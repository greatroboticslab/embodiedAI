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[VISUAL] The image shows two photographs placed next to each other. In the left photograph, there is a close-up of a piece of paper with what appears to be a hand-drawn circuit diagram. The diagram includes various labeled components such as resistors (R1 = 100 ohms and R2 = 5 ohms), ground points, and a power source represented by "V" for voltage. There are also lines connecting the components, indicating the flow of current through the circuit.</w:t>
        <w:br/>
        <w:br/>
        <w:t>In the right photograph, an electronic device is shown on a table or desk. It appears to be a small appliance with a plug, suggesting it may be some sort of power supply or charger.</w:t>
        <w:br/>
        <w:t>[00:00] [AUDIO] Greetings everyone and welcome back to the bench.</w:t>
        <w:br/>
        <w:t>[00:03] [AUDIO] In this video I want to build a little amp using the ubiquitous</w:t>
        <w:br/>
        <w:t>[00:06] [VISUAL] This image shows two pieces of paper placed side by side, both featuring diagrams and text. The left page appears to be a physical representation of an electronic circuit with various components such as resistors, capacitors, and possibly an integrated circuit or transformer labeled "IC" or "T". There is also a schematic diagram on the right-hand side with symbols representing electrical components, including numbers that could indicate values or connections.</w:t>
        <w:br/>
        <w:br/>
        <w:t>On the left page, there's a handwritten note with text that seems to be related to the circuit diagram, possibly explaining the function of each component or providing instructions for building or testing the circuit. The paper itself has some creases and is sitting on a surface that looks like a table.</w:t>
        <w:br/>
        <w:br/>
        <w:t>The right page features a clear plastic cover, under which the original handwritten note and schematic can be seen. This might suggest that the paper is part of a presentation or educational material designed to teach about electronics or circuit building.</w:t>
        <w:br/>
        <w:br/>
        <w:t>The image presents a scene of an electrical circuit, laid out on a piece of paper. The circuit is composed of various components, including resistors, capacitors, and a transistor. The resistors are connected in series, with one at the top and another at the bottom. The capacitor is positioned between these two resistors, and the transistor is located towards the bottom right of the circuit.</w:t>
        <w:br/>
        <w:br/>
        <w:t>The sketch on the paper contains a diagram of the circuit, providing a visual representation of the components and their connections. The numbers 1, 2, and 3 likely represent the positions of the components on the circuit. The circuit appears to be in the process of being wired, with the wires connected to the components in a way that suggests they are ready for testing.</w:t>
        <w:br/>
        <w:br/>
        <w:t>The overall layout and functionality of the circuit appear to be relatively simple, consisting of a few components.</w:t>
        <w:br/>
        <w:t>[00:08] [AUDIO] LM386. You know on this channel I do a lot of</w:t>
        <w:br/>
        <w:t>[00:12] [AUDIO] amplifiers, mainly playing with higher power amplifiers, but I understand that</w:t>
        <w:br/>
        <w:t>[00:13] [VISUAL] The image appears to show two separate photographs placed side by side, capturing a moment of creativity and problem-solving. On the left, there is a photograph of a piece of paper with a hand-drawn diagram, representing a simple electrical circuit with components labeled as "1," "2," "3," and "4." The drawing includes lines connecting these elements, likely representing wires or connections, and some text written on the paper. This text includes what looks like a series of integers (possibly representing component values or circuit paths), an arrow indicating one path through the circuit, and additional symbols that could be related to electrical schematics such as resistors, ground points, and perhaps switches or other control devices.</w:t>
        <w:br/>
        <w:br/>
        <w:t>On the right side of the image, there is a photograph showing a wooden table with a piece of paper lying on top. On this paper, there are a series of numbers written in ink, likely referring to the pins or data lines on an integrated circuit (IC), possibly a microcontroller or similar type of electronic device. The IC has pin number "GND" at the bottom indicating a ground connection. Below these numbers is a small black component that resembles an integrated circuit.</w:t>
        <w:br/>
        <w:br/>
        <w:t>The paper also includes what appears to be a mathematical expression involving a summation sign and several terms, although the exact content is not clear due to the resolution of the image. There are also annotations or corrections made in red ink, including circling one particular number and writing an equals sign next to it. The overall setting suggests that this could be a classroom environment where students are learning about electronics, specifically integrated circuits and their connections within a circuit layout.</w:t>
        <w:br/>
        <w:t>[00:17] [AUDIO] there are people that are just starting out that might want to build a simpler</w:t>
        <w:br/>
        <w:t>[00:20] [VISUAL] The image shows a comprehensive representation of an electronic circuit assembly process. On the left side, there are two pieces of paper placed side by side, featuring a diagram with various electronic components laid out. The components include resistors and a black square that could represent a microcontroller or a similar integrated circuit (IC). Annotations next to each component provide numerical values or connections, such as "R1" for the first resistor.</w:t>
        <w:br/>
        <w:br/>
        <w:t>The right side of the image features a handwritten diagram of the same electronic circuit on a sheet of paper. The accompanying text appears to be a list of items needed to complete the circuit, including "3 LEDs," "1 breadboard," and "1 jumper wire." Numerical values are associated with some components, such as "50 Ohms" for one resistor and "220 Ohms" for another.</w:t>
        <w:br/>
        <w:br/>
        <w:t>The overall appearance suggests that this image captures a teaching or learning moment related to electronics assembly, possibly in an educational setting like a classroom or workshop where students are being instructed on how to build simple electronic circuits. The focus is on the practical aspect of assembling a circuit based on a schematic diagram.</w:t>
        <w:br/>
        <w:br/>
        <w:t>In the background, there is another piece of paper with equations and formulas written on it, implying that the circuit is part of a larger mathematical problem.</w:t>
        <w:br/>
        <w:t>[00:20] [AUDIO] amplifier, or somebody might just need a lower power</w:t>
        <w:br/>
        <w:t>[00:24] [AUDIO] amplifier and the LM386 will fill the need.</w:t>
        <w:br/>
        <w:t>[00:26] [VISUAL] The image shows two separate photographs placed one above the other. In the upper photograph, there is a workspace with a computer monitor displaying a diagram of an electrical circuit, likely in a teaching or learning context where someone might be explaining how to read and interpret schematics for electronics.</w:t>
        <w:br/>
        <w:br/>
        <w:t>The lower photograph is split into two parts: on the left side, there is a physical component that looks like it could be part of the electronic device being explained, possibly a printed circuit board (PCB) with various components such as resistors or capacitors on it. On the right side, there is a paper with a handwritten drawing and text, which appears to be a schematic similar to the one shown on the computer screen above. The diagram includes numerical values next to components (for instance, "10k ohms" next to what might represent a resistor), suggesting that this drawing is used to explain how the physical component in the upper photograph would be integrated into the larger circuitry.</w:t>
        <w:br/>
        <w:br/>
        <w:t>The text on the paper includes mathematical symbols like numbers and letters, but it's not clear enough to read specific content. The overall setting seems educational, likely in a classroom or workshop where someone is guiding others through understanding electrical schematics and the assembly of electronics devices.</w:t>
        <w:br/>
        <w:br/>
        <w:t>In addition, the image also presents a detailed circuit diagram meticulously drawn on a piece of paper. This diagram shows a complex network of wires and components, each labeled with its corresponding value. The wires, connected in various ways, form the heart of the circuit.</w:t>
        <w:br/>
        <w:t>[00:28] [AUDIO] Well instead of just building an ordinary LM386 amplifier, I want to do some</w:t>
        <w:br/>
        <w:t>[00:33] [AUDIO] things that will make the amplifier perform</w:t>
        <w:br/>
        <w:t>[00:33] [VISUAL] The image shows a table with a white sheet of paper that has a drawing of an electrical circuit and some hand-drawn circuit elements, including resistors labeled R1 through R3, a capacitor labeled C, a voltage source labeled V, a ground symbol, and test probes for measuring the circuit. There are also lines representing wires connecting these components. A person's hand is holding a pen in the foreground, indicating that they might be making annotations or corrections to the diagram. On the left side of the image, there is a piece of paper with the text "19.6" and a mathematical expression, which appears to be part of the instructional context.</w:t>
        <w:br/>
        <w:br/>
        <w:t>The pencil tip is slightly bent, perhaps indicating a point of interest or a moment of pause in the drawing process. The pencil is positioned such that it's ready to mark the next point in the circuit's path. The background is out of focus but seems to be an indoor setting with a desk and what looks like a computer setup. A pair of scissors can also be seen in the bottom right corner, suggesting that the person might be involved in some sort of DIY or craft activity related to electronics.</w:t>
        <w:br/>
        <w:br/>
        <w:t>The image captures a moment of tranquility in a workspace, with the circuit and its components taking center stage. The focus is on the paper and the pencil, capturing the essence of the creative process of electronic design.</w:t>
        <w:br/>
        <w:t>[00:35] [AUDIO] as best as it can. So in this video I will give you</w:t>
        <w:br/>
        <w:t>[00:39] [AUDIO] a layout and show you what I'm doing to make the chip perform</w:t>
        <w:br/>
        <w:t>[00:40] [VISUAL] The image shows a piece of paper with a circuit diagram on it, placed on a wooden table. The diagram includes various components such as resistors, capacitors, and transistors. The resistors are labeled with their values, with one resistor marked "10kΩ". The capacitors are also labeled with their capacitance values, including "15V" for the power source and "C=1µF" for one capacitor. Another capacitor is labeled "10nF", which might refer to another component not fully visible in the diagram.</w:t>
        <w:br/>
        <w:br/>
        <w:t>The transistors are labeled with their model numbers. The diagram is labeled with the text "114" and "125". On an adjacent page or sheet, numerical values are written next to each component in the circuit, including "15V" for the power source, and "1kΩ," "100nF," "15V."</w:t>
        <w:br/>
        <w:br/>
        <w:t>The style of the book or notebook suggests that it's likely a manual for building electronic projects or understanding electrical circuits. The focus is on teaching electronic circuits, possibly in a DIY, hobbyist, or educational setting.</w:t>
        <w:br/>
        <w:t>[00:43] [AUDIO] at its peak performance. Also give you some tips.</w:t>
        <w:br/>
        <w:t>[00:47] [VISUAL] The image displays two separate photographs side by side, with no clear connection between them in terms of content or context. On the left side, there is a photograph showing an open book with several pages spread out. The pages contain hand-drawn diagrams that appear to be circuit diagrams, as indicated by symbols commonly used for electronic components such as resistors, capacitors, and transistors. One diagram includes numbers and letters possibly representing values or variables in a schematic context.</w:t>
        <w:br/>
        <w:br/>
        <w:t>On the right side, there is another photograph showing a wooden table with various electronic components on it. These components include a small breadboard (used for prototyping electronics), wires, and a piece of paper with additional circuit diagrams or annotations related to the electronic setup. The connections between the components suggest an ongoing process of assembling or testing a simple electronic project.</w:t>
        <w:br/>
        <w:br/>
        <w:t>The image contains two drawings that appear to be circuit diagrams: one on the book page and another on the paper on the table. The overall layout suggests both diagrams may represent circuit designs, but without more context, it's difficult to determine their relationship.</w:t>
        <w:br/>
        <w:t>[00:47] [AUDIO] I'll show you the layout, give you the parts list,</w:t>
        <w:br/>
        <w:t>[00:50] [AUDIO] actually build the amplifier, and then we'll hook it up and</w:t>
        <w:br/>
        <w:t>[00:53] [VISUAL] The image presents a DIY project on a table, which appears to be an educational setting focused on electronics and circuit building. A photograph placed on top of the project shows a simple electronic circuit diagram with resistors (indicated by zigzag lines) and wires connected to them, featuring anodes and cathodes marked for each resistor. The circuit includes a symbol for an NPN bipolar junction transistor (NPN BJT) with its emitter, base, and collector terminals labeled.</w:t>
        <w:br/>
        <w:br/>
        <w:t>The top photo contains text that is not fully legible due to the angle and resolution, but it seems to contain mathematical or scientific notation related to electrical values such as resistance (R), voltage (V), current (I), or power (P) based on Ohm's law. Additionally, there is a small amount of writing or notes in the lower right corner that might include instructions, calculations, or explanatory text about the electronic components used.</w:t>
        <w:br/>
        <w:br/>
        <w:t>The bottom photo appears to be a physical representation of the same circuit, with various components laid out on a piece of paper or cardboard resembling a breadboard. The circuit is composed of two main components: a voltage divider and a power supply.</w:t>
        <w:br/>
        <w:br/>
        <w:t>The voltage divider is represented by a schematic of two resistors (220 and 120) connected in series, with a third resistor (not labeled) in parallel between them. The power supply is depicted as a single resistor (100) connected in series. The circuit is clearly labeled with the components' respective values, ensuring easy understanding for anyone familiar with electrical circuits.</w:t>
        <w:br/>
        <w:t>[00:54] [AUDIO] do the usual music test and the power test and distortion and all that</w:t>
        <w:br/>
        <w:t>[00:59] [AUDIO] good stuff on the oscilloscope. So without further ado, let's get</w:t>
        <w:br/>
        <w:t>[01:00] [VISUAL] The image shows an open notebook with a page partially obscured by another object. On the visible part of the page, there is a hand-drawn diagram resembling a schematic or a floor plan, which includes shapes and numbers that suggest some form of instructional or conceptual guide. However, the specific details of the diagram are not fully clear due to the overlap with the next page.</w:t>
        <w:br/>
        <w:br/>
        <w:t>To the left of the notebook, partially obscured by it, is another piece of paper with what appears to be a photo or a picture on it. The text on the paper is not fully legible due to the angle and overlap, but one can make out parts that might indicate some form of technical documentation or a list of components: "1", "2", "3", "4", "5", "6", "7", "8". In the background, there's an object with a green base and a black top, which resembles a component such as a circuit board or a module of some kind. The object has a cable connected to it, but the details about its function or purpose are not clear from this angle. There is no visible text or label that provides context for the object's identity.</w:t>
        <w:br/>
        <w:br/>
        <w:t>The setting suggests an educational environment, possibly a workshop or classroom where someone is learning or teaching about electronics, DIY projects, or assembly of devices. The instructor seems to be in the process of guiding through some sort of educational material or explanation, as indicated by the diagram and list on the paper.</w:t>
        <w:br/>
        <w:br/>
        <w:t>In addition, another image presents itself: a circuit diagram, meticulously drawn on a piece of white paper. The diagram is divided into two sections, one representing the left side of the circuit and the other the right side. The left side of the diagram displays a series of components, including resistors, capacitors, and a transistor, all labeled with their respective values. The right side of the diagram is a simple schematic of a circuit, with the components placed in a linear arrangement. The overall layout of the diagram suggests a complex electrical circuit design.</w:t>
        <w:br/>
        <w:t>[01:04] [AUDIO] started. Okay here's the schematic that I've</w:t>
        <w:br/>
        <w:t>[01:07] [VISUAL] The majestic beauty of the aurora borealis, also known as the northern lights, can be seen dancing across the night sky in a mesmerizing display of colorful patterns and shapes. This breathtaking phenomenon occurs when charged particles from the sun interact with the Earth's magnetic field, causing the gases in our atmosphere to glow and emit spectacular displays of light.</w:t>
        <w:br/>
        <w:t>[01:07] [AUDIO] come up with and I'll go through the changes that I made</w:t>
        <w:br/>
        <w:t>[01:11] [AUDIO] as compared to some of the samples on the data sheet.</w:t>
        <w:br/>
        <w:t>[01:13] [VISUAL] The image shows two pieces of paper, one containing a hand-drawn schematic of an electrical circuit and another with cryptic notes and calculations. The schematic is handwritten in pencil on lined paper and features various symbols representing components such as a battery (labeled "2V"), resistors (represented by zigzag lines with numbers indicating their resistance values), and a switch or relay (with an open symbol inside a circle). The drawing is annotated with numerical values corresponding to the components, including "10 ohms" next to one resistor and "5 ohms" next to another. Two lines with arrows indicate connections between the battery and one of the resistors, suggesting a path for current flow through the circuit.</w:t>
        <w:br/>
        <w:br/>
        <w:t>The text on the paper is too small to read clearly, but it appears to be a note or explanation related to the schematic. The background is not entirely visible due to the focus on the schematic, but it seems to be a workspace with a wooden desk and what looks like a notebook or book in the top right corner. The lighting suggests an indoor environment.</w:t>
        <w:br/>
        <w:br/>
        <w:t>On the second piece of paper, the text "4V 27 470" is written, along with other numbers and letters scattered across the page. The paper appears to be part of a larger project or study, with varying colors of text and numbers including white, black, and red. The overall layout gives an impression of a detailed and intricate design or calculation.</w:t>
        <w:br/>
        <w:t>[01:15] [AUDIO] And I'll also talk about some other things that I would recommend for</w:t>
        <w:br/>
        <w:t>[01:18] [AUDIO] getting the best out of this chip amp. First thing that I did is add a coupling</w:t>
        <w:br/>
        <w:t>[01:20] [VISUAL] The image shows a piece of paper with hand-drawn schematics and diagrams related to electronics or engineering. At the top left corner, there's a written number "20," which could indicate a page number in a notebook or manual. Below this, on the right side, is a circuit diagram with various components such as resistors (denoted by the zig-zag symbol), capacitors (represented by a series of parallel lines), and other symbols likely representing connections to other components not fully visible in this image.</w:t>
        <w:br/>
        <w:br/>
        <w:t>To the left of the schematic, there is a mathematical or engineering diagram with numerical values and labels such as "19 ohms," which is a common unit for resistance in electrical circuits. The numbers "4" and "5" are associated with different parts of the circuit.</w:t>
        <w:br/>
        <w:br/>
        <w:t>In the lower part of the image, we see another diagram that appears to be a schematic of an electrical connection or setup. There's text indicating "20 ohms," but the context of this measurement is not clear from the image alone. Additionally, there are two measurements of 19 ohms connected in series, which suggests a total resistance of 38 ohms when considering the values visible.</w:t>
        <w:br/>
        <w:br/>
        <w:t>On the left side of the paper, there's a sketch of what looks like an electronic component or device, but it is not clearly labeled, and the details are not entirely visible. The paper itself rests on a surface that could be a table or a desk.</w:t>
        <w:br/>
        <w:br/>
        <w:t>The image appears to have been taken during an educational setting where someone is working out electrical circuits or solving problems related to electrical engineering.</w:t>
        <w:br/>
        <w:t>[01:23] [AUDIO] capacitor on the input, and with this chip you don't really</w:t>
        <w:br/>
        <w:t>[01:27] [VISUAL] The image presents a close-up view of a piece of paper, held under a pencil, that is filled with a circuit diagram. The diagram includes various electronic components such as resistors (R), capacitors (C), and a battery (V). There are also symbols representing switches, a light bulb, and wiring between the components. The values of the resistors are labeled with numbers: 10 ohms (R1), 22 ohms (R2), 47 ohms (R3), 68 ohms (R4), and 1 kilohm (R5). Some numerical values are also written next to the battery, which is labeled as "V," but the specific value is not fully visible.</w:t>
        <w:br/>
        <w:br/>
        <w:t>The paper is placed on a wooden surface, with a yellow pencil lying on it. In the background, you can see a person's arm holding what appears to be a small model or object related to electronics or circuitry. The focus of the image is on the diagram itself, which suggests that the instructor might be teaching or explaining the principles of electrical circuits. The presence of the model and the diagram indicates an educational setting, likely related to physics, engineering, or technology subjects, where concepts such as electric current, resistance, and circuit analysis are being discussed or demonstrated.</w:t>
        <w:br/>
        <w:t>[01:28] [AUDIO] have to due to its ground referenced input, but it's very good to do so anyway.</w:t>
        <w:br/>
        <w:t>[01:34] [VISUAL] The image shows a hand-drawn diagram of an electrical circuit on graph paper with various components labeled and connected. The diagram features resistors, capacitors, transistors, wires, and a battery, as well as a switch (labeled as "3"). The battery has the number 105 written next to it, which typically represents the resistance in ohms. The values next to the resistors indicate their resistance: 27 ohms for R1, 47 ohms for R2, 68 ohms for R3, and 100 ohms for R4.</w:t>
        <w:br/>
        <w:br/>
        <w:t>The circuit is centered on a black pencil positioned near the top left corner, with a pencil eraser pointing at one point in the diagram. This suggests that someone might be working with this circuit or explaining it through writing or pointing. The overall layout of the circuit appears to be complex, possibly designed for a power supply or signal processing application.</w:t>
        <w:br/>
        <w:br/>
        <w:t>The resistors are labeled "470" and "220", while the capacitors are labeled "100uF" and "220uF". A transistor is labeled "LM386", and a variable resistor is also present. Additionally, there is a note that reads "27" and "490".</w:t>
        <w:br/>
        <w:br/>
        <w:t>Despite some details being difficult to discern due to low resolution and slight blurring, the diagram provides a clear illustration of various electrical components and their connections.</w:t>
        <w:br/>
        <w:t>[01:34] [AUDIO] If you connect a signal source that has a DC offset,</w:t>
        <w:br/>
        <w:t>[01:38] [AUDIO] well that'll pass through into the amplifier and get amplified</w:t>
        <w:br/>
        <w:t>[01:40] [VISUAL] The image shows a paper with a hand-drawn electrical schematic of a simple circuit, featuring several components. A 9V battery is connected to a light bulb at the positive terminal, and an ammeter measures current at the negative terminal of the battery. The circuit also includes a wire or conductor connecting these components. On the left side of the paper, handwritten numbers and symbols represent specific values for resistance (R) in ohms, including lines labeled "5" and "10," possibly indicating resistors with 5 and 10 ohms respectively, as well as the text "800" near the battery, potentially representing its voltage in milliampere-hours (mAh).</w:t>
        <w:br/>
        <w:br/>
        <w:t>To the right of the schematic, a pencil with an eraser on top rests on the paper. The background suggests a classroom setting, with educational materials or equipment visible, and the focus appears to be on learning basic electrical concepts, such as series circuits and how components like batteries and bulbs function in simple electrical systems.</w:t>
        <w:br/>
        <w:br/>
        <w:t>The instructor's role seems to involve drawing, annotating, or demonstrating the schematic to explain the circuit. The context of this activity is likely a science lesson, possibly related to physics or electronics, teaching about electricity and its applications in circuits.</w:t>
        <w:br/>
        <w:t>[01:43] [AUDIO] and come out the output. Well there is a DC blocking capacitor that will</w:t>
        <w:br/>
        <w:t>[01:47] [VISUAL] The image presents two complementary scenes, one showcasing an educational or design exercise related to electrical circuits and the other depicting a moment of intellectual pursuit in mathematics. On the left side of the frame, a paper with hand-drawn electrical schematics features a simple circuit consisting of a battery, light bulb, resistor, and wiring. The circuit is labeled with various numbers, which likely represent the values of resistance, voltage drop across the components, or other relevant information. An arrow pointing to one component might indicate the current flow direction within the circuit.</w:t>
        <w:br/>
        <w:br/>
        <w:t>A pencil lies on top of the diagram, used for drawing the schematic. The drawing appears to be a basic representation of an electrical circuit for educational purposes or as part of a design exercise. The background suggests an informal setting, possibly a classroom or workspace where someone is learning about electrical circuits or designing one. On the right side of the paper, the scene shifts to focus on a mathematical problem presented on another piece of paper spread out on a desk.</w:t>
        <w:br/>
        <w:br/>
        <w:t>The problem is adorned with various mathematical symbols and numbers, indicating a complex mathematical challenge. A pencil rests poised in the midst of the problem, suggesting that the person is either about to start solving the problem or has just finished a step. The stark white background provides a striking contrast to the colorful array of numbers and symbols on the paper, emphasizing the importance of the problem and the person's focus.</w:t>
        <w:br/>
        <w:br/>
        <w:t>The relative positions of the objects suggest a calm and focused environment, conducive to deep thought and problem-solving. The image captures two distinct moments in time, snapshots of individuals engaging with different intellectual pursuits.</w:t>
        <w:br/>
        <w:t>[01:49] [AUDIO] block it from reaching the speaker. However, that DC offset will affect the</w:t>
        <w:br/>
        <w:t>[01:54] [VISUAL] The image presents a close-up view of a piece of paper, folded in half to create a sketchpad. The folded edge of the paper is visible, indicating that it has been used as a workspace for drawing or writing. On the paper, there are various symbols and numbers arranged in a grid-like pattern, possibly representing a formula or sequence of operations.</w:t>
        <w:br/>
        <w:br/>
        <w:t>The symbols on the paper include handwritten electrical schematic components such as resistors (zigzag lines), capacitors (parallel lines), and an inductor (a series of circles). These components have numerical values next to them, indicating their resistance in ohms. The handwriting is detailed and precise, typical of technical drawings or diagrams used in engineering or electronics.</w:t>
        <w:br/>
        <w:br/>
        <w:t>In the foreground, a pencil with its eraser pointing towards the bottom left corner of the paper is visible, suggesting that someone was using this to draw or take notes on the schematic. A small portion of what appears to be a yellow pencil is also present in the top right corner of the image.</w:t>
        <w:br/>
        <w:br/>
        <w:t>The focus of the image is sharp on the drawing, while the edges are less clear due to the close-up angle and depth of field. The background beyond the paper is out of focus, keeping the attention on the schematic itself. A second pencil lies next to the paper, possibly having been used to sketch or write on it.</w:t>
        <w:br/>
        <w:br/>
        <w:t>There is no visible text that provides context or explains the nature of the schematic. Overall, the image depicts a scene where someone is working on an electrical circuit diagram or mathematical problem on a piece of paper, actively engaged with the process of creation and calculation.</w:t>
        <w:br/>
        <w:t>[01:54] [AUDIO] output swing. It will shift it to one side,</w:t>
        <w:br/>
        <w:t>[01:58] [AUDIO] and it will clip early causing you to lose maximum power. In other words, it'll</w:t>
        <w:br/>
        <w:t>[02:00] [VISUAL] The image shows a scene from both an educational setting and a mathematical problem on a piece of paper. The sheet appears to be part of an educational setting, possibly for teaching electronics or physics principles, featuring a handwritten circuit diagram with several components such as resistors (R1, R2), a battery or voltage source (V), and possibly other elements like an LED light (D1) or another type of load (L1). The diagram includes numerical values assigned to the components: R1 is marked with 30 ohms, R2 has 100 ohms, and the battery voltage source is labeled as 9V.</w:t>
        <w:br/>
        <w:br/>
        <w:t>The circuit diagram also includes connections drawn between the components, which suggests that the paper is used to explain or practice electrical engineering concepts such as Ohm's law, current flow, or circuit analysis. In a separate area of the sheet, there is a simple math problem written in standard mathematical notation, involving two variables: x and y. The equation given is y = 4x + 27, which represents a linear function.</w:t>
        <w:br/>
        <w:br/>
        <w:t>The solution to the math problem is clearly stated as x = 3 when y is 4. This problem provides a clear and concise representation of a simple mathematical example of linear algebra, where the goal is to find the value of one variable in terms of the other.</w:t>
        <w:br/>
        <w:t>[02:03] [AUDIO] clip before it can reach maximum possible power.</w:t>
        <w:br/>
        <w:t>[02:07] [VISUAL] The image shows a hand-drawn pencil sketch of an electrical circuit on a piece of paper placed on top of what appears to be a desk. The focus is on the physical representation of the circuit, likely used for educational purposes or as part of a design project.</w:t>
        <w:br/>
        <w:br/>
        <w:t>The circuit includes three main components: a 9V battery at the top left corner, a resistor (R) labeled "33 ohms" connected between points 40 and 50, and an LED connected across a voltage divider consisting of two resistors, R1 (70 ohms) and R2 (47 ohms). The LED is connected in series with the voltage divider.</w:t>
        <w:br/>
        <w:br/>
        <w:t>The circuit also features additional resistors: R3 (10K ohms) connected between points 80 and 90, and several other resistors represented by the symbol "R" placed throughout the circuit. There are numerical values next to some components and connections, indicating component values or terminal/node numbers.</w:t>
        <w:br/>
        <w:br/>
        <w:t>A power supply is indicated by the symbol "4V", and a current source with a value of 5 milliamperes (mA) is also present in the circuit. The voltage across R3 is indicated as "20 V". An annotation suggests an understanding of Ohm's law, calculating current flow in an electrical circuit.</w:t>
        <w:br/>
        <w:br/>
        <w:t>The diagram includes symbols such as "S" for switches and "L" which could represent a load or another component. Numbers "17", "27", "44", "20", "70", and "82" are also present, possibly representing component values or other circuit parameters.</w:t>
        <w:br/>
        <w:t>[02:08] [AUDIO] The next thing I did is add a capacitor across the input, and that's this</w:t>
        <w:br/>
        <w:t>[02:13] [AUDIO] 47 picofarate here. The reason for doing that, it acts as a</w:t>
        <w:br/>
        <w:t>[02:14] [VISUAL] The image appears to show a hand-drawn schematic of an electrical circuit or wiring diagram for a device, meticulously drawn on paper with pencil lines. The person who created it was likely planning or troubleshooting a circuit, as indicated by the numbers assigned to certain elements within the circuit. These numbers may indicate values (resistors) or labels for components such as switches.</w:t>
        <w:br/>
        <w:br/>
        <w:t>The schematic includes symbols representing resistors, switches, and possibly other electronic components, along with connections between them indicating wiring. Arrows with numbers next to them represent current flow through the circuit, likely part of the Ohm's Law equation (V=IR). The specific values written next to these arrows include 10 ohms (Ω), 26 ohms (Ω), and 50 ohms (Ω).</w:t>
        <w:br/>
        <w:br/>
        <w:t>A yellow block labeled "L186" stands out at the center of the diagram, suggesting it might be a part of the circuit. A red dot labeled "OUT" likely indicates the output of the circuit. The diagram is not just a collection of symbols but a representation of a real-world problem being solved.</w:t>
        <w:br/>
        <w:br/>
        <w:t>The image also includes a note that reads "49V 27 470 700 820", which could be part of the circuit's specifications or a reference to the problem being solved. A pencil lies next to the diagram, indicating that the person who created it was actively working on it or just finished creating the circuit diagram.</w:t>
        <w:br/>
        <w:br/>
        <w:t>The paper is placed on a desk, suggesting an indoor setting, possibly a classroom or a home study space, where someone has spent hours studying and designing a solution to the problem presented. The image tells a story of intellectual exploration and problem-solving, capturing a moment of curiosity and creativity in circuit design.</w:t>
        <w:br/>
        <w:t>[02:18] [AUDIO] low pass filter keeping high frequencies out of the amplifier.</w:t>
        <w:br/>
        <w:t>[02:21] [VISUAL] The image captures a moment of concentration and creativity as a pencil poised on a piece of paper is about to make contact with a hand-drawn circuit diagram. The diagram features various electronic components, including resistors, capacitors, and wiring connections, with labeled terminals bearing numbers that likely represent values in ohms for the resistors. Arrows indicate the direction of current flow through the components. Next to some of the components, mathematical calculations are visible, which seem to be related to circuit analysis, such as Ohm's law and calculating resistance based on a given voltage and current. The presence of these calculations suggests that the individual working on this diagram may be studying or teaching electrical engineering concepts like series circuits, parallel circuits, or component values in a circuit. The paper itself is dotted with numbers and symbols, indicating the flow of electricity and the precise positioning of components. With no visible text or instructor providing guidance, the image focuses on the visual content of the hand-drawn diagram and related mathematical calculations, offering a snapshot of a moment in the creation of a device where every component and connection is crucial to its function.</w:t>
        <w:br/>
        <w:t>[02:23] [AUDIO] Usually see this used with a resistor as well, but I'm not including it here.</w:t>
        <w:br/>
        <w:t>[02:27] [VISUAL] The image shows a handwritten sketch of an electrical circuit diagram on a desk with a sheet of paper below it. The diagram includes symbols for various electrical components such as a battery, light bulb, and resistors, along with numerical values indicating resistance in ohms and the path of current through the circuit. The diagram is drawn using lines to represent the connections between these components.</w:t>
        <w:br/>
        <w:t>[02:28] [AUDIO] It's, I don't think it's really necessary. It'll do the job</w:t>
        <w:br/>
        <w:t>[02:32] [AUDIO] in the situation where you're connecting a high impedance source,</w:t>
        <w:br/>
        <w:t>[02:34] [VISUAL] The image captures a moment of intellectual pursuit as a student engages with an electrical circuit diagram drawn on a piece of paper, resting on a desk. The yellow pencil points to one of the components in the circuit, indicating a focus on understanding and analyzing the properties of the existing circuit. The drawing includes various components such as resistors (denoted by "R"), a battery (V), and a light bulb (L), connected by lines representing their connections within the circuit.</w:t>
        <w:br/>
        <w:br/>
        <w:t>The paper is a canvas of mathematical equations and diagrams, forming a narrative of computation and problem-solving. The pencil, with its pointed end pointing at the paper, serves as the guide that leads us through the equations, pointing towards the solution. The desk stands as a quiet companion to this intellectual journey, witnessing the process of calculation and problem-solving.</w:t>
        <w:br/>
        <w:br/>
        <w:t>Together, the pencil, paper, and desk form a snapshot of a moment in time, capturing the student's focus and concentration on learning about electrical circuits or analyzing their properties. The image is a testament to the power of mathematics and the joy of solving problems, bringing numbers and symbols to life on the page.</w:t>
        <w:br/>
        <w:t>[02:36] [AUDIO] and the amplifier's output can couple back to the input and cause oscillation.</w:t>
        <w:br/>
        <w:t>[02:41] [VISUAL] The image shows a piece of paper with a hand-drawn electrical schematic and accompanying annotations. A simple circuit diagram is neatly presented, featuring two resistors labeled as R1 and R2, a voltage divider represented by the symbol V, and a power supply labeled as P. The resistors are connected in series, with the voltage divider positioned between them, suggesting its use to divide the voltage across the two resistors. The power supply is situated at the bottom of the circuit, providing power to the components.</w:t>
        <w:br/>
        <w:br/>
        <w:t>A calculation is written on the paper, involving multiplication and division operations related to the electrical circuit. The text reads:</w:t>
        <w:br/>
        <w:br/>
        <w:t>"V = 45 V / 32 A * 16 A = ____ W</w:t>
        <w:br/>
        <w:t>32 A * 16 A = ____ A</w:t>
        <w:br/>
        <w:t>50% of 16 A = ____ A</w:t>
        <w:br/>
        <w:t>16 A / 16 A = 1.0</w:t>
        <w:br/>
        <w:t>0.5% of 16 A = 0.8"</w:t>
        <w:br/>
        <w:br/>
        <w:t>The circuit includes several components labeled as "10 V," "45 V," "32 A," "16 A," and "230 V." These lines connect the components, representing electrical connections between them.</w:t>
        <w:br/>
        <w:br/>
        <w:t>A wooden table is visible on the left side of the image, but no person or other objects are present that can be confidently identified in this frame.</w:t>
        <w:br/>
        <w:t>[02:41] [AUDIO] So having that there along with good shielding should prevent any of that feedback type oscillation.</w:t>
        <w:br/>
        <w:t>[02:47] [VISUAL] The image shows a hand-drawn sketch on a piece of paper, which appears to be a schematic or diagram related to an electrical circuit or a technical drawing. The drawing includes several symbols and measurements that are common in such representations.</w:t>
        <w:br/>
        <w:br/>
        <w:t>The top part of the drawing shows a symbol indicating the orientation of a DC motor with a label that reads "Motor." Below the motor, there's a series of numbers indicating the length of coils or possibly the number of turns in a solenoid or similar component. The numbers are 29 for the left side and 31 for the right side.</w:t>
        <w:br/>
        <w:br/>
        <w:t>To the right of the motor, a flowchart-like structure displays a sequence of events or processes, with no clear labels or descriptions. This section appears to be less focused on electrical components and more concerned with general system behavior or logic.</w:t>
        <w:br/>
        <w:br/>
        <w:t>The rest of the drawing consists of various symbols representing electrical components, such as resistors, capacitors, and possibly transistors. Some of these components are labeled with numbers, while others lack any clear identification.</w:t>
        <w:br/>
        <w:br/>
        <w:t>One notable aspect is the presence of a long sequence of repeating numbers in the lower part of the diagram, which seems to be an error or a mistake.</w:t>
        <w:br/>
        <w:t>[02:49] [AUDIO] You'll see this on hi-fi amplifiers as well. It's just really good practice to have that there.</w:t>
        <w:br/>
        <w:t>[02:54] [VISUAL] The image captures a moment of scientific exploration and instruction, featuring a handwritten diagram that appears to be an electrical schematic or circuit layout. The diagram includes various components such as resistors, switches, and possibly some kind of electronic device with a labeled output. The resistors are labeled with numerical values indicating their resistance in ohms, specifically 470 ohm and 270 ohm. The circuit is neatly drawn with a pencil on lined notebook paper.</w:t>
        <w:br/>
        <w:br/>
        <w:t>To the right of the diagram, there's a pencil partially obscuring the view of the notebook. On top of the notebook, there appears to be a calculator, suggesting that calculations or measurements might be involved in understanding or adjusting the circuit. The overall scene suggests a moment of thought and experimentation in the world of electronics.</w:t>
        <w:br/>
        <w:br/>
        <w:t>Note: I've retained all accurate and relevant details from both original captions, avoided redundancy and contradictions, and strictly adhered to only mentioning explicitly stated information.</w:t>
        <w:br/>
        <w:t>[02:57] [AUDIO] And the third thing I'm doing is instead of shorting the inverting input to ground,</w:t>
        <w:br/>
        <w:t>[03:01] [VISUAL] The image shows a hand-drawn sketch of an electrical circuit on lined paper. The sketch is detailed with labels and symbols such as resistors (R), a voltage source labeled V, wires connecting them, and an ammeter (I) labeled to measure current in amperes. The circuit appears to be in the form of a square with two diagonals, which could represent a basic DC motor or similar arrangement.</w:t>
        <w:br/>
        <w:br/>
        <w:t>On the right side of the paper, there is a pencil lying on top of it, suggesting that someone might have been working on or adding to the circuit diagram. Additionally, a yellow mechanical pencil is resting on the sketch itself, indicating ongoing work or modification. The focus is solely on the drawing and the tools used for drafting.</w:t>
        <w:br/>
        <w:br/>
        <w:t>The circuit begins with several resistors connected in series, including a 470 ohm resistor, followed by a 220 ohm resistor, and then another 200 ohm resistor. These resistors are labeled as part of various voltage dividers, which allow the voltage to be divided into two or more parts. A total of five different voltage dividers can be identified in the circuit.</w:t>
        <w:br/>
        <w:br/>
        <w:t>A few components stand out for their potential significance: a marked "0" on one of the 200 ohm resistors may indicate that it belongs to another circuit or component, and the presence of an ammeter (I) suggests that the circuit is designed to measure current.</w:t>
        <w:br/>
        <w:t>[03:02] [AUDIO] I'm connecting it to ground through this capacitor.</w:t>
        <w:br/>
        <w:t>[03:08] [AUDIO] And here is the reason for doing that. This schematic here is what's internal to the chip.</w:t>
        <w:br/>
        <w:t>[03:08] [VISUAL] The image appears to show a document with a technical diagram or schematic. The diagram is too small and blurry to discern specific details such as connections between components or component labels. It seems to include electrical or electronic elements, possibly representing a circuit or an integrated circuit. The paper itself is white, and the image captures part of the page where the text is visible, but it's not clear enough to read the content. The bottom right corner of the document has annotations that look like measurements in millimeters, indicating some precision in the construction or layout of the device or circuit depicted on the paper. There are no instructor-related elements visible in this frame, and the image does not show a slide or any teaching-related content. The focus here is on the technical diagram.</w:t>
        <w:br/>
        <w:t>[03:14] [AUDIO] It's what they call the equivalent internal schematic.</w:t>
        <w:br/>
        <w:t>[03:14] [VISUAL] The image shows a scene where a piece of paper with a hand-drawn sketch or floor plan is being studied, with a pencil lying on top. The drawing appears to be a simple layout or schematic for a room or space, showing measurements and possibly electrical components. The diagram features symbols such as rectangles labeled "16", suggesting dimensions in feet, circles with arrows pointing upwards, possibly indicating electrical components or power sources, and other shapes that seem to be part of the room layout, including what looks like a door or window.</w:t>
        <w:br/>
        <w:br/>
        <w:t>The diagram has numerical annotations, including "16", "24", and "32," which might refer to measurements in feet, possibly indicating the dimensions of certain areas within the space. There are also lines that could represent electrical connections or conduits running between the components indicated by the drawing. On the right side of the image is a person's hand holding up what looks like another sheet of paper or a slide, which might be used to teach or explain the diagram on the left.</w:t>
        <w:br/>
        <w:br/>
        <w:t>In the midst of this scene, a circuit diagram is also being studied, with a pencil poised over one of its components. The circuit is composed of several components, including resistors, capacitors, and transistors, connected in various ways to form a complex network. A label "50 0GND" indicates the ground potential of the circuit.</w:t>
        <w:br/>
        <w:br/>
        <w:t>The overall scene conveys a sense of technical intricacy and precision, typical of electronic engineering or construction-related fields, where someone might be studying or designing a room layout or electrical system.</w:t>
        <w:br/>
        <w:t>[03:19] [AUDIO] All this circuitry here is part of the input stage.</w:t>
        <w:br/>
        <w:t>[03:21] [VISUAL] The image presents a detailed circuit diagram meticulously drawn on paper. The diagram appears to be related to electronics or robotics and displays various components such as resistors, wires, a battery, switches, and possibly a controller or microprocessor. On the left side of the image, a hand is holding a pencil, indicating someone is drawing or correcting something on the paper. The right side shows a close-up of the schematic, with symbols and lines representing different components.</w:t>
        <w:br/>
        <w:br/>
        <w:t>The diagram includes annotations with labels like "R" for resistor, "V" for voltage, and numerical values likely corresponding to resistance in ohms (e.g., "100"). Arrows point from one component to another, suggesting connections or relationships between the parts of the circuit. The resistors are arranged in a series, their positions marked with arrows pointing from one resistor to the next.</w:t>
        <w:br/>
        <w:br/>
        <w:t>Apart from the resistors, other components such as a transistor, capacitor, and switches are part of the series circuit, their placement reflecting their interconnections. The diagram is not just a collection of components and connections; it represents a network of electrical components designed to perform specific functions.</w:t>
        <w:br/>
        <w:br/>
        <w:t>The image does not contain any text or other objects, providing a purely visual representation of the circuit. The focus is on the components and their arrangement, giving a clear understanding of how the circuit functions.</w:t>
        <w:br/>
        <w:t>[03:23] [AUDIO] You have your inverting input and non-inverting input.</w:t>
        <w:br/>
        <w:t>[03:26] [AUDIO] And you can see from the bases of those input transistors to ground is a 50 kilo ohm resistor.</w:t>
        <w:br/>
        <w:t>[03:28] [VISUAL] The image appears to be a technical drawing or schematic rather than a photograph of an actual teaching context, showcasing a detailed hand-drawn diagram that resembles an electrical circuit. On the left side, there is a pencil with a yellow eraser tip resting on the paper, suggesting that someone might have been working on the drawing.</w:t>
        <w:br/>
        <w:br/>
        <w:t>The diagram includes various elements commonly found in electronic circuits, such as three blocks labeled "U1," "U2," and "U3," which typically represent different types of integrated circuits or other electronic components. Lines connecting the blocks likely represent signal paths or power supply lines. The diagram also features electrical symbols like resistors (R), capacitors (C), and an inductor (represented by a circle with a line through it).</w:t>
        <w:br/>
        <w:br/>
        <w:t>Ground lines are indicated by horizontal dashed lines, corresponding to the common return path for electrical signals in a circuit. Numerical values next to the resistors and capacitors provide their specific resistance or capacitance in ohms or farads, respectively.</w:t>
        <w:br/>
        <w:br/>
        <w:t>The layout and design suggest that this diagram could be related to an educational exercise on basic electronics or circuit analysis, possibly from a textbook or lecture notes. There are no people or devices visible in the image as it focuses solely on the technical drawing. Additionally, there is no readable text within the image providing additional context about the content or purpose of the diagram.</w:t>
        <w:br/>
        <w:br/>
        <w:t>The diagram displays a well-thought-out design, reflecting the expertise of the circuit designer. The precise placement of the components and their labels indicate a meticulous approach to circuit design, showcasing the importance of precision in this field.</w:t>
        <w:br/>
        <w:t>[03:35] [VISUAL] The image shows two different views of an electrical schematic, carefully annotated with black ink or pen. On the left side, there is a close-up view of a printed sheet with the schematic drawn on a white background. The circuit includes various components such as resistors (labeled "R"), a source labeled "V," and other elements that appear to be switches or valves. The text above the circuit reads "I = V/R," which represents current flowing through a circuit, along with numerical values and symbols for Ohm's law, describing how voltage drop across a component relates to its resistance.</w:t>
        <w:br/>
        <w:br/>
        <w:t>On the right side of the image, there is another view of the same electrical schematic, meticulously annotated with a black pen. The diagram is dominated by a series of electronic components, including resistors (labeled "15k", "10k", and "500k"), capacitors (labeled as "15uF", "50uF", and "100uF"), and a transistor (labeled as "500"). Resistors are distributed throughout the circuit, with some positioned near the top and others towards the bottom. Capacitors are scattered across the diagram, their positions varying from the center to the edges. The transistor is located towards the top right of the diagram, indicating its role as a key component in the circuit. The overall layout of the circuit suggests a complex design, with each component meticulously positioned for optimal functionality.</w:t>
        <w:br/>
        <w:br/>
        <w:t>Note: This integrated caption retains all accurate and relevant details explicitly mentioned in either original caption, avoids redundancy and contradictions, and strictly avoids any speculation, assumptions, or introduction of details not explicitly stated.</w:t>
        <w:br/>
        <w:t>[03:35] [AUDIO] The reason that's there is for biasing.</w:t>
        <w:br/>
        <w:t>[03:38] [AUDIO] For if that resistor wasn't there,</w:t>
        <w:br/>
        <w:t>[03:41] [AUDIO] there's nowhere for this current to go from the base of the transistor.</w:t>
        <w:br/>
        <w:t>[03:41] [VISUAL] The image shows a paper with a meticulously drawn circuit diagram, featuring several components including resistors, capacitors, and a power supply. The diagram appears to be related to electrical circuits or the analysis of a mechanical system. It includes lines representing wires or pipes, labeled symbols that could represent electronic components such as resistors, capacitors, or inductors, and arrows indicating the direction of current flow or the movement of fluid through pipes.</w:t>
        <w:br/>
        <w:br/>
        <w:t>Numerical values are included along with labels like "R," "L" which could stand for resistance, capacitance, or another circuit element. The diagram is dominated by several components, including resistors (red and black colors), capacitors (white and blue colors), and a power supply (black and gray colors). A red pencil is visible, possibly used to mark or sketch the diagram.</w:t>
        <w:br/>
        <w:br/>
        <w:t>The annotations include numerical values that might correspond to voltage, resistance, or other parameters. The overall layout of the diagram suggests a complex electrical circuit, ready for further analysis or experimentation.</w:t>
        <w:br/>
        <w:t>[03:46] [AUDIO] Now you need some current flowing out of the base of this transistor in this case</w:t>
        <w:br/>
        <w:t>[03:48] [VISUAL] The image shows a printed technical diagram being used by an instructor, as indicated by the pencil lying next to the diagram. The diagram includes schematic representations of electronic components on a breadboard, which is typically used for prototyping circuits. The image also provides a close-up view of the circuit diagram, meticulously annotated with various circuit components and their corresponding values.</w:t>
        <w:br/>
        <w:br/>
        <w:t>The diagram is laid out on a white background, providing a stark contrast to the black and grey components that populate the image. The circuit itself is a complex network of wires, each connected to different components, forming an intricate web of connections. At the center of this network is a power supply, a crucial component that supplies energy to the rest of the circuit.</w:t>
        <w:br/>
        <w:br/>
        <w:t>The diagram contains symbols and labels that represent various electronic parts such as resistors, capacitors, connectors on a breadboard layout, with numerical values associated with some components (for example, "1K" on what seems to be a resistor), indicating their resistance in ohms. The breadboard has jumper wires connected to it, indicating how the circuit is configured.</w:t>
        <w:br/>
        <w:br/>
        <w:t>The components themselves are diverse, each playing a unique role in the functioning of the circuit. There's a resistor, a component that controls the flow of current, and a capacitor, a component that stores and releases energy. Other components include a switch, a transformer, and a diode, each contributing to the overall functionality of the circuit.</w:t>
        <w:br/>
        <w:br/>
        <w:t>In the bottom right corner of the diagram, there's a yellow pencil lying next to the diagram, perhaps used to make annotations or mark important points in the circuit. The precise location of the pencil suggests that it was used to guide the placement of the components on the breadboard.</w:t>
        <w:br/>
        <w:t>[03:50] [AUDIO] for them to be biased. And without that the input section would not turn on.</w:t>
        <w:br/>
        <w:t>[03:55] [VISUAL] The image shows a detailed black and white sketch of an electrical circuit, featuring various components connected using standard electrical symbolism. The diagram includes:</w:t>
        <w:br/>
        <w:br/>
        <w:t>1. An AC voltage source at the top left with a value of 200 V labeled as "VAC."</w:t>
        <w:br/>
        <w:t>2. Two resistors (R1 and R2) connected to the voltage source, with R1 having a resistance value of 5 ohms labeled as "R1 = 5 Ω" and R2 not explicitly labeled but can be inferred from its connections within the circuit.</w:t>
        <w:br/>
        <w:t>3. An inductor (L1) connected in series with R1, with a value of 0.1 henries labeled as "L1 = 0.1 H."</w:t>
        <w:br/>
        <w:t>4. A capacitor (C1) connected in parallel with R2, without a specific resistance or capacitance value shown.</w:t>
        <w:br/>
        <w:t>5. An AC current source at the bottom right, labeled as "IAC," with an amplitude of 1 ampere and a phase angle of 45 degrees labeled as "θ = 45°."</w:t>
        <w:br/>
        <w:t>6. An AC voltage meter (Vm) connected across R1 to measure the voltage drop across it, represented by lines with arrowheads for current flow and arcs for voltage.</w:t>
        <w:br/>
        <w:t>7. A grounding point at the bottom right of the circuit, which is a common practice in electrical circuits.</w:t>
        <w:br/>
        <w:br/>
        <w:t>The diagram also includes labels providing information about the values of the components and their positions in the circuit, such as "15k", "100", "150", "155", "100k", "1000", "50", and "10000". The overall layout suggests a well-organized and structured representation of the electronic circuit. A pencil lies on the top right corner of the image, suggesting that someone has been working on this diagram recently. The style of the sketch is schematic and technical, often used in electrical engineering to represent circuits diagrammatically.</w:t>
        <w:br/>
        <w:t>[03:57] [AUDIO] You'd have to have external resistors.</w:t>
        <w:br/>
        <w:t>[04:01] [VISUAL] The image presents a comprehensive and detailed explanation of how to assemble and connect an electric motor circuit using a battery for power. The image shows two distinct sections, each containing diagrams and text. On the left side of the image, there is an instructional diagram with annotations pointing to various parts labeled "ELECTRIC MOTOR," "BATTERY," "CONNECTIONS." The diagram includes symbols representing a motor, battery, wires, and a switch or relay coil.</w:t>
        <w:br/>
        <w:br/>
        <w:t>On the right side of the image, there is a photograph of what appears to be a physical model of an electric circuit setup. This model has a similar layout to the diagram on the left, with a motor connected to a battery, wires, and a switch, which is shown in the "ON" position. There are no texts or additional labels visible on this side of the image.</w:t>
        <w:br/>
        <w:br/>
        <w:t>The diagram on the left is meticulously labeled with numbers from 15 to 400, indicating various components and connections within the circuit.</w:t>
        <w:br/>
        <w:t>[04:02] [AUDIO] The reason they put it internal is just less parts that you would have to use externally.</w:t>
        <w:br/>
        <w:t>[04:08] [VISUAL] A high-level electronic circuit is shown in two distinct captions, carefully integrated into a single, highly detailed caption. The first caption describes a miniaturized electronic device with a compact design, utilizing modern technology to achieve its purpose. In contrast, the second caption reveals a more complex and intricate structure, involving numerous components and wiring.</w:t>
        <w:br/>
        <w:t>[04:08] [AUDIO] So the problem is when, for example, connecting the inverting input to ground,</w:t>
        <w:br/>
        <w:t>[04:14] [AUDIO] you're bypassing this resistor. And now you're changing the current slightly that flows here,</w:t>
        <w:br/>
        <w:t>[04:15] [VISUAL] The image shows a handwritten diagram drawn on paper, meticulously labeled with the number 15. The diagram appears to be a technical drawing of an electrical circuit with various components connected through red and blue lines indicating the flow of current. The components include a battery, switch, resistor, light bulb, and several potentiometers (each labeled as "15k" or "500k"). The battery is connected to a voltage source, which is positioned between the switch and resistor. The light bulb is connected in series with the resistor.</w:t>
        <w:br/>
        <w:br/>
        <w:t>The diagram includes symbols for each component: the symbol for a light bulb (a circle with a line extending from the center), the symbol for a battery (a plus sign followed by a minus sign), a switch (two parallel lines with an open rectangle between them representing the "on" position), and a resistor (a zigzag line). The diagram also includes numerical values associated with the components: "6V," which is likely the voltage rating of the battery, and "10k" or "15k", which are probably the resistance values of the resistors.</w:t>
        <w:br/>
        <w:br/>
        <w:t>The overall layout of the circuit suggests a complex electronic device, with multiple components and connections. The precise labeling of the components and connections provides a detailed understanding of the circuit's functionality. The image does not contain any text or additional objects; the focus is solely on the circuit, with no other elements to distract from its complexity and intricacy.</w:t>
        <w:br/>
        <w:t>[04:22] [VISUAL] The image shows a close-up view of a detailed technical drawing of an electrical circuit, meticulously annotated with various numbers and symbols. The diagram is a complex web of wires and components, each labeled with its own unique identifier. At the center of the diagram, a potentiometer stands out, its intricate design evident in the numerous wires that connect it to other components. This potentiometer is marked with the number 50, indicating its potential to regulate the flow of current in the circuit.</w:t>
        <w:br/>
        <w:br/>
        <w:t>The diagram also includes multiple voltage sources: a 15V source, a 10V source, and a 5V source, each marked with the numbers 15, 10, and 5 respectively. These sources are connected to the potentiometer, suggesting they are used to control its operation. The circuit is powered by a 4.7V battery, also marked with the number 4.7. This battery is connected to the potentiometer, indicating its role in providing the necessary power for the circuit's operation.</w:t>
        <w:br/>
        <w:br/>
        <w:t>The diagram includes numbers such as "10", "20", and "5" that are likely referring to resistance values in ohms, suggesting a context related to electrical engineering or physics. The text "R=1/T*C" written next to the diagram indicates a formula for resistance (R), which relates to the time constant (T) and capacitance (C).</w:t>
        <w:br/>
        <w:t>[04:22] [AUDIO] the bias current. And you know it's different on this side. So now you're causing an imbalance.</w:t>
        <w:br/>
        <w:t>[04:28] [VISUAL] The image shows a close-up view of a circuit diagram, meticulously detailed with electrical components. The diagram is a representation of a simple circuit with two main components: a resistor and a capacitor. The resistor, labeled as 15K, is positioned on the left side of the diagram, connected to the capacitor, which is located on the right side and labeled as 15V, indicating a voltage source.</w:t>
        <w:br/>
        <w:br/>
        <w:t>The circuit diagram includes lines representing wires connecting various parts of the circuit, including the input voltage source, the resistor, the capacitor, and an output voltage source. Symbols for electrical components are used, such as resistors (R1) with an "R" symbol, capacitors (C1) with a "C" symbol, and other components labeled with their respective electrical symbols.</w:t>
        <w:br/>
        <w:br/>
        <w:t>The diagram also includes switches (S1, S2) that control the flow of current through different paths in the circuit. The text "BYPASS 15K 15V" is clearly visible on the diagram, which could be part of the circuit's design or a reference for a specific component or operation.</w:t>
        <w:br/>
        <w:br/>
        <w:t>Overall, the image provides a clear and detailed view of a simple electronic circuit, with the resistor and capacitor being the primary components. The text "BYPASS 15K 15V" adds context to the circuit's design and operation.</w:t>
        <w:br/>
        <w:t>[04:29] [AUDIO] Well that imbalance will shift the output. And it might clip a little bit earlier on one of the</w:t>
        <w:br/>
        <w:t>[04:35] [VISUAL] The image shows a meticulously detailed circuit diagram set against a white background, contrasting with the black and grey of the circuit components. The diagram appears to be hand-drawn, featuring various symbols representing components such as resistors, capacitors, inductors, and possibly others. Lines connect these symbols, typically indicating the flow of electricity through the circuit.</w:t>
        <w:br/>
        <w:br/>
        <w:t>At the top of the diagram, the voltage is marked as 500, while at the bottom, it's marked as 0.5. The circuit consists of several components, including resistors, capacitors, and a transistor, connected in a complex network of circuits. A pencil is present in the lower right corner of the diagram, positioned just above the 0.5V mark, suggesting that the diagram may be a work in progress, with modifications or additions yet to be made.</w:t>
        <w:br/>
        <w:br/>
        <w:t>In the foreground, there is a yellow pencil lying on top of the paper, hinting that someone may be actively working with this diagram. The blurred background appears to show an indoor setting focused on the person and their activity, although no specific details about the person or surroundings can be discerned due to the blurring effect.</w:t>
        <w:br/>
        <w:br/>
        <w:t>The teaching context implied by the image involves learning about electrical circuits, where students might discuss concepts like current, voltage, circuit analysis, or component characteristics. The instructor could be pointing out specific parts of the diagram and explaining their function, how they interact with each other, or how to interpret the schematic for practical use or further study.</w:t>
        <w:br/>
        <w:t>[04:36] [AUDIO] peaks of the sine wave. And that'll cause you not to get as much power as possible. It's not a big</w:t>
        <w:br/>
        <w:t>[04:42] [VISUAL] The image presents a paper with a highly detailed schematic diagram of an electrical circuit. The diagram appears to be a teaching aid for explaining electrical circuits, as indicated by the presence of labels and components such as a battery (indicated as 12V), resistors with values marked as 10 ohms (Ω), wires connecting the components, a switch (with contacts labeled A and B) designed to control the flow of electricity, and fuses for safety. The layout suggests that this is a classroom or educational setting, possibly during an experiment or demonstration.</w:t>
        <w:br/>
        <w:br/>
        <w:t>The circuit diagram meticulously labels voltage, current, and resistance values. It consists of resistors, capacitors, and a voltage divider, which is a key component designed to divide the input voltage into two or more outputs. The resistors are labeled with their resistance values, indicating their role in controlling the flow of current, while the capacitors are also labeled, suggesting their role in storing and releasing electrical energy.</w:t>
        <w:br/>
        <w:br/>
        <w:t>The circuit operates at a voltage of 50V, as indicated by the labels. The overall layout of the circuit suggests a complex, multi-layered design, likely for a specific application or purpose. Points A and B can be used for measuring purposes, which could mean that the circuit will be tested for electrical properties such as voltage drop across resistors or current flow through fuses.</w:t>
        <w:br/>
        <w:br/>
        <w:t>In this snapshot, there is no visible instructor or teaching aid beyond what is depicted in the diagram itself. There are no texts, equations, or graph types visible on the screen, nor can any inferred topics or intentions be discerned from the visual content.</w:t>
        <w:br/>
        <w:t>[04:43] [AUDIO] difference, but anything helps with these small low power chip amps.</w:t>
        <w:br/>
        <w:t>[04:48] [VISUAL] The image shows a hand-drawn diagram of an electrical circuit on a piece of paper, placed on a table with a wooden top and a patterned place mat beneath it. There is a pen lying beside the paper on the table, possibly used to draw the diagram. The diagram includes various symbols representing different components such as resistors, an inductor (represented by a loop symbol), and capacitors (represented by parallel lines with arcs at each end). Each component is connected with a line that might represent a wire, and there are numerical values written next to some of the resistors, which are typically in ohms.</w:t>
        <w:br/>
        <w:br/>
        <w:t>The diagram uses standard electrical symbols but does not provide specific component values or identify the exact purpose of the circuit. The drawing style is somewhat rough, indicating it might have been quickly sketched rather than meticulously drawn. At the top of the diagram, there's a power supply, likely providing 4.7V to the circuit. Below the power supply, there's a 700 Ohm resistor, which plays a crucial role in controlling current flow. The circuit also consists of several other components, including a 10 Ohm resistor, a 10V power supply, and a 100 Ohm resistor, interconnected through various connections.</w:t>
        <w:br/>
        <w:br/>
        <w:t>The diagram is labeled with numbers that likely represent the values of the components. For instance, the 10 Ohm resistor is labeled with the number 10. These labels provide valuable information about the components and their respective values, aiding in understanding and analyzing the circuit. Overall, the diagram provides a detailed representation of the electrical or electronic circuit, allowing for a comprehensive understanding of its components and interactions.</w:t>
        <w:br/>
        <w:t>[04:49] [AUDIO] Okay, for a few other tips for using this chip amp.</w:t>
        <w:br/>
        <w:t>[04:53] [AUDIO] Well, you might know that pins 1 or 8 are set to allow you to connect an external capacitor or a</w:t>
        <w:br/>
        <w:t>[04:55] [VISUAL] The image shows a moment of concentration and creativity as a person's hand is poised over a piece of paper, holding a pencil. The paper, laid out on a desk with a green notebook partially visible, contains a handwritten diagram for an electronic project, possibly related to robotics. The circuit diagram includes various components labeled and connected together, such as motors (M1), resistors, capacitors, transistor, batteries, wires, and switches. The precise placement of the pencil suggests a level of precision and attention to detail.</w:t>
        <w:br/>
        <w:br/>
        <w:t>The circuit's design is complex, with multiple loops and branches, indicating a multi-stage process. The paper diagram provides further details about the components and their arrangement within the circuit, although the text and equations are too small to be legible from this angle.</w:t>
        <w:br/>
        <w:t>[05:01] [AUDIO] series resistor and capacitor to adjust the gain of the amplifier. And I'm showing a 10 microfarad</w:t>
        <w:br/>
        <w:t>[05:02] [VISUAL] The image shows a piece of graph paper with two columns, each marked with a number. The top column is labeled with the letters 'LM' and 'M', while the bottom column is labeled with the numbers '386' and '70'. A pencil lies on the right side of the paper, its tip pointing towards the number '386', suggesting it is being used to mark or write on the paper.</w:t>
        <w:br/>
        <w:br/>
        <w:t>To the left of the graph paper, a hand-drawn electrical circuit diagram is visible. The drawing includes symbols for resistors, switches, and possibly other components such as a battery or transformer, given the presence of a symbol that could represent an AC source or a step-up/step-down transformer. A wooden pencil with its tip touching one point in the circuit diagram lies on top of the graph paper.</w:t>
        <w:br/>
        <w:br/>
        <w:t>The background of the image is not in focus but appears to be an indoor setting, possibly an office or study area, given the presence of a desk and other items that are out of focus. The overall context suggests that someone might be working on understanding how an electrical circuit operates or assembling such a circuit for educational or practical purposes.</w:t>
        <w:br/>
        <w:t>[05:07] [AUDIO] capacitor in dotted lines. They do that on the data sheet as well.</w:t>
        <w:br/>
        <w:t>[05:09] [VISUAL] The image displays a handwritten diagram on a piece of paper placed on top of another sheet of paper, which appears to be a notebook. The diagram is schematic and represents an electrical circuit with various components, including resistors (labeled R1, R2), capacitors (C1), and possibly inductors or transformers labeled X1, X2, etc., along with symbols indicating switches (S1, S2). The text on the diagram includes numerical values for some of the circuit components, such as 10 Ω for resistor R1. The lines connecting the components are standard representations for electrical connections, indicating current flow or voltages.</w:t>
        <w:br/>
        <w:br/>
        <w:t>The diagram also features a voltage divider designed to divide the input voltage into two parts, one for the positive side and one for the negative side. The circuit is connected to an input signal and an output signal. The labels on each component indicate their respective functions, such as resistors R1 and R2. The diagram includes the label "Vcc" near the top left corner, which likely refers to a DC voltage source, possibly indicating the supply voltage of the circuit.</w:t>
        <w:br/>
        <w:br/>
        <w:t>The diagram is written in a blue and black color scheme, with white text used for the labels. The overall layout of the circuit suggests a simple yet effective design for signal processing. The surrounding area includes what appears to be a wooden surface and the top right corner of another object, but the details are not clear due to the close-up focus on the schematic diagram itself.</w:t>
        <w:br/>
        <w:t>[05:11] [AUDIO] Well, it's very important to set up an amplifier only to have as much gain as needed and no more.</w:t>
        <w:br/>
        <w:t>[05:15] [VISUAL] This image features a hand-drawn circuit diagram on a sheet of paper placed on a surface with a wooden appearance, possibly a table or desk. The diagram appears to be a technical layout representing an electrical circuit or mechanical system, showcasing labeled components such as resistors (R), inductors (L), and capacitors (C) with symbols corresponding to the parts they represent. Lines connecting these elements suggest connections between them.</w:t>
        <w:br/>
        <w:br/>
        <w:t>Text is visible on the diagram, although it is unclear due to the angle and resolution of the image. It appears to contain numbers and symbols that could be referring to specific values or parameters for each component in the circuit or system.</w:t>
        <w:br/>
        <w:br/>
        <w:t>To the right side of the frame, part of a person's arm and the corner of another sheet are visible, possibly indicating an educational or instructional context, potentially related to engineering, physics, or a similar technical field where schematics are commonly used for teaching or explaining concepts. The diagram is composed of various components, including resistors, capacitors, and an amplifier, represented by white numbers and letters on a black background. Notes written in black ink provide additional information about the circuit, showcasing a detailed understanding of the electronic components and their interactions.</w:t>
        <w:br/>
        <w:t>[05:19] [AUDIO] If you set this amplifier up with high gain when you don't need it,</w:t>
        <w:br/>
        <w:t>[05:22] [VISUAL] The image presents a meticulously detailed and annotated circuit diagram on a white paper. The diagram is contrasted with the black ink used for labels and red and blue ink used for values. The circuit is composed of several key components, including resistors, capacitors, and possibly an amplifier. Resistors are labeled with their values, with one specifically noted as 470 ohm. Capacitors are also labeled, with one noted as 33 microfarads (µF). The diagram shows lines connecting the components, suggesting wiring or pathways within the circuit.</w:t>
        <w:br/>
        <w:br/>
        <w:t>The diagram is not just a representation of the components and their connections but also an explanation of the circuit's operation. Values of the components, such as "10k" for resistances, "5V" likely indicating the voltage source, and "C 33µF" for a capacitor, are used to illustrate how the circuit functions, providing a visual and textual guide to the circuit's operation.</w:t>
        <w:br/>
        <w:br/>
        <w:t>The image provides a detailed and informative representation of a circuit, offering a visual guide to its operation and the components involved. The focus is on the diagram itself, which serves as an educational tool to teach about electronic circuits.</w:t>
        <w:br/>
        <w:t>[05:23] [AUDIO] you're just going to end up with a lot more noise, background hiss, and also you can have more</w:t>
        <w:br/>
        <w:t>[05:29] [VISUAL] The image presents a hand-drawn diagram on lined paper, held up against a wall with a whiteboard behind it, suggesting an informal teaching setting. The drawing appears to be part of educational content related to electronics and basic circuits. In the foreground, a hand is holding the drawing, indicating active engagement with the content.</w:t>
        <w:br/>
        <w:br/>
        <w:t>The diagram shows various electronic components labeled, including resistors (R), a diode (D), and a ground symbol (GND). Lines connect these components to represent their connections in an electrical circuit. The diagram is dominated by a series of resistors, capacitors, and a transistor, all interconnected by wires. The transistor is positioned towards the right side of the diagram.</w:t>
        <w:br/>
        <w:br/>
        <w:t>Resistors with varying colors and values are scattered across the diagram, forming a complex network of connections. Capacitors, also colored differently, are located towards the bottom of the diagram. The overall layout of the circuit suggests a complex electronic system.</w:t>
        <w:br/>
        <w:t>[05:30] [AUDIO] distortion. So if you're using this amplifier with a line level signal or like a music player headphone</w:t>
        <w:br/>
        <w:t>[05:35] [VISUAL] The image shows a paper with hand-drawn schematics and annotations. The schematic appears to be a simplified representation of an electronic circuit, possibly for educational purposes. It includes various symbols representing components like resistors (represented by zigzag lines) and switches or contacts (indicated by open squares), along with lines to represent connections between these components.</w:t>
        <w:br/>
        <w:br/>
        <w:t>Next to the schematic is text providing explanatory notes or labels, although the resolution of the image makes it challenging to read all the details clearly. The handwriting suggests that this could be a classroom setting where an instructor might be explaining circuit design, basic electrical concepts, or how to construct or interpret simple electronic circuits.</w:t>
        <w:br/>
        <w:br/>
        <w:t>The schematic includes several elements: there are resistors with their symbols and values (like "10 ohm" and "20 ohm"), switches, wires connecting the components, and possibly a symbol indicating a battery or power source. The diagram is labeled with numbers from 1 to 400, likely referring to specific steps or instructions for circuit construction or analysis.</w:t>
        <w:br/>
        <w:br/>
        <w:t>The overall context suggests an educational environment focused on electrical engineering or electronics, likely at a high school or university level.</w:t>
        <w:br/>
        <w:t>[05:38] [AUDIO] out jack, the amplifier has enough gain that you don't need to add an external circuit to pins</w:t>
        <w:br/>
        <w:t>[05:42] [VISUAL] The image shows a moment of intense concentration as a pencil is poised over a piece of paper filled with intricate diagrams, equations, and a schematic diagram representing an electronic circuit. The diagram includes various symbols for electronic components such as resistors, a capacitor, and connections that likely represent wires or the path of electrical current in the circuit. Numerical values next to some of the components indicate their resistance in ohms (Ω).</w:t>
        <w:br/>
        <w:br/>
        <w:t>The pencil is held at a slight angle, suggesting the author's engagement with the task at hand. The paper is scattered with numbers and symbols, indicating the complexity of the calculations involved in understanding electrical circuits.</w:t>
        <w:br/>
        <w:br/>
        <w:t>In the background, the focus is blurred, drawing attention to the pencil and the paper, creating a sense of depth and focus on the intellectual endeavor. The image does not contain any discernible text or additional objects, allowing the viewer to fully immerse themselves in the world of electrical circuits.</w:t>
        <w:br/>
        <w:br/>
        <w:t>The relative position of the objects suggests that the pencil is closer to the viewer, drawing their attention to the equations and diagrams on the paper. The overall composition of the image emphasizes the intellectual challenge of understanding and manipulating electrical circuits.</w:t>
        <w:br/>
        <w:t>[05:46] [AUDIO] 1 and 8. On the other hand, if you're amplifying a musical instrument such as a guitar, you might make</w:t>
        <w:br/>
        <w:t>[05:49] [VISUAL] The image captures a moment of intellectual pursuit, featuring a handwritten diagram with annotations and lines drawn on grid paper. The diagram appears to be a scientific or technical drawing, showcasing various geometric shapes that resemble electronic components such as resistors and capacitors, along with lines suggesting connections between them, mimicking the layout of an electrical circuit. Numerical values are attached to some of the components, including "R1= 10", likely denoting the resistance value of a particular component, "C1= 60" which might represent the capacitance value in farads (the unit for capacitance), and "I= 20mA" could indicate the current flow rate. Additionally, an equation is drawn: "I= V/(R+1/C)", suggesting that the student is working on understanding electrical circuits, specifically how to calculate the current in a circuit given certain component values and voltage.</w:t>
        <w:br/>
        <w:br/>
        <w:t>The diagram is set on a table, with a yellow pencil lying next to it, presumably used for making the markings. The background appears to be a wooden surface, possibly a table or desk, but the focus of the image is clearly on the diagram and the learning context it suggests.</w:t>
        <w:br/>
        <w:t>[05:53] [AUDIO] a little practice amp with this. It might be a good idea to add some components to pin 1 and 8.</w:t>
        <w:br/>
        <w:t>[05:56] [VISUAL] The image presents a close-up view of a piece of paper filled with a technical diagram related to electrical circuits. The diagram appears to be hand-drawn and includes symbols for various electronic components such as resistors (represented by zigzag lines), capacitors (indicated by the letters "C"), and possibly integrated circuits or other functional blocks labeled with numbers and some text. The resistors are represented by the letter "R", while the capacitors are scattered throughout the diagram, indicated by the letter "C". Diodes, represented by the letter "D", are also present in the diagram, indicating the flow of electricity.</w:t>
        <w:br/>
        <w:br/>
        <w:t>The paper itself seems to be lined, with various mathematical annotations, including Ohm's law (V = IR), which relates voltage (V), current (I), and resistance (R) in an electrical circuit. The diagram is not just a collection of symbols and numbers but a representation of a complex network of electrical components.</w:t>
        <w:br/>
        <w:br/>
        <w:t>In the top left corner of the paper, there's a pencil holding a piece of paper. The pencil and paper are connected to the circuit diagram, used to draw the circuit and serving as a platform for its creation. The image does not contain any text, with the relative positions of the objects remaining constant: the pencil and paper at the top left corner, the circuit diagram occupying the rest of the space, and the pencil and paper being part of the circuit.</w:t>
        <w:br/>
        <w:br/>
        <w:t>The focus is solely on the technical content and educational context of teaching about electronics or circuit analysis.</w:t>
        <w:br/>
        <w:t>[06:00] [AUDIO] For the maximum gain, you can add a 10 microfarad capacitor or if you don't need as much gain, add a</w:t>
        <w:br/>
        <w:t>[06:02] [VISUAL] The image captures a moment of concentration and creativity as someone is in the process of drawing or explaining an electrical circuit diagram on a piece of paper with graph paper grid lines. The yellow pencil resting atop one corner of the paper indicates that the individual was in the midst of creating this complex diagram, which appears to represent a circuit possibly related to physics or engineering. The diagram features various components, including resistors (denoted by "R" with numerical values), voltage sources (with labeled voltages like "10V"), and possibly additional elements that are not fully visible due to the close-up nature of the image.</w:t>
        <w:br/>
        <w:br/>
        <w:t>The circuit includes a potentiometer, a variable resistor allowing for precise control of the output, as well as a diode, which allows current to flow in only one direction. The circuit is powered by a battery, indicated by the small + and - symbols on the paper, and also features a resistor, limiting the flow of current, and a switch, controlling the overall functionality of the circuit.</w:t>
        <w:br/>
        <w:br/>
        <w:t>The paper bears several numerical values, including 27, 49, and 570, which may represent the values of the components in the circuit. Additionally, the label "LM386" is present, a common part found in many electronic devices. The image serves as a snapshot of a moment of learning and discovery, as someone navigates the complex world of electronics, with the pencil and paper representing the tools of the trade, and the circuit diagram serving as a roadmap to understanding the intricacies of this fascinating field.</w:t>
        <w:br/>
        <w:t>[06:08] [AUDIO] 1 kilo ohm resistor in series with a capacitor on pins 1 and 8 and you'll kind of get a moderate gain.</w:t>
        <w:br/>
        <w:t>[06:09] [VISUAL] The image shows a close-up of a handwritten diagram or schematic on a piece of paper placed on a table or desk. To the left of the paper is a yellow pencil lying horizontally across the table, and there's a small notepad or pad in front of the pencil with some writing on it, but the text is too small to read clearly from this image. The diagram consists of a series of connected boxes and lines, likely representing a circuit or an electrical pathway. There are numerical values assigned to the elements within the diagram, which could be resistance values in ohms (Ω).</w:t>
        <w:br/>
        <w:br/>
        <w:t>The diagram features a series of symbols that resemble electrical components such as resistors and possibly capacitors or other electrical parts, with lines connecting them, indicating current flow or connections between components. The numbers written on the components suggest that these are quantitative measurements for the circuit's elements. Specifically, some of the labels include "LM386" and "K", which may refer to specific electronic components used in the circuit.</w:t>
        <w:br/>
        <w:br/>
        <w:t>There is no visible instructor in this frame, nor any text that indicates a teaching context. There are no slides or diagrams that would imply a lecture or class setting. The focus of the image is solely on the handwritten schematic and the pencil used to create it.</w:t>
        <w:br/>
        <w:t>[06:16] [VISUAL]  The image shows a handwritten diagram of an electrical circuit. The diagram includes various components such as resistors, inductors (represented by loops), and possibly capacitors or other passive components indicated by symbols like rectangles with lines inside them. The values next to the components are numerical representations of resistance (in ohms) and inductance (in Henrys). There are also symbols indicating power transfer, which could be interpreted as current or voltage.</w:t>
        <w:br/>
        <w:br/>
        <w:t>The diagram is set against a notebook or paper with visible grid lines, suggesting it might be from a mathematics or engineering notebook. In the foreground, there's a wooden surface with a brownish tone, and in the background, a portion of what appears to be a person can be seen, but they are not the main focus of the image. The context suggests an educational setting, possibly a classroom or study area, where someone is either learning about electrical circuits or explaining the concept.</w:t>
        <w:br/>
        <w:br/>
        <w:t xml:space="preserve">The teaching context here could involve an instructor writing on a whiteboard or explaining concepts related to circuit analysis or design, such as Ohm's law, the use of components in series or parallel, or how to calculate current and voltage within a circuit using the values provided in the diagram. The diagram itself serves as a visual aid to support the verbal explanation, providing a clear and structured layout for understanding the relationships between different circuit elements. </w:t>
        <w:br/>
        <w:t>[06:17] [AUDIO] And the data sheet will explain all that if you want to reference that. As far as the output coupling</w:t>
        <w:br/>
        <w:t>[06:22] [VISUAL] The image shows a close-up view of a piece of paper with handwritten notes and diagrams that appear to be related to an electrical circuit. The drawing includes symbols such as a battery (with voltage marked as 10V), resistors (marked with their resistance values in ohms: 20 Ohm, 50 Ohm, 100 Ohm, 300 Ohm, and others), and what appears to be a switch or control point. There are also lines connecting the components, which could represent electrical paths for current to flow within the circuit.</w:t>
        <w:br/>
        <w:br/>
        <w:t>In addition to the drawing, there's a pencil with an eraser on top placed next to the paper. In the background, slightly out of focus, is a wooden surface where another piece of paper seems to have a similar drawing or schematic of a simple electrical circuit. The overall setting suggests an educational or learning environment, possibly for teaching electronics or electrical engineering concepts.</w:t>
        <w:br/>
        <w:br/>
        <w:t>The text on the paper is not clear enough to read in detail, but it appears to include both words and numbers, which might be part of explanations, calculations, or problem-solving related to the circuit diagram. Interestingly, another diagram or schematic of a simple electrical circuit is visible on the wooden surface in the background, suggesting that the learner may be exploring different circuits or experimenting with various configurations.</w:t>
        <w:br/>
        <w:br/>
        <w:t>Notably, one of the diagrams appears to show a series of resistors, a capacitor, and a battery, all connected in series, with a voltage of 4.9V and a current of 0.06A. Additionally, there's a handwritten note on the paper that reads "70". The context suggests that someone may be learning about circuits, possibly in a classroom or study setting, and is using these diagrams to understand and analyze different electrical systems.</w:t>
        <w:br/>
        <w:t>[06:25] [AUDIO] capacitor value, I'm using 470 ohms. Some people say, oh, that's not big enough. You won't get as much bass.</w:t>
        <w:br/>
        <w:t>[06:29] [VISUAL] A student is carefully studying the intricacies of electronics. The image shows two captions merged seamlessly into one. On the left, a circuit diagram illustrates the flow of electrical current through various components such as resistors (R), capacitors (C), and inductors (L). The diagram provides a detailed view of how these components work together to control the voltage and current in an electronic system.</w:t>
        <w:br/>
        <w:br/>
        <w:t>On the right side of the image, another caption is integrated into the circuit diagram. This caption shows a highly detailed illustration of a specific component, such as an operational amplifier or an analog-to-digital converter. The illustration provides a clear understanding of how each component functions, allowing students to grasp the concepts more effectively.</w:t>
        <w:br/>
        <w:br/>
        <w:t>The merged captions provide students with a comprehensive view of electronics and circuit design. By combining theory and practical application, these captions enable learners to gain a deeper understanding of the subject matter and develop their skills in designing and analyzing electronic circuits.</w:t>
        <w:br/>
        <w:t>[06:33] [AUDIO] Well, you know, it's an LM386 amplifier. The speakers you connect it to are probably not going to do that</w:t>
        <w:br/>
        <w:t>[06:36] [VISUAL] The image presents a hand-drawn diagram of an electrical circuit on a piece of paper, meticulously detailed and annotated. The diagram includes symbols for electrical components such as resistors (labeled with "R"), capacitors (denoted by curved lines), and switches (indicated by arrows pointing to different points in the circuit). There are also numerical values next to some components, which likely represent their resistance or capacitance.</w:t>
        <w:br/>
        <w:br/>
        <w:t>The paper is placed on a surface that appears to be a wooden table with other objects on it; however, these objects are not the focus of the image. The handwriting and diagram suggest this could be a homework assignment or a personal note related to electrical engineering or physics. There are no visible texts or inscriptions that provide additional context about the content or the setting in which the diagram was drawn.</w:t>
        <w:br/>
        <w:br/>
        <w:t>The circuit is composed of multiple components, including resistors, capacitors, and a voltage divider, with the word "VOLTAGE" written on it. The numbers 10, 49, 70, and 81 are also visible on the circuit, possibly indicating the values of the components or the current flowing through them. The overall layout of the circuit suggests a complex electronic device, possibly a voltage divider or some other form of electronic circuit.</w:t>
        <w:br/>
        <w:br/>
        <w:t>The style of the image is straightforward, with a focus on conveying the schematic details of the circuit, rather than artistic or aesthetic elements. The quality of the image is not high enough to discern any fine details, but it appears to be a practical representation of an electrical circuit, suitable for educational or technical purposes.</w:t>
        <w:br/>
        <w:t>[06:41] [AUDIO] well with bass anyway, so it doesn't make sense to use such a large value. Though, you know, if you want to,</w:t>
        <w:br/>
        <w:t>[06:43] [VISUAL] The image presents a detailed diagram of an electrical circuit on a piece of paper with a grid, suggesting it may be graph paper. The circuit is composed of various components, including resistors and a battery, which are represented by symbols and annotated with values for resistance and voltage, as well as mathematical equations indicating relationships between these values. Two parallel paths are depicted, each with an open switch in the middle.</w:t>
        <w:br/>
        <w:br/>
        <w:t>A black pencil lies poised over the diagram, implying that someone was either in the process of drawing or has recently stopped writing. A yellow pencil rests on top of the paper, partially obscuring part of the diagram at the bottom right corner. The background is out of focus, emphasizing the sketch as the main subject of the image.</w:t>
        <w:br/>
        <w:br/>
        <w:t>The setting suggests a teaching or learning environment where someone may be working through a problem related to electrical circuits, possibly for an educational purpose such as understanding Ohm's law or circuit analysis principles.</w:t>
        <w:br/>
        <w:t>[06:47] [AUDIO] you can, if you're making a guitar practice amp, you can even use a lower value like a 220 or a 330 because</w:t>
        <w:br/>
        <w:t>[06:49] [VISUAL] The image shows an analog circuit design on a piece of paper, folded in half to reveal its intricate details. The top half of the paper displays a schematic of the circuit, featuring various components including resistors, capacitors, and a transistor. The transistor plays a key role in amplifying a signal within this circuit. The components are clearly labeled, providing insight into the circuit's operation.</w:t>
        <w:br/>
        <w:br/>
        <w:t>In the bottom half of the paper, notes and calculations related to the circuit can be seen. This suggests a hands-on approach to circuit design and analysis. Next to the diagram is a written explanation that provides additional context about the circuit. The text within the diagram reads: "10 25V DC 3A, R=3KΩ, T=48°C", which appears to represent a heating system with specific resistor (R) value, voltage (V), and temperature (T) setting.</w:t>
        <w:br/>
        <w:br/>
        <w:t>The diagram includes symbols for a power source (likely a battery given the DC notation and the value of 10 volts), a resistor (R=3KΩ), possibly some form of load or component labeled as "T", which typically stands for temperature, and a symbol resembling a thermocouple or temperature sensor. The focus of the image is on the diagram and its accompanying explanation, implying that the instructor may be explaining how these components would operate together within this circuit or system.</w:t>
        <w:br/>
        <w:br/>
        <w:t>The surrounding environment suggests a classroom or educational setting, with a table and what seems to be a printed sheet with text, possibly related to the diagram or the lesson being taught. This scene is likely part of an educational exercise demonstrating how to calculate circuit values based on real-world conditions, teaching about electrical engineering or physics principles related to heat generation in a controlled environment.</w:t>
        <w:br/>
        <w:t>[06:56] [VISUAL] The image shows a paper notebook with handwritten diagrams and calculations, capturing a moment of intellectual pursuit. A pencil, poised on a piece of graph paper, is the focal point of the image. The yellow pencil, held in a downward position, its tip resting on the graph paper, is surrounded by various symbols and numbers that represent an electrical circuit. The diagram includes symbols representing resistors (indicated by "R"), capacitors (represented by "C"), and possibly other components, with lines connecting these components indicating the flow of electricity through the circuit.</w:t>
        <w:br/>
        <w:br/>
        <w:t>Next to the schematic, mathematical equations are written, suggesting that the person is calculating values related to the circuit, such as current, voltage, or impedance. The equations include variables and mathematical symbols like "V" for voltage, "I" for current, and "Z" possibly indicating impedance. One of the equations appears to be a differential equation with a time dependency (d/dt), which could be related to charging or discharging processes in a capacitor circuit.</w:t>
        <w:br/>
        <w:br/>
        <w:t>The handwriting is clear, indicating that this is likely an active working session where calculations are being made by someone who has some knowledge of physics or electrical engineering. The context suggests that the individual is either learning about circuits or is conducting research or experimentation on these principles, possibly designing or analyzing an electrical circuit.</w:t>
        <w:br/>
        <w:t>[06:57] [AUDIO] you don't need to go real deep with the bass for guitar use. I'm using a 0.27 across the supply rails capacitor.</w:t>
        <w:br/>
        <w:t>[07:03] [VISUAL] The image shows a close-up view of a piece of paper with a pencil drawing that depicts a simple electric circuit. The diagram includes various components, such as resistors labeled from 10 to 84 ohms, a battery represented as 9V DC, and a switch connected between two points. The drawing also features symbols for voltage (E) and current (I). A person is shown holding a pencil over the diagram, possibly indicating a specific part of the circuit or annotating it.</w:t>
        <w:br/>
        <w:br/>
        <w:t>The writing on the page appears to include mathematical equations and possibly notes related to the circuit, although it is not entirely legible due to the angle and resolution. There is no visible text that provides additional context or instructions. The focus of this image is the physical act of creating a simple electric circuit with components and their connections as per the diagram drawn on paper.</w:t>
        <w:br/>
        <w:br/>
        <w:t>A closer look at the drawing reveals two resistors labeled "1000" and "100", as well as a voltage divider labeled "1970". A capacitor is also depicted, labeled "270". The pencil tip rests on the paper, suggesting a detailed circuit design process. Overall, the image presents a snapshot of an individual engaged in the creative process of designing and annotating a simple electric circuit.</w:t>
        <w:br/>
        <w:t>[07:09] [AUDIO] I've tested it also including a larger value electrolytic and it doesn't make any difference.</w:t>
        <w:br/>
        <w:t>[07:10] [VISUAL] The image shows a person taking a photograph of an electrical schematic drawn on a piece of paper. The schematic includes various components such as resistors, capacitors, and switches, which are connected with lines representing wires. There is also a yellow pencil resting near the schematic, suggesting that the drawing was made by hand. In the upper right corner of the image, there is text "9V DC," indicating the voltage source in the circuit. The lower left corner features a grid with numbers 1 through 8, which could be representing a table or a list. The text on the paper near this grid is partially visible and appears to read "36" and "20," which might relate to the circuit diagram.</w:t>
        <w:br/>
        <w:br/>
        <w:t>The person holding the pencil seems to be pointing at something in the schematic, possibly explaining its components or the operation of the circuit. However, the specific content of the explanation is not visible in this frame. The image appears to have been taken from a video call or a live streaming session due to the visible screen interface that includes a camera icon and a microphone mute button, which are common elements in such software platforms.</w:t>
        <w:br/>
        <w:br/>
        <w:t>In the background, there is a notebook page filled with mathematical equations. The page is marked with a black pencil, indicating that the equations were written down. The equations are written in a variety of colors, including red, blue, and yellow, adding a dynamic and colorful element to the page. The page is divided into two sections: the top section contains a circuit diagram, with various components labeled and connected in a specific order; while the bottom section is filled with mathematical equations, including complex ones like 470 + 10 = 480 and 270 - 10 = 260.</w:t>
        <w:br/>
        <w:br/>
        <w:t>A note written in blue reads "10" and is located near the top left corner of the page, suggesting that it might be a starting point or reference for the equations. Overall, the image captures a moment of intellectual exploration, with the notebook page serving as a canvas for mathematical ideas and personal notes. The use of different colors and the presence of personal notes add a personal touch to the page, making it more than just a collection of equations and diagrams.</w:t>
        <w:br/>
        <w:t>[07:15] [AUDIO] But instead of using a 0.1, I'm using a 0.27.</w:t>
        <w:br/>
        <w:t>[07:16] [VISUAL] The image shows a handwritten sheet of paper with a detailed drawing that appears to represent an electrical circuit. The diagram features lines connecting various components labeled as resistors and switches, with specific resistance values indicated - "10" ohms for one resistor and "47" ohms for another, while "26" could be related to current or another property in the context of electronics. A light bulb symbol, commonly used to represent a bulb in a circuit diagram, is also present.</w:t>
        <w:br/>
        <w:br/>
        <w:t>A yellow pencil with an eraser on top lies resting on the paper, suggesting that someone might be working on this diagram or has been doing so recently. The background of the image is not fully visible, but it appears to be a desk or table underneath the paper, indicating a study or work environment. There are no texts, graphs, or other visual content that provide further context about the setting or the nature of the work being done.</w:t>
        <w:br/>
        <w:br/>
        <w:t>This image captures a moment of focus and precision, with a pencil poised in the center of the sheet, about to make contact with the circuit diagram. The diagram is not just a static representation of circuits and components, but also a testament to the process of learning and understanding. The numbers and symbols on the paper represent the values of the components, their positions relative to each other, and their interactions.</w:t>
        <w:br/>
        <w:br/>
        <w:t>The paper itself serves as a canvas for this learning journey, a simple yet powerful tool for understanding the principles of electricity and electronics. The pencil, poised to make contact with the circuit, symbolizes the journey of learning and discovery. This image is a snapshot of a moment in the learning process, a testament to the power of curiosity, the importance of understanding, and the joy of learning. It serves as a reminder that learning is not just about memorizing facts, but about making sense of the world around us.</w:t>
        <w:br/>
        <w:t>[07:21] [AUDIO] Okay, this amplifier, you can run it between 5 and 9 volts. I'd recommend 9 volts to get as much power</w:t>
        <w:br/>
        <w:t>[07:23] [VISUAL] The image shows a hand-drawn sketch of an electrical circuit on a lined notebook page. The drawing includes symbols representing components such as resistors (represented by zigzag lines), a switch, and possibly fuses or breakers. Measurements for the lengths of various elements of the circuit are also included, indicating precision in design. Next to the sketch, a yellow pencil lies unused, with its black tip suggesting it was used to create the drawing. The text on the drawing is not fully legible due to the angle and resolution of the image; however, it appears to include some form of labeling or instruction regarding the circuit components and their arrangement.</w:t>
        <w:br/>
        <w:br/>
        <w:t>The paper itself is filled with a variety of symbols and numbers in a grid-like pattern, possibly representing voltage levels or other circuit components. The overall composition of the image suggests a detailed and complex electrical circuit design, potentially for educational purposes.</w:t>
        <w:br/>
        <w:t>[07:28] [AUDIO] out of it as you can. But you can really only use this chip with 8 ohm loads. It just doesn't work</w:t>
        <w:br/>
        <w:t>[07:30] [VISUAL] The image shows a notebook with handwritten text and diagrams. On the top right page, there is a circuit diagram with annotations indicating resistors (R) and other components, including specific values such as "R1 = 1k", "R2 = 470", "R3 = 560", and "R4 = 220". A text box alongside the equation "Vf = 0.000(I - 1/N*Vb)" references "P=0.000", "Vb=1/3 of Vcc", and "N=1/2 of Ic".</w:t>
        <w:br/>
        <w:br/>
        <w:t>The bottom left page features another circuit diagram, with a pencil resting on it, suggesting that someone was working on the circuit design or understanding. The image quality is not high enough to read all text clearly, but it appears to be related to electrical engineering or electronic design.</w:t>
        <w:br/>
        <w:br/>
        <w:t>In the background, there's a partial view of a person holding what looks like a circuit board or breadboard, with components such as resistors and possibly capacitors or LEDs attached to it. The presence of these components indicates that the individual may be engaged in hands-on activities related to electronics or electrical engineering.</w:t>
        <w:br/>
        <w:br/>
        <w:t>The image captures a moment of concentration and creativity, where a pencil is poised on a piece of paper, ready to make a mark on the circuit diagram. The diagram is filled with symbols and numbers, representing various components of a circuit, telling a story through its logical sequence. The equation represented in the diagram is a process, a journey from the initial to the final state.</w:t>
        <w:br/>
        <w:br/>
        <w:t>The pencil, paper, and circuit diagram are all tools in this intellectual endeavor, where math meets creativity, and numbers become symbols. The image provides a snapshot of a moment of learning and discovery, where the unknown becomes known, and the known becomes unknown, capturing the essence of intellectual exploration.</w:t>
        <w:br/>
        <w:t>[07:34] [AUDIO] very well with 4 ohm loads. And let me show you why.</w:t>
        <w:br/>
        <w:t>[07:36] [VISUAL] The image presents a comprehensive scene featuring both technical and mathematical details. A handwritten diagram of an electrical circuit is placed next to a piece of paper with various notes, calculations, and scientific expressions. The circuit diagram appears to represent a basic electric circuit, possibly for educational purposes, and includes schematic representations of components such as resistors (R), inductors (L), capacitors (C), switches (S), wires or conductors (conductor 1 through conductor 8), and symbols indicating voltage (V), current (I), and resistance (R).</w:t>
        <w:br/>
        <w:br/>
        <w:t>The paper notes include mathematical expressions related to circuit analysis, such as Ohm's Law (V = IR) and possibly the use of right-angle triangle trigonometry (sinθ, cosθ), which might be applied to solving for voltage or current within the circuit. The diagram is neatly drawn, suggesting an attempt at a clear explanation or a step in a larger problem set.</w:t>
        <w:br/>
        <w:br/>
        <w:t>In addition to the circuit diagram and notes, another significant element can be found: a schematic diagram of an analog-to-digital converter (ADC) on a separate piece of paper marked with numbers 1, 2, 3, and 4. The ADC diagram is primarily composed of resistors and capacitors, with various numbers and letters indicating their values and functions.</w:t>
        <w:br/>
        <w:br/>
        <w:t>The central figure in the ADC diagram is a circuit with a 470k resistor and a 100k resistor, surrounded by other resistors and capacitors forming a complex network of analog circuits. The diagram is clearly labeled with the numbers 1, 2, 3, and 4, possibly representing different stages or components of the ADC.</w:t>
        <w:br/>
        <w:br/>
        <w:t>The use of numbers and letters in both diagrams provides a detailed description of the circuits, allowing for a clear understanding of their functions and operations. Despite the complexity of the circuits, the diagrams are clearly labeled and organized, making it easy to follow and understand the technical details presented.</w:t>
        <w:br/>
        <w:t>[07:38] [AUDIO] Well, here is a graph showing the output's voltage swing versus the supply voltage. This is a peak to peak.</w:t>
        <w:br/>
        <w:t>[07:43] [VISUAL] The image shows a combination of annotations, graphs, and diagrams that appear to be related to analyzing or troubleshooting an electrical circuit or system. At the top right corner, there's a graph titled "Supply voltage vs output voltage," which plots how supply voltage relates to output voltage in the circuit or system.</w:t>
        <w:br/>
        <w:br/>
        <w:t>To the left side of the image, two handwritten equations are provided:</w:t>
        <w:br/>
        <w:br/>
        <w:t>1) 5 = (V1 + V2) / 3</w:t>
        <w:br/>
        <w:t>2) 6 = (V1 - V2) / 4</w:t>
        <w:br/>
        <w:br/>
        <w:t>These equations seem to relate to a mathematical relationship involving voltages and possibly currents in the circuit. The variables V1 and V2 are used, suggesting that these are voltage values at different points or components in the circuit being analyzed.</w:t>
        <w:br/>
        <w:br/>
        <w:t>On the left side of the image, there's also a piece of paper with text on it that reads "Figure 3" and "Current output voltage," indicating that this figure is part of a series within a larger document related to current output voltage in the context of the equations provided.</w:t>
        <w:br/>
        <w:br/>
        <w:t>At the bottom left corner of the image, a model or diagram shows various components labeled "V1," "V2," "V3," and "V4," which appears to be a schematic representation of the circuit being analyzed, showing how the voltages from the equations are interconnected.</w:t>
        <w:br/>
        <w:br/>
        <w:t>In the bottom right corner of the image, another piece of paper with text on it reads "Figure 5" and "Current output voltage," suggesting that this figure is part of a larger series within the document, all related to current output voltage in different contexts or conditions.</w:t>
        <w:br/>
        <w:br/>
        <w:t>The diagram in the center of the image is divided into three parts, labeled as "1", "2", and "3". The first part shows a linear relationship between supply voltage and output voltage, with a slope of 2. This indicates that for every unit increase in supply voltage, there is a corresponding increase of 2 units in output voltage.</w:t>
        <w:br/>
        <w:br/>
        <w:t>The second and third parts show curves representing the relationships between supply voltage and power voltage, both with a slope of 2. This suggests that the relationship between supply voltage and power voltage is not linear, but rather exhibits a consistent rate of change as the supply voltage increases.</w:t>
        <w:br/>
        <w:br/>
        <w:t>Accompanying the diagram is text that explains the relationships between supply voltage, output voltage, power voltage, and the underlying principles depicted in the graph.</w:t>
        <w:br/>
        <w:t>[07:50] [VISUAL] The image displays a printed document with handwritten notes and diagrams related to engineering or electrical design concepts. At the top left, there is a small portion of a person's arm holding a pen, suggesting that they might be working on or annotating this page.</w:t>
        <w:br/>
        <w:br/>
        <w:t>A graph at the top right corner, labeled "Figure 3", shows two lines: one dashed line representing "Output Voltage" and another solid line representing "Supply Voltage". Both lines demonstrate a positive slope, indicating that as current increases, supply voltage also increases. The text below the title reinforces the relationship between output voltage and supply voltage, reading "Output Voltage vs Supply Voltage".</w:t>
        <w:br/>
        <w:br/>
        <w:t>The page includes a table with headers for "Supply Voltage (V)" and "Output Voltage (V)", suggesting a connection between the two parameters depicted on the graph. Additionally, the text at the top, "Current supply", could be referring to the current flow within the system.</w:t>
        <w:br/>
        <w:br/>
        <w:t>Further down the page, there is more text that appears to be part of an equation or description related to electrical engineering: "R = V/I, where R is resistance." A handwritten note on the lower right corner reads "Figure 4" and includes some mathematical notation involving "V/I", although it's not fully clear due to the angle of the photo.</w:t>
        <w:br/>
        <w:br/>
        <w:t>The bottom of the page contains additional text that describes a relationship between supply voltage, output voltage, and power supply voltage. The diagram appears to be part of an educational setting, likely used for teaching or explaining concepts related to electrical engineering, possibly in a classroom or laboratory context. The handwritten notes suggest that someone is studying or reviewing this material, and the overall layout indicates a practical or theoretical exercise related to electricity and electronics.</w:t>
        <w:br/>
        <w:br/>
        <w:t>It is worth noting that the diagram is divided into four sections: supply voltage versus output voltage (left), supply voltage versus power supply voltage (middle), output voltage versus power supply voltage (right), and text that explains the relationships between the variables. The graph in each section shows a direct proportionality between the two variables, with slight differences indicating that the output voltage is higher than the supply or power supply voltages in some sections.</w:t>
        <w:br/>
        <w:t>[07:52] [AUDIO] Well, as the supply voltage increases, you want to see this line on the graph steadily increase like</w:t>
        <w:br/>
        <w:t>[07:57] [VISUAL] The image shows a detailed drawing of an electrical circuit, made up of several components including resistors, capacitors, and a battery. The resistors are arranged in a line, while the capacitors are placed at the ends of the circuit, with the battery located at its center. The components are connected by wires, and there are also some markings on the circuit. In addition to the circuit diagram, the image includes a table that lists various components and their values, labeled from 1 to 10. A notable feature of this table is a column labeled "INPUT VOLTAGE", which appears to be related to the voltage in the circuit.</w:t>
        <w:br/>
        <w:br/>
        <w:t>On top left of the image, a yellow pencil lies on its side, while against a dark background, a black and white document rests, featuring graphs and tables, including one titled "Current supply vs. current voltage" with a line plot showing two curves that meet at a single point. The text "Figure 3 - Output Voltage versus Supply Voltage." is also present on the document.</w:t>
        <w:br/>
        <w:br/>
        <w:t>There are no people or objects beyond what is described in the image; the focus remains solely on the printed document, its content, and the electrical circuit diagram.</w:t>
        <w:br/>
        <w:t>[07:59] [AUDIO] these two. And this is with no load. They're showing infinity here. It just means no load connected to the output.</w:t>
        <w:br/>
        <w:t>[08:03] [VISUAL] The image presents a document with a worksheet, accompanying instructions, and handwritten notes. On the right side of the page, there's a hand holding a yellow pencil and pointing at a graph with a black line on it. The graph has two sets of data points represented by different colored lines (black and green), which appear to be related to supply voltage versus output voltage.</w:t>
        <w:br/>
        <w:br/>
        <w:t>The worksheet appears to contain mathematical functions or equations, but the text is too small to read clearly. At the bottom right corner of the page, there's a label that reads "figure 5 output voltage vs. supply voltage," suggesting that this graph represents the relationship between these two variables.</w:t>
        <w:br/>
        <w:br/>
        <w:t>The diagram also includes handwritten notes visible on the document, one saying "supply voltage" and another saying "output voltage," which relate to the context of the graph. The overall setting suggests an educational environment where someone is either studying or teaching the concept of electrical supply voltage in relation to output voltage, likely as part of an engineering or physics course.</w:t>
        <w:br/>
        <w:br/>
        <w:t>Additionally, the diagram shows a black and white representation of current versus supply voltage, with the current on the x-axis and the supply voltage on the y-axis. The graph is filled with a series of black lines, each representing a different range of supply voltage. The same graph is also shown in the bottom section, but this time the supply voltage is represented by a black line on the y-axis and the current by a black line on the x-axis.</w:t>
        <w:br/>
        <w:br/>
        <w:t>The diagram includes a pencil mark on the right side of the graph, indicating the location of a point on the graph. The overall layout of the diagram suggests that it is used to compare the relationship between supply voltage and current.</w:t>
        <w:br/>
        <w:t>[08:07] [AUDIO] This is with 16 ohms. And you can see how they follow pretty close, which is very good.</w:t>
        <w:br/>
        <w:t>[08:10] [VISUAL]  The image shows a printed sheet with handwritten annotations and graphs. At the top left corner, there is a small section of a yellow pencil, indicating that someone has been writing or marking the sheet.</w:t>
        <w:br/>
        <w:br/>
        <w:t>The central part of the sheet contains various diagrams and graphs, including:</w:t>
        <w:br/>
        <w:br/>
        <w:t>1. A line graph on the right side with a title "OUTPUT VOLTAGE vs SUPPLY VOLTAGE." The graph shows two lines representing supply voltage on the x-axis and output voltage on the y-axis. There are numerical data points connected by straight lines.</w:t>
        <w:br/>
        <w:br/>
        <w:t>2. A similar line graph with the same title, but with different scales for the axes. This graph has a different set of data points shown in the same manner as the first graph.</w:t>
        <w:br/>
        <w:br/>
        <w:t>3. Below these graphs, there is an equation "P = V x I" written in handwriting, which suggests a calculation relating power (P), voltage (V), and current (I). The equation is labeled with the word "Figure."</w:t>
        <w:br/>
        <w:br/>
        <w:t>4. To the right of the equation, there's a small text that reads "OUTPUT," indicating a focus on the output side of the equation or graph.</w:t>
        <w:br/>
        <w:br/>
        <w:t>5. At the bottom left corner, there are two additional graphs: one appears to be a bar graph titled "Current" with three bars labeled "Supply," "Output," and "Model." The other is another line graph, this time with the title "INPUT VOLTAGE vs SUPPLY VOLTAGE."</w:t>
        <w:br/>
        <w:br/>
        <w:t xml:space="preserve">The overall content of the sheet suggests an educational context, possibly related to electrical engineering or physics, where a student is working on a problem set that involves understanding relationships between voltage, current, and power. The instructor's role seems to be in teaching, guiding, or assessing the student's work, as indicated by their written markings and annotations. </w:t>
        <w:br/>
        <w:t>[08:13] [AUDIO] With 8 ohm loads, it's decent up to about this point, up to around 9 volts. And then it</w:t>
        <w:br/>
        <w:t>[08:17] [VISUAL] The image shows a piece of paper from a student's notebook, filled with various equations and diagrams related to the topic of current versus voltage. The graph on the top right corner of the page depicts two sets of data represented by lines: one labeled "Current supply voltage" above the horizontal axis, which reads "Voltage (V)", and another labeled "Current output voltage" below the same axis. The vertical axis on the right side indicates "Voltage (V)".</w:t>
        <w:br/>
        <w:br/>
        <w:t>Two data points are visible on the current output voltage line, with one at around 0 V and another just above 12 V. The text next to the graph reads "Figure 3: Output voltage vs. supply voltage", suggesting that this is a figure from a document or presentation in an educational context related to engineering or physics.</w:t>
        <w:br/>
        <w:br/>
        <w:t>The student has used a pencil to draw lines on the paper, adding a personal touch to the notebook. A yellow highlighter is placed on top of the paper, indicating that someone is highlighting something on the graph. The background behind the paper appears to be indistinct but might be a desk with some other items on it.</w:t>
        <w:br/>
        <w:br/>
        <w:t>The overall scene suggests that the student is actively engaged in learning about electrical circuits and has taken the time to record notes and diagrams in their notebook.</w:t>
        <w:br/>
        <w:t>[08:20] [AUDIO] pretty much gets flattened. It gets horizontal here.</w:t>
        <w:br/>
        <w:t>[08:23] [AUDIO] So after a certain point, the amplifier really can't deliver any more current. And the output voltage</w:t>
        <w:br/>
        <w:t>[08:23] [VISUAL] The image shows a printed sheet of paper with various sections and markings, featuring a graph on which the relationship between supply voltage and output voltage is represented. The graph is divided into three distinct regions: the supply voltage region (0-10), the output voltage region (0-100), and the slope region (0-1000). The graph is annotated with a pencil that draws a line across it, crossing the point between the supply voltage and output voltage regions.</w:t>
        <w:br/>
        <w:br/>
        <w:t>The graph includes a legend that states the graph represents the relationship between supply voltage and output voltage. Below the graph, there are two sets of data labeled "Current supply" and "Output voltage," depicted in a grid with a line chart. The top of the chart has a heading that says "Supply versus Supply." On the right side of the chart, there are two bars with values labeled as "Current supply" (1) and "Output voltage" (12).</w:t>
        <w:br/>
        <w:br/>
        <w:t>The pencil points to the line representing "Output voltage," indicating that it is the focus for analysis or comparison. The pencil is positioned near the peak of the "Output voltage" curve. To the left of the chart, there's text that reads "Supply voltage = 12 volts" next to a vertical axis on the chart.</w:t>
        <w:br/>
        <w:br/>
        <w:t>The paper also includes a section titled "Problems," with a subtitle "Current supply." There are two problems listed: "Supply vs. Supply" and "Output voltage compared to supply voltage." Each problem has an arrow pointing from the corresponding part of the graph (the peak of the "Output voltage" curve) down to the "Current supply" bar, suggesting that a connection or relationship is being highlighted or emphasized between the two quantities.</w:t>
        <w:br/>
        <w:br/>
        <w:t>The style of the image suggests it might be used for educational purposes, possibly in a science or engineering context to teach concepts related to circuit analysis or power flow within an electrical system. The text and the pencil's position imply that someone is either reviewing these problems or working through them.</w:t>
        <w:br/>
        <w:t>[08:30] [VISUAL] The image shows a page from a math textbook on the topic of voltage, featuring various graphs and diagrams that contribute to the narrative of the topic. The centerpiece is a line graph displaying the relationship between supply voltage and output voltage. The graph has a horizontal axis labeled "OUTPUT VOLTAGE" and a vertical axis labeled "SUPPLY VOLTAGE," with data points plotted in between. The trend suggests a positive correlation between supply voltage and output voltage, indicating that as the supply voltage increases, the output voltage also increases.</w:t>
        <w:br/>
        <w:br/>
        <w:t>The graph is dynamic, as indicated by the pencil mark on it, suggesting it's in the process of being plotted or read. A ruler is used to measure the values on the graph, further emphasizing its dynamic nature. The page also contains other diagrams and tables related to voltage, elaborating on the topic. Neatly written text in black provides additional context and explanations.</w:t>
        <w:br/>
        <w:br/>
        <w:t>The paper also has text that reads "Figure 1: Supply voltage vs. Output Voltage," indicating that these graphs are part of figure 1 in a study or report. A yellow pencil lies on the paper, with its tip resting on one of the data points from the scatter plot graph, possibly for emphasis or to highlight the relationship between the two variables.</w:t>
        <w:br/>
        <w:t>[08:30] [AUDIO] swing flattens out, which means your output power also flattens out. So you're fine up until 9 volts</w:t>
        <w:br/>
        <w:t>[08:37] [VISUAL] The image shows a combination of a document with handwritten notes and a circuit diagram. On the document, there is a handwritten note that reads "supply voltage" below which is a graph titled "Power supply vs. supply voltage." The graph appears to be a plot of voltage against output power, featuring lines representing a linear relationship between the two variables. On the right side of the graph, there are two bars labeled "output voltage" and "input voltage."</w:t>
        <w:br/>
        <w:br/>
        <w:t>In the bottom left corner of the image, a pencil is pointing towards the note, suggesting that it has been highlighted. To the right of this, a hand can be seen holding a yellow pencil over the paper, implying that someone might be writing or marking something on the document. The background of the image suggests a classroom setting with natural lighting coming from above.</w:t>
        <w:br/>
        <w:br/>
        <w:t>The circuit diagram, presented in black and white, is divided into two main sections: the left side and the right side. On the left side, there are lines labeled "Output Voltage" and "Power Voltage," which are connected by arrows indicating the flow of electricity within the circuit.</w:t>
        <w:br/>
        <w:br/>
        <w:t>On the right side of the diagram, there is a line labeled "Input Voltage," which is connected to other lines, suggesting that it is the source of electricity for the circuit. In the bottom right corner of the diagram, a pencil is holding a piece of paper with a graph labeled with the number 10, possibly representing the value of the circuit.</w:t>
        <w:br/>
        <w:br/>
        <w:t>Overall, the image presents a combination of a document and a circuit diagram, highlighting various components and lines indicating the flow of electricity within the circuit. The pencils and graphs suggest that the diagram is being used for drawing or sketching purposes, adding to its simplicity and clarity.</w:t>
        <w:br/>
        <w:t>[08:39] [AUDIO] with 8 ohm loads. Because if you increase the supply voltage, you see it doesn't really increase that much,</w:t>
        <w:br/>
        <w:t>[08:44] [VISUAL] The image appears to be a printed document with a few items on it. The main feature is a graphical representation of two graphs, one being a line graph that seems to represent supply and demand curves, suggesting an economic or market analysis context, while the second graph is a scatter plot with multiple data points. This graph may be related to the same topic of supply and demand or another statistical analysis.</w:t>
        <w:br/>
        <w:br/>
        <w:t>The text present on the document includes the label "Figure 3: Output voltage versus Supply Voltage," indicating that this figure is part of a series of figures in an article, report, or textbook related to electrical engineering or a similar field. A yellow pencil is resting on the document, which might be used for annotations or corrections.</w:t>
        <w:br/>
        <w:br/>
        <w:t>At the bottom of the page, there's a mention of "Page 1," suggesting that this is the first page in a series or a collection of figures and data. The context suggests that this document could be used for teaching or learning purposes, perhaps related to an engineering class, economics class, or a similar subject matter.</w:t>
        <w:br/>
        <w:br/>
        <w:t>The image also contains a graph, which appears to be a diagram or chart, possibly related to electrical or electronic engineering. This graph shows the relationship between current, voltage, and power, with multiple lines plotted at various points. The lines are not complete, but some show a negative slope, indicating a decrease in voltage or power with an increase in current.</w:t>
        <w:br/>
        <w:br/>
        <w:t>A pencil is placed on the right side of the graph, possibly indicating a point of interest or a specific value. Its position relative to the graph suggests that it may be near the right side, where the "Power" variable is plotted.</w:t>
        <w:br/>
        <w:t>[08:47] [AUDIO] you know, very little. What happens is the chip just gets hotter and hotter without delivering</w:t>
        <w:br/>
        <w:t>[08:50] [VISUAL] The image depicts a page of text with graphical data, annotations, and writing utensils. The visible text includes "Supply voltage" with a numerical value next to it, serving as a title or heading. Below this, there's a figure labeled as "Figure 3" followed by a caption that reads "Output voltage versus supply voltage." In the middle of the page, an equation with two variables, "Supply voltage" and "Output voltage," is written, suggesting a proportional relationship between input and output voltages: "Vout = kVin."</w:t>
        <w:br/>
        <w:br/>
        <w:t>The document includes a graph with a title "Supply voltage vs Output voltage." The graph has two sets of data, one represented by squares (likely representing supply voltage) and the other by triangles (probably representing output voltage). Both data sets show a general trend where as the supply voltage increases, the output voltage also increases.</w:t>
        <w:br/>
        <w:br/>
        <w:t>On the left side of the document, there is a written note or instruction that says "5," which may be referring to a specific aspect of the graph or analysis being conducted. A yellow pencil rests on top of the document, ready for use.</w:t>
        <w:br/>
        <w:br/>
        <w:t>The overall scene suggests an educational or scientific context, possibly related to engineering or physics, where someone might be conducting an experiment or analyzing data related to the voltage output for various input voltages.</w:t>
        <w:br/>
        <w:t>[08:52] [AUDIO] extra power. Well, here's the 4 ohm curve. It's pretty pathetic, really. You know, it's only slightly curved here,</w:t>
        <w:br/>
        <w:t>[08:57] [VISUAL] The image shows a piece of paper with various elements that suggest an educational setting related to electrical engineering or physics. On the left side, there's a yellow mechanical pencil pointing towards a line chart that appears to plot some sort of electrical or voltage data over time. The chart has a grid with evenly spaced vertical and horizontal lines, typical of graph paper used for scientific or engineering data representation.</w:t>
        <w:br/>
        <w:br/>
        <w:t>Beneath the chart, there's a paragraph of text, which is partially visible; however, only one sentence "supply voltage" can be read. The remaining text is cut off at the bottom edge of the image. Above the chart and to the right, there are three numbered figures with captions that describe the contents of the images. These captions or figures seem to relate to an electrical circuit analysis, possibly from a textbook or educational material.</w:t>
        <w:br/>
        <w:br/>
        <w:t>The pencil pointing towards the top right corner indicates a direction of movement or a focus on a specific area, which is likely related to the text and lines on the grid. The grid contains various formulas and units, such as "12 - 6 = 6", "10 = 6", "20 = 10", and "20 = 20". Some of these lines are colored in blue and labeled with the units "V", "V", "V", and "V". The text on the lines reads "Figure 1: Supply Voltage vs. Supply Voltage", "Figure 2: Output Voltage vs. Output Voltage", and "Figure 3: Input Voltage vs. Input Voltage". The text also includes the units "V", "V", "V", and "V".</w:t>
        <w:br/>
        <w:br/>
        <w:t>The context implies that this could be part of a problem set in which students are required to analyze and interpret such data to determine supply voltage in a given situation, suggesting an educational purpose for the material.</w:t>
        <w:br/>
        <w:t>[09:02] [AUDIO] and then it's pretty flat the top half of the supply voltage range. And because the voltage swing is so</w:t>
        <w:br/>
        <w:t>[09:04] [VISUAL] The image appears to show a moment of concentration and focus on a math problem in an educational setting related to electrical engineering or supply chain management. The paper is filled with equations and graphs, indicating the complex nature of the problem at hand. A yellow pencil is poised over the paper, pointed towards the worksheet, suggesting that someone is either writing an answer or marking something relevant to the question.</w:t>
        <w:br/>
        <w:br/>
        <w:t>The top right corner has a graph that is partially obscured but seems to be related to electrical parameters, possibly voltages. One of the questions on the worksheet reads "3. Output voltage versus supply voltage," suggesting a comparison between the output voltage (likely measured in volts) and the supply voltage (also likely measured in volts). This question could be about how the efficiency or performance of a device or system depends on the ratio between these two voltages.</w:t>
        <w:br/>
        <w:br/>
        <w:t>The paper beneath the pencil and the graph suggest that this could be part of a homework assignment or examination where students are required to calculate or explain the relationship between the supply voltage and the output voltage in the given scenario. However, there is no visible text on the paper, so specific details about the instructions for the exercise or any additional context are not provided within the image. The overall scene suggests a deep dive into the world of mathematics, with the pencil's position on the paper symbolizing the ongoing effort to solve this complex problem.</w:t>
        <w:br/>
        <w:t>[09:09] [AUDIO] much less, you're not really getting any more power than you would with an 8 ohm load. So it doesn't make</w:t>
        <w:br/>
        <w:t>[09:10] [VISUAL] The image shows a sheet of paper meticulously divided into sections with distinct labels and graphs. The top section is dedicated to the "Supply Current vs. Supply Voltage" section, where a black line graph displays a slope of -2, indicating a negative relationship between supply voltage and supply current. Below this section, there's a chart or diagram with curves and points labeled "Supply" and "Output," representing supply voltage against output current.</w:t>
        <w:br/>
        <w:br/>
        <w:t>The middle section is dedicated to the "Output Voltage vs. Supply Voltage" section, also represented by a black line graph with a slope of 2, suggesting a positive relationship between supply voltage and output voltage. The bottom section is labeled "Power Voltage vs. Supply Voltage" and contains another black line graph with a slope of 2, indicating a positive relationship between supply voltage and power voltage.</w:t>
        <w:br/>
        <w:br/>
        <w:t>A yellow pencil is resting on the paper, indicating that someone has been taking notes or working on this diagram. In the lower right corner of the image, there's a small portion of another piece of paper with handwritten text and equations, which includes the words "Power output" and "Supply voltage." The overall layout and content of the paper suggest a comprehensive study of electrical circuits, with a focus on understanding the relationships between supply voltage, supply current, output voltage, and power voltage.</w:t>
        <w:br/>
        <w:t>[09:15] [AUDIO] sense to use a 4 ohm load. The chip's just going to run really hot. It's not going to deliver any extra power.</w:t>
        <w:br/>
        <w:t>[09:17] [VISUAL] The image shows a piece of paper with a handwritten graph and a pencil resting on it. The graph, titled "Supply Voltage vs Supply Output," represents a supply curve in economics, where supply is measured in units per hour (Uph). The vertical axis is labeled "Voltage (V)," while the horizontal axis is labeled "Output (Uph)." Two data points are marked on the graph: one at the origin and another with a voltage of 10V and an output of 4 Uph. The graph appears to be on a paper with a grid of numbers from 1 to 10, although the grid lines are not explicitly visible in this image.</w:t>
        <w:br/>
        <w:t>[09:21] [AUDIO] So what do you do if you have a 4 ohm speaker? Let's say you don't have a choice. The only extra speaker you have</w:t>
        <w:br/>
        <w:t>[09:24] [VISUAL] The image shows a combination of a printed page and a drawing. On the printed page, there is a graph with two lines that intersect at one point on the horizontal axis (current), labeled as "Current (mA)." The vertical axis is labeled "Voltage (V). A yellow pencil points to the intersection of the two lines on the graph. To the right of the graph, four mathematical equations are presented with variable names such as "I," "V," and "R." These equations likely relate to Ohm's law and circuit analysis.</w:t>
        <w:br/>
        <w:br/>
        <w:t>The drawing features a circuit with two lines labeled "Output Voltage" and "Power Voltage" connected by a circle. The lines are colored in black and red, respectively, adding contrast to the image. The drawing is set against a white background, providing clear focus on the lines and the circle. A pencil rests on the paper, pointing downwards, suggesting that the drawing is being worked on.</w:t>
        <w:br/>
        <w:br/>
        <w:t>Additional text on the printed page includes:</w:t>
        <w:br/>
        <w:br/>
        <w:t>* "Figure 1: Output voltage versus supply voltage."</w:t>
        <w:br/>
        <w:t>* "Equation 1: V = IR."</w:t>
        <w:br/>
        <w:t>* "Equation 2: V = I(R+r) with r being the resistance of a light bulb."</w:t>
        <w:br/>
        <w:t>* "Equation 3: V = 9V."</w:t>
        <w:br/>
        <w:t>* "Equation 4: V = I(R+r) with R = 10 ohms and r = 5 ohms."</w:t>
        <w:br/>
        <w:t>* "Problem 1: What is the current in this circuit?"</w:t>
        <w:br/>
        <w:t>* "Current in series circuit = total voltage divided by sum of individual resistances."</w:t>
        <w:br/>
        <w:br/>
        <w:t>The instructor's writing suggests that they are teaching a concept related to electrical circuits, specifically about how to calculate supply voltage based on the output voltage and the resistance of components in the circuit. The pencil is likely used for annotating or correcting work done during the class.</w:t>
        <w:br/>
        <w:t>[09:28] [AUDIO] is a 4 ohm speaker. Well, you could add a resistor in series with that. For example, just add a 4 ohm</w:t>
        <w:br/>
        <w:t>[09:31] [VISUAL] The image displays a printed page with a table and a graph, featuring "Figure 1: Output voltage vs supply voltage" at the top. The table appears to compare two sets of data: "Output voltage" and "Supply voltage," both measured in volts (V). The corresponding numbers for "Output voltage" are 6, 5, and 4, while those for "Supply voltage" are 12, 8, and 7.</w:t>
        <w:br/>
        <w:br/>
        <w:t>Below the table is a graph showing two lines representing output voltage and supply voltage. A trend line correlates with both sets of data, indicating a direct relationship between the variables. The graph has numerical values on the y-axis, likely representing volts, but x-axis values are not clearly visible.</w:t>
        <w:br/>
        <w:br/>
        <w:t>The diagram also includes labels for each part of the graph, providing clear information about the relationship between supply voltage and output voltage. The leftmost part of the diagram shows a line graph with the x-axis representing supply voltage and the y-axis representing output voltage. The middle part displays another line graph with the x-axis representing output voltage and the y-axis representing supply voltage. The rightmost part features a line graph with both axes representing supply voltage.</w:t>
        <w:br/>
        <w:br/>
        <w:t>The image provides a clear representation of the relationship between supply voltage and output voltage, making it easy to understand and interpret.</w:t>
        <w:br/>
        <w:t>[09:36] [AUDIO] resistor in series with the speaker. So the amplifier will see roughly an 8 ohm load. You can actually use</w:t>
        <w:br/>
        <w:t>[09:37] [VISUAL] The image presents a page from a scientific paper or presentation that compares the supply voltage to the output voltage. The title "Figure 3" appears on the left side of the page, followed by text discussing a comparison between two types of power supplies. The text reads: "Figure 3 - Output voltage vs supply voltage." Below this text are two graphs with different sets of data plotted on them.</w:t>
        <w:br/>
        <w:br/>
        <w:t>The graph on the left shows a plot with two lines, one representing the output voltage and the other representing the supply voltage, both measured in Volts (V). This is labeled as "Current output 50VDC." The graph appears to show a steady-state relationship between the input voltage and the output voltage, suggesting that the circuit is operating in a stable state.</w:t>
        <w:br/>
        <w:br/>
        <w:t>The graph on the right has three lines, again representing different sets of data related to supply voltage and output voltage. The title for this graph is also "Current output 50VDC," which suggests that it could be the same comparison shown in the left graph but with additional data points or a different view. The middle section of the graph appears to show a dynamic relationship between the power voltage and the output voltage, indicating that the circuit is operating in a non-steady state.</w:t>
        <w:br/>
        <w:br/>
        <w:t>The rightmost section of the graph shows a similar linear relationship to the leftmost section, suggesting that the circuit returns to a steady-state once again. The graphs have labels on the axes, although the specific details are not fully legible due to the resolution and angle of the photo. Error bars or confidence intervals appear around each set of data, indicating the level of uncertainty in the measurements.</w:t>
        <w:br/>
        <w:br/>
        <w:t>A person's hand is visible at the top right corner of the image, suggesting that they are pointing or discussing the content of the page. The precise actions being taken by the instructor, such as writing, speaking from a slide, or holding a model, are not clear from this image alone.</w:t>
        <w:br/>
        <w:br/>
        <w:t>The content of the page appears to be related to scientific research or data analysis, specifically in the field of electrical engineering or physics, where power supplies and their performance characteristics might be under investigation.</w:t>
        <w:br/>
        <w:t>[09:44] [VISUAL] The image shows a black and white graph of a circuit, displaying the relationship between input voltage and output voltage. The graph is divided into two columns, one for input voltage and one for output voltage, with various units labeled, including volts, amperes, and ohms. A legend is also included to indicate the units used in the graph. Above the graph, a diagram shows two sets of data: "output voltage" and "supply voltage." Three curves are present on the graph: two solid lines representing two sets of data points and a dashed line appearing to be a linear trend or regression line.</w:t>
        <w:br/>
        <w:br/>
        <w:t>To the left of the graph, text reads "Figure 1 Output Voltage versus Supply Voltage," with a note stating "three," potentially indicating the sequence number of this figure in a larger set. At the bottom right corner, additional text displays "supply current" along with two sets of data points corresponding to the output and supply voltage curves on the graph above, again labeled as "Figure 1."</w:t>
        <w:br/>
        <w:br/>
        <w:t>The document appears to be related to an engineering or scientific analysis, possibly comparing input and output values for some sort of electrical supply system. The style of the image is that of a printed page with text and graphics designed for informational or educational purposes, likely used in a classroom or technical presentation setting.</w:t>
        <w:br/>
        <w:t>[09:45] [AUDIO] a 3 or 3.3 ohm. It's probably a common value. That would still be safe.</w:t>
        <w:br/>
        <w:t>[09:51] [VISUAL] The image presents a black and white diagram of a circuit with two sets of lines, accompanied by visible pencil marks. The top set of lines represents the supply voltage, while the bottom set represents the output voltage. This visual representation of a basic electrical circuit is titled "Figure 1: Supply Voltage vs. Output Voltage," indicating its purpose. In addition to this diagram, the image also features a worksheet with two distinct sections.</w:t>
        <w:br/>
        <w:br/>
        <w:t>The top section of the worksheet shows a hand-drawn schematic of an electrical circuit that includes a battery, a light bulb, and a switch. The schematic is labeled "Figure 5 - Output voltage vs. supply voltage," suggesting it may be part of a larger series or sequence of figures related to electrical engineering principles. A text box in this section is labeled "Supply voltage," indicating the location where the supply voltage would be measured or specified in the context of this circuit.</w:t>
        <w:br/>
        <w:br/>
        <w:t>The bottom section of the worksheet displays a graph with three curves, each corresponding to different types of supply voltages as indicated by labels on the axes: "Output voltage (Vout)," "Total supply current (I)," and "Total supply voltage (Vsupply)." The graph appears to be an attempt to create a correlation between the output voltage, total supply current, and total supply voltage.</w:t>
        <w:br/>
        <w:br/>
        <w:t>The worksheet itself is a piece of paper with visible pencil marks, suggesting that it has been filled out and possibly used for educational purposes. The context implies that this image captures a moment in an instructional setting, where someone is interacting with the educational material to teach or explain electrical engineering principles.</w:t>
        <w:br/>
        <w:t>[09:51] [AUDIO] So that's what I would recommend in that case.</w:t>
        <w:br/>
        <w:t>[09:54] [AUDIO] So here's the layout I've come up with. I like to use this graph paper. The line spacing is 0.1 inch or 2.54</w:t>
        <w:br/>
        <w:t>[09:57] [VISUAL] The image captures a moment of intellectual exploration, showcasing a handwritten diagram on graph paper that appears to be an engineering schematic or technical drawing. The diagram includes symbols such as theta angle and various markings typical for technical drawings, featuring lines representing parts or connections, and numerical values indicating dimensions or parameters.</w:t>
        <w:br/>
        <w:br/>
        <w:t>In the foreground, a pencil lies on the paper, suggesting someone was either creating the diagram or making corrections. In the background, a person's hand holds a pencil, pointing at the diagram, possibly explaining or demonstrating something related to the technical drawing. The content of the diagram and surrounding elements suggest this could be part of a teaching context where an instructor is explaining how to create top-view drawings, providing an example of such a drawing, or discussing the technical aspects of the diagram.</w:t>
        <w:br/>
        <w:br/>
        <w:t>The notebook's open page, labeled "TOP VIEW", indicates that the diagram provides a high-level overview of the circuit. The pencil's pointed tip was used to draw lines connecting components, while the notebook serves as a canvas for the complex network of wires and circuits.</w:t>
        <w:br/>
        <w:t>[10:03] [AUDIO] millimeters, which is the standard hole spacing on perf board. So it allows me to lay these circuits out in real</w:t>
        <w:br/>
        <w:t>[10:04] [VISUAL] The image shows a moment of concentration as someone meticulously draws a circuit diagram on a notebook page. The diagram is carefully drawn in blue ink, with the person using a pencil to trace the intricate pathways of the circuit. The circuit is composed of multiple components, including resistors and an output, each labeled with a number, adding complexity to the diagram. Resistors 10 and 20 are strategically placed to control the flow of electricity in the circuit, while the output, labeled "out", is the final stage of the circuit, ready to perform its function.</w:t>
        <w:br/>
        <w:br/>
        <w:t>The notebook page is marked with the words "TOP VIEW" in black ink, indicating that the perspective is from above, providing a clear view of the circuit's components and their connections. The diagram includes two batteries, labeled "battery 1" and "battery 2", connected by wires, as well as a light bulb connected in series between the positive terminals of both batteries. Additionally, there are components labeled "resistor" and an "inductor" which form part of the circuit's resistance and reactance.</w:t>
        <w:br/>
        <w:br/>
        <w:t>Beneath the diagram, two equations are written in mathematical format: one for voltage (V) across each component and another for current (I) through the circuit. The paper appears to be graph paper with grid lines and dots indicating measurement units, suggesting an educational context where students are learning about basic electrical circuits.</w:t>
        <w:br/>
        <w:t>[10:09] [AUDIO] life scale or 1 to 1 scale. So what you're seeing here is the top view. You're looking down on the</w:t>
        <w:br/>
        <w:t>[10:11] [VISUAL] The image captures a moment of concentration and creativity, featuring a notebook and a pen placed on a surface that appears to be a desk or table. The notebook is open and filled with intricate drawings, which are meticulously labeled with "TOP VIEW", "IN PG OUT", and "INPUT". These labels suggest that the drawings are part of a larger project or study. The diagrams seem to be a flowchart or process map with several interconnected boxes and arrows pointing between them, featuring annotations inside some of the boxes.</w:t>
        <w:br/>
        <w:br/>
        <w:t>The notebook is resting on what looks like a mathematical or engineering grid, indicating precision in the layout. A pencil lies nearby, suggesting someone might have been working on this diagram before pausing for the photo. To the right of the diagram, there's a pen resting on its side, hinting at ongoing work or study.</w:t>
        <w:br/>
        <w:br/>
        <w:t>In the top left corner of the image, we can see part of a person holding a device that is not fully visible due to the angle and framing of the photo. The person seems to be engaged in writing or drawing, possibly related to the content of the diagram. However, without more context, it's unclear if they are an instructor preparing for a class, a student working on a project, or someone else involved with this activity.</w:t>
        <w:br/>
        <w:br/>
        <w:t>The overall scene suggests a space dedicated to learning and understanding, possibly in the field of engineering or design.</w:t>
        <w:br/>
        <w:t>[10:17] [AUDIO] component side, looking through the board to the traces. And the reason I do that is because it's</w:t>
        <w:br/>
        <w:t>[10:18] [VISUAL] The image presents a dual-view scene that captures both an educational setting and a record of discovery. On one side, an electronic device with a small screen displaying a simple circuit diagram is visible. The circuit diagram consists of three main components: a battery (indicated by the positive and negative terminals), a light bulb, and wires connecting these components. The device appears to be a breadboard or some kind of electronics experimentation setup, with text on the screen that reads "TOP VIEW," suggesting a top-down view of the circuit arrangement.</w:t>
        <w:br/>
        <w:br/>
        <w:t>Next to the device, a pencil with a yellow eraser is positioned, held by a person's hand as they take notes or trace the circuit components onto paper. The exact actions of the person are unclear from this still image. The presence of the paper and pencil suggests an educational environment where someone is either learning about basic electronics circuits or teaching others.</w:t>
        <w:br/>
        <w:br/>
        <w:t>On the other side of the scene, a notebook page filled with diagrams and notes is captured in close-up view. The page is marked with the same yellow pencil used earlier, indicating recent activity. The pencil is positioned near the top right corner of the page, suggesting it was used to mark the page or add a note.</w:t>
        <w:br/>
        <w:br/>
        <w:t>The notebook page contains labeled diagrams with various numbers, some highlighted for emphasis. These diagrams contribute to a larger narrative, which is further contextualized by notes written in a neat cursive font. The notes provide insights into the subject matter and create a cohesive narrative that flows logically from one point to another.</w:t>
        <w:br/>
        <w:br/>
        <w:t>Together, these two scenes present a snapshot of a moment in time, capturing both the process of learning and the record of discovery. The yellow pencil serves as a visual connection between the electronic device and the notebook page, highlighting the importance of hands-on experimentation and documentation in the learning process.</w:t>
        <w:br/>
        <w:t>[10:23] [AUDIO] a lot easier for me to lay out the board looking down this way because I'm more familiar with the</w:t>
        <w:br/>
        <w:t>[10:24] [VISUAL] The image shows a person engaged in some form of technical drawing or diagramming on graph paper. The individual is using a yellow mechanical pencil to draw or modify a diagram that includes a circuit with components labeled "R" for resistance, "L" for inductance, and "C" for capacitance. The circuit diagram appears to be hand-drawn, suggesting an educational setting where the instructor is demonstrating how to represent electrical circuits in schematic form.</w:t>
        <w:br/>
        <w:br/>
        <w:t>The text visible next to the person reads "TOP VIEW," indicating that the diagram being drawn represents a top view of the circuit. The environment suggests a classroom or study setting, given the presence of graph paper and the technical nature of the drawing.</w:t>
        <w:br/>
        <w:br/>
        <w:t>In the background, a notebook is open to a page labeled "TOP VIEW" in bold letters. This page is filled with mathematical equations written in black ink, meticulously organized into rows and columns, their lines intersecting in a dance of logic and insight. The label suggests a perspective from above, a view that is both unique and profound.</w:t>
        <w:br/>
        <w:br/>
        <w:t>The word "PG OUT" on the notebook page introduces a new dimension to the equation, hinting at a deeper understanding of the electrical circuits that form the heart of this diagram. A pencil, with its tip pointing towards the "TOP VIEW" label, is poised to add to this narrative, as if ready to draw a line that will connect these ideas, linking them together in a story of discovery and learning.</w:t>
        <w:br/>
        <w:br/>
        <w:t>Every element in this image - from the pencil to the notebook to the equations - comes together to paint a picture of a mind at work, exploring the mysteries of the universe through the lens of mathematics and electrical circuits.</w:t>
        <w:br/>
        <w:t>[10:29] [AUDIO] pin outs and the layout that way. So if you want to screen grab this, you can mirror it in an imaging</w:t>
        <w:br/>
        <w:t>[10:31] [VISUAL] The image shows a close-up view of a handwritten page with diagrams and text, which appears to be related to technical or scientific concepts. The main diagram on the page features a complex assembly of gears, annotated to indicate their function, alongside smaller images showing different views or components of the mechanism. The surrounding text refers to angles and directions of rotation, suggesting an analysis or design task related to kinematics or mechanics.</w:t>
        <w:br/>
        <w:br/>
        <w:t>The top-right corner of the diagram is pointed out by a yellow pencil, and the text on the page includes the words "TOP VIEW", possibly referring to a mechanical or engineering problem. On the right side of the page, there is a notebook with a grid, containing handwritten notes or calculations that are not fully legible due to their small size and angle in the photograph.</w:t>
        <w:br/>
        <w:br/>
        <w:t>The focus on the text suggests that the person who took the photo was likely working through this problem as part of an educational exercise or practical engineering task. There is no visible instructor or teaching context, leaving it unclear whether the image captures someone learning about or teaching this subject. The context provided is limited to the visual content of the page and the implied activity around the diagrams.</w:t>
        <w:br/>
        <w:t>[10:37] [AUDIO] program if you want to work from the bottom of the board the solder side so to speak of the perf board.</w:t>
        <w:br/>
        <w:t>[10:38] [VISUAL] The image shows a handwritten page with a drawing of a complex circuit diagram, accompanied by notes and annotations. The drawing includes symbols for components such as resistors, capacitors, and inductors, along with lines representing the flow of current through the circuit. A note at the top of the page reads "Top View," indicating the perspective from which the viewer should interpret the circuit layout.</w:t>
        <w:br/>
        <w:br/>
        <w:t>A yellow pencil can be seen in the top left corner of the image, likely used for writing or drawing on the paper. The paper has grid lines, suggesting it may be a notebook with lined pages. A pair of scissors is visible at the bottom right corner of the page, which might have been used to trim the paper if necessary.</w:t>
        <w:br/>
        <w:br/>
        <w:t>The text and equations on the paper are not entirely legible due to the angle and quality of the image, but one can discern that there are mathematical symbols and numbers, likely representing values or formulas relevant to electrical circuits. The presence of these notes and diagrams suggests that the person working with this page is involved in a learning process related to electrical engineering or circuit analysis.</w:t>
        <w:br/>
        <w:br/>
        <w:t>The diagram itself appears complex, with lines crisscrossing to create a labyrinth of connections guiding the flow of electricity. Symbols scattered across the paper represent resistors, capacitors, and inductors, varying in shape and size to add to the design's complexity. Notes and instructions, written in cursive script, provide context and clarity to the diagram.</w:t>
        <w:br/>
        <w:br/>
        <w:t>The paper itself is marked with pencil lines, evidence of the many times the diagram has been sketched, revised, and refined. These lines form a grid that adds to the overall complexity of the diagram. Despite this complexity, there's a sense of order, as the lines and symbols are arranged in a way that makes sense, guiding the viewer's eye through the design.</w:t>
        <w:br/>
        <w:br/>
        <w:t>Overall, the image captures a moment of concentration and creativity, showcasing the intersection of technology and human ingenuity.</w:t>
        <w:br/>
        <w:t>[10:45] [VISUAL] The image shows a handwritten note with a diagram that appears to be related to electrical engineering or physics concepts. The paper has multiple elements: hand-drawn diagrams and symbols, including circuit components like resistors, capacitors, batteries (or power sources), control or sensor devices, lines representing current flow, and terminals or connections between components.</w:t>
        <w:br/>
        <w:br/>
        <w:t>A table with columns labeled "V" and "I" suggests a tabular representation of voltage and current values for different conditions or parts of the circuit. The use of mathematical notation, such as the '+' sign near one terminal to indicate positive polarity of the battery, and possibly other symbols like resistors (zigzag lines), capacitors (parabolas), or ground connections (horizontal lines), is also present.</w:t>
        <w:br/>
        <w:br/>
        <w:t>A pencil is seen on the top left corner of the paper, indicating that someone is actively working on this note. The background is blurred but seems to be an indoor setting with a desk surface and what appears to be a screen in the distance. There is no instructor directly visible, and no text or verbal instruction is provided within the frame.</w:t>
        <w:br/>
        <w:br/>
        <w:t>The person, possibly a student or engineer, is immersed in the process of sketching and annotating a complex circuit diagram on a piece of paper. The diagram, rendered in a grid-like pattern, is filled with lines and symbols, each representing different components and connections within the circuit. The pencil, poised to add the final touches to the diagram, suggests that it is about to be used to mark the final stages of the drawing process.</w:t>
        <w:br/>
        <w:br/>
        <w:t>The paper itself is lined with a grid, providing a clear and organized space for the person to work. The grid lines guide the person's pencil, helping to ensure that each line and symbol is accurately placed within the diagram. Despite the complexity of the diagram, there is a sense of order and structure to it, as the grid lines provide a framework for the diagram.</w:t>
        <w:br/>
        <w:br/>
        <w:t>The image captures a moment of intellectual engagement and creative endeavor, as the person works to bring their electronic circuit design to life.</w:t>
        <w:br/>
        <w:t>[10:45] [AUDIO] So what I've done here is I tried to make the layout as good as possible. I'm using star ground. Each part of the</w:t>
        <w:br/>
        <w:t>[10:51] [VISUAL] The image depicts a moment of creation, learning, and discovery as it captures a person holding a pencil over a piece of paper containing a printed circuit board (PCB) schematic. The PCB design features various components labeled "R1," "C1," and other symbols such as resistors and capacitors, connected by lines indicating the pathways for electrical signals within the circuit. In the background, there is a partially visible text that appears to be a caption or title related to the image of the PCB, including the words "TOP VIEW" and "PCB," along with some mathematical or engineering symbols. However, the full content is not entirely legible due to the angle and focus of the photo.</w:t>
        <w:br/>
        <w:br/>
        <w:t>The pencil, its tip stained with the colors of a vibrant drawing, serves as the tool for this moment of creation. The drawing is a diagram, a representation of a circuit, a map of the electric world. This diagram is filled with symbols, each one a word in the language of electronics. These symbols are arranged in a grid, each one representing a point in the vast expanse of the circuit. The grid serves as a guide, a roadmap for the journey of understanding. The pencil, the tool of the moment, functions as an arrow in the grid, pointing to the next step in the journey.</w:t>
        <w:br/>
        <w:br/>
        <w:t>The page is filled with the promise of learning, the promise of understanding, and the promise of discovery. It is a page filled with potential, a page filled with the potential for new understanding. The image embodies the spirit of creation, innovation, and knowledge, showcasing the individual's journey towards grasping the intricacies of electronics through the use of visual aids and tools like diagrams and pencils.</w:t>
        <w:br/>
        <w:t>[10:52] [AUDIO] circuit has its own return path back to ground. So there's no currents flowing in each other's</w:t>
        <w:br/>
        <w:t>[10:58] [VISUAL] The image shows a page with handwritten diagrams and annotations, featuring a pencil in the lower right corner, suggesting someone is actively working on this document. The paper itself is on a surface with grid lines, likely from a notebook or booklet with lined pages. On the page, there are two main sections: one at the top left and another at the bottom right.</w:t>
        <w:br/>
        <w:br/>
        <w:t>The top-left section includes a drawing of what appears to be a circuit or electrical system, featuring symbols for resistors, a power source, and possibly a capacitor or inductor, as indicated by the circular lines with "C" on them, which typically represent capacitors in a schematic context. A text box labeled "TOP VIEW" indicates that this is a top-down view of the circuit or system.</w:t>
        <w:br/>
        <w:br/>
        <w:t>The bottom-right section contains a series of handwritten equations and graphs related to the diagram. The equations include expressions for current (I), resistance (R), and voltage (V) in a circuit, using variables such as "V" for voltage, "R" for resistance, and possibly "C" again, which could be denoting capacitance or another variable in this context.</w:t>
        <w:br/>
        <w:br/>
        <w:t>The overall scene suggests a moment of intense focus and intellectual engagement, as the person works to bring their circuit design to life.</w:t>
        <w:br/>
        <w:t>[10:59] [AUDIO] path which can cause distortion and potentially even oscillation.</w:t>
        <w:br/>
        <w:t>[11:03] [AUDIO] So you know it's a nice compact layout. You know some of these grounds kind of shield around the input.</w:t>
        <w:br/>
        <w:t>[11:05] [VISUAL] The image presents a scene from a notebook where a pencil is used to draw a diagram. The pencil, with its lead still visible, points towards the right side of the page, indicating that the person may be focused on the details or connections in their drawing. The page itself is filled with scribbles and drawings, suggesting a brainstorming or sketching session.</w:t>
        <w:br/>
        <w:br/>
        <w:t>The most prominent element in the image is a detailed drawing of a circuit, complete with a lightbulb and a battery, depicted in a grid format that indicates connections between the components. Above the circuit, the text "Top View" is written, indicating the perspective from which the diagram is drawn. Below the circuit, the text "Where have I seen this before?" is written, possibly referencing a previous design or discussion.</w:t>
        <w:br/>
        <w:br/>
        <w:t>The person drawing the circuit appears to be recalling a similar image or concept from prior knowledge or experience, as evidenced by their question "where have I seen this before?". The overall scene suggests a moment of reflection or discussion about a circuit design, with the grid format and labeled components indicating a level of detail and consideration that implies the person is attempting to understand or improve the design.</w:t>
        <w:br/>
        <w:t>[11:11] [VISUAL] The image shows a piece of notebook paper with handwritten diagrams and equations, featuring a top-down view of an electrical circuit or electronic schematic. The diagram includes symbols representing resistors (zigzag lines), ground points (grounded squares), and possibly other components like capacitors or inductors. Numerical values are associated with these symbols, indicating resistance in ohms (Ω) and other unknown values.</w:t>
        <w:br/>
        <w:br/>
        <w:t>A yellow pencil is used to point towards one of the diagrams, which appears to be an electrical circuit or electronic schematic. The diagram is annotated with the word "TOP VIEW", suggesting that it is a top-down view of the circuit. The number "170" is also present in the diagram, perhaps indicating a specific value for a component.</w:t>
        <w:br/>
        <w:br/>
        <w:t>The overall style of the image suggests an educational setup where someone is studying or working on electrical circuits or electronic projects. The relative positions of the components suggest a well-thought-out design, with each element strategically placed, demonstrating the meticulous nature of circuit design where every detail matters.</w:t>
        <w:br/>
        <w:t>[11:13] [AUDIO] The output higher current parts of the circuit are kept over here away from the small signal part of</w:t>
        <w:br/>
        <w:t>[11:18] [VISUAL] The image shows a notebook page filled with handwritten diagrams and notes that appear to be related to an electrical engineering or physics concept. The visible content includes a diagram of a circuit, showing a battery (marked "A"), a resistor (marked "R"), and a switch. There's a small circuit symbol above the components, suggesting this is the layout for a basic electrical circuit.</w:t>
        <w:br/>
        <w:br/>
        <w:t>The calculation on the page appears to be calculating voltage based on Ohm's Law or a similar electrical relationship, involving the values of "R" (resistance) and "A" (current). The equation mentions "V," "I," and "E," which are likely variables for voltage, current, and energy respectively. There's also a mention of "P," possibly referring to power.</w:t>
        <w:br/>
        <w:br/>
        <w:t>The page is neatly organized into three distinct sections: "TOP VIEW", "IN/OUT", and labeled notes. The "TOP VIEW" section shows a schematic of the circuit with various components, including resistors, capacitors, and diodes. The "IN/OUT" section is marked with sketches of input and output signals, suggesting the flow of information within the circuit.</w:t>
        <w:br/>
        <w:br/>
        <w:t>The middle section contains handwritten notes written in black ink, providing information about the circuit's design and functionality. The diagrams depict the flow of electricity within the circuit, showing how the components interact and influence each other.</w:t>
        <w:br/>
        <w:br/>
        <w:t>In the bottom section, labeled "INPUT" and "OUTPUT", sketches show the input and output signals, providing a visual representation of the circuit's response to different inputs.</w:t>
        <w:br/>
        <w:br/>
        <w:t>Overall, the image captures a detailed view of a circuit design, with notes and sketches providing insights into its functionality and design.</w:t>
        <w:br/>
        <w:t>[11:18] [AUDIO] the circuit. So yeah, I think it's a decent layout should do the trick. In my circuit I'm not going to</w:t>
        <w:br/>
        <w:t>[11:25] [VISUAL] The image shows a handheld pencil with its point in contact with paper, which is folded in half and filled with blue-inked sketches and handwritten notes that appear to contain mathematical and engineering-related diagrams and equations. Specifically, there are graphs with electrical circuit symbols, such as resistors (zigzag lines) and capacitors (horizontal lines with parallel perpendicular lines). The text on the paper includes various notations that seem to relate to electrical circuits, but it's too small to read clearly.</w:t>
        <w:br/>
        <w:br/>
        <w:t>The pencil is positioned in such a way that the eraser end is visible, indicating that it is being used actively for writing or drawing. The labels "TOP VIEW" and "IN P G OUT" on the paper suggest a focus on a top-down perspective of the drawings, while the word "INPUT" visible nearby implies the starting point or source of the sketches.</w:t>
        <w:br/>
        <w:br/>
        <w:t>The precise location of the pencil on the paper, the folds of the paper, and the labels all contribute to the overall impression of a careful and deliberate process. The background suggests an informal setting, possibly a home or personal workspace, as there are no professional office or classroom elements visible. There is no indication of a teacher or student interacting with the notes; the focus is solely on the pencil and the paper with the notes.</w:t>
        <w:br/>
        <w:t>[11:25] [AUDIO] use this capacitor here that's connected from pin 1 to 8 because I don't need the extra gain. So this one</w:t>
        <w:br/>
        <w:t>[11:32] [VISUAL] The image shows a close-up view of a notebook page, where a circuit diagram is meticulously drawn. The diagram depicts a simple electronic circuit composed of a power supply, labeled as "+4V", connected to a series of resistors and an output labeled as "IN". Additional drawings appear to be circuit diagrams with various symbols representing electronic components such as resistors and capacitors.</w:t>
        <w:br/>
        <w:br/>
        <w:t>At the top of the page, there is a title that reads "TOP VIEW" in capital letters. Below this heading is a diagram labeled "VIEW" with arrows indicating the viewpoint from above. The notebook itself has grid lines, suggesting it's designed for mathematical or technical purposes. The visible portion of the text on the page includes equations and a note that says "INPUT 70V OUTPUT 12V", which could imply that the diagram is related to some sort of electronics or electrical engineering problem.</w:t>
        <w:br/>
        <w:br/>
        <w:t>Next to the notebook, there's a hand holding a piece of paper over the diagram on the page. The person is using the paper to either block out or point to something specific on the drawing, possibly annotating or explaining the diagrams, possibly teaching or discussing the content with someone else. A blue ink note reads "Top View" and "In Pg Out", which appears to be a reference or guide for the circuit diagram. The image captures a moment where the person is engaged in a task involving problem-solving, possibly related to an engineering or physics class, given the context and nature of the drawings and equations.</w:t>
        <w:br/>
        <w:t>[11:33] [AUDIO] will be omitted from the circuit that I come up with. Here is the parts list. Just pause and screen grab if</w:t>
        <w:br/>
        <w:t>[11:38] [VISUAL]  The image shows a handwritten note with instructions for assembling a device, likely an electronic component such as a resistor or capacitor. The text on the paper reads:</w:t>
        <w:br/>
        <w:br/>
        <w:t>"Parts list</w:t>
        <w:br/>
        <w:t>1 LA326 IC</w:t>
        <w:br/>
        <w:t>2 470 ohm resistor</w:t>
        <w:br/>
        <w:t>3 220 ohm resistor</w:t>
        <w:br/>
        <w:t>4 10K ohm resistor</w:t>
        <w:br/>
        <w:t>5 1K ohm resistor</w:t>
        <w:br/>
        <w:t>6 9v battery and clip</w:t>
        <w:br/>
        <w:t>7 2.7 volt DC power supply</w:t>
        <w:br/>
        <w:t>8 150 ohm resistor</w:t>
        <w:br/>
        <w:t>9 220 ohm capacitor"</w:t>
        <w:br/>
        <w:br/>
        <w:t>The paper also has a sketch of the device being assembled, showing where each part will be placed in relation to others. The text "3.27V" is written next to the voltage rating of the battery, which is 3.27 volts.</w:t>
        <w:br/>
        <w:br/>
        <w:t xml:space="preserve">At the bottom left of the image, there's a partial view of what appears to be an individual's hand holding the paper up against a light-colored surface. The writing is done in black ink on lined notebook paper. The surrounding area suggests that this is a workspace or study area where someone is either preparing for assembly or reviewing the assembly process. </w:t>
        <w:br/>
        <w:t>[11:40] [AUDIO] you want this. And another little tip for you if you want to put this in a box and use a potentiometer.</w:t>
        <w:br/>
        <w:t>[11:45] [VISUAL] The image shows a combination of handwritten notes, diagrams, and sketches on a whiteboard that appears to relate to electrical circuits or schematics. A diagram depicting a basic electrical circuit is prominently featured, with a positive (+) terminal connected to a positive lead going into a device labeled "AMPER." The grounding wire has an arrow pointing towards it, indicating the direction of current flow. A negative (-) terminal is connected to another component labeled "W/ LIFE," suggesting this is a power source for some kind of appliance or system. This could be related to a gun in this context.</w:t>
        <w:br/>
        <w:br/>
        <w:t>The diagram also includes annotations such as "100K FOR LINEAR CIRCUIT" and "SHOOTING THE SUPERSTAR ON LINE 2." These notes appear to be related to a specific process or protocol, possibly within the context of a shooting activity or safety measures. The image is slightly blurry and taken at an angle, making some text difficult to read.</w:t>
        <w:br/>
        <w:br/>
        <w:t>In addition to the diagram, the whiteboard features sketches of guitar pickups, with two parallel wires labeled "10k" each. The sketch also includes the words "amp" and "wire" in the background, suggesting that the pickups are connected to an amplifier. The overall layout indicates that the pickups are positioned at the guitar's neck, ready to be connected to the amplifier. The sketch is written in blue ink, adding a clear and distinct element to the composition.</w:t>
        <w:br/>
        <w:br/>
        <w:t>The style of the image suggests it could be from a classroom setting or a DIY instructional material for a hobbyist project related to electrical devices or hobbies.</w:t>
        <w:br/>
        <w:t>[11:48] [AUDIO] For line level type use I would use a 10k audio taper type potentiometer. And this little drawing I have</w:t>
        <w:br/>
        <w:t>[11:52] [VISUAL] The image shows a desk with a handwritten note and a yellow pencil on top of it, surrounded by a detailed sketch of an electrical circuit written in blue ink. The note appears to contain mathematical or technical content, as there are diagrams, numbers, and symbols that resemble engineering or programming concepts.</w:t>
        <w:br/>
        <w:br/>
        <w:t>The text in the image reads:</w:t>
        <w:br/>
        <w:br/>
        <w:t>```</w:t>
        <w:br/>
        <w:t>(1) 200</w:t>
        <w:br/>
        <w:t>(2) 400</w:t>
        <w:br/>
        <w:t>(3) 600</w:t>
        <w:br/>
        <w:t>(4) 800</w:t>
        <w:br/>
        <w:t>(5) 1000</w:t>
        <w:br/>
        <w:t>(6) 1200</w:t>
        <w:br/>
        <w:t>(7) 1400</w:t>
        <w:br/>
        <w:t>(8) 1600</w:t>
        <w:br/>
        <w:t>(9) 1800</w:t>
        <w:br/>
        <w:t>(10) 2000</w:t>
        <w:br/>
        <w:t>(11) 2200</w:t>
        <w:br/>
        <w:t>(12) 2400</w:t>
        <w:br/>
        <w:t>(13) 2600</w:t>
        <w:br/>
        <w:t>(14) 2800</w:t>
        <w:br/>
        <w:t>(15) 3000</w:t>
        <w:br/>
        <w:t>(16) 3200</w:t>
        <w:br/>
        <w:t>(17) 3400</w:t>
        <w:br/>
        <w:t>(18) 3600</w:t>
        <w:br/>
        <w:t>(19) 3800</w:t>
        <w:br/>
        <w:t>(20) 4000</w:t>
        <w:br/>
        <w:t>```</w:t>
        <w:br/>
        <w:br/>
        <w:t>Below this text, there is a diagram that seems to depict levels or possibly steps in a process. The diagram includes lines and numbers, indicating some sort of sequence or progression.</w:t>
        <w:br/>
        <w:br/>
        <w:t>The electrical circuit sketch appears to be in the process of being completed, with various components such as resistors, capacitors, and an amplifier depicted in blue ink. A list of items that need to be purchased is also marked on the paper, including a 10k for line level and a 10k for audio level.</w:t>
        <w:br/>
        <w:br/>
        <w:t>The overall impression is one of meticulous and detailed electrical circuit design, with a mix of technical and mathematical notation suggesting possible connections to fields such as engineering, physics, or data science.</w:t>
        <w:br/>
        <w:t>[11:57] [AUDIO] here shows a potentiometer with the control shaft facing out or this way from the paper. And in that</w:t>
        <w:br/>
        <w:t>[11:58] [VISUAL]  The image shows a piece of paper with handwritten notes and diagrams related to electronic circuits or engineering concepts. The paper is lying flat on a surface with some objects on it, including a mechanical pencil and what appears to be a small device or component.</w:t>
        <w:br/>
        <w:br/>
        <w:t>The visible text on the paper includes mathematical equations and possibly circuit schematics or symbols. One of the texts reads "10k potentiometer," which refers to a variable resistor with a resistance value of 10,000 ohms. Another text states "5V DC power supply," indicating that there is a device providing a constant direct current voltage of 5 volts.</w:t>
        <w:br/>
        <w:br/>
        <w:t>The paper also contains a diagram or schematic of a circuit, with lines representing electrical connections and components represented by symbols. The diagram includes an input (labeled as "DC power source"), a potentiometer, and what seems to be an output, possibly for the DC power supply. There is also a text that says "100k resistor," which is another component in the circuit.</w:t>
        <w:br/>
        <w:br/>
        <w:t>At the bottom of the paper, there are three pieces of text:</w:t>
        <w:br/>
        <w:t>1. "For more on this topic..." indicating that there is additional material or information available.</w:t>
        <w:br/>
        <w:t>2. "Write the output for DC power supply to be 5VDC with a 100k potentiometer." This suggests that a calculation or design exercise is being completed.</w:t>
        <w:br/>
        <w:t>3. "Speak to me about it." which could be part of a discussion, study session, or self-assessment question related to the circuit design or theory being discussed.</w:t>
        <w:br/>
        <w:br/>
        <w:t xml:space="preserve">The image has been edited with overlay text that reads, "This is an example of how students can take notes in class. The handwritten notes are clear and legible." This context suggests that the image is being used as an educational resource to demonstrate note-taking practices in a classroom setting. </w:t>
        <w:br/>
        <w:t>[12:05] [AUDIO] configuration your input signal would go into the leftmost pin. The audio amplifier's input would go into</w:t>
        <w:br/>
        <w:t>[12:05] [VISUAL] The image shows a sheet of paper with handwritten notes and diagrams related to electrical engineering or electronics. There is a drawing of an electronic circuit that includes a microcontroller board (with text indicating it's an Arduino Uno), a breadboard, and various electronic components such as resistors, LEDs, and possibly capacitors or inductors.</w:t>
        <w:br/>
        <w:br/>
        <w:t>To the right of the circuit diagram, there is a list of numbers (10 to 20) accompanied by their respective values in ohms (Ω). These values appear to be component values for the resistors in the circuit. Below this list, there are two equations: one that seems to calculate the total resistance (R_total) and another that is not fully visible but involves a current (I), which is likely part of the calculations related to the circuit's operation.</w:t>
        <w:br/>
        <w:br/>
        <w:t>At the bottom right corner of the image, there is a written note saying "TO FORCE I, IT IS EASIER TO JUST MAKE R_total = 0," with an arrow pointing from this text to the first equation at the top of the page. The note suggests that to force a current through the circuit, one should set the total resistance (R_total) to zero.</w:t>
        <w:br/>
        <w:br/>
        <w:t>The image is somewhat blurry and taken at an angle, but it's clear enough to make out the content related to electrical engineering. The handwriting indicates that someone has been working on or studying this material. The context suggests that this might be a student's work, with notes for understanding how to design circuits using Arduino boards.</w:t>
        <w:br/>
        <w:br/>
        <w:t>In contrast, the image also contains a separate diagram and instructions related to building a guitar amplifier. The paper is filled with various sections, each dedicated to a specific aspect of building the amplifier. These sections include information on ground connections, power sources, capacitors, resistors, filament, film, and filer used in the amplifier.</w:t>
        <w:br/>
        <w:br/>
        <w:t>The first section outlines the ground connection of the amplifier, while the second section provides information on the ground connection for the amplifier output. The third and fourth sections explain the power source for the amplifier and its output, respectively. The fifth to eighth sections provide details on capacitors and resistors used in the amplifier and its output.</w:t>
        <w:br/>
        <w:br/>
        <w:t>The ninth to twelfth sections describe the filament, capacitor, film, and filer used in the amplifier, respectively. The final section lists the materials used in the amplifier's construction process.</w:t>
        <w:br/>
        <w:br/>
        <w:t>The overall layout of the paper suggests a well-organized and detailed guide for building both an electronic circuit using Arduino boards and a guitar amplifier.</w:t>
        <w:br/>
        <w:t>[12:12] [VISUAL] The image shows a handwritten note on a blank piece of paper, placed on a surface with writing instruments nearby, including pens and a pencil. The note is filled with various pieces of text, mathematical equations, and symbols, some of which are obscured by the angle of the photo. It appears to be a work-in-progress or brainstorming session, as there are scribbles and corrections throughout the document.</w:t>
        <w:br/>
        <w:br/>
        <w:t>The visible text includes mentions of "MICROWAVE" and "COIL," potentially related to a physics problem or electrical circuit diagram. There is also a mention of "200 Ω" (ohms), which is a unit of resistance in electrical circuits. This suggests that the person might be discussing a project or experiment involving microcontrollers, coils, and possibly microwave components, working with resistors.</w:t>
        <w:br/>
        <w:br/>
        <w:t>The paper contains mathematical equations such as "360 Ω," "3 Ω," "1 Ω," and what appears to be an electrical circuit symbolizing a current source or generator. The diagram includes symbols for resistor (R), coil (L), and a component labeled "Vcc" which is commonly used to denote a voltage supply in an electrical circuit.</w:t>
        <w:br/>
        <w:br/>
        <w:t>The paper also contains a list of components that could be parts of the project or experiment, including:</w:t>
        <w:br/>
        <w:br/>
        <w:t>* Microcontroller</w:t>
        <w:br/>
        <w:t>* Coil</w:t>
        <w:br/>
        <w:t>* Resistor</w:t>
        <w:br/>
        <w:t>* Capacitor</w:t>
        <w:br/>
        <w:t>* Potentiometer (potentially a motor)</w:t>
        <w:br/>
        <w:t>* Speaker</w:t>
        <w:br/>
        <w:t>* Push button</w:t>
        <w:br/>
        <w:t>* LEDs</w:t>
        <w:br/>
        <w:t>* Toggle switch</w:t>
        <w:br/>
        <w:t>* Buzzer</w:t>
        <w:br/>
        <w:br/>
        <w:t>The paper is marked with a pencil, indicating that it might have been used for jotting down notes or drawing diagrams. The symbols and texts on the paper are in different colors, suggesting that they represent different types of information or concepts.</w:t>
        <w:br/>
        <w:br/>
        <w:t>The arrangement of the symbols and texts seems random, indicating that it might be a brainstorming or sketching session. The paper is placed on a desk, suggesting that it is being used for work or study. Overall, the image captures a moment of creativity and thought, as someone jots down ideas or concepts on a blank piece of paper using a pencil.</w:t>
        <w:br/>
        <w:t>[12:15] [AUDIO] the middle wiper arm and the rightmost connection would be the amplifier circuit ground. And if you're</w:t>
        <w:br/>
        <w:t>[12:19] [VISUAL] The image shows a fascinating combination of mathematical exercises and electronic diagrams on a desk, with a pencil poised to make a mark. The paper appears to be a worksheet or assignment, possibly from a mathematics class given the content visible.</w:t>
        <w:br/>
        <w:br/>
        <w:t>On one side, there are several equations written in English, which seem to be designed to practice basic addition and subtraction skills with integers. The first part of the sheet includes equations such as "5 + 3 = 8" and "10 - 2 = 8," followed by instructions like "Subtract for 1." The second part features more equations, including "3 + 4 = 7" and "Add for 2," with corresponding instructions. The final section includes equations like "5 + 6 = 11," "10 - 8 = 2," and "2 + 3 = 5," each accompanied by an instruction to either add or subtract for a certain value (labeled as "for level x").</w:t>
        <w:br/>
        <w:br/>
        <w:t>On the other side of the paper, there is a diagram-filled page that appears to be related to electronics. The words are in black, contrasting sharply with the white paper, and they tell a story of circuits, resistors, and capacitors. The paper seems to be in the process of being filled out, suggesting that someone is in the midst of learning about these electronic components. The pencil is poised to add another word to this story, perhaps "amp" or "resistor", adding another layer of understanding to the intricate network of circuits.</w:t>
        <w:br/>
        <w:br/>
        <w:t>The image is a snapshot of two distinct but connected learning processes: mathematics and electronics. It's a reminder of the power of learning and the joy of discovery, as well as the importance of integrating different subjects to gain a deeper understanding of the world around us.</w:t>
        <w:br/>
        <w:t>[12:23] [AUDIO] using a plastic enclosure I would recommend also running a ground to the casing, the metal casing of</w:t>
        <w:br/>
        <w:t>[12:25] [VISUAL] The image captures a close-up view of a sheet of paper, meticulously detailed with a variety of instructions and labels. The paper, white and adorned with a blue border, serves as a blueprint for both an electrical circuit and related physics and mathematics concepts. At the top left corner, there is a diagram showing two concentric circles with annotations indicating "M = 2πr" and "R = 5cm." Below this section are three main sections of written notes that appear to be related to physics and mathematics.</w:t>
        <w:br/>
        <w:br/>
        <w:t>The center right section contains a list of equations or formulas, including:</w:t>
        <w:br/>
        <w:br/>
        <w:t>* "F_net = ma"</w:t>
        <w:br/>
        <w:t>* "a = F/m"</w:t>
        <w:br/>
        <w:t>* "F = ma = (1/2)mv^2"</w:t>
        <w:br/>
        <w:t>* "v = v_f + v_s"</w:t>
        <w:br/>
        <w:t>* "d = v/t"</w:t>
        <w:br/>
        <w:t>* "d = v_f/t_f"</w:t>
        <w:br/>
        <w:t>* "d = v_s/t_s"</w:t>
        <w:br/>
        <w:t>* "F = ma"</w:t>
        <w:br/>
        <w:t>* "a = F/m"</w:t>
        <w:br/>
        <w:t>* "v^2 = v_0^2 + 2ad"</w:t>
        <w:br/>
        <w:t>* "F = ma"</w:t>
        <w:br/>
        <w:t>* "a = v^2/r"</w:t>
        <w:br/>
        <w:br/>
        <w:t>A yellow pencil is placed on the paper to the right of this list, suggesting that someone might be studying or teaching these concepts. The handwriting is legible, indicating the instructor's or student's mathematical expressions and problem-solving approach.</w:t>
        <w:br/>
        <w:br/>
        <w:t>In a separate section, instructions are written in black ink, providing a clear guide for the assembly of an electrical circuit. These instructions are organized into sections, each corresponding to a specific component of the circuit. A series of labels, bearing unique identifiers and descriptions of their functions, are arranged in a grid-like pattern, creating a visual representation of the circuit's components.</w:t>
        <w:br/>
        <w:br/>
        <w:t>The paper is placed on a white desk, providing a stark contrast to the black ink and blue border. The entire scene suggests a meticulous process of both circuit assembly and problem-solving related to physics and mathematics, with each component meticulously labeled and arranged for optimal functionality.</w:t>
        <w:br/>
        <w:t>[12:30] [AUDIO] the potentiometer. So that'll help eliminate noise by shielding the input a little better. Now if you're</w:t>
        <w:br/>
        <w:t>[12:32] [VISUAL] The image shows a detailed drawing of a circuit diagram on a piece of paper resting on a wooden surface. The diagram is written in black ink and is filled with various components, including resistors, capacitors, and diodes. Resistors are represented by small black lines, while capacitors are depicted as circular shapes, and diodes are shown as small squares. The diagram includes notes labeled "amp ground" and "line level", indicating the grounding points for the circuit.</w:t>
        <w:br/>
        <w:br/>
        <w:t>On the left side of the paper, there is text that provides instructions or a sequence of steps for assembling or setting up the described electronic circuit. The list consists of 11 items:</w:t>
        <w:br/>
        <w:br/>
        <w:t>"1. 0-20V supply</w:t>
        <w:br/>
        <w:t>2. Resistors</w:t>
        <w:br/>
        <w:t>3. Input for DC signal and ground</w:t>
        <w:br/>
        <w:t>4. DC signal from step 1</w:t>
        <w:br/>
        <w:t>5. Capacitor</w:t>
        <w:br/>
        <w:t>6. Voltage divider circuit to provide Vcc for a chip (possibly an Arduino due to the reference to "chip")</w:t>
        <w:br/>
        <w:t>7. Output of DC signal + Vcc for a chip (possibly an Arduino)</w:t>
        <w:br/>
        <w:t>8. 0-10V supply</w:t>
        <w:br/>
        <w:t>9. LED and resistor connected in parallel for level detection</w:t>
        <w:br/>
        <w:t>10. Audio output from step 4</w:t>
        <w:br/>
        <w:t>11. Speaker and resistor connected in series for audio amplification"</w:t>
        <w:br/>
        <w:br/>
        <w:t>Each item is listed separately, suggesting a logical sequence for assembling or setting up the described electronic circuit.</w:t>
        <w:br/>
        <w:br/>
        <w:t>A pencil with a yellow eraser tip is placed on the paper, next to the text and diagram, indicating that someone has been using it for writing or drawing on the paper. The image does not contain any discernible text other than the instructions and notes, suggesting that this could be an educational setting where a student or instructor is following these instructions to assemble or understand the electronic circuit design.</w:t>
        <w:br/>
        <w:t>[12:38] [AUDIO] going to make a little practice amp for guitar I would use a higher impedance potentiometer. I'd use a</w:t>
        <w:br/>
        <w:t>[12:39] [VISUAL] This image presents a close-up view of a notebook page filled with handwritten notes and sketches related to electrical engineering or physics. The page includes a handwritten title "DC Motor" alongside some equations that pertain to motor parameters and calculations, such as torque constant (K_t), back emf constant (k_e), and motor constant (k). The text also mentions a diagram of a DC motor and its components.</w:t>
        <w:br/>
        <w:br/>
        <w:t>The notebook page features a hand-drawn sketch of a DC motor, depicting a cylindrical body with wires and a small circular object at one end, likely representing the rotor. A yellow pen is resting on the paper near the sketch, suggesting it was used for writing or drawing.</w:t>
        <w:br/>
        <w:br/>
        <w:t>A person's hand holds a pencil over the paper, indicating that they are either writing, pointing, or teaching. Only a portion of their body and clothing is visible in the frame, which appears to be a home setting with a wooden table where the activity is taking place. The focus is on the educational content rather than the environment.</w:t>
        <w:br/>
        <w:br/>
        <w:t>The notebook is open and lying on a plain wooden desk, with a white pencil lying next to it, indicating that the notebook is well-used and the user is likely actively engaged in the project or study. The variety of sketches and notes suggests that the user is involved in a project or study that requires attention to detail and creativity.</w:t>
        <w:br/>
        <w:t>[12:44] [AUDIO] 100k linear type potentiometer. So why would I choose a linear type potentiometer? Well you have to remember</w:t>
        <w:br/>
        <w:t>[12:45] [VISUAL] The image shows a page from a notebook with handwritten notes, diagrams, and annotations, providing a glimpse into an individual's educational or technical work. The page content features mathematical equations, possibly related to trigonometry or a similar field, accompanied by hand-drawn sketches that could represent physical components or geometric shapes. Mathematical notation on the page includes fractions and potentially an integral symbol, although specific details are not clearly readable due to the image's resolution and angle.</w:t>
        <w:br/>
        <w:br/>
        <w:t>The diagrams appear to be technical or engineering drawings with labels that may be related to mechanical parts, electrical circuits, or other scientific/engineering concepts. The presence of "6V" likely refers to voltage levels in the context of the diagram. The notebook paper features grid lines for ruled writing, suggesting standard lined paper used for taking notes or calculations.</w:t>
        <w:br/>
        <w:br/>
        <w:t>The handwriting is consistent with an adult's, featuring clear print and cursive elements where necessary for mathematical notations. The overall context suggests someone working through a problem set, potentially related to a physics, engineering, or mathematics class or personal project, involving physical components and calculations based on those components.</w:t>
        <w:br/>
        <w:br/>
        <w:t>In this moment, the individual appears fully engaged in their work, with a pen poised on the paper, suggesting an ongoing process of analysis or planning. The stark white background allows the viewer's focus to remain solely on the paper and its contents, highlighting the importance of visual communication and clear labeling in complex systems.</w:t>
        <w:br/>
        <w:t>[12:52] [VISUAL] The image captures a close-up view of a circuit diagram, which is a detailed representation of a specific electrical circuit's components and their connections. The diagram is filled with various symbols and numbers, indicating the specific components and their values. Set against a white background, the diagram provides a stark contrast that allows the symbols and numbers to stand out clearly. The diagram itself is white, further emphasizing the contrast with the background.</w:t>
        <w:br/>
        <w:br/>
        <w:t>A person's hand is seen holding a yellow mechanical pencil, with its red tip used to mark the components on the diagram. This adds a pop of color to the otherwise monochrome diagram. On the paper, there is a detailed black and white technical drawing of an electrical circuit, featuring various components such as a transformer, resistors, capacitors, and switches.</w:t>
        <w:br/>
        <w:br/>
        <w:t>The circuit includes symbols for a transformer, with its primary and secondary windings clearly labeled, indicating that it's likely an AC circuit given the coiled lines and the dotted line representing the ground or neutral in an electrical system. The person appears to be meticulously drawing lines or making notations on the paper, perhaps working through the schematic or designing a part for their project.</w:t>
        <w:br/>
        <w:t>[12:53] [AUDIO] those resistors internal to the amp, the 50k resistors. What happens is with the linear pot working with that</w:t>
        <w:br/>
        <w:t>[12:59] [VISUAL] The image shows a messy but creative workspace where an individual is designing an electrical circuit for filmmaking or video production. At the top of the paper, there's a pencil poised to mark the next step in the process, with notes on "Amplifier" and "Amplifier Ground" indicating the initial stages of the design.</w:t>
        <w:br/>
        <w:br/>
        <w:t>The paper is covered with various electrical diagrams and symbols, including those for an "Electrical Circuit" and a "Filmmaker". The presence of a 10V capacitor, 10V line level, and notes to look for guitar wire suggest that specific components are needed for the circuit. The overall appearance of the paper, with crumpled and scattered diagrams, gives the impression of a project in its early stages of design and planning.</w:t>
        <w:br/>
        <w:br/>
        <w:t>In contrast, the bottom of the page has a more structured section with instructions on how to use equipment or machine, including steps such as "**Raise**, **Step:**...**Turn off.**", "**Put the material in the hopper and switch it on. Be sure to close the door after the material is loaded. DO NOT SWITCH THE MACHINE ON UNLESS YOU ARE SURE IT IS LOADED AND SECURED. Push button for start. When done, push button for stop.**" and a warning "Do not close door before you turn it on. This will damage machine."</w:t>
        <w:br/>
        <w:br/>
        <w:t>The environment appears to be a classroom or workshop setting where instructions are given for operating equipment, with a yellow pencil placed near the paper, suggesting someone is in the process of writing or editing this document.</w:t>
        <w:br/>
        <w:t>[13:03] [AUDIO] resistor as you adjust it it actually gives you kind of a logarithmic type curve as you turn the amplifier up.</w:t>
        <w:br/>
        <w:t>[13:06] [VISUAL] The image shows a detailed diagram of an electrical circuit, meticulously drawn on a piece of paper. The diagram represents a complex web of lines and symbols, each representing different components such as resistors (R), inductors (L), capacitors (C), and diodes. The lines are thick and dark, indicating the flow of electricity, while the symbols are thin and light.</w:t>
        <w:br/>
        <w:br/>
        <w:t>At the top of the page, there is a title that reads "3-phase Power," suggesting that this diagram is part of a teaching or studying resource related to electronics or electrical engineering. Below the title, there are three columns with handwritten text:</w:t>
        <w:br/>
        <w:br/>
        <w:t>* The left column lists items relevant to the topic, including "10kW AC Motor" and "Power Capacitor."</w:t>
        <w:br/>
        <w:t>* The middle column contains annotations or explanations for the diagram below it, mentioning "6V," a schematic of components connected in series, and references to "R1 = 5kΩ" and "R2 = 10kΩ."</w:t>
        <w:br/>
        <w:t>* The right column appears to contain a note about "Power Rating," followed by "Power in = Power out."</w:t>
        <w:br/>
        <w:br/>
        <w:t>Below the annotations is a detailed diagram that includes symbols for resistors (R), inductors (L), and capacitors (C). This diagram represents a simple electrical circuit with these components connected, suggesting that this setup is meant to demonstrate power handling capabilities.</w:t>
        <w:br/>
        <w:br/>
        <w:t>A pencil next to the paper indicates that someone was actively working on or reviewing the content. The text and diagram together suggest that this is part of a teaching resource or study notes for an educational purpose, possibly in the context of a university course or self-study project.</w:t>
        <w:br/>
        <w:t>[13:10] [AUDIO] The only problem is though I know some people like to use a higher impedance pot for guitars.</w:t>
        <w:br/>
        <w:t>[13:12] [VISUAL] The image shows a student deeply engaged in their work, with a piece of paper laid out on a desk. The paper is scattered with various symbols and notes, creating a sense of depth and complexity. A black marker is poised over one of the symbols, ready to be used to add more details to the narrative. At the top of the paper, a title is partially obscured, but appears to say "500 WORDS" followed by some text that is too small to read clearly.</w:t>
        <w:br/>
        <w:br/>
        <w:t>The paper also contains a table with columns labeled "Item Number," "Item Name," "Purpose," "Specifications," and a column of numbers for grades or points awarded. The table has rows filled out with items like "1111111111111111111111111111111".</w:t>
        <w:br/>
        <w:t>[13:18] [AUDIO] Well if you go too high that resistor will overcompensate and make the sound really quiet until you turn the</w:t>
        <w:br/>
        <w:t>[13:19] [VISUAL] The image shows a sheet of paper with handwritten notes and drawings, which appears to be a worksheet or study guide related to a technical or engineering subject. On the top left corner, there is a list of instructions for a project or activity, including numbers "10", "20", "30", and "50" followed by a list of items that might be needed for the task, such as "copier paper", "computer", "wax/crayon", "scissors", and "rubber bands". Below this list is a diagram with various components labeled, which seems to be related to a mechanical or electronics project. The diagram shows parts like a motor, wires, a battery pack, and what looks like a breadboard or circuit board with connections between components.</w:t>
        <w:br/>
        <w:br/>
        <w:t>To the right of the diagram, there's a sketch that appears to be a schematic representation of the same device, possibly outlining the electrical connections or circuit layout. The bottom part of the paper has additional instructions and notes related to the project. There are written explanations, likely detailing how to assemble or operate the device shown in the diagram and sketch. These instructions mention specific materials like "LEDs", "resistors", "potentiometer", and "battery pack". The text on the paper includes phrases such as "for the LED to work correctly" and "the motor should spin", suggesting that the device might be some kind of electronic or electromechanical contraption.</w:t>
        <w:br/>
        <w:br/>
        <w:t>The diagram is a complex web of wires, resistors, capacitors, and diodes, each element clearly labeled with its corresponding value. The labels "amp" and "line level" are present, suggesting that these are the levels of amplification required for the circuit. Additionally, words like "look for" and "guitar" indicate the type of guitar that should be used for this circuit.</w:t>
        <w:br/>
        <w:t>[13:26] [VISUAL] The image captures a moment of intense focus and concentration as a person is engrossed in writing on a piece of paper. The paper, filled with black and red letters, numbers, and symbols written in cursive script, suggests a personal touch or message. A yellow pencil lies poised to make another mark, resting on the desk in the background, indicating that the person is actively engaged in their task.</w:t>
        <w:br/>
        <w:br/>
        <w:t>The sketch of a humanoid figure on the top left corner of the page appears to be a representation of an AI assistant or robot, surrounded by text describing different capabilities and components related to robotics or artificial intelligence. The text at the bottom right corner contains a list or instructions outlining various components for a robotic system, including 9 types of sensors, 12 types of processors, 8 types of motors &amp; actuators, and 4 types of wheels.</w:t>
        <w:br/>
        <w:br/>
        <w:t>The additional notes on the page include a mention of "slow learn" and possibly referencing 4 different types of processors. The handwriting suggests that someone is engaged in brainstorming or planning related to robotics or AI systems.</w:t>
        <w:br/>
        <w:br/>
        <w:t>The setting appears to be a classroom, study area, or personal workspace where the person is working on a project involving artificial intelligence or robotic technology.</w:t>
        <w:br/>
        <w:t>[13:26] [AUDIO] potentiometer up to almost full and then suddenly gets loud. So that's the reason for that.</w:t>
        <w:br/>
        <w:t>[13:32] [AUDIO] Okay enough of this I'm going to build out the board and I'll come back and do some tests. You know the usual</w:t>
        <w:br/>
        <w:t>[13:33] [VISUAL] The image shows a handwritten paper with notes and diagrams related to an educational or instructional context. At the top of the paper, there is a heading that includes numbers, symbols, and text, which appears to be part of a math problem or recipe, but the details are not clear enough to read them accurately.</w:t>
        <w:br/>
        <w:br/>
        <w:t>Below this header, a list of instructions or steps is written in English, starting with "1. Take 1 tablespoon of..." followed by various other instructions, although the full content is not fully visible due to the resolution and angle of the photo. The steps appear to be part of a recipe or process that involves measuring ingredients or following a procedure.</w:t>
        <w:br/>
        <w:br/>
        <w:t>The paper also contains mathematical equations or expressions, including addition (+), subtraction (-), multiplication (x), and division (÷) signs, along with numbers and symbols indicating an arithmetic operation or a fraction. However, the specifics of these calculations are not clear enough to interpret accurately.</w:t>
        <w:br/>
        <w:br/>
        <w:t>The paper is folded in half, revealing a grid of black lines and white spaces, similar to a notebook or graph paper. Notes written in blue ink appear at the top of the paper, containing instructions and calculations related to a project. These notes include information about materials needed, dimensions, voltage, and current requirements.</w:t>
        <w:br/>
        <w:br/>
        <w:t>A diagram in the middle of the paper represents the project's layout, featuring the placement of components such as capacitors, resistors, and a film capacitor. The diagram is filled with small black lines and symbols, indicating connections and relationships between these components.</w:t>
        <w:br/>
        <w:br/>
        <w:t>At the bottom of the paper, notes written in red ink contain more instructions and calculations, but they are not as detailed as those at the top. The overall scene suggests a workspace where someone is working on a project that requires planning and attention to detail, possibly in an indoor environment, likely a classroom or home study area.</w:t>
        <w:br/>
        <w:t>[13:39] [VISUAL] The image shows a combination of handwritten notes and diagrams related to electronics or electrical engineering. At the top of the page, there is instructional text that appears to be a step-by-step guide for creating something, including specific steps such as "2. Cut the bottle at the top" and "3. Connect the wire from the electrolyte cell to one terminal of the switch." Below this text, there is a diagram featuring several components, including:</w:t>
        <w:br/>
        <w:br/>
        <w:t>* A rectangular box labeled with "30 µF" on the right side, indicating the capacitance value.</w:t>
        <w:br/>
        <w:t>* Another box connected to the first one with a label saying "AC for level 4."</w:t>
        <w:br/>
        <w:t>* A switch labeled "switch 2."</w:t>
        <w:br/>
        <w:t>* An electrolyte cell with a positive terminal and a negative terminal.</w:t>
        <w:br/>
        <w:t>* A grounding point connected to the electrolyte cell.</w:t>
        <w:br/>
        <w:t>* A wire connecting the electrolyte cell to one end of the switch.</w:t>
        <w:br/>
        <w:br/>
        <w:t xml:space="preserve">At the bottom of the page, there is another instructional text that reads: "Insert the AC for level 4." The instructions are written by hand and appear to be in progress. </w:t>
        <w:br/>
        <w:br/>
        <w:t>The background suggests a classroom or educational setting due to the writing desk and the style of the handwriting. The focus on electronics and the step-by-step diagram indicate that this is likely a teaching context, possibly for an experiment or a class activity related to capacitance or electrical engineering concepts.</w:t>
        <w:br/>
        <w:br/>
        <w:t>In contrast, at the center of the image, there is a white paper with a blue outline, scattered with various electrical symbols and notes. The paper is laid out in a grid-like pattern, with each symbol and note positioned at a specific point. The symbols on the paper are predominantly electrical, indicating a technical or scientific context.</w:t>
        <w:br/>
        <w:br/>
        <w:t>There are several arrows, indicating the direction of current flow, and a couple of resistors, suggesting a circuit design. The notes are written in black ink, providing additional information about the circuit. The text appears to be a list of components and their respective values, such as "10k in amp ground" and "10k in line level."</w:t>
        <w:br/>
        <w:br/>
        <w:t>The paper is open, revealing the circuit design and the notes, making it a visual representation of the electrical system. The precise positioning of the symbols and notes, along with the detailed notes, suggests a thorough understanding of the circuit design.</w:t>
        <w:br/>
        <w:t>[13:41] [AUDIO] music test and then we'll hook it up and check the power and I'll demonstrate how this resistor has an</w:t>
        <w:br/>
        <w:t>[13:46] [VISUAL] The image shows a handwritten page filled with sketches, notes, and diagrams related to an electrical or engineering concept. The notebook's pages are meticulously filled with information, displaying the creator's dedication and passion for their work. The main focus of the image is a detailed circuit diagram, meticulously drawn on the page, accompanied by notes and labels providing context and explanation for the components.</w:t>
        <w:br/>
        <w:br/>
        <w:t>The diagram features symbols for resistors (zigzag lines), capacitors (circular arcs), and possibly an electronic circuit with components labeled "10 Ω," "725 V," and "41.8 Ω." The upper half of the page contains handwritten equations, symbols, and text related to electrical parameters such as impedance (Z), current (I), voltage (V), and resistance (R).</w:t>
        <w:br/>
        <w:br/>
        <w:t>At the top of the page, a title reads "10 725 V," seemingly referring to a specific voltage level or component of a circuit. The lower half of the page shows a detailed hand-drawn diagram of an electrical circuit, including symbols for resistors, capacitors, and a battery or power source. Numerical values given to the components' resistances (10 Ω and 41.8 Ω) correspond to specific parts of the circuit, possibly indicating the values to be used in calculations or as part of a specific experiment or study.</w:t>
        <w:br/>
        <w:br/>
        <w:t>In the bottom left corner, a hand holding a pen is visible, suggesting that someone is either taking notes, adjusting the diagram, or adding to the page. The writing style appears informal and somewhat haphazard, with corrections or additions made by hand as needed.</w:t>
        <w:br/>
        <w:t>[13:47] [AUDIO] effect on the output power. And hopefully it's a neat little project you might want to build.</w:t>
        <w:br/>
        <w:t>[13:53] [VISUAL] The image shows a detailed drawing of a circuit diagram, with a focus on teaching how to properly assemble or repair an electronic device. The diagram is filled with various components and circuits, each labeled with its corresponding part number. On the left side, there's a schematic of a guitar pick-up circuit, which includes a transformer, an inductor, and a capacitor. The right side of the diagram showcases a series of resistors, capacitors, and diodes, indicating the components of an amplifier circuit.</w:t>
        <w:br/>
        <w:br/>
        <w:t>The diagram is accompanied by instructions for assembling or repairing an electronic device. It includes the following parts:</w:t>
        <w:br/>
        <w:br/>
        <w:t>1. A diagram of a top-down view of a device, possibly a mechanical or electrical component, with labels such as "LA82 IC detector," "electric capacitor 220 nF," "16 pin electric circuit," and "input/output 2.1 mm jack."</w:t>
        <w:br/>
        <w:br/>
        <w:t>2. An annotated diagram showing how to connect the device to a power supply or battery. It includes wiring with labeled points such as "battery," "circuit," "output," and "input." There's also a mention of the "wire gauge" with values like "14 AWG" and "16 AWG."</w:t>
        <w:br/>
        <w:br/>
        <w:t>3. An image of an electronic device, which could be a speaker or a similar small component.</w:t>
        <w:br/>
        <w:br/>
        <w:t>4. Instructions to connect wires to the circuit, including numbers 1-3, indicating specific steps in the assembly process. For example, it mentions "connect one wire from battery," "connect another wire to circuit," and "connect output/input to device."</w:t>
        <w:br/>
        <w:br/>
        <w:t>5. A note about temperature regulation, suggesting that if the temperature is too high, one should add more copper strips or a heatsink.</w:t>
        <w:br/>
        <w:br/>
        <w:t>The handwriting on the note includes corrections or additional instructions in various colors of ink, indicating that it is an ongoing process. The focus of the instructor seems to be on teaching how to properly assemble or repair an electronic device, and the image captures a moment during this instructional process.</w:t>
        <w:br/>
        <w:t>[13:54] [AUDIO] And here it is you can see you know I can trim this board down quite a bit because I'm only using pretty much this</w:t>
        <w:br/>
        <w:t>[13:59] [VISUAL] This image shows a close-up of a person's hands working on an electronic component, specifically a circuit board with green circuitry. The individual appears to be soldering wires to the board, possibly repairing or assembling a device. The focus is on the soldering task at hand, with one hand holding a wire and another operating the soldering iron to connect it to the circuit board.</w:t>
        <w:br/>
        <w:br/>
        <w:t>The board features a series of electronic components, including integrated circuits (ICs), which are common in modern electronics. A capacitor and a resistor can be seen on the board, as well as other components that may not be immediately visible. In the foreground, there is a paper or document that seems to be part of a tutorial or instruction manual, but it is too small and out of focus to read any text on it. There are no visible slides, diagrams, or other teaching materials in this frame, suggesting that the image captures a moment of manual electronics work rather than an instructional setting or content.</w:t>
        <w:br/>
        <w:t>[14:04] [AUDIO] corner of it. I did run the wires through the holes here to act a strain release because I'm not going to put this in a box.</w:t>
        <w:br/>
        <w:t>[14:06] [VISUAL] The image shows an individual engaged with an electronic circuit or device that appears to be in the process of being assembled or repaired. The person is holding a small, golden-colored component, possibly a capacitor or resistor, and is attaching it to a breadboard or similar electronics tool. The background reveals a desk or workbench with various other components, wires, and perhaps additional circuitry or electronic parts.</w:t>
        <w:br/>
        <w:br/>
        <w:t>The main focus of the image is on the hands-on activity of connecting or manipulating an electronic device, suggesting this could be part of a tutorial or demonstration related to electronics hobby or education. In the top left corner of the image, there is a white label that reads "Nichicon 6000uF 53V 66", which could provide information about the components on the circuit board or the project being worked on.</w:t>
        <w:br/>
        <w:br/>
        <w:t>Upon closer inspection, the individual is meticulously working on a black plastic circuit board held together by a gold-colored connector. The board is filled with various components including resistors, capacitors, and an integrated circuit. The person's hand is firmly gripping the board, indicating their concentration on the task at hand.</w:t>
        <w:br/>
        <w:t>[14:13] [AUDIO] And if I didn't do that it ended up breaking these wires off so that's why I ran it through the holes like that.</w:t>
        <w:br/>
        <w:t>[14:13] [VISUAL] The image shows a close-up of two hands carefully handling a small circuit board with a yellow and black color scheme. The board is held firmly by the fingers, indicating the importance of the task at hand. It appears to be nestled within a white container that holds other components of the circuit, positioned on a white sheet of paper on a desk.</w:t>
        <w:br/>
        <w:br/>
        <w:t>In the background, there is a blurred figure taking a photo or recording a video. One of the hands is adjusting wires connected to components on the board. The text "20,392.6" is visible in the bottom right corner of the image, but its significance without additional context remains unclear.</w:t>
        <w:br/>
        <w:br/>
        <w:t>The setting suggests an informal learning environment where someone might be teaching electronics or demonstrating how to assemble a circuit. The relative positions of the objects convey a sense of concentration and dedication to the task at hand, indicating the complexity and precision required in electronics work.</w:t>
        <w:br/>
        <w:t>[14:20] [VISUAL] The image depicts an individual's hands working with electronic components, specifically circuit board assembly. On the left side of the image, we see a person's fingers handling a small circuit board with electronic components mounted on it; one of these components appears to be a semiconductor device with legs for mounting. The right side of the image provides a partial view of another person holding an identical circuit board next to a paper or document that likely contains schematics, diagrams, or instructions related to the assembly process.</w:t>
        <w:br/>
        <w:br/>
        <w:t>The focus is on the act of assembly and the components involved. The board is a vibrant mix of red, black, and yellow, with a small silver battery resting on it. The person's fingers are firmly gripping the board, suggesting an active engagement with the circuit. The board is placed on a white surface, which is adorned with various objects and papers. A black and white paper can be seen on the right side of the board, while a blue and white paper lies to the left. A black and white paper is also present on the top right corner of the image.</w:t>
        <w:br/>
        <w:br/>
        <w:t>The background of the image is blurred, making it difficult to discern any specific details. However, the presence of the papers and the person's hands suggests that this could be a workspace or a workshop. The image does not contain any discernible text.</w:t>
        <w:br/>
        <w:t>[14:22] [AUDIO] Of course you don't need to do that when it's put inside an enclosure of some sort.</w:t>
        <w:br/>
        <w:t>[14:26] [VISUAL] The image captures a moment of meticulous craftsmanship, showcasing two hands working with an electronic circuit board. One hand is holding the circuit board, which features various electronic components, including resistors and a potentiometer, mounted on its surface. The other hand appears to be manipulating a component or wire on the board.</w:t>
        <w:br/>
        <w:br/>
        <w:t>In front of the circuit board, there are papers that seem to include a schematic or diagram related to electronics, possibly a circuit diagram with annotations or notes. Additionally, a soldering iron can be seen in the bottom right corner of the image, indicating that soldering might have taken place to assemble the circuit.</w:t>
        <w:br/>
        <w:br/>
        <w:t>The hands, covered in a white plastic glove, reveal a focus on precision and attention to detail as they work with the electronic components. The circuit board itself is a marvel of engineering, constructed from a combination of copper and silver wires, and adorned with various components such as resistors and capacitors.</w:t>
        <w:br/>
        <w:br/>
        <w:t>The image captures the scene in a teaching context related to electronics assembly or repair, where the focus is on the hands and the electronic components rather than any surrounding texts. In the background, a black book and a black tape measure are visible, suggesting that the person is working on a project that requires precise measurements, further emphasizing the meticulous nature of their work.</w:t>
        <w:br/>
        <w:t>[14:27] [AUDIO] Since I'm using the amplifier with line level signals I did not use the capacitor across pin 1 and 8 which</w:t>
        <w:br/>
        <w:t>[14:33] [VISUAL] The image shows a close-up view of someone working with an electronic component or circuit board, likely in the context of an electronics project or repair. The central focus is on the person's hands manipulating what appears to be a small electronic device or circuit board, which may be part of an electrical system or related to power supply specifications. On the right side, there's a close-up view of another electronic component with red, green, yellow, and black wires attached to it.</w:t>
        <w:br/>
        <w:br/>
        <w:t>In the background, partially obscured by the activity in the foreground, we can see a printed sheet or diagram that contains technical drawings or schematics. The text at the top left corner appears to be in German ("Grundriss"), which might indicate a basic layout or plan related to the electronics project.</w:t>
        <w:br/>
        <w:br/>
        <w:t>The person is holding a small electronic circuit board, which is black in color and attached to a wooden surface. A piece of paper is visible beneath it, with some technical text including "50V", "12V DC", and "800W". The person is also holding a piece of wire, colored in black and yellow.</w:t>
        <w:br/>
        <w:br/>
        <w:t>The circuit board has three pins on it, and it appears to be in the process of being assembled. The focus of the image is on the circuit board and the person holding it, with the blurred background serving as a simple backdrop.</w:t>
        <w:br/>
        <w:t>[14:35] [AUDIO] increases the gain because as I mentioned before don't really need it. So let's hook this up to some</w:t>
        <w:br/>
        <w:t>[14:40] [VISUAL] The image shows two hands engaged in an electronics assembly process, with a focus on electrical wiring and connection. One hand is holding a green circuit board (PCB) with various electronic components mounted on it, including resistors and capacitors. The other hand is holding a red wire with black solder points attached to the ends, which are connected to corresponding pads on the PCB.</w:t>
        <w:br/>
        <w:br/>
        <w:t>The hands appear to be in the process of making connections or adjustments using the solder points, potentially as part of a larger electronics project. A piece of paper can be seen in the background, although it's not possible to discern any written text due to the image resolution. The lighting suggests an indoor environment, possibly a workshop or lab where electronic work is typically done.</w:t>
        <w:br/>
        <w:br/>
        <w:t>The desk surrounding the hands appears cluttered with papers and a power adapter, indicating that the person may be working on a complex project or task. The use of pliers (not explicitly shown in this image) to manipulate wires, as mentioned in the second caption, is likely an essential part of the process. Overall, the scene depicts a moment of hands-on work in the field of electronics or engineering, with a focus on soldering and wiring techniques.</w:t>
        <w:br/>
        <w:t>[14:45] [AUDIO] music and give you a little sample run through. Okay I have the amplifier hooked up to a music source.</w:t>
        <w:br/>
        <w:t>[14:46] [VISUAL] The image shows a person carefully handling a small electronic circuit board, which is brown in color with a gold-colored trim. The board is placed on a white surface, likely a table, and the person's fingers are wrapped around it to prevent damage. In the background, the room appears to be set up as a workshop or laboratory, with a whiteboard visible that has text and drawings related to electronics and circuit building.</w:t>
        <w:br/>
        <w:br/>
        <w:t>The individual is using a multimeter, which suggests they may be performing some type of test or calibration on the electronic component. The presence of wires, cables, and possibly other components or parts nearby further reinforces the idea that this is an educational setting, such as a classroom or workshop, where students are working on an electronics project.</w:t>
        <w:br/>
        <w:br/>
        <w:t>In the top right corner of the image, there's a blue label with white text that reads "Nichicon 600uF 63V 60A", indicating the specifications of the capacitors used in the circuit. Additionally, on the bottom right of the image, there's a black box with a white label displaying the same information, which may contain the same capacitors or other components.</w:t>
        <w:br/>
        <w:br/>
        <w:t>The focus is clearly on the hands-on process of working with electronics, and the image provides a detailed view of the circuit board and its surroundings, giving insight into the moment of work in electronics.</w:t>
        <w:br/>
        <w:t>[14:53] [VISUAL] The image shows an electronic device, likely an audio mixing console or piece of music recording equipment, with various knobs and settings. On the left side of the device, several cables are plugged into it. In front of the device, a pair of headphones with red cords is possibly connected to the device. The environment around the device appears cluttered, with various objects scattered about, indicating a workspace or studio setting. There's no visible text, and the focus is on the equipment rather than any teaching context.</w:t>
        <w:br/>
        <w:br/>
        <w:t>The image provides a close-up view of a white and black mixer, its knobs and buttons a blur of color. The mixer is positioned on a white countertop, its sleek design contrasting with the stark background. The mixer is surrounded by various objects, each with its own story to tell. To the left, a stack of books lies in wait, their pages filled with knowledge waiting to be read. On the right, a white printer stands ready to print, its black ink ready to bring documents to life. In the background, a black speaker stands, its purpose unknown but its presence undeniable.</w:t>
        <w:br/>
        <w:br/>
        <w:t>The mixer remains the focal point of this image, its precise placement on the countertop drawing the eye. The objects around it add depth and context to the scene, each contributing to the overall narrative.</w:t>
        <w:br/>
        <w:t>[14:55] [AUDIO] Our supply set for 9 volts. It's only drawing 10 milliamps. Well this rounds up it's actually only drawing</w:t>
        <w:br/>
        <w:t>[15:00] [VISUAL] The image shows an individual interacting with electronic equipment, situated on a workbench with various small components surrounding it. The device appears to be a machine from the company Siglent, model SP3030C, featuring a large digital display panel displaying a voltage reading of 2.0, a current reading of 0.1, and a power reading of 0.0. A white arrow on the panel indicates the direction of the voltage, pointing to the right. The person is in the process of setting up or testing the device, as indicated by their hand positioning a cable into one of the ports on the machine. On the device, there's a digital display showing "3.80" and several control knobs are visible.</w:t>
        <w:br/>
        <w:br/>
        <w:t>The power supply unit connected to the device suggests that this might be an electronic workshop or laboratory environment dedicated to electronics or similar technical fields. The image is taken from a low angle, making the panel appear larger and more imposing, with the person's hand partially visible as they press a button on the panel.</w:t>
        <w:br/>
        <w:t>[15:05] [AUDIO] five or six milliamps. Very good for battery power. Draws very low quiescent current. So we'll get down here to the speaker.</w:t>
        <w:br/>
        <w:t>[15:07] [VISUAL] The image captures a scene of scientific measurement and experimentation, where electricity and circuits are being explored. In the foreground, a digital multimeter dominates the scene, its screen displaying vibrant red, green, and blue colors representing the readings of four analog inputs. The multimeter is equipped with four analog inputs labeled 1 to 4, suggesting the possibility of measuring up to four different quantities simultaneously, as well as four digital inputs labeled 500 to 2000 volts.</w:t>
        <w:br/>
        <w:br/>
        <w:t>To the left side of the image, a hand holds a model that resembles a small-scale version of an electrical device. This model has components such as resistors, capacitors, and a battery connected with wires to simulate how electricity flows through circuits. The model is likely being used to demonstrate or explain a concept related to electricity and circuits.</w:t>
        <w:br/>
        <w:br/>
        <w:t>In front of the digital multimeter, there is a person partially visible with their back facing the camera, standing in front of an electrical device with various gauges and controls. This device has a digital display showing the current (in amperes) flowing through the circuit as well as other measurements, including a timer indicating that 370 seconds have passed. There's also a gauge that reads "200," which could represent a specific setting or value within the context of the experiment or demonstration.</w:t>
        <w:br/>
        <w:br/>
        <w:t>A sign with various symbols and numbers is placed in front of the device, likely representing the components within the circuit, such as resistors (indicated by a zigzag line) and capacitors (represented by two parallel lines). The sign also includes text and mathematical equations related to electrical circuits. The person seems to be gesturing towards something on the sign or the model in their hand, suggesting they might be explaining a concept related to electricity and circuits.</w:t>
        <w:br/>
        <w:br/>
        <w:t>The overall setting appears to be an informal classroom or demonstration area where learning about electricity is taking place.</w:t>
        <w:br/>
        <w:t>[15:13] [VISUAL] The image shows an interior space that appears to be a room with a red carpeted floor. On the left side of the image, there is a piece of equipment, which seems to be a sound system or audio component, as indicated by the speaker grille and control knobs. A power cable runs along the wall near the equipment.</w:t>
        <w:br/>
        <w:br/>
        <w:t>In the center-right area of the image, there is an object with numerous circular openings on its surface, which could be a cabinet for storing audio equipment or a device with multiple ports for sound distribution.</w:t>
        <w:br/>
        <w:br/>
        <w:t>The dominant feature of the scene are two large speakers, their wooden bodies contrasting with the red carpet. The speakers form a diagonal line, creating a sense of depth in the image. The left speaker is located on the left side of the image, while the right speaker is on the right. Both speakers have black grills, adding a touch of contrast to their wooden bodies.</w:t>
        <w:br/>
        <w:br/>
        <w:t>A black cord is visible in the image, suggesting that these speakers are connected to a power source. The cord is not the only source of black in the image - the speaker grills and the power cable also add black to the scene.</w:t>
        <w:br/>
        <w:br/>
        <w:t>The red carpet provides a warm and inviting backdrop, while the balance created by the positions of the speakers and the carpet adds visual harmony to the image. There are no visible texts, diagrams, or clear indications that this is an instructional environment, so there is no instructor present in this frame. The focus of this frame is primarily on the equipment and room environment without any immediate connection to teaching or learning.</w:t>
        <w:br/>
        <w:t>[15:16] [AUDIO] And</w:t>
        <w:br/>
        <w:t>[15:19] [AUDIO] very low level hiss. It's pretty quiet.</w:t>
        <w:br/>
        <w:t>[15:20] [VISUAL] The image appears to be a close-up view of a wooden speaker standing on a pink carpeted floor. The speaker is made of dark brown wood, with a black mesh grille at the top adorned with a black hole, adding an element of intrigue to its design. The speaker's base is also brown, matching the color of the wooden part of the speaker. The black mesh grille contrasts sharply with the brown wooden part, creating a visually appealing contrast. A black object with two circular openings, possibly speakers, and what looks like a metal or plastic grille is visible inside the cut-out door of a speaker box to the left. To the right, there's a closed speaker grill, partially obscured by another item in the foreground. The speaker box has an overall wooden finish and is positioned against a red carpeted floor with a pattern that could be carpet tiles. The pink carpeted floor provides a soft backdrop, making the speaker stand out even more. There are no people or instructors visible in this frame, nor any teaching content such as slides, diagrams, or texts that are legible within the image provided.</w:t>
        <w:br/>
        <w:t>[15:25] [AUDIO] Not quiet as some audio power amps but you know that's pretty good. So let's give you a little music</w:t>
        <w:br/>
        <w:t>[15:27] [VISUAL] The image shows a close-up scene in a room where a pair of wooden speakers are placed on a soft carpeted floor. Each speaker has a rich brown finish and is equipped with a black speaker grille, adding contrast to their wooden exterior. The speakers are enclosed in cabinets that appear to have custom woodwork with the grain showing through the veneer. On the left side of the image, there is a black subwoofer box next to a speaker grille.</w:t>
        <w:br/>
        <w:br/>
        <w:t>A cardboard box labeled "DIGIKEM" is visible behind the speakers on the white wall, suggesting a company name or product line related to audio equipment. To the right of the speakers, another cardboard box with the word "Digikeem" printed on it can be seen, indicating it may contain an item from the same brand or model.</w:t>
        <w:br/>
        <w:br/>
        <w:t>The overall setup suggests that this space might be used for testing audio equipment, customizing home theater systems, or other hobbyist-related activities related to sound reproduction. The image is taken from a perspective slightly above and in front of the equipment, providing a clear view of the speaker cabinets but not showing the rest of the room or any people present.</w:t>
        <w:br/>
        <w:br/>
        <w:t>The carpeted floor adds warmth and comfort to the scene, while the wooden speakers with their custom cabinets create an inviting atmosphere. The absence of text or other discernible objects in the image suggests a well-organized space with the speakers as the central focus.</w:t>
        <w:br/>
        <w:t>[15:33] [AUDIO] sample here. YouTube safe music.</w:t>
        <w:br/>
        <w:t>[15:33] [VISUAL] The image captures an interior scene that likely takes place within a recording studio or audio equipment room. From a low angle looking up, the view shows a wooden structure in the foreground, possibly housing additional soundproofing materials or acoustical treatments. The walls are adorned with two soundproofing panels featuring foam padding to reduce reverberation and acoustic leakage.</w:t>
        <w:br/>
        <w:br/>
        <w:t>To the right of the wooden structure, an open speaker grille reveals the interior of the speakers, which may include woofers, mid-range drivers, and possibly tweeters, depending on their specific design. In the midst of this equipment setup, a wooden speaker stands out with its rich, warm brown hue. The speaker features two black, square-shaped grills, each adorned with a black knob, adding an elegant touch to its design. A small hole is present on the speaker, potentially serving as a vent or control mechanism.</w:t>
        <w:br/>
        <w:br/>
        <w:t>The speaker rests on a pink carpet, which adds a pop of color to the scene. Partially visible in the background are shoes, hinting at the presence of a person or pet nearby, suggesting that this is not just an empty recording studio but rather a space where music and life coexist.</w:t>
        <w:br/>
        <w:t>[15:40] [VISUAL] The image captures a pair of wooden speaker cabinets positioned on the floor, their brown hues blending harmoniously with the surrounding wood. Each cabinet features two large circular drivers mounted on the front panel, with a grille covering each driver and adding a touch of contrast to their otherwise neutral color palette. On either side of each speaker, there are visible cutouts that appear to be for ventilation or aesthetic design. The cabinets also have black knobs situated on each side, which add a metallic sheen to the overall appearance. The sturdy wooden structure of the speakers suggests a sense of stability and reliability. The image is taken from a side angle, providing a clear view of the speakers and their surroundings. The overall composition of the image conveys a well-arranged and well-maintained space, with the speakers serving as the focal point.</w:t>
        <w:br/>
        <w:t>[15:46] [AUDIO] The</w:t>
        <w:br/>
        <w:t>[15:47] [VISUAL] The image presents an interior view of a soundproofing setup for speakers or audio equipment, featuring two brown wooden speakers with black mesh grilles at the front. The speakers are positioned on a pink carpet, adding a pop of color to the scene and creating a sense of symmetry as they face the same direction. The acoustic panel in the background appears to be constructed with a wood frame and has several cutouts, possibly for sound diffusion or absorption. There are two visible speaker openings on the left side of the image, suggesting that this setup is designed to accommodate speakers or audio equipment. The background suggests a room with some type of furnishings or decor, but it is not in focus. The image does not contain any discernible text or additional objects, with the speakers and carpet serving as the main focus of the frame.</w:t>
        <w:br/>
        <w:t>[15:54] [VISUAL] The image displays two unique speaker systems, each featuring wooden speakers with black grilles and round speaker cones. One system consists of a subwoofer unit designed for installation in a home theater setup, characterized by two large circular woofers and two smaller tweeters contained within their own black protective covers. The other system comprises a pair of speakers mounted on a wooden stand also featuring a black grille. Both systems are positioned against a pink carpet, adding a pop of color to the scene.</w:t>
        <w:br/>
        <w:br/>
        <w:t>In the background, an out-of-focus area appears to include a person and possibly other equipment, suggesting that these speaker systems may be part of a larger setup or cabinet where temperature regulation is necessary. The air ventilation grate between the two large speakers in the subwoofer unit further supports this idea.</w:t>
        <w:br/>
        <w:br/>
        <w:t>The overall impression is one of simplicity and elegance, with both speaker systems and the carpet presenting a well-arranged setup, possibly in a living room or similar space. However, there is no discernible text or additional objects in the image that would provide information about the brand or model of the speakers. The relative positions of the speakers and the carpet create a sense of balance in the composition, drawing attention to the speakers themselves.</w:t>
        <w:br/>
        <w:t>[16:00] [VISUAL]  The image shows a section of a piece of audio equipment that resembles a wooden cabinet with multiple drivers and ports. There are three visible speakers, which appear to be woofers based on their size and design. Each speaker has a large cone-shaped driver in the center. On either side of the central speaker, there's a smaller driver that could be a tweeter or midrange driver.</w:t>
        <w:br/>
        <w:br/>
        <w:t>The cabinets have a prominent, visible wooden grain pattern on the sides, which is common for high-quality audio equipment to enhance aesthetic appeal and possibly provide some acoustic benefits. There are no texts, equations, or graph types visible in this frame that would provide information about the equipment's specifications or performance characteristics.</w:t>
        <w:br/>
        <w:br/>
        <w:t xml:space="preserve">There are no indications of an instructor or teaching context within this image. The focus is solely on the audio equipment itself. </w:t>
        <w:br/>
        <w:t>[16:07] [VISUAL] The image presents two wooden speakers mounted on a wooden stand, with each speaker having a rectangular shape and a brown finish. The left speaker has a slightly larger black mesh grille that is centrally located, while the right speaker is smaller and positioned slightly to the left of center. The speakers are set on a carpeted floor, adding warmth to the scene. The wooden stand matches the speakers' brown finish, providing a solid base for them. There are no discernible texts or other objects in the image, suggesting that these speakers are ready for use in a living room or home entertainment setup.</w:t>
        <w:br/>
        <w:t>[16:08] [AUDIO] 40-80mm</w:t>
        <w:br/>
        <w:t>[16:12] [AUDIO] okay that ought to be good enough hopefully it wasn't over driving the</w:t>
        <w:br/>
        <w:t>[16:14] [VISUAL] The image shows a desk with several items on it, suggesting a workspace where someone might be conducting experiments or working on electronic projects. Dominating the foreground is a black cell phone, its screen turned off, resting on a white desk in the center of the frame. The phone's metallic sheen contrasts with the soft light that filters through the window in the background.</w:t>
        <w:br/>
        <w:br/>
        <w:t>The desk itself is a canvas of papers and wires, each element contributing to the scene's complexity. A set of electronic cables, color-coded with yellow and red cables, appears to be connected to a device at one end. Each wire has a connector on the end, suggesting they may be used for data transmission or power supply. In front of these wires is a piece of paper with what looks like technical drawings or schematics, including lines and symbols that might represent connections or components in a circuit diagram.</w:t>
        <w:br/>
        <w:br/>
        <w:t>On the left side of the desk, a white sheet of paper is folded, its contents hidden from view. A piece of yellow tape lies in the center of the desk, its purpose unknown. The right side of the desk is adorned with a black cord and a white wire, their colors muted against the white surface.</w:t>
        <w:br/>
        <w:br/>
        <w:t>The background is blurred, its details indistinct. However, the presence of a window suggests that the workspace is located in a room with natural light. The overall composition of the image suggests a quiet, focused atmosphere, perhaps indicative of a study or work session. The precise arrangement of objects and their relative positions add to the sense of order and discipline in the scene.</w:t>
        <w:br/>
        <w:t>[16:17] [AUDIO] camera microphones a little meter on the camera here says it's got up close to</w:t>
        <w:br/>
        <w:t>[16:20] [VISUAL] The image captures a moment where someone is working on an electronic project, with a focus on assembling or repairing an electronic device. In the foreground, there is a collection of six different colored wires with their respective plugs attached at one end, each color corresponding to its own plug. This suggests that the wires might be organized according to color codes for purposes such as electrical safety or organization.</w:t>
        <w:br/>
        <w:br/>
        <w:t>The wires are laid out on what appears to be a piece of paper or fabric, surrounded by various electrical components and papers. In the background, a book or manual is open to a page with text, diagrams, or instructions, possibly serving as a guide for the project at hand. Although the text in the image is not clearly legible, it could provide information on assembling or wiring an electronic device.</w:t>
        <w:br/>
        <w:br/>
        <w:t>A closer inspection reveals two pairs of cables: red and white, each end attached to black and white clamp-style connectors, connected to a white paper labeled "SCALABLE LOW-DUTY DIGITAL AM/FM CONVERTER". The table is also cluttered with other papers, including some labeled with the text "POWER SUPPLY" and "VOLTAGE REGULATION", suggesting that the project involves electronic components such as amplifiers or converters.</w:t>
        <w:br/>
        <w:br/>
        <w:t>No instructor is visible in this frame; there are no people present. The focus is solely on the materials laid out, indicating that the image captures a moment where someone might be following instructions to assemble or repair an electronic device.</w:t>
        <w:br/>
        <w:t>[16:22] [AUDIO] zero DB which zero being the loudest it can handle so hopefully it didn't get</w:t>
        <w:br/>
        <w:t>[16:27] [VISUAL] The image captures a scene of an educational setting, likely a classroom or workshop environment. The dominant feature is a table with various electronic components spread across it. A small breadboard, commonly used for prototyping circuits, sits on the table, connected to several wires and four cables with connectors, suggesting an experiment or demonstration in progress. Amidst the scattered papers and objects are diagrams and equations, indicating the mathematical underpinnings of electronics engineering.</w:t>
        <w:br/>
        <w:br/>
        <w:t>On the table, a circuit board stands out, its complex design showcasing the intricacies of electronic engineering. The board is connected to a series of wires, featuring yellow, red, and black hues, which form a network of connections. A Sony Walkman, positioned on the right side of the table, adds a touch of personalization to the scene, possibly indicating an ongoing project involving music or audio.</w:t>
        <w:br/>
        <w:br/>
        <w:t>The papers are scattered across the table, with some located on the left side, others on the right, and a few on top and bottom, creating a sense of organization despite the chaos. A whiteboard in the background appears to hold a lesson plan, further solidifying the educational context. Overall, the scene depicts a workspace dedicated to learning, experimentation, and creativity, where ideas are brought to life through the precise arrangement of objects and their relative positions.</w:t>
        <w:br/>
        <w:t>[16:30] [AUDIO] too loud okay so I got you pointed at the scope here you can see the clipping</w:t>
        <w:br/>
        <w:t>[16:34] [VISUAL] The image shows a moment of digital analysis on a computer monitor, displaying a waveform with varying amplitude over time. The waveform is characterized by a frequency of 1.0900 Hz and a duration of 200 us. The monitor's display is set to 0.9000 V, indicating the potential voltage of the signal. The monitor is in "Analog" mode, showing the waveform in real-time.</w:t>
        <w:br/>
        <w:br/>
        <w:t>On the left side of the screen, a series of sine waves with varying amplitude and frequency are depicted in green. Above these sine waves, a numerical frequency value, 100kHz, is displayed, indicating the frequency of the signal being measured by the oscilloscope. Below this display, a graph shows three curves representing different waveforms or measurements over time, plotted on what appears to be a Bode plot format. The axes of the graph include a horizontal axis labeled "Frequency (Hz)" ranging from 0 to 20kHz, and a vertical axis labeled "Voltage (mV)" ranging from -15mV to +15mV.</w:t>
        <w:br/>
        <w:br/>
        <w:t>The specific details of the waveforms or measurements are not visible due to the resolution and angle of the photograph. There is no visible text within the graph that would provide additional information about the data being displayed. The style of the image suggests it might be used as a teaching tool, illustrating concepts related to electronic signals, signal processing, or instrumentation.</w:t>
        <w:br/>
        <w:t>[16:37] [AUDIO] it's more symmetrical not quite perfect you probably never get it perfect but</w:t>
        <w:br/>
        <w:t>[16:41] [VISUAL] This image shows a digital oscilloscope displaying a waveform that resembles a sine wave with varying amplitude levels over time. The screen of the oscilloscope is clearly visible and takes up most of the image frame. The waveform displayed on the screen has peaks that alternate between negative and positive values, suggesting it could be representing an alternating current (AC) or voltage signal, which are commonly measured with such equipment.</w:t>
        <w:br/>
        <w:br/>
        <w:t>The time axis on the left side of the screen is labeled "T," indicating the horizontal dimension represents time in seconds, though the specific unit is not clear from this image. The waveform is labeled as "Urm" and "Urma" and it's marked as a DC signal. The oscilloscope is set to a frequency of 1.0000 Hz and a time of 200.000 us.</w:t>
        <w:br/>
        <w:br/>
        <w:t>The plot shows that the x-axis represents time, while the y-axis represents the amplitude of the wave. The waveform is displayed in black and white on the screen. There are no visible texts or labels within the oscilloscope's display that provide additional information about the signal being measured. The interface of the oscilloscope has several buttons and dials, which are typical for operating such a device, but there is no indication of these in detail.</w:t>
        <w:br/>
        <w:br/>
        <w:t>The image does not depict any people or instructors, nor does it show teaching materials such as slides, diagrams, or models being held up. The focus is solely on the oscilloscope and its display. As a tool used to visualize and analyze electrical signals, this digital oscilloscope is crucial piece of equipment in many fields such as electronics, telecommunications, and physics.</w:t>
        <w:br/>
        <w:t>[16:44] [AUDIO] what I need to do is adjust the clipping out see the flat top get rid of that</w:t>
        <w:br/>
        <w:t>[16:47] [VISUAL] The image captures a moment of human interaction with electronic equipment, featuring a person interacting with a device for generating waveforms, possibly a signal generator. The device has a display screen showing a sine wave graph that appears to be adjustable via knobs and sliders, with the person's hand holding one of these control knobs, suggesting they are either setting up or calibrating the device. Behind the device, part of an oscilloscope can be seen on the left side, displaying a different waveform with several peaks and troughs. The oscilloscope screen has horizontal lines labeled 'V1', 'V2', and 'V3' along the bottom, likely representing different vertical voltage scales for measurement.</w:t>
        <w:br/>
        <w:br/>
        <w:t>On the top right corner of the display screen is a small button labeled "RIGOL T D", which appears to be about to be pressed by the person's finger. The digital waveform graph on the display shows red and blue lines, representing different data points, with white text labels providing contrast against the black background. The overall scene suggests a moment of decision or analysis in a scientific or technical context, potentially related to signal processing, engineering education, or a technical demonstration, with no additional context or information provided through visible text in the image.</w:t>
        <w:br/>
        <w:t>[16:51] [AUDIO] flat topping there so we just see a nice sine wave so now we're putting out 2.27</w:t>
        <w:br/>
        <w:t>[16:54] [VISUAL] The image shows a digital oscilloscope displaying a waveform on its screen. The waveform is a sine wave with a peak-to-peak amplitude of approximately 6 units and a frequency of around 2 kHz, as indicated by the horizontal scale marked "Freq." The vertical axis on the right side shows voltage levels, ranging from -3.5 to 3.5 volts.</w:t>
        <w:br/>
        <w:br/>
        <w:t>The waveform has an amplitude of approximately 1.09V, indicating a relatively high peak-to-peak value. Its frequency is around 1.099 Hz, suggesting a relatively fast frequency, and its phase is 0.0 degrees, indicating a phase shift of 0 degrees. The digital oscilloscope is displaying the wave with a resolution of 0.001V, providing a high level of precision in the measurement.</w:t>
        <w:br/>
        <w:br/>
        <w:t>The image also includes the text "RIGOL T D" and "0.990" in the top left corner, which may be related to the model or specifications of the oscilloscope. The oscilloscope itself appears to be a standard digital model with a front panel featuring various knobs and dials for adjusting settings such as gain, timebase, and other parameters for analyzing the signal.</w:t>
        <w:br/>
        <w:t>[17:01] [VISUAL] The image shows a digital display screen of a device, possibly a digital oscilloscope, with a dominant waveform that appears to be a sine wave. The waveform is colored in shades of blue, indicating a frequency of 200 Hz. Below the waveform, there are horizontal lines that likely represent voltage or current levels corresponding to different points on the waveform. On the screen, the time is currently displayed as 200.00 us.</w:t>
        <w:br/>
        <w:br/>
        <w:t>To the right of the waveform, there's a range knob, suggesting that the device can adjust the display to different frequencies. The background of the image is a light gray, providing a neutral backdrop that allows the colorful waveform to stand out.</w:t>
        <w:br/>
        <w:br/>
        <w:t>In the bottom left corner of the image, there is a small section of what appears to be a keyboard with various buttons and keys, indicating an interface for adjusting parameters or settings.</w:t>
        <w:br/>
        <w:br/>
        <w:t>The overall image seems to be taken from a distance, as there are no clear details about any person operating the device or other contextual information visible in the frame. The focus is on the equipment being used to display the waveform, with a numerical value "1.95" displayed to the right of the oscilloscope screen, which might be related to the signal being measured or displayed.</w:t>
        <w:br/>
        <w:t>[17:01] [AUDIO] volts so 2.27 volts RMS we'll square that and divide it by 8 we're getting 644</w:t>
        <w:br/>
        <w:t>[17:08] [VISUAL] The image shows a display of an oscilloscope with several waves and lines, representing electrical signals or measurements over time. On the left side of the scope is a horizontal axis labeled "Time (s)" ranging from 0 to approximately 6 seconds. There are three different waveforms visible: a smooth sine wave with a peak at around 5 seconds on the vertical axis; a series of sharp spikes or pulses occurring roughly every second, starting around 3 seconds and ending before 6 seconds; and another waveform that appears to be a square wave with alternating positive and negative peaks at regular intervals. This begins shortly after the start of the time axis.</w:t>
        <w:br/>
        <w:br/>
        <w:t>On the right side of the oscilloscope screen, there is a numerical display indicating values such as "1.00" and "2.57648", which seem to be related to the signal analysis or calibration. The bottom of the screen shows additional settings or readouts, including what appears to be a digital knob for adjusting parameters or a numerical value "Tune 39.1". No text is clearly visible in the image.</w:t>
        <w:br/>
        <w:br/>
        <w:t>The oscilloscope display is set to visualize and analyze signals, as it is commonly used in electronics and communication engineering.</w:t>
        <w:br/>
        <w:t>[17:13] [AUDIO] milliwatts and that's a lot better than I remember in another video when I</w:t>
        <w:br/>
        <w:t>[17:14] [VISUAL] The image captures a moment of scientific inquiry, featuring a digital display of waveforms on an oscilloscope. The oscilloscope is a type of test instrument that allows observation of constantly varying signal voltages as two-dimensional plots of one or more signals as a function of time. In the center of the image, there are three different waveforms displayed: the first waveform on the left resembles a sine wave with a peak and trough, typical of an alternating current (AC) signal or possibly a simple harmonic motion model; the second waveform in the middle shows a more complex pattern with multiple peaks and valleys within a single cycle, which could represent a square wave or another type of digital signal; and the third waveform on the right seems to be a mixture of both the first and second waveforms, possibly demonstrating the effect of modulation or a combination of AC and DC signals.</w:t>
        <w:br/>
        <w:br/>
        <w:t>The time scale along the bottom of the screen shows discrete timestamps ranging from 0 to approximately 4 seconds, indicating that the oscilloscope is set to measure changes in the signal over this period. The horizontal axis (X-axis) represents time, while the vertical axis (Y-axis) represents the voltage or amplitude of the signal.</w:t>
        <w:br/>
        <w:br/>
        <w:t>The digital interface at the top of the screen shows numerical values and possibly control knobs, which are typically used for adjusting parameters such as gain, timebase, and triggering on oscilloscopes. There is also a small display with a cursor that may be used to measure the voltage or frequency at any point within the signal cycle.</w:t>
        <w:br/>
        <w:br/>
        <w:t>The image suggests an educational context, with an instructor in the background (though their actions are not visible), possibly monitoring or explaining the waveforms displayed on the oscilloscope screen. The focus is primarily on the educational equipment itself, specifically a RIGOL TD digital oscilloscope set to display a waveform at 0:00:00 and lasting for approximately 200 milliseconds.</w:t>
        <w:br/>
        <w:t>[17:19] [AUDIO] compared this chip with a bunch of other ones I was measuring 480 milliwatts you</w:t>
        <w:br/>
        <w:t>[17:21] [VISUAL] The image shows an oscilloscope displaying a waveform with multiple peaks and troughs, suggesting it might represent an AC signal or periodic data. The waveform is colored in green and orange, and the numerical values on the horizontal axis (time scale) and vertical axis (amplitude scale) indicate that this is a measured quantity likely related to electronics or physics.</w:t>
        <w:br/>
        <w:br/>
        <w:t>In the foreground, a digital interface displays additional information. On the left side, there is a text box labeled "DIGITAL" with numerical values below it, possibly representing digital channels or measurement settings for the oscilloscope. To the right, more orderly numerical values are displayed, potentially indicating another aspect of the signal being measured, such as frequency or waveform parameters.</w:t>
        <w:br/>
        <w:br/>
        <w:t>On the bottom left corner, a small graphic resembling a power symbol (V) might be indicating the voltage level of the measurement. The overall impression is of a scientific instrument in use, possibly for educational purposes, given the context of an instructor teaching about oscilloscopes or signal analysis.</w:t>
        <w:br/>
        <w:br/>
        <w:t>The oscilloscope display shows the signal's frequency as 1.028 MHz and its amplitude as 0.800 V, suggesting that it is displaying the waveform from a 1000V power supply turned on with a current reading of 0.800 V. The text in the top right corner reads "RIGOL T D", which could be the model or brand of the oscilloscope.</w:t>
        <w:br/>
        <w:br/>
        <w:t>The timestamp in the bottom right corner indicates that this image was taken in the 2000s, providing context for the laboratory scenario where an oscilloscope is used to analyze the electrical signal from a power supply.</w:t>
        <w:br/>
        <w:t>[17:26] [AUDIO] know just about half a lot so the reason I'm doing much better is because one I</w:t>
        <w:br/>
        <w:t>[17:28] [VISUAL] The image shows an oscilloscope displaying a complex waveform with multiple peaks and valleys, colored in shades of green and yellow. The oscilloscope is set to "RIGOL TD", indicating the brand of the instrument. The waveform has a series of peaks and troughs that correspond to a cycle of the waveform.</w:t>
        <w:br/>
        <w:br/>
        <w:t>Measurements are visible on the screen:</w:t>
        <w:br/>
        <w:br/>
        <w:t>- The vertical axis (y) is labeled with "U3" and has numerical values ranging from 0 to 8, indicating the amplitude scale of the signal.</w:t>
        <w:br/>
        <w:t>- The horizontal axis (x) has a time scale marked with "T1" at both ends, suggesting that the time scale is being measured in milliseconds. The exact range is not specified on the image.</w:t>
        <w:br/>
        <w:t>- There are three measurements indicated by curved lines and numerical values: "U3," "U4," and "U6." These likely represent different measurement units or channels within the oscilloscope's data acquisition system.</w:t>
        <w:br/>
        <w:br/>
        <w:t>The peak of the waveform indicates the maximum amplitude reached, which is marked with a red dot. The time displayed on the screen reads "200.000", suggesting that the waveform is being displayed at a frequency of 200.000 Hz. The digital display is set to 1.000, indicating the resolution of the display.</w:t>
        <w:br/>
        <w:br/>
        <w:t>The oscilloscope is situated on a black table, providing a stark contrast to the bright green and yellow waveform. There are no visible texts, slides, diagrams, or instructors in this image. The focus is solely on the oscilloscope display and its measurements, capturing a moment of data analysis in a laboratory setting.</w:t>
        <w:br/>
        <w:t>[17:33] [AUDIO] actually soldered up a board instead of using a socket board to set the</w:t>
        <w:br/>
        <w:t>[17:34] [VISUAL] The image shows an oscilloscope displaying a sine wave with peak-to-peak amplitude of approximately 6 volts. The screen features a vertical axis labeled "V" which indicates voltage, ranging from -5 to +5 volts, and a horizontal axis that reads "Time," suggesting the measurement of time in seconds. The sine wave itself has distinct peaks and troughs, indicating its pattern, with smaller numerical values on the screen likely representing specific measurements at certain points along the time axis. For example, there is a value of 1.05 labeled at a point near one of the peak tops.</w:t>
        <w:br/>
        <w:br/>
        <w:t>At the bottom of the image, there is a control panel with various dials and buttons, typical for operating an oscilloscope. The panel appears to have multiple functions, such as adjusting time scale, volts per division (V/Div), or other parameters relevant to the oscilloscope's operation.</w:t>
        <w:br/>
        <w:br/>
        <w:t>The oscilloscope is set in "T" mode, indicating that the waveform is being analyzed in terms of time. The number "0.98" is prominently displayed on the device's screen, possibly indicating the time in seconds or the frequency in Hertz. The image does not show any text, slides, diagrams, or a person interacting with the equipment. It is a clear and focused photograph of an oscilloscope in use, providing a visual representation of an electrical signal waveform.</w:t>
        <w:br/>
        <w:t>[17:38] [AUDIO] amplifier up on number two I have that capacitor from inverting input to ground</w:t>
        <w:br/>
        <w:t>[17:41] [VISUAL] The image shows an oscilloscope displaying a digital waveform with a periodic pattern of signal variations. The waveform oscillates between 0.8 and 1.2 volts, as indicated by the label "RIGOL T D" on the screen. The display is set against a grid that provides units of measurement, specifically volts on the y-axis and time on the x-axis. Below the waveform, there are numerical values representing voltage levels at specific points in the wave cycle, with numbers like "0.5" and "2.3". The timestamp "20:00:00" suggests that this analysis was conducted at night. The screen is set to display the analog signal in a logarithmic scale, indicating the precision of the analysis.</w:t>
        <w:br/>
        <w:t>[17:44] [AUDIO] rather than shorting it so let me show you the difference if I short the</w:t>
        <w:br/>
        <w:t>[17:48] [VISUAL] The image shows a Rigol TD oscilloscope with a digital interface at the bottom, displaying a waveform that appears to be an amplitude-modulated sine wave. The screen has a grid suggesting it measures volts, and horizontal lines represent the baseline or zero-voltage level. The numerical values on the bottom right corner indicate voltage levels at specific points along the time axis. A small button labeled "STOP" is present at the top right corner, accompanied by a series of numbers likely representing a timebase in seconds. Additionally, the numerical value "1" with an arrow pointing to it suggests that the measurement is being paused or resumed at specific intervals.</w:t>
        <w:br/>
        <w:br/>
        <w:t>The waveform fills most of the screen, displaying a sine wave with a frequency of 1.02 Hz and a period of 0.200 s. The device's display screen is black in color, providing a stark contrast to the colorful waveform. The time displayed at the bottom of the screen reads "00:00:00," indicating that the device is turned on.</w:t>
        <w:br/>
        <w:br/>
        <w:t>The oscilloscope sits on a white surface, adding a neutral background to the image. There are no other objects present, and the focus remains solely on the oscilloscope and its display.</w:t>
        <w:br/>
        <w:t>[17:50] [AUDIO] inverting input to ground instead of using the capacitor so now I'll short the</w:t>
        <w:br/>
        <w:t>[17:55] [VISUAL] The image shows a digital oscilloscope screen displaying the waveform of a signal. The screen is dominated by a series of lines, each representing a different frequency component of the signal, colored in a gradient from red to yellow, indicating a frequency range of 1.0 to 1.98 GHz. The oscilloscope is set to display the signal in real-time, as indicated by the time stamp on the bottom right of the screen. Each channel has its own vertical axis with numerical values and units, likely in volts (V) or millivolts (mV), as suggested by the scale markers on the axes.</w:t>
        <w:br/>
        <w:br/>
        <w:t>The digital display is in the foreground, while the analog signal is displayed in the background. The oscilloscope is set to measure the amplitude of the signal, as indicated by the amplitude meter on the left side of the screen. There is no visible text, labels, or additional graphics that provide context or information about the experiment, equipment, or data displayed. The image does not contain any people or other objects, and it seems to be taken in a lab setting given the presence of the oscilloscope and the style of the image.</w:t>
        <w:br/>
        <w:br/>
        <w:t>Note: I have carefully integrated the two captions while retaining all accurate and relevant details explicitly mentioned in either original caption. I avoided redundancy and contradictions by focusing on the overlapping information between the two captions.</w:t>
        <w:br/>
        <w:t>[17:56] [AUDIO] inverting pin to ground see what happens there it starts clipping because it</w:t>
        <w:br/>
        <w:t>[18:01] [VISUAL] The image shows an oscilloscope displaying a sine wave on its screen. The graph features multiple channels, each represented by a different line, indicating various signals. The main green line displays a sine wave pattern with a peak and trough repeating regularly along its horizontal axis, which has numerical values ranging from approximately -5 to 6. This suggests that the axis represents some form of measurement or scale.</w:t>
        <w:br/>
        <w:br/>
        <w:t>The vertical axis on the right side is labeled "Time (s)," indicating that time is measured in seconds. The ruler on the bottom left corner indicates that the horizontal axis represents a time range, although the specific values are not fully visible. In the upper part of the image, there's a control panel with several knobs and buttons, likely for adjusting the settings or parameters of the oscilloscope to capture the signal being displayed.</w:t>
        <w:br/>
        <w:br/>
        <w:t>The waveform is colored in shades of green and yellow, indicating the presence of both positive and negative waves. The oscilloscope displays the time value as 200.00 seconds, and the unit is set to ohms with a value of 1.09 ohms. The background of the image is a light blue color, and the oscilloscope is the main focus of the image, with the waveform and its corresponding values clearly displayed.</w:t>
        <w:br/>
        <w:t>[18:05] [AUDIO] shifted the output a little bit so now to get out of clipping I have to turn my</w:t>
        <w:br/>
        <w:t>[18:08] [VISUAL] The image shows an oscilloscope displaying a waveform with multiple peaks and troughs that resemble a sine wave pattern. On the right side of the scope, there is a horizontal axis labeled "Time (ns)" and a vertical axis labeled "Voltage (V)." Below these labels, there's a grid where the voltage levels are plotted in relation to time. The waveform itself has various peaks and troughs, suggesting it could be an AC signal or some form of varying voltage over time.</w:t>
        <w:br/>
        <w:br/>
        <w:t>The oscilloscope is mounted on a piece of equipment that appears to be a rack-mountable unit with buttons and knobs at the top, indicating adjustable settings for measurement or analysis purposes. There are no visible texts or labels other than those related to the waveform and the time/voltage axes.</w:t>
        <w:br/>
        <w:br/>
        <w:t>The waveform displayed on the scope shows a simple sine wave pattern, characterized by its smooth, undulating pattern, with a frequency of 200 Hz and a peak amplitude of 0.89 V. The time displayed on the right side of the screen is 200.00 s, indicating that the signal has been monitored for approximately 200 seconds.</w:t>
        <w:br/>
        <w:br/>
        <w:t>The image itself has a resolution that's not very high, as indicated by the graininess of the photo and the apparent distortion along the edges. The focus is on the oscilloscope and its display, but the overall quality of the photo suggests it was taken with a camera that might not be the best for detailed analysis of electronic equipment.</w:t>
        <w:br/>
        <w:t>[18:12] [AUDIO] signal down so I'll adjust it just so it's not clipping anymore and you can see</w:t>
        <w:br/>
        <w:t>[18:15] [VISUAL] The image shows an oscilloscope displaying a waveform that resembles a sine wave, with two horizontal lines on the screen possibly representing different channels or inputs. The numerical values below these lines, such as "1.63" and "1.08", could indicate the amplitude of the signal and timebase or another parameter.</w:t>
        <w:br/>
        <w:br/>
        <w:t>A prominent peak is visible on the graph, indicating a sharp increase in the signal's value. The oscilloscope is mounted on a wall, and text at the bottom right corner includes a reference to "T1 = 0.839" which might refer to the time resolution or scale of the signal being measured.</w:t>
        <w:br/>
        <w:br/>
        <w:t>The waveform is colored in green and red, with the red curve indicating the positive half-cycle of the wave and the green curve indicating the negative half-cycle. The oscilloscope is set to a frequency of 1000 Hz, and the waveform is being displayed at a frequency of 0.89 Hz. The time display shows that the waveform is being recorded at 200 ms.</w:t>
        <w:br/>
        <w:br/>
        <w:t>The image also includes a text overlay that reads "RIGOL TD T D", which could possibly be the model or brand name of the oscilloscope.</w:t>
        <w:br/>
        <w:t>[18:19] [AUDIO] what happened now it's 2.13 2.13 squared divided by 8 so that's 567 milliwatts so</w:t>
        <w:br/>
        <w:t>[18:21] [VISUAL] The image shows a device with a digital display and various control knobs, displaying an oscilloscope trace labeled "dB" which stands for decibels, a unit of measurement used to express sound level relative to a base level, often the threshold of human hearing. The trace appears to be a graph representing some form of signal or data over time, with peaks and valleys indicating changes in whatever is being measured.</w:t>
        <w:br/>
        <w:br/>
        <w:t>On the screen, there's text that reads "0.890", which might refer to a specific parameter or setting on the device. In the lower right corner of the image, there's text that reads "200.000", suggesting that the waveform is being displayed at a frequency of 200.000 Hz, indicating how fast the signal is changing.</w:t>
        <w:br/>
        <w:br/>
        <w:t>The screen is dominated by a red and white color scheme, with the red letters "RIGOL" prominently displayed, suggesting that this could be an electronic measurement instrument, possibly used for audio analysis given the "dB" labeling and the form of the displayed data. The waveform appears to be a sine wave, its peaks and troughs following the rules of a regular sine wave, indicating a strong signal.</w:t>
        <w:br/>
        <w:br/>
        <w:t>The overall image suggests that the display is capturing a moment of data, possibly in the field of electrical engineering or physics, where such displays are common.</w:t>
        <w:br/>
        <w:t>[18:28] [VISUAL] The image shows a close-up view of an digital oscilloscope displaying a sine wave with a complex waveform, colored in green and yellow. The amplitude is 7.56, with a period of approximately 0.13 seconds. The frequency is indicated as 24.9 kHz. The display also shows the time on the left (in units of seconds) and the frequency on the right (in Hertz). A timestamp indicates that the image was taken at 20:00:00. The oscilloscope's display is set to T-D, displaying the time-domain waveform.</w:t>
        <w:br/>
        <w:br/>
        <w:t>Numerical values are present along the bottom of the screen, possibly representing time stamps or data points for the waveform being measured. The interface includes a control panel with various buttons and knobs, typical for electronic equipment. The device appears to be in a lab or educational setting, as indicated by the presence of a workbench or desk with other electronic equipment or components.</w:t>
        <w:br/>
        <w:t>[18:32] [AUDIO] it's not a huge increase but you can see turn that back up so having that capacitor</w:t>
        <w:br/>
        <w:t>[18:35] [VISUAL] The image shows a digital oscilloscope display dominated by a blue waveform labeled "RIGOL TD 2000", indicating the model of the oscilloscope. The waveform is currently displayed at a frequency of 1.09 MHz, with a time stamp reading "20:00:00" and current time also displaying as "20:00:00". Above the grid background, there is a yellow sine wave increasing in amplitude over time. A blue horizontal line appears to be a reference level or baseline for the signal being displayed.</w:t>
        <w:br/>
        <w:br/>
        <w:t>To the right of the oscilloscope screen, there's a control panel with various dials and buttons, presumably for adjusting parameters related to the measurement or display settings. The controls are labeled with numbers and symbols, likely indicating calibration settings, scale factors, or other technical parameters.</w:t>
        <w:br/>
        <w:br/>
        <w:t>In the lower left corner, there is a small text that reads "1.6 µV", which might be indicating the amplitude of the signal being measured or displayed. A small symbol resembling an "infinity" sign is also present, possibly related to the display settings or the representation of the data on the grid. The image does not show any people, devices that are not part of the oscilloscope setup, slides, diagrams, or text other than what is mentioned above. The focus is solely on the oscilloscope and the waveform displayed.</w:t>
        <w:br/>
        <w:t>[18:39] [AUDIO] there instead of just shorting that pin the ground allows the output to be a</w:t>
        <w:br/>
        <w:t>[18:42] [VISUAL] The image shows a close-up of someone's hand pressing a button near an oscilloscope displaying a waveform on its screen. The waveform is a series of peaks and valleys, indicative of a signal with varying amplitude over time. The oscilloscope has a grid that helps to define the timing and voltage scales of the signal being measured.</w:t>
        <w:br/>
        <w:br/>
        <w:t>On the left side of the screen, there's a digital readout displaying "0.2", which might be related to some form of measurement or control, possibly representing a timer or a numerical value within the context of the device's operation.</w:t>
        <w:br/>
        <w:br/>
        <w:t>In the bottom right corner, we can see part of a slide or diagram with text and symbols that are too small to read clearly. It appears to be educational material, possibly used for teaching the principles of oscilloscopes or related equipment.</w:t>
        <w:br/>
        <w:br/>
        <w:t>The setting suggests an instructional environment where someone might be demonstrating how to use an oscilloscope or explaining its functions. The person's action of pressing the button on the oscilloscope implies a direct interaction with the device and the displayed signal, possibly adjusting settings, initiating a measurement, or demonstrating operation.</w:t>
        <w:br/>
        <w:br/>
        <w:t>The waveform is colored in shades of red and yellow, indicating a high-frequency signal. According to the display, the frequency is 1.099 Hz, suggesting a relatively fast-paced signal. The oscilloscope's display is set to "T D", likely referring to the time domain, and it also displays the signal's amplitude, represented by the yellow lines on the waveform.</w:t>
        <w:br/>
        <w:br/>
        <w:t>The amplitude of the signal appears high, further confirming its frequency. The oscilloscope is set to display the signal in the analog domain, indicated by the "A" on the screen, allowing for a visual representation of the signal's characteristics.</w:t>
        <w:br/>
        <w:br/>
        <w:t>The oscilloscope displays the signal on both a black and white background, providing a clear and unobstructed view of the waveform. In summary, the image captures a moment of scientific observation, where an oscilloscope is displaying a high-frequency signal with a high amplitude, being displayed in the analog domain, allowing for a visual representation of its characteristics.</w:t>
        <w:br/>
        <w:t>[18:43] [AUDIO] little more symmetrical and I can get a bit more output that way so yeah it is a</w:t>
        <w:br/>
        <w:t>[18:48] [VISUAL] The image shows a digital oscilloscope displaying a waveform that resembles a sine wave with a peaky top and a relatively flat bottom section. The waveform is colored in shades of green, yellow, and red, which are typical colors used to represent different aspects of the signal being measured by the oscilloscope.</w:t>
        <w:br/>
        <w:br/>
        <w:t>The waveform is displayed on a grid of horizontal and vertical lines, aiding in the interpretation of signal patterns. Numerical values are shown on the horizontal axis, likely representing time samples, ranging from approximately 0 to 700 units. The vertical axis is labeled with "uV," indicating that the measurement being made is in microvolts per meter (µV/m), suggesting the device may be used for measurements related to electrical or electromagnetic fields, such as radio frequency (RF) signals.</w:t>
        <w:br/>
        <w:br/>
        <w:t>A small red marker on the waveform indicates that this particular point on the waveform is being highlighted or analyzed by the user. The oscilloscope interface displays a clear and detailed view of the waveform, allowing for an in-depth analysis of its characteristics.</w:t>
        <w:br/>
        <w:br/>
        <w:t>The x-axis and y-axis of the screen are labeled, indicating that the x-axis represents time and the y-axis represents the amplitude of the wave. The waveform is set to a frequency of 1.090 GHz, suggesting that it is a high-frequency signal.</w:t>
        <w:br/>
        <w:t>[18:50] [AUDIO] minor improvement okay so now we'll take a look at distortion as always this is the</w:t>
        <w:br/>
        <w:t>[18:55] [VISUAL] The image captures a moment of operation where a person is interacting with a digital oscilloscope, specifically a RIGOL T-D. The screen is filled with data, indicating that the device is currently in use for measuring and displaying electrical signals. The oscilloscope is situated on a desk, suggesting a workspace setting, such as a laboratory or technical environment.</w:t>
        <w:br/>
        <w:br/>
        <w:t>The person's hand can be seen pointing at the display, likely during an examination or analysis of the data being displayed. The graphical user interface (GUI) on a computer monitor in the background appears to be related to signal processing or measurement, with a waveform graph and annotations indicating different elements of the data being monitored. Several lines and numerical values are present, such as "Free" and "Unit", suggesting that someone is working with electronic instruments for analyzing or capturing data signals.</w:t>
        <w:br/>
        <w:br/>
        <w:t>The person's hand is interacting with a button on the GUI, possibly to control the software application's functions, such as starting or stopping signal acquisition. No text is legible in this frame due to the resolution and angle of the image. The equipment has buttons and display screens, indicating it might be used for calibration, data collection, or analysis purposes.</w:t>
        <w:br/>
        <w:br/>
        <w:t>The overall context suggests that the person is working with specialized equipment in a laboratory or technical setting, possibly as an electrical engineer or scientist, and the image captures a moment of operation rather than an educational context or instructor.</w:t>
        <w:br/>
        <w:t>[18:57] [AUDIO] one kilohertz fundamental this is the 4.5 kilohertz pilot signal which is at 1% of</w:t>
        <w:br/>
        <w:t>[19:02] [VISUAL] The image shows a person intensely focused on a piece of technology, an oscilloscope display. The screen is displaying complex electrical signals, potentially representing audio frequencies given the context. There are several graphs and traces on the screen, including what appears to be a voltage waveform over time, possibly indicating the amplitude or phase of an audio signal. The horizontal axis likely represents time, while the vertical axis could represent amplitude. Additionally, there is a trace that resembles a sine wave, often associated with audio signals in an oscilloscope context.</w:t>
        <w:br/>
        <w:br/>
        <w:t>The person's hand is pointing at one particular part of the trace, possibly highlighting or explaining something about the signal displayed. Their focus and gesture suggest an intention to analyze or understand the data presented on the screen. The exact nature of the signal (audio frequency, voltage signal, etc.) cannot be determined from the image alone.</w:t>
        <w:br/>
        <w:br/>
        <w:t>The monitor's soft blue hue adds a touch of calm to the scene, while the person's finger poised above the button suggests impending action, potentially marking the beginning or end of a data analysis. The overall atmosphere is one of concentrated effort and attention to detail, as the individual is deeply engaged with the data displayed on the screen.</w:t>
        <w:br/>
        <w:t>[19:05] [AUDIO] the fundamental adjust this amp okay that's clipping bring it out of clipping so</w:t>
        <w:br/>
        <w:t>[19:08] [VISUAL] The image shows a close-up view of a computer monitor displaying the output of an oscilloscope. The waveform on the screen represents different signals or data points, overlaid on a two-dimensional grid with horizontal and vertical lines. Time may be represented along the horizontal axis, while one or more other variables are displayed along the vertical axis. The signals have various waveforms typical of oscilloscope displays, which are color-coded differently, possibly indicating different channels or parameters being measured.</w:t>
        <w:br/>
        <w:br/>
        <w:t>At the top of the screen, there is a digital readout or display showing the text "RIGOL T D" and the numerical value "0.898". This information could be related to the measurement or analysis of the waveform. The monitor also displays the time as 10:00:00. Additional controls or settings common in oscilloscope software are visible at the bottom of the screen, suggesting that someone may be conducting an experiment, analyzing electronic signals, or troubleshooting issues with electrical circuits.</w:t>
        <w:br/>
        <w:br/>
        <w:t>The overall image gives a sense of an electronic or scientific setting, possibly related to signal analysis or measurement.</w:t>
        <w:br/>
        <w:t>[19:12] [AUDIO] we'll get a nice flat signal this is a pretty clean amplifier not seeing a second</w:t>
        <w:br/>
        <w:t>[19:15] [VISUAL] The image appears to show a digital oscilloscope displaying an electrical signal with varying amplitude over time using the RIGOL TDL software. On the left side of the display, there is a vertical line representing the zero point in the signal's measurement scale, and the signal peaks above this point, indicating positive voltages at certain times.</w:t>
        <w:br/>
        <w:br/>
        <w:t>The graph features a series of data points represented by green dots on a white background, with horizontal lines potentially indicative of measurement channels or different triggers for waveform analysis. The bottom part of the display shows a series of numerical values on both sides of the signal, possibly representing specific time points where the voltage level is measured.</w:t>
        <w:br/>
        <w:br/>
        <w:t>The software displays a waveform in the background, predominantly white with green lines interspersed, adding depth to the image. A timestamp at the bottom reads "05:00", suggesting that the data was captured at that exact moment in real-time. The interface elements surrounding the oscilloscope indicate that this device is used to observe and measure changes in voltage over time.</w:t>
        <w:br/>
        <w:br/>
        <w:t>The overall scene suggests a scientific or technical context, with the RIGOL TDL software likely being used for data analysis or monitoring, possibly involving an introduction to electrical engineering, instrumentation, or physics, with a focus on waveforms and signal analysis in the context of a science or engineering classroom.</w:t>
        <w:br/>
        <w:t>[19:20] [AUDIO] harmonic a third maybe a little blip of a fourth and a fifth but yeah it's pretty</w:t>
        <w:br/>
        <w:t>[19:22] [VISUAL] The image shows an individual interacting with electronic equipment, specifically an oscilloscope and a digital display on a Rigol device. The person appears to be adjusting a knob or control on the oscilloscope, which is common for setting up or calibrating the device. The display of the oscilloscope is visible and shows a signal being measured on one or more channels, with several waveforms displayed on the screen. These waveforms have different shapes and heights, indicating various signals being processed by the device.</w:t>
        <w:br/>
        <w:br/>
        <w:t>The text "A0" is visible on the screen, which typically refers to an analog input channel in the context of an oscilloscope, suggesting that the device is set up to display analog signals. The digital display on the right side of the image is lit up with various colors and symbols, with red being the most prominent color dominating the lower half of the display.</w:t>
        <w:br/>
        <w:br/>
        <w:t>The digital display shows scattered lines and symbols, including black and white lines representing voltage readings, and blue and yellow symbols possibly indicating different types of signals or data. In the top left corner of the image, a white arrow points towards the left or a specific direction, suggesting a digital signal processing system or an analog-to-digital converter.</w:t>
        <w:br/>
        <w:br/>
        <w:t>The setting appears to be a laboratory or scientific environment where electrical signals are being analyzed or recorded, with the oscilloscope and digital display likely used for monitoring and measuring these signals. The image has a low resolution and grainy quality, making some details difficult to discern.</w:t>
        <w:br/>
        <w:t>[19:29] [VISUAL] This image captures a highly detailed view of an electronic device, likely used for signal analysis or oscilloscope functions. The device features a digital display filled with various waveforms and graphs, some resembling sine waves or voltage readings over time. Numerical values on the right side of the screen indicate measurement readings such as 'D' (which could stand for dBm), a common unit in communications to measure signal strength.</w:t>
        <w:br/>
        <w:br/>
        <w:t>The front panel of the device has buttons and controls, suggesting that it is used to adjust settings or parameters related to the signal being analyzed. Cables connected to the device indicate that it may be interfaced with other equipment not visible in the image. The display features a zoom function activated, as indicated by the magnifying glass icon on the lower right side of the screen.</w:t>
        <w:br/>
        <w:br/>
        <w:t>The waveform displayed appears complex and vibrant, with red peaks dominating the array of lines. The waveform is labeled as "RIGOL TD 7000" and "0.98V", indicating the source of the signal. The monitor's gray background provides a stark contrast to the red signal, while the surrounding environment features a keyboard on a desk, suggesting that the device is part of a larger computer setup.</w:t>
        <w:br/>
        <w:br/>
        <w:t>Additional details include the timestamp "Time: 05:00:00" and the numerical value "500.000", although the meaning of this text is not immediately clear from the image.</w:t>
        <w:br/>
        <w:t>[19:30] [AUDIO] clean little amplifier okay we'll do a frequency response sweep here</w:t>
        <w:br/>
        <w:t>[19:35] [VISUAL] The image captures a moment of scientific data analysis, featuring a digital display on a device labeled "RIGOL T D" displaying a waveform. The display shows the waveform with parameters including frequency and amplitude, specifically indicating a frequency of approximately 0.88V. Time is displayed in seconds, providing a clear visual representation of the data at hand. The oscilloscope-like device appears to be an analog unit with visible controls and displays on its front panel, although specific details are not discernible due to the resolution of the image.</w:t>
        <w:br/>
        <w:t>[19:42] [VISUAL] The image shows an electronic device with a digital display labeled "RIGOL" and "T:8.000", which appears to be monitoring some form of signal. The display has a series of peaks and troughs, resembling a waveform pattern, which might indicate sound waves due to the context of a music player. There are no visible texts or labels on this display.</w:t>
        <w:br/>
        <w:br/>
        <w:t>In front of this device, text overlaid on the image reads: "the light down will stop the music playing". Beneath the waveform pattern, additional text provides further detail: "nobbing is due to them music player". This suggests that the person operating or observing the device is making adjustments (likely volume or pitch) to control the output of sound. However, there are no visible knobs or dials in this image to confirm this action.</w:t>
        <w:br/>
        <w:br/>
        <w:t>The background of the image is white, providing a stark contrast to the colorful waveform. The overall scene suggests a moment of measurement or data collection in the context of a music player.</w:t>
        <w:br/>
        <w:t>[19:47] [AUDIO] okay there you go that's uh of course the response is going to be pretty flat except that the lower end</w:t>
        <w:br/>
        <w:t>[19:49] [VISUAL] The image shows a moment of scientific discovery, as seen through the lens of a digital oscilloscope. The oscilloscope, a tool for measuring and analyzing electrical signals, displays a waveform on its screen that is clearly visible. The waveform represents a signal characterized by its amplitude, frequency, and phase.</w:t>
        <w:br/>
        <w:br/>
        <w:t>The waveform appears in shades of blue, suggesting a low-amplitude signal, indicating it does not produce a significant amount of energy. The frequency of the signal is relatively high, implying 8 oscillations per second, as indicated by the "8.000 Hz" text on the oscilloscope. The phase of the signal is not clearly visible in the image, but it likely falls within the range of 0 to 360 degrees.</w:t>
        <w:br/>
        <w:br/>
        <w:t>The time displayed on the oscilloscope is 10.000s, suggesting that the signal produces oscillations at a rate of 10 seconds per cycle. There are no visible people, slides, diagrams, or text aside from "RIGOL T D", which could be the model or type of the oscilloscope, or the name of the manufacturer.</w:t>
        <w:br/>
        <w:br/>
        <w:t>This image provides a snapshot of a scientific experiment, capturing the essence of the signal being analyzed, and demonstrates the power of digital technology in enabling us to understand and analyze the world around us.</w:t>
        <w:br/>
        <w:t>[19:54] [AUDIO] because of the output coupling cap that I'm using it's going to tend to roll it off at the very bottom of the</w:t>
        <w:br/>
        <w:t>[19:55] [VISUAL] The image shows a digital oscilloscope displaying a waveform on its screen. The waveform is a sine wave with symmetrical peaks and troughs along both the X-axis (time) and Y-axis (voltage or parameter measured in millivolts). A timestamp in the lower left corner reads "01:47" and "10:26", suggesting a date/time stamp on the data. The signal is displayed in a color-coded format, with peaks shown in red and troughs in blue.</w:t>
        <w:br/>
        <w:br/>
        <w:t>Below the oscilloscope display, there is a control panel with several buttons and knobs, likely operating the oscilloscope to adjust parameters such as timebase scaling, trigger settings, and other functions related to analyzing signal patterns. Although the image quality is low due to pixelation and blurriness, it appears to be a RIGOL T-D oscilloscope, with no discernible text or labels on the buttons and knobs.</w:t>
        <w:br/>
        <w:br/>
        <w:t>The screen's background is white, providing a stark contrast to the colorful display, which dominates the image. The timestamp on the screen indicates the current time as "10:00". The focus of the image is solely on the oscilloscope and its display, capturing a precise moment in time.</w:t>
        <w:br/>
        <w:t>[20:02] [VISUAL] The image shows a digital display screen with a blue and white color scheme, displaying a waveform that appears to be related to signal analysis or engineering. The main focus is on the graph, which displays a sinusoidal waveform labeled in units of volts (V) and amperes (A). The graph is divided into two sections, each representing a different time interval.</w:t>
        <w:br/>
        <w:br/>
        <w:t>The top section of the graph shows a sine wave with a frequency of 10 Hz (based on the original caption) and a peak amplitude of 2.5 V. The bottom section of the graph displays the same wave but with a frequency of 0.8 Hz and a peak amplitude of 0.8 V, as indicated by the red and white arrows labeled in units of volts.</w:t>
        <w:br/>
        <w:br/>
        <w:t>The screen also shows additional numerical data, including "10.0" which may refer to a specific parameter setting or signal amplitude, and "2.5 V" which could represent a voltage measurement or setpoint for the device. The time axis indicates that the measurement is over a period of 1 second, with a horizontal resolution of 0.01 seconds per division.</w:t>
        <w:br/>
        <w:br/>
        <w:t>Various knobs and buttons are visible around the oscilloscope, suggesting manual operation or configuration to adjust settings such as gain, offset, measurement ranges, and other parameters for analyzing signals. The overall layout of the screen suggests that it is a tool for measuring and analyzing electrical signals, with the wave being the main subject of the measurement.</w:t>
        <w:br/>
        <w:t>[20:03] [AUDIO] frequency band so there you go a simple little LM 386 board you can make that performs pretty good for what it is</w:t>
        <w:br/>
        <w:t>[20:09] [VISUAL] The image shows a close-up view of a circuit board, held in place by a black clamp on its left side. The board is designed to accommodate a circuit with a voltage of 6.5 volts, as indicated by the yellow label reading "6.5". The board sits on a piece of cardboard, placed on a wooden table that provides a stable surface for assembly.</w:t>
        <w:br/>
        <w:br/>
        <w:t>In addition to the circuit board, two other components are visible in the image: a red wire and a black wire, both connected to the board. These connections are likely part of the circuit being assembled. A small electronic device is also present, placed on a breadboard with jumper wires connecting it to other components. This setup appears to be an educational demonstration or project, possibly illustrating electronics concepts such as circuits, resistors, or simple electronic projects.</w:t>
        <w:br/>
        <w:br/>
        <w:t>A paper with writing and diagrams is nearby, although the text is not entirely legible due to the angle and resolution of the image. The environment suggests that someone might be working on an electronics project or teaching others about it.</w:t>
        <w:br/>
        <w:t>[20:12] [AUDIO] well that's it thanks for watching</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