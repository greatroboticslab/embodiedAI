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response in the required format:</w:t>
        <w:br/>
        <w:br/>
        <w:t>```</w:t>
        <w:br/>
        <w:t>[</w:t>
        <w:br/>
        <w:t xml:space="preserve">  {</w:t>
        <w:br/>
        <w:t xml:space="preserve">    "start_time": "00:05",</w:t>
        <w:br/>
        <w:t xml:space="preserve">    "title": "An H Bridge Circuit with Four Transistors and a DC Motor",</w:t>
        <w:br/>
        <w:t xml:space="preserve">    "summary": "A schematic diagram of an electronic circuit featuring a four-transistor motor drive circuit, specifically a Basic 4-Transistor H Bridge configuration for converting AC to DC power."</w:t>
        <w:br/>
        <w:t xml:space="preserve">  },</w:t>
        <w:br/>
        <w:t xml:space="preserve">  {</w:t>
        <w:br/>
        <w:t xml:space="preserve">    "start_time": "00:07",</w:t>
        <w:br/>
        <w:t xml:space="preserve">    "title": "Complex Electronic Circuit Diagram with 24V Power Supply",</w:t>
        <w:br/>
        <w:t xml:space="preserve">    "summary": "A highly complex electronic circuit diagram showcasing an intricate network of components and connections, powered by a 24-volt DC power supply."</w:t>
        <w:br/>
        <w:t xml:space="preserve">  },</w:t>
        <w:br/>
        <w:t xml:space="preserve">  {</w:t>
        <w:br/>
        <w:t xml:space="preserve">    "start_time": "00:10",</w:t>
        <w:br/>
        <w:t xml:space="preserve">    "title": "Technical Drawing or Schematic Related to Electronics or Electrical Engineering",</w:t>
        <w:br/>
        <w:t xml:space="preserve">    "summary": "A photograph of a technical drawing or schematic related to electronics or electrical engineering, featuring various electronic components and symbols representing switches and possibly relays."</w:t>
        <w:br/>
        <w:t xml:space="preserve">  },</w:t>
        <w:br/>
        <w:t xml:space="preserve">  {</w:t>
        <w:br/>
        <w:t xml:space="preserve">    "start_time": "00:13",</w:t>
        <w:br/>
        <w:t xml:space="preserve">    "title": "Student Studying the Inner Workings of a Miniature Circuit Board",</w:t>
        <w:br/>
        <w:t xml:space="preserve">    "summary": "A student is seen studying the inner workings of a miniature circuit board, surrounded by various electronics and equipment, with an open textbook on electrical engineering lying in front of them."</w:t>
        <w:br/>
        <w:t xml:space="preserve">  },</w:t>
        <w:br/>
        <w:t xml:space="preserve">  {</w:t>
        <w:br/>
        <w:t xml:space="preserve">    "start_time": "00:16",</w:t>
        <w:br/>
        <w:t xml:space="preserve">    "title": "Four-Transistor Motor Drive Circuit Schematic Diagram",</w:t>
        <w:br/>
        <w:t xml:space="preserve">    "summary": "A schematic diagram of an electronic circuit featuring a four-transistor motor drive circuit, specifically a Basic 4-Transistor H Bridge configuration for converting AC to DC power."</w:t>
        <w:br/>
        <w:t xml:space="preserve">  }</w:t>
        <w:br/>
        <w:t>]</w:t>
        <w:br/>
        <w:t>```</w:t>
        <w:br/>
        <w:br/>
        <w:t>Note that there are only 5 sections in the provided transcript, so I've limited the response to those.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