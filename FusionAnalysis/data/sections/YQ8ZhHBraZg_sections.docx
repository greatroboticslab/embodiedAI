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YQ8ZhHBraZg</w:t>
      </w:r>
    </w:p>
    <w:p>
      <w:pPr>
        <w:pStyle w:val="Heading1"/>
      </w:pPr>
      <w:r>
        <w:t>Section 0: Introduction to Drone Flying Lessons</w:t>
      </w:r>
    </w:p>
    <w:p>
      <w:r>
        <w:t>Time: 0:00 - 0:01</w:t>
      </w:r>
    </w:p>
    <w:p>
      <w:pPr>
        <w:pStyle w:val="Heading2"/>
      </w:pPr>
      <w:r>
        <w:t>Summary</w:t>
      </w:r>
    </w:p>
    <w:p>
      <w:r>
        <w:t>The video shows a promotional graphic for Horizon Hobby, with a logo and text overlay that highlights their training courses and services related to flying lessons for drones and helicopters.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Drones in Stock</w:t>
      </w:r>
    </w:p>
    <w:p>
      <w:r>
        <w:t>Time: 0:01 - 0:02</w:t>
      </w:r>
    </w:p>
    <w:p>
      <w:pPr>
        <w:pStyle w:val="Heading2"/>
      </w:pPr>
      <w:r>
        <w:t>Summary</w:t>
      </w:r>
    </w:p>
    <w:p>
      <w:r>
        <w:t>A digital advertisement shows a promotional graphic for Horizon Hobby, featuring a black circle-shaped logo with white text that reads 'Horizon HOBBY' in all capital letters. Below the logo, an overlaid text states '100+ drones in stock and ready to fly!' accompanied by an image of a drone.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Blade Helis Logo</w:t>
      </w:r>
    </w:p>
    <w:p>
      <w:r>
        <w:t>Time: 0:02 - 0:03</w:t>
      </w:r>
    </w:p>
    <w:p>
      <w:pPr>
        <w:pStyle w:val="Heading2"/>
      </w:pPr>
      <w:r>
        <w:t>Summary</w:t>
      </w:r>
    </w:p>
    <w:p>
      <w:r>
        <w:t>A graphic design combines photographic elements with overlaid text, featuring a large image of a red and white blade with the words 'Blade Helis' superimposed across it. The text within the graphic reads 'See Lots More', followed by three bullet points with different activities.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Horizon Hobby Logo</w:t>
      </w:r>
    </w:p>
    <w:p>
      <w:r>
        <w:t>Time: 0:03 - 0:04</w:t>
      </w:r>
    </w:p>
    <w:p>
      <w:pPr>
        <w:pStyle w:val="Heading2"/>
      </w:pPr>
      <w:r>
        <w:t>Summary</w:t>
      </w:r>
    </w:p>
    <w:p>
      <w:r>
        <w:t>A digital advertisement shows a promotional graphic for Horizon Hobby, featuring a circle-shaped logo with white text that reads 'Horizon HOBBY' in all capital letters. Below the logo, an overlaid text states 'See Lots More &amp; Heli Flying Lessons'.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Promotional Text</w:t>
      </w:r>
    </w:p>
    <w:p>
      <w:r>
        <w:t>Time: 0:04 - 3:10</w:t>
      </w:r>
    </w:p>
    <w:p>
      <w:pPr>
        <w:pStyle w:val="Heading2"/>
      </w:pPr>
      <w:r>
        <w:t>Summary</w:t>
      </w:r>
    </w:p>
    <w:p>
      <w:r>
        <w:t>The video shows a promotional graphic for Horizon Hobby or Blade Helis, featuring overlaid text that highlights their training courses and services related to flying lessons for drones and helicopters.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We're going to talk about basic aerobatics and more advanced aerobatics with a quadcopter.</w:t>
        <w:br/>
        <w:t>[0:17] We'll go ahead and start and get in the air.</w:t>
        <w:br/>
        <w:t>[0:20] And first thing we're going to do is talk about doing a right or left roll.</w:t>
        <w:br/>
        <w:t>[0:24] So that's going to be this direction on the aileron stick.</w:t>
        <w:br/>
        <w:t>[0:26] And what we're going to do is as we roll, we're going to add throttle, we're going to roll,</w:t>
        <w:br/>
        <w:t>[0:32] and then we're going to lower throttle and then catch with more throttle.</w:t>
        <w:br/>
        <w:t>[0:35] So what I mean by that is this, add throttle, roll, catch with throttle.</w:t>
        <w:br/>
        <w:t>[0:39] So if I don't do that, I'll get more of a wider roll.</w:t>
        <w:br/>
        <w:t>[0:42] If I keep throttling, you see how it's a little wider.</w:t>
        <w:br/>
        <w:t>[0:44] But if I pull throttle out, three, two, one, it's more of a linear roll</w:t>
        <w:br/>
        <w:t>[0:49] and I don't get a lot of sideways action.</w:t>
        <w:br/>
        <w:t>[0:51] Once again, add throttle, reduce throttle, add throttle.</w:t>
        <w:br/>
        <w:t>[0:54] Now if we want to do a front flip or back flip, it's roughly the same thing.</w:t>
        <w:br/>
        <w:t>[0:58] We add throttle, we go forward, and then we add more throttle at the bottom.</w:t>
        <w:br/>
        <w:t>[1:02] So here we go.</w:t>
        <w:br/>
        <w:t>[1:03] Add throttle, flip, add throttle.</w:t>
        <w:br/>
        <w:t>[1:05] And once we do that flip, all we're doing is pushing forward and then letting go of the stick</w:t>
        <w:br/>
        <w:t>[1:09] and coming back to the level and catching it with the cyclic stick and then adding throttle.</w:t>
        <w:br/>
        <w:t>[1:13] So to do a little bit more advanced stuff, let's go ahead and do a loop.</w:t>
        <w:br/>
        <w:t>[1:17] Now that we know how to do flips and rolls, we're going to go out here to the side.</w:t>
        <w:br/>
        <w:t>[1:20] And I'm going to come towards us and just pull a loop.</w:t>
        <w:br/>
        <w:t>[1:23] I'm just going to do a little baby loop here for us.</w:t>
        <w:br/>
        <w:t>[1:25] I'm going to come towards us, add throttle, and keep pulling back on that elevator stick.</w:t>
        <w:br/>
        <w:t>[1:31] I'm going to try it one more time when we back up.</w:t>
        <w:br/>
        <w:t>[1:33] So we're going to add throttle to get speed, add throttle, pull back, and then come out of the bottom.</w:t>
        <w:br/>
        <w:t>[1:37] That was kind of a short loop, but again, you can kind of get the idea.</w:t>
        <w:br/>
        <w:t>[1:40] That's how you do a basic loop.</w:t>
        <w:br/>
        <w:t>[1:42] One more time, adding throttle, pulling elevator all the way through, and then stopping.</w:t>
        <w:br/>
        <w:t>[1:46] So we'll come back here to center.</w:t>
        <w:br/>
        <w:t>[1:48] And now we'll kind of go ahead and just string stuff together.</w:t>
        <w:br/>
        <w:t>[1:50] I'm going to go out and fly out and just have a good time, and I'll kind of talk through</w:t>
        <w:br/>
        <w:t>[1:53] some of it.</w:t>
        <w:br/>
        <w:t>[1:54] Here we go.</w:t>
        <w:br/>
        <w:t>[1:55] So I'm doing some stuff.</w:t>
        <w:br/>
        <w:t>[1:57] Right rolls, left rolls, flips.</w:t>
        <w:br/>
        <w:t>[2:01] Go ahead and do traversing flips, pirouetting stuff.</w:t>
        <w:br/>
        <w:t>[2:08] Getting a little far out here, but we'll do it.</w:t>
        <w:br/>
        <w:t>[2:12] This is kind of the real basic aerobatics, kind of some stall turns.</w:t>
        <w:br/>
        <w:t>[2:19] The pirouet on the bottom.</w:t>
        <w:br/>
        <w:t>[2:21] Again, you can kind of see what my hands are doing here.</w:t>
        <w:br/>
        <w:t>[2:23] Just adding slight inputs at a time, catching it with throttle.</w:t>
        <w:br/>
        <w:t>[2:27] Again, it's not a helicopter, so it doesn't float.</w:t>
        <w:br/>
        <w:t>[2:31] But reducing throttle is probably the biggest importance in aerobatics with quads so that you</w:t>
        <w:br/>
        <w:t>[2:35] don't carry through.</w:t>
        <w:br/>
        <w:t>[2:36] What I mean by that is this.</w:t>
        <w:br/>
        <w:t>[2:37] If I go ahead and roll and add throttle, you see how it's a very aggressive snap roll.</w:t>
        <w:br/>
        <w:t>[2:42] I'll try it again the other way here.</w:t>
        <w:br/>
        <w:t>[2:43] It's really aggressive.</w:t>
        <w:br/>
        <w:t>[2:44] You can still make it look cool, but you just don't, the quad just tends to not like it.</w:t>
        <w:br/>
        <w:t>[2:49] But that's it guys.</w:t>
        <w:br/>
        <w:t>[2:50] Basic aerobatics.</w:t>
        <w:br/>
        <w:t>[2:51] Try different things.</w:t>
        <w:br/>
        <w:t>[2:52] Slips, loops, rolls, add pirouettes if you can, and you'll start to become a pro pilot.</w:t>
        <w:br/>
        <w:t>[2:56] Thanks for watching guys.</w:t>
        <w:br/>
        <w:t>[2:57] See ya.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