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440</w:t>
      </w:r>
    </w:p>
    <w:p>
      <w:r>
        <w:t>Comments with correlated=True: 97 (22.0%)</w:t>
      </w:r>
    </w:p>
    <w:p>
      <w:r>
        <w:t>Comments with score &gt;= 60: 97 (22.0%)</w:t>
      </w:r>
    </w:p>
    <w:p>
      <w:r>
        <w:t>Total candidate pairs checked: 200</w:t>
      </w:r>
    </w:p>
    <w:p>
      <w:r>
        <w:t>----------------------------------------</w:t>
      </w:r>
    </w:p>
    <w:p>
      <w:pPr>
        <w:pStyle w:val="Heading2"/>
      </w:pPr>
      <w:r>
        <w:t>Topic T1: Low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low pass filter is a type of analog electronic filter that allows low-frequency signals to pass through while blocking high-frequency signals.</w:t>
      </w:r>
    </w:p>
    <w:p>
      <w:r>
        <w:rPr>
          <w:b/>
        </w:rPr>
        <w:t>Correlated (true): 97 (22.0%)</w:t>
      </w:r>
      <w:r>
        <w:br/>
      </w:r>
      <w:r>
        <w:rPr>
          <w:b/>
        </w:rPr>
        <w:t>Score &gt;= 60: 97 (22.0%)</w:t>
      </w:r>
    </w:p>
    <w:p>
      <w:pPr>
        <w:pStyle w:val="Heading3"/>
      </w:pPr>
      <w:r>
        <w:t>Top 5 Correlated Comments:</w:t>
      </w:r>
    </w:p>
    <w:p>
      <w:r>
        <w:rPr>
          <w:b/>
        </w:rPr>
        <w:t xml:space="preserve">Score: </w:t>
      </w:r>
      <w:r>
        <w:t>90</w:t>
      </w:r>
    </w:p>
    <w:p>
      <w:r>
        <w:rPr>
          <w:b/>
        </w:rPr>
        <w:t xml:space="preserve">Comment: </w:t>
      </w:r>
      <w:r>
        <w:t>Sounds like a classic low pass filter to me</w:t>
      </w:r>
    </w:p>
    <w:p>
      <w:r>
        <w:rPr>
          <w:b/>
        </w:rPr>
        <w:t xml:space="preserve">Reason: </w:t>
      </w:r>
      <w:r>
        <w:t>The comment directly references the topic's description of a 'classic low pass filter', indicating a strong correlation with the topic's concept.</w:t>
      </w:r>
    </w:p>
    <w:p>
      <w:r>
        <w:rPr>
          <w:b/>
        </w:rPr>
        <w:t xml:space="preserve">Source: </w:t>
      </w:r>
      <w:r>
        <w:t>https://www.youtube.com/watch?v=OBM5T5_kgdI</w:t>
      </w:r>
    </w:p>
    <w:p/>
    <w:p>
      <w:r>
        <w:rPr>
          <w:b/>
        </w:rPr>
        <w:t xml:space="preserve">Score: </w:t>
      </w:r>
      <w:r>
        <w:t>90</w:t>
      </w:r>
    </w:p>
    <w:p>
      <w:r>
        <w:rPr>
          <w:b/>
        </w:rPr>
        <w:t xml:space="preserve">Comment: </w:t>
      </w:r>
      <w:r>
        <w:t>How would I build a low pass filter to filter all above 100hz for my subwoofer?  I have a rather large 470uf capacitor and a bunch of crappy speaker cable that I think I could make the coil out of (right??).  thanks</w:t>
      </w:r>
    </w:p>
    <w:p>
      <w:r>
        <w:rPr>
          <w:b/>
        </w:rPr>
        <w:t xml:space="preserve">Reason: </w:t>
      </w:r>
      <w:r>
        <w:t>The comment directly discusses building a low pass filter to filter out high-frequency signals (above 100Hz), which is the same goal described in the topic. The mention of specific components like a 470uf capacitor and speaker cable also overlaps with the topic's description.</w:t>
      </w:r>
    </w:p>
    <w:p>
      <w:r>
        <w:rPr>
          <w:b/>
        </w:rPr>
        <w:t xml:space="preserve">Source: </w:t>
      </w:r>
      <w:r>
        <w:t>https://www.youtube.com/watch?v=OBM5T5_kgdI</w:t>
      </w:r>
    </w:p>
    <w:p/>
    <w:p>
      <w:r>
        <w:rPr>
          <w:b/>
        </w:rPr>
        <w:t xml:space="preserve">Score: </w:t>
      </w:r>
      <w:r>
        <w:t>90</w:t>
      </w:r>
    </w:p>
    <w:p>
      <w:r>
        <w:rPr>
          <w:b/>
        </w:rPr>
        <w:t xml:space="preserve">Comment: </w:t>
      </w:r>
      <w:r>
        <w:t>Hey dude,</w:t>
        <w:br/>
        <w:t>Great job in doing that video... Ive got one question:</w:t>
        <w:br/>
        <w:t>I wanna filter out the bass frequency of a audio signal and then higher its min. Voltage with a dc offset, to make its voltage completely positive to read it out with a arduino...</w:t>
        <w:br/>
        <w:t>But the problem is:</w:t>
        <w:br/>
        <w:t>How to do that? As soon as i connect the dc offset voltage source in series, it makes the low pass filter not work anymore....</w:t>
      </w:r>
    </w:p>
    <w:p>
      <w:r>
        <w:rPr>
          <w:b/>
        </w:rPr>
        <w:t xml:space="preserve">Reason: </w:t>
      </w:r>
      <w:r>
        <w:t>The comment mentions a specific application of a low pass filter (filtering out bass frequency) and uses technical terms like 'dc offset' and 'Arduino', which are closely related to the topic's description. The comment also discusses the problem of connecting a dc offset voltage source in series, which is an issue that arises when implementing a low pass filter.</w:t>
      </w:r>
    </w:p>
    <w:p>
      <w:r>
        <w:rPr>
          <w:b/>
        </w:rPr>
        <w:t xml:space="preserve">Source: </w:t>
      </w:r>
      <w:r>
        <w:t>https://www.youtube.com/watch?v=OBM5T5_kgdI</w:t>
      </w:r>
    </w:p>
    <w:p/>
    <w:p>
      <w:r>
        <w:rPr>
          <w:b/>
        </w:rPr>
        <w:t xml:space="preserve">Score: </w:t>
      </w:r>
      <w:r>
        <w:t>90</w:t>
      </w:r>
    </w:p>
    <w:p>
      <w:r>
        <w:rPr>
          <w:b/>
        </w:rPr>
        <w:t xml:space="preserve">Comment: </w:t>
      </w:r>
      <w:r>
        <w:t>At 5:55, how did you plug your phone to the low pass filter?</w:t>
      </w:r>
    </w:p>
    <w:p>
      <w:r>
        <w:rPr>
          <w:b/>
        </w:rPr>
        <w:t xml:space="preserve">Reason: </w:t>
      </w:r>
      <w:r>
        <w:t>The comment directly asks about using a low pass filter with a phone, which is specifically related to the topic description's mention of 'plugging in' and the concept of filtering signals.</w:t>
      </w:r>
    </w:p>
    <w:p>
      <w:r>
        <w:rPr>
          <w:b/>
        </w:rPr>
        <w:t xml:space="preserve">Source: </w:t>
      </w:r>
      <w:r>
        <w:t>https://www.youtube.com/watch?v=OBM5T5_kgdI</w:t>
      </w:r>
    </w:p>
    <w:p/>
    <w:p>
      <w:r>
        <w:rPr>
          <w:b/>
        </w:rPr>
        <w:t xml:space="preserve">Score: </w:t>
      </w:r>
      <w:r>
        <w:t>90</w:t>
      </w:r>
    </w:p>
    <w:p>
      <w:r>
        <w:rPr>
          <w:b/>
        </w:rPr>
        <w:t xml:space="preserve">Comment: </w:t>
      </w:r>
      <w:r>
        <w:t>This also explains the ("decade") attenuation of 20 dB when the voltage amplitude decays by a factor of 10.</w:t>
        <w:br/>
        <w:br/>
        <w:t>dB = 20 x log10(1/10) = 20 x -1 = -20 dB</w:t>
      </w:r>
    </w:p>
    <w:p>
      <w:r>
        <w:rPr>
          <w:b/>
        </w:rPr>
        <w:t xml:space="preserve">Reason: </w:t>
      </w:r>
      <w:r>
        <w:t>The comment directly references the concept of attenuation and frequency decay, which is central to the topic's description of a low pass filter. The math used to calculate dB also shows an understanding of the underlying principles.</w:t>
      </w:r>
    </w:p>
    <w:p>
      <w:r>
        <w:rPr>
          <w:b/>
        </w:rPr>
        <w:t xml:space="preserve">Source: </w:t>
      </w:r>
      <w:r>
        <w:t>https://www.youtube.com/watch?v=OBM5T5_kgdI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