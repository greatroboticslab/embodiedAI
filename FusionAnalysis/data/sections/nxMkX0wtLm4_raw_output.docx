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It appears that you have provided a large block of text with multiple sections labeled as [05:35] and so on. Each section has a visual description, but there is no specific question or request for me to answer.</w:t>
        <w:br/>
        <w:br/>
        <w:t>However, I can try to provide a summary of the content in each section:</w:t>
        <w:br/>
        <w:br/>
        <w:t>**Section 1**</w:t>
        <w:br/>
        <w:t>The first section describes a workshop or project area where someone is working on a video content creation process. The description includes visuals such as video player interfaces, YouTube logos, and subscribe buttons.</w:t>
        <w:br/>
        <w:br/>
        <w:t>**Section 2**</w:t>
        <w:br/>
        <w:t>The second section appears to be a minimalist graphic design with a digital screenshot style, presenting a central white circle surrounded by identical squares arranged in a 3x3 grid.</w:t>
        <w:br/>
        <w:br/>
        <w:t>**Section 3**</w:t>
        <w:br/>
        <w:t>The third section describes a computer desktop screenshot of a live stream being viewed on a webpage. The description includes visuals such as a video player interface, speaker icon, and progress bar.</w:t>
        <w:br/>
        <w:br/>
        <w:t>If you have any specific questions or requests related to these sections, I'd be happy to help!</w:t>
        <w:br/>
        <w:br/>
        <w:t>To clarify your request, please provide more context or specify what you would like me to answer. For example, do you want me to:</w:t>
        <w:br/>
        <w:br/>
        <w:t>* Summarize the content in each section?</w:t>
        <w:br/>
        <w:t>* Identify specific visual elements described in the text?</w:t>
        <w:br/>
        <w:t>* Extract relevant information from the text for further analysis?</w:t>
        <w:br/>
        <w:br/>
        <w:t>Please let me know how I can assist you!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