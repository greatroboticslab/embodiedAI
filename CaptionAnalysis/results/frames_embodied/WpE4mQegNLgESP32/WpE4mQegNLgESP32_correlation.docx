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286</w:t>
      </w:r>
    </w:p>
    <w:p>
      <w:r>
        <w:t>Comments available for this video: 1</w:t>
      </w:r>
    </w:p>
    <w:p>
      <w:r>
        <w:t>Comments correlated to ≥ 60: 1 (100.0%)</w:t>
      </w:r>
    </w:p>
    <w:p>
      <w:r>
        <w:t>Total candidate pairs checked: 286</w:t>
      </w:r>
    </w:p>
    <w:p>
      <w:r>
        <w:t>Correlated comment coverage (all comments):</w:t>
      </w:r>
    </w:p>
    <w:p>
      <w:r>
        <w:t>- matched 117 frame(s), max score 95.0000: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 xml:space="preserve">  Source: https://www.youtube.com/watch?v=WpE4mQegNLgESP32 : Smart Home Automation using DWIN HMI Display</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26.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26.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87.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80.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78.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53.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49.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47.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37.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23.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22.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65.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66.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67.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75.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93.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9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95.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96.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00.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a combination of electronics and components arranged on a workbench, with a hands-on learning environment evident. On the left side, there is a breadboard with electronic components connected to it, including a microcontroller board ("ATMega328" with a connection cable leading from it) and another labeled "Smart Home". Other boards and components appear to be part of an electronics project or experiment.</w:t>
        <w:br/>
        <w:br/>
        <w:t>On the right side, a printed circuit board (PCB) with surface-mounted devices (SMDs), including resistors and possibly integrated circuits, is visible. This PCB is designed for "Smart Home" functionality, suggesting that this setup could be related to home automation or a DIY smart home project.</w:t>
        <w:br/>
        <w:br/>
        <w:t>In the center of the frame, a sleek, black tablet computer dominates the scene, its screen displaying a menu of options in a vibrant shade of blue. The screen shows icons representing options such as "Smart Home", "Temperature", "Humidity", "Light", "Fan", and "Air Conditioner". The tablet is attached to a blue circuit board, which is connected to a green circuit board plugged into a black power supply.</w:t>
        <w:br/>
        <w:br/>
        <w:t>The setup sits on a green mat, providing a stable base for the device. The image captures the essence of technology in action, showcasing innovation and the potential of the digital age.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'Smart Home' functionality mentioned in the caption, specifically mentioning ESP32 and DWIN HMI Display. The comment also references customizability and adapting the tech setup for a smart classroom, which aligns with the goals and settings described in the caption.</w:t>
      </w:r>
    </w:p>
    <w:p>
      <w:r>
        <w:t>Source: https://www.youtube.com/watch?v=WpE4mQegNLgESP32 : Smart Home Automation using DWIN HMI Display</w:t>
      </w:r>
    </w:p>
    <w:p>
      <w:pPr>
        <w:pStyle w:val="Heading1"/>
      </w:pPr>
      <w:r>
        <w:t>Frame: frame_0001.jpg</w:t>
      </w:r>
    </w:p>
    <w:p>
      <w:r>
        <w:t>Caption: This image showcases an electronic setup for demonstration purposes, featuring a control unit with a digital display and multiple input buttons. Next to it lies a breadboard with various wires connected to electronic components, including a Raspberry Pi board and other microcontrollers or expansion boards. A USB cable plugged into the Raspberry Pi suggests that the device might be powered on or connected for data transfer or programming.</w:t>
        <w:br/>
        <w:br/>
        <w:t>The setup is arranged in such a way as to demonstrate how the components are interfaced with one another, highlighting the electrical connections required to operate the system. The Raspberry Pi itself is likely running software that interacts with the hardware, allowing for the control of the device. A printed label or sign with "Smart Home" written on it indicates the purpose or function of this setup.</w:t>
        <w:br/>
        <w:br/>
        <w:t>In the center of the frame, a sleek black LCD screen is lit up with the words "Smart Home" and a menu of options, connected to a green table that serves as a makeshift charging station for a blue and white power bank. The power bank, with its two plugs, is plugged into the table's edge, ready to charge the device.</w:t>
        <w:br/>
        <w:br/>
        <w:t>The table itself features a unique design, its surface made of green corrugated plastic that contrasts beautifully with the blue and white of the power bank. A small plant with green leaves is perched on the table, its roots peeking out from a small hole in the table, adding a touch of nature to the scene.</w:t>
        <w:br/>
        <w:br/>
        <w:t>The overall image presents a smart home setup, with the LCD screen and power bank suggesting a connection to the internet and the ability to control various devices remotely.</w:t>
      </w:r>
    </w:p>
    <w:p>
      <w:r>
        <w:t>Comment (score 70):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specific technologies (ESP32 and DWIN HMI Display) and concepts (smart home automation) that are directly related to the technical setup described in the caption. The mention of customization options and potential applications (e.g., smart classroom) also match the details provided in the caption.</w:t>
      </w:r>
    </w:p>
    <w:p>
      <w:r>
        <w:t>Source: https://www.youtube.com/watch?v=WpE4mQegNLgESP32 : Smart Home Automation using DWIN HMI Display</w:t>
      </w:r>
    </w:p>
    <w:p>
      <w:pPr>
        <w:pStyle w:val="Heading1"/>
      </w:pPr>
      <w:r>
        <w:t>Frame: frame_0002.jpg</w:t>
      </w:r>
    </w:p>
    <w:p>
      <w:r>
        <w:t>Caption: This image depicts an electronic setup that appears to be related to electronics and possibly a hobbyist project involving hardware components and software interfaces. There is no clear sign of an instructor in this frame, as there are no visible human figures.</w:t>
        <w:br/>
        <w:br/>
        <w:t>At the center of the image is a breadboard with electronic components connected. On the right side of the breadboard, a small device resembling a circuit board or microcontroller module is visible, with cables attached to it and connecting to the breadboard and possibly another device not fully visible in this frame.</w:t>
        <w:br/>
        <w:br/>
        <w:t>In the foreground, on the left side, a digital oscilloscope is positioned, with a probe connected to one of the pins on the circuit board. The scope's display screen shows an input signal, which is likely being monitored or measured.</w:t>
        <w:br/>
        <w:br/>
        <w:t>Behind the breadboard and electronics setup, a microcontroller development board can be seen, with connectors for interfacing with the electronic components. On the left side of this board, several small jars containing different components are visible, possibly used in the project. A USB cable is also connected to the circuit board, suggesting that it might be programmed or powered using a computer.</w:t>
        <w:br/>
        <w:br/>
        <w:t>On the bottom left corner of the image, text reads "mikrokopter," which translates from German as "small copier." This could refer to a small electronic device or project related to the content on this breadboard.</w:t>
        <w:br/>
        <w:br/>
        <w:t>The setup is placed on a green surface, indicating that it may be used for electronic work due to its non-conductive properties. The circuit board is connected to various wires with distinct colors, signifying different components and their connections.</w:t>
        <w:br/>
        <w:br/>
        <w:t>A white USB cable connects the circuit board to an unknown device or system, potentially powering and transferring data between electronic devices. The precise arrangement of the components and use of color-coded wires suggest a well-planned and organized setup.</w:t>
        <w:br/>
        <w:br/>
        <w:t>The image does not contain any text or other objects, focusing solely on the electronic components and their arrangement, capturing the intricate details and precision required in such projects.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specific technical components (ESP32 and DWIN HMI Display) that are also present in the frame caption. Additionally, it discusses a project setup related to smart home automation, which is indirectly mentioned in the caption through the presence of electronic components and cables. The mention of customization and adaptation to create a smart classroom further reinforces the correlation with the caption's focus on electronics and hardware components.</w:t>
      </w:r>
    </w:p>
    <w:p>
      <w:r>
        <w:t>Source: https://www.youtube.com/watch?v=WpE4mQegNLgESP32 : Smart Home Automation using DWIN HMI Display</w:t>
      </w:r>
    </w:p>
    <w:p>
      <w:pPr>
        <w:pStyle w:val="Heading1"/>
      </w:pPr>
      <w:r>
        <w:t>Frame: frame_0003.jpg</w:t>
      </w:r>
    </w:p>
    <w:p>
      <w:r>
        <w:t>Caption: The image captures a close-up view of an electronics breadboard with various components mounted on it, including wires, resistors, and a sensor. The sensor, which appears to be a module or interface device, is connected to the breadboard via jumper wires and is likely communicating with a microcontroller board visible in the background. The microcontroller board is a 32-bit type, as indicated by the text "32K", although the full model number is not visible.</w:t>
        <w:br/>
        <w:br/>
        <w:t>The breadboard also features two ribbon cables, one of which connects an SD card module or similar component to the board, while the other cable may be providing power supply or data communication. A USB cable is plugged into the device on the breadboard, suggesting that it is powered via USB and potentially receiving or transmitting data.</w:t>
        <w:br/>
        <w:br/>
        <w:t>The image provides a glimpse into a workspace dedicated to electronics hobbyists or educational activities, possibly located in a home or educational environment. The focus of the image is on the hardware setup, which may be used for demonstrating a project, teaching electronic programming, or conducting hands-on electronics classes.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a DWIN HMI Display in smart home automation, which is closely related to the electronics breadboard setup shown in the image. The mention of customization and potential adaptation for a smart classroom also matches the educational setting described in the caption.</w:t>
      </w:r>
    </w:p>
    <w:p>
      <w:r>
        <w:t>Source: https://www.youtube.com/watch?v=WpE4mQegNLgESP32 : Smart Home Automation using DWIN HMI Display</w:t>
      </w:r>
    </w:p>
    <w:p>
      <w:pPr>
        <w:pStyle w:val="Heading1"/>
      </w:pPr>
      <w:r>
        <w:t>Frame: frame_0004.jpg</w:t>
      </w:r>
    </w:p>
    <w:p>
      <w:r>
        <w:t>Caption: The image shows a Smart Home device placed on a blue and green mesh backboard. The screen, with a white background and black border, is a rectangular panel displaying various pieces of information and icons that seem to represent smart home functions. At the top of the screen, there is a large blue banner with text that includes "Smart Home" along with temperature, humidity, and air quality measurements.</w:t>
        <w:br/>
        <w:br/>
        <w:t>Below this, there are smaller icons and indicators related to weather conditions such as sunrise/sunset times and the current status of the home's lighting and climate control systems. The device also displays numerical indicators showing the current status of various systems; for example, "87%" with a picture of a battery and the word "Energy." Additionally, there are icons indicating the status of devices, such as a red symbol next to an unknown function, which might suggest an error or alert condition.</w:t>
        <w:br/>
        <w:br/>
        <w:t>The screen features six distinct buttons, each one a different color, each one representing a different function. The top left button is red, indicating a "Fan" function, the top right button is yellow, suggesting a "Light" function, and the bottom left button is green, possibly also a "Fan" function. The bottom right button is blue, perhaps a "Light" function. The center button is orange, a common color for "Fan" functions.</w:t>
        <w:br/>
        <w:br/>
        <w:t>The device's temperature and humidity readings are displayed in the center of the screen, providing real-time data for the user. The device's power status is also displayed, with a green light indicating it is powered on and a red light warning of a power issue. The screen displays the message "Smart Home", suggesting that the device is currently inactive, taking a moment to rest before it gets to work, monitoring its surroundings and adjusting its functions to suit the user's needs.</w:t>
        <w:br/>
        <w:br/>
        <w:t>The setting suggests that this could be a prototype or development stage for a smart home system, where the user interface is being tested or developed before deployment. The presence of a ruler, measuring tape, and other tools in the background further supports this idea, as it appears the device is on a workbench undergoing testing or refinement.</w:t>
      </w:r>
    </w:p>
    <w:p>
      <w:r>
        <w:t>Comment (score 70):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DWIN HMI Display in smart home automation, which is strongly related to the technical setup described in the frame caption. The mention of customization and potential issues with tech setup also aligns with the details presented in the caption, such as the device's functions and settings.</w:t>
      </w:r>
    </w:p>
    <w:p>
      <w:r>
        <w:t>Source: https://www.youtube.com/watch?v=WpE4mQegNLgESP32 : Smart Home Automation using DWIN HMI Display</w:t>
      </w:r>
    </w:p>
    <w:p>
      <w:pPr>
        <w:pStyle w:val="Heading1"/>
      </w:pPr>
      <w:r>
        <w:t>Frame: frame_0005.jpg</w:t>
      </w:r>
    </w:p>
    <w:p>
      <w:r>
        <w:t>Caption: The image displays a combination of hardware components and a circuit board, providing a detailed view of an electronics project setup. At the center is an Arduino Uno board connected to a small shield that appears to be a camera module. From this board, jumper wires extend outward, with one wire leading away from the board, suggesting it may be connected to another component not visible in the image.</w:t>
        <w:br/>
        <w:br/>
        <w:t>On the right side of the image, a USB cable is plugged into one of the Arduino's ports, indicating a possible connection to a computer or other device. The computer itself appears to be an older model, with a visible power supply unit. In the background, partially obscured by the project setup, a person seems to be supervising or setting up the equipment, holding what looks like a USB cable or small electronic device.</w:t>
        <w:br/>
        <w:br/>
        <w:t>The main focus of the image is on demonstrating the hardware components used in electronics projects, such as the Arduino board and camera module. Additionally, a close-up view of a circuit board is provided, showcasing its intricate design and various components, including resistors, a capacitor, and a battery. These components are connected by wires, neatly arranged on the board. The presence of a microcontroller and digital output suggests that this board is a complex electronic device likely used for some form of electronic experimentation or testing.</w:t>
      </w:r>
    </w:p>
    <w:p>
      <w:r>
        <w:t>No strongly correlated comments found for this frame.</w:t>
      </w:r>
    </w:p>
    <w:p>
      <w:pPr>
        <w:pStyle w:val="Heading1"/>
      </w:pPr>
      <w:r>
        <w:t>Frame: frame_0006.jpg</w:t>
      </w:r>
    </w:p>
    <w:p>
      <w:r>
        <w:t>Caption: The image shows a person interacting with a Smart Home device in a modern home environment. The device, a tablet with a green background, is placed on a blue mat. The screen of the tablet is turned on, displaying a menu with various options such as "Light", "Fan", "Temperature", and "Air Conditioner". In the foreground, a hand is seen hovering over the "Light" option, suggesting that the person is about to control or adjust the lighting in their home. The overall scene suggests seamless integration of technology into everyday life.</w:t>
        <w:br/>
        <w:br/>
        <w:t>The surrounding workspace appears to be a DIY or prototyping environment, with multiple components and tools visible on a table surface. A small display with buttons, possibly part of a home automation system, is also present. In the bottom left corner, a person's hand is seen operating or examining another electronic device, which seems to be connected to the Smart Home system. The natural lighting and realistic image style suggest an indoor setting, likely a workshop or personal project space.</w:t>
        <w:br/>
        <w:br/>
        <w:t>Note: No visible text within the image provides additional context, and the digital display on the device shows "Smart Home" along with some icons, but their functionality or purpose is unclear.</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DWIN HMI Display in a smart home automation system, which is strongly related to the technical steps and objects described in the caption, such as the tablet with green background displaying menu options. The mention of customization and potential for adaptation to other applications (e.g., smart classroom) reinforces the connection.</w:t>
      </w:r>
    </w:p>
    <w:p>
      <w:r>
        <w:t>Source: https://www.youtube.com/watch?v=WpE4mQegNLgESP32 : Smart Home Automation using DWIN HMI Display</w:t>
      </w:r>
    </w:p>
    <w:p>
      <w:pPr>
        <w:pStyle w:val="Heading1"/>
      </w:pPr>
      <w:r>
        <w:t>Frame: frame_0007.jpg</w:t>
      </w:r>
    </w:p>
    <w:p>
      <w:r>
        <w:t>Caption: The image shows a scene of technological innovation, featuring a green mat with a black tablet placed upon it. The tablet's white screen displays the title "SmartHome" in bold, white letters, accompanied by a set of buttons and a temperature display. A blue socket is visible to the right of the tablet, connected via cord.</w:t>
        <w:br/>
        <w:br/>
        <w:t>The person's hand is visible pointing at a particular symbol on the display, which includes an icon of a house surrounded by four small icons or buttons, suggesting different functions or settings related to smart home controls. Below this display is a green button with text that reads "Smart Home."</w:t>
        <w:br/>
        <w:br/>
        <w:t>The background suggests an indoor environment, possibly a workshop or a lab dedicated to electronics and technology. The image does not contain any additional details that could be used to identify the objects or their purpose.</w:t>
        <w:br/>
        <w:br/>
        <w:t>This static image captures a moment in time, highlighting the user interface and functions within a smart home environment.</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specific technologies (ESP32 and DWIN HMI Display) that match the objects and settings described in the caption (smart home controls, display buttons, temperature display). The mention of 'tech setup' and 'automated controls for various devices' also matches the scene depicted in the image.</w:t>
      </w:r>
    </w:p>
    <w:p>
      <w:r>
        <w:t>Source: https://www.youtube.com/watch?v=WpE4mQegNLgESP32 : Smart Home Automation using DWIN HMI Display</w:t>
      </w:r>
    </w:p>
    <w:p>
      <w:pPr>
        <w:pStyle w:val="Heading1"/>
      </w:pPr>
      <w:r>
        <w:t>Frame: frame_0008.jpg</w:t>
      </w:r>
    </w:p>
    <w:p>
      <w:r>
        <w:t>Caption: The image shows an electronics workbench with various components and electronic devices on it, suggesting a workshop or classroom setting where hands-on learning or experimentation with electronic devices and home automation systems is taking place. On the left side of the frame, there's a hand holding a small electronic device that appears to be a microcontroller board (such as an Arduino) connected to a breadboard with jumper wires, indicating that some kind of electronic project is being worked on or demonstrated.</w:t>
        <w:br/>
        <w:br/>
        <w:t>The scene also contains several other notable features, including:</w:t>
        <w:br/>
        <w:br/>
        <w:t>* A small, white electronic circuit or breadboard with multiple components attached, including resistors and perhaps integrated circuits or sensors.</w:t>
        <w:br/>
        <w:t>* A pair of digital thermometers with green and red screens displaying temperature readings.</w:t>
        <w:br/>
        <w:t>* On the right side of the frame, there is a large screen showing an interface with various buttons, sliders, and graphs, resembling a smart home control panel. The interface is labeled "Smart Home" at the top, with options for controlling different aspects such as lighting, temperature settings, and possibly security or entertainment features.</w:t>
        <w:br/>
        <w:t>* Below the smart home interface, there's a text that reads "Smart Home," indicating that this setup is related to a smart home technology demonstration or project.</w:t>
        <w:br/>
        <w:t>* The device in question is connected to a power source via a blue USB cable, suggesting it is powered by an external power supply.</w:t>
        <w:br/>
        <w:br/>
        <w:t>The overall scene suggests a modern, tech-savvy environment where hands-on learning and experimentation with electronic devices and home automation systems are taking place.</w:t>
      </w:r>
    </w:p>
    <w:p>
      <w:r>
        <w:t>No strongly correlated comments found for this frame.</w:t>
      </w:r>
    </w:p>
    <w:p>
      <w:pPr>
        <w:pStyle w:val="Heading1"/>
      </w:pPr>
      <w:r>
        <w:t>Frame: frame_0009.jpg</w:t>
      </w:r>
    </w:p>
    <w:p>
      <w:r>
        <w:t>Caption: The image shows two distinct scenes that appear to be connected. In the foreground, a person's hand is holding an Arduino shield connected to a breadboard with wires, indicating an electrical circuit setup. The Arduino shield has a button with text on it, which reads "Smart Home." A small electronic component, possibly a microcontroller or transistor, is visible on the breadboard alongside a USB cable plugged into what seems to be an Arduino board beneath the shield.</w:t>
        <w:br/>
        <w:br/>
        <w:t>To the right of this setup, additional components are visible: a green circuit board with a digital display, some wires, and what looks like a small speaker or buzzer. The background is out of focus but suggests an indoor setting, possibly a workshop or lab where electronics or DIY projects are being worked on. This activity appears to be a demonstration or experiment related to smart home technology and Arduino programming.</w:t>
        <w:br/>
        <w:br/>
        <w:t>In the background, a person's hand is visible in the lower right corner, gently pressing down on a small, green tablet with a touch screen. The tablet is a smart home device, as indicated by the text displayed on its screen. The text "Smart Home" is prominently displayed, suggesting that the device is designed to interact with and control various elements of a home environment.</w:t>
        <w:br/>
        <w:br/>
        <w:t>The tablet is connected to a green circuit board, which is plugged into a blue power source. The power source is likely providing the necessary electricity to power the device. The background of the image is a vibrant green, contrasting with the device and circuit board and highlighting them as the focal points. Overall, the image portrays a scene where technology is integrated into everyday life, allowing for increased convenience and control over our environment.</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steps (Arduino shield, breadboard, USB cable) and objects (DWIN HMI Display, ESP32) described in the caption. The mention of smart home automation and customization also aligns with the goals and settings depicted in the image.</w:t>
      </w:r>
    </w:p>
    <w:p>
      <w:r>
        <w:t>Source: https://www.youtube.com/watch?v=WpE4mQegNLgESP32 : Smart Home Automation using DWIN HMI Display</w:t>
      </w:r>
    </w:p>
    <w:p>
      <w:pPr>
        <w:pStyle w:val="Heading1"/>
      </w:pPr>
      <w:r>
        <w:t>Frame: frame_0010.jpg</w:t>
      </w:r>
    </w:p>
    <w:p>
      <w:r>
        <w:t>Caption: The image captures a setup for soldering or electronics work, with a focus on a complex circuit board. The board is a web of wires with various components, including resistors and capacitors, scattered across it. The board is set against a blue mat, adding a pop of color to the scene.</w:t>
        <w:br/>
        <w:br/>
        <w:t>On the left side of the photo, a microcontroller board with connections and components attached is visible, with a multimeter plugged in, suggesting testing or measurement of the circuitry. In the center, an Arduino board (with the Uno logo) is being used for some experiment or test, connected by wires that indicate electrical connections or measurements.</w:t>
        <w:br/>
        <w:br/>
        <w:t>To the right, a soldering iron with a blue tip is present, alongside a small electronic device, possibly an oscilloscope or signal analyzer, plugged into the circuitry of the Arduino board. This suggests monitoring or measuring electrical signals or output from the Arduino.</w:t>
        <w:br/>
        <w:br/>
        <w:t>The top-right corner of the image features a white label on a black background, positioned to draw attention towards the circuit board. The overall composition of the image implies a scene of electronics or circuitry, possibly related to a DIY project or demonstration.</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specific electronic components (ESP32, DWIN HMI Display) and technologies (smart home automation), which are directly related to the same technical steps, objects, settings, or goals described in the caption (circuit board, microcontroller board, Arduino board, soldering iron). The mention of potential issues with setup and difficulty in fixing mistakes aligns with the focus on electronics work and testing in the caption.</w:t>
      </w:r>
    </w:p>
    <w:p>
      <w:r>
        <w:t>Source: https://www.youtube.com/watch?v=WpE4mQegNLgESP32 : Smart Home Automation using DWIN HMI Display</w:t>
      </w:r>
    </w:p>
    <w:p>
      <w:pPr>
        <w:pStyle w:val="Heading1"/>
      </w:pPr>
      <w:r>
        <w:t>Frame: frame_0011.jpg</w:t>
      </w:r>
    </w:p>
    <w:p>
      <w:r>
        <w:t>Caption: This image captures a snapshot of an electronics project setup on a blue mat. The scene showcases a complex digital device being meticulously assembled, featuring a intricate network of wires and circuits. The wires, colored in various hues of blue, yellow, and black, form a spider web of connections as they crisscross each other. The circuits, also in different colors, are neatly arranged in a grid pattern on the mat, with each circuit connected to its corresponding wire, forming a seamless network of electrical connections.</w:t>
        <w:br/>
        <w:br/>
        <w:t>In the foreground, a small green circuit board (PCB) with various electronic components mounted on it is visible, along with a breadboard with wires and connectors attached. A USB cable connected to the breadboard suggests that the project may be powered by a computer or another DC power source. A camera module attached to the breadboard indicates that this setup might be related to video recording or computer vision.</w:t>
        <w:br/>
        <w:br/>
        <w:t>On the right side of the image, a Raspberry Pi (small computer) is visible, known for its use in various DIY projects and hobbyist electronics. A microphone connected to the Raspberry Pi suggests that audio input is part of this project. Wires and connectors are likely connecting these components together.</w:t>
        <w:br/>
        <w:br/>
        <w:t>The workbench itself has a green surface with black markings that may be used for measuring or aligning parts. The background of the image is a stark white, providing a striking contrast to the vibrant colors of the device and the mat, drawing attention to the intricate details of the assembly process.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(e.g. 'smart home automation with ESP32') and objects (e.g. 'DWIN HMI Display', 'ESP32') mentioned in the caption, indicating a strong correlation.</w:t>
      </w:r>
    </w:p>
    <w:p>
      <w:r>
        <w:t>Source: https://www.youtube.com/watch?v=WpE4mQegNLgESP32 : Smart Home Automation using DWIN HMI Display</w:t>
      </w:r>
    </w:p>
    <w:p>
      <w:pPr>
        <w:pStyle w:val="Heading1"/>
      </w:pPr>
      <w:r>
        <w:t>Frame: frame_0012.jpg</w:t>
      </w:r>
    </w:p>
    <w:p>
      <w:r>
        <w:t>Caption: This image captures a close-up view of an individual interacting with electronic equipment, showcasing their hands-on approach to electronics. The person's hand is visible as they manipulate a small electronic module connected to a circuit board or breadboard, often used for prototyping circuits. The module has several wires running into it and out of it, suggesting multiple functions or inputs. A USB cable is plugged into the module, potentially for power supply or data transfer.</w:t>
        <w:br/>
        <w:br/>
        <w:t>In the foreground, an oscilloscope is blurred in the background, indicating that the individual might be setting up or testing a circuit they are working on. The table or workbench surface, visible in the background of the image, appears to be indoors and green, providing a striking contrast to the metallic sheen of the circuit board.</w:t>
        <w:br/>
        <w:br/>
        <w:t>The focus of the image lies squarely on the circuit board and its components, featuring various electronic elements such as wires and resistors. A tiny black button is located at the top right corner of the board, adding to the intricate details of the device's construction. No discernible text or additional objects are present in the image, allowing the viewer to focus solely on the circuit board and its components.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a DWIN HMI Display in smart home automation, which is closely related to the electronic equipment and circuit board shown in the caption. The mention of difficulties in setting up technology also correlates with the blurred oscilloscope in the background, suggesting that the individual might be troubleshooting or testing a circuit.</w:t>
      </w:r>
    </w:p>
    <w:p>
      <w:r>
        <w:t>Source: https://www.youtube.com/watch?v=WpE4mQegNLgESP32 : Smart Home Automation using DWIN HMI Display</w:t>
      </w:r>
    </w:p>
    <w:p>
      <w:pPr>
        <w:pStyle w:val="Heading1"/>
      </w:pPr>
      <w:r>
        <w:t>Frame: frame_0013.jpg</w:t>
      </w:r>
    </w:p>
    <w:p>
      <w:r>
        <w:t>Caption: The image shows a person's hand holding a Raspberry Pi board, a popular single-board computer used for various electronics projects. The device has several connections and possibly some circuitry visible on the surface. The person is wearing a white glove on their left hand, which holds a tool that could be a pair of pliers or wire cutters. They are intensely focused on the device they're holding.</w:t>
        <w:br/>
        <w:br/>
        <w:t>The background is blurred but suggests an indoor setting with a metal surface, possibly a workbench or desk, where someone might be working on electronics or DIY projects. The overall scene captures a moment of someone engaging with the Raspberry Pi board, likely during the process of assembling, modifying, or programming it.</w:t>
      </w:r>
    </w:p>
    <w:p>
      <w:r>
        <w:t>No strongly correlated comments found for this frame.</w:t>
      </w:r>
    </w:p>
    <w:p>
      <w:pPr>
        <w:pStyle w:val="Heading1"/>
      </w:pPr>
      <w:r>
        <w:t>Frame: frame_0014.jpg</w:t>
      </w:r>
    </w:p>
    <w:p>
      <w:r>
        <w:t>Caption: The image shows an electronic device with a digital display on a blue background, resembling a Smart Home control panel. The interface features a simulated user interface designed to mimic the appearance of a touch screen, with various symbols including weather conditions (sun, clouds), numbers, temperature readings, and indicators for doors or windows. The interface suggests different functions such as temperature, humidity, light status, door open/close, and possibly other environmental and security metrics.</w:t>
        <w:br/>
        <w:br/>
        <w:t>The device is divided into four sections: the top section displays temperature, humidity, and LDR readings; the middle section shows fan, light, and TV settings; the bottom section presents the device's current status, including time and battery level. The device is placed on a green mat, which serves as both a protective layer shielding it from potential damage and a contrasting backdrop to the blue screen.</w:t>
        <w:br/>
        <w:br/>
        <w:t>This image demonstrates a graphical user interface for controlling home automation systems, showcasing the hardware and software aspect of the display without any people visible in the frame. The context appears related to electronics, smart devices, and possibly programming or user experience design.</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objects described in the caption, such as ESP32 and DWIN HMI Display, which are mentioned in the caption's context of smart home automation systems. The comment also mentions customization and tech setup, which aligns with the goals and settings discussed in the caption.</w:t>
      </w:r>
    </w:p>
    <w:p>
      <w:r>
        <w:t>Source: https://www.youtube.com/watch?v=WpE4mQegNLgESP32 : Smart Home Automation using DWIN HMI Display</w:t>
      </w:r>
    </w:p>
    <w:p>
      <w:pPr>
        <w:pStyle w:val="Heading1"/>
      </w:pPr>
      <w:r>
        <w:t>Frame: frame_0015.jpg</w:t>
      </w:r>
    </w:p>
    <w:p>
      <w:r>
        <w:t>Caption: The image presents a digital display screen, a crucial component of the Smart Home system. The screen is filled with a variety of icons and text, providing real-time information on temperature, humidity, and weather conditions. At the top of the display, the readings include "Smart Home," "Temperature," "Humidity," and specific temperatures in degrees Celsius for different rooms, accompanied by weather symbols and icons indicating the current weather conditions.</w:t>
        <w:br/>
        <w:br/>
        <w:t>Below the main display area, a row of additional icons represents other smart home functions or features. The screen is mounted on a green surface, which appears to be part of a workshop or lab environment where electronic devices and prototypes are being developed or displayed.</w:t>
        <w:br/>
        <w:br/>
        <w:t>The main focus of the screen is a blue thermostat icon, which stands out against the background. The text "Temperature 32°C" is prominently displayed below it. Next to the thermostat, there's a yellow fan icon, indicating the presence of a fan. The text "Fan 0" is written below it, suggesting that the fan might be turned off or not currently in use.</w:t>
        <w:br/>
        <w:br/>
        <w:t>To the right of the thermostat and fan icons, there's a red light icon. The text "Light Off" is written below it, indicating that the light is currently off. Finally, there's a white fan icon, and the text "Fan 1" is written below it, suggesting that there might be another fan in the system, but its current status is not clear from the image.</w:t>
        <w:br/>
        <w:br/>
        <w:t>The overall layout of the icons and text suggests a well-organized and functional Smart Home system, providing users with real-time information and control over their home's temperature, lighting, and other conditions.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the use of ESP32 and DWIN HMI Display, which are directly related to the technical steps and objects described in the caption. The mention of smart home automation and customization also aligns with the goals and settings presented in the caption.</w:t>
      </w:r>
    </w:p>
    <w:p>
      <w:r>
        <w:t>Source: https://www.youtube.com/watch?v=WpE4mQegNLgESP32 : Smart Home Automation using DWIN HMI Display</w:t>
      </w:r>
    </w:p>
    <w:p>
      <w:pPr>
        <w:pStyle w:val="Heading1"/>
      </w:pPr>
      <w:r>
        <w:t>Frame: frame_0016.jpg</w:t>
      </w:r>
    </w:p>
    <w:p>
      <w:r>
        <w:t>Caption: The image shows a Smart Home device, a touch screen display divided into six distinct sections, providing real-time information on various aspects of the indoor environment. The top section displays "SMART HOME" at the center, with temperature readings labeled "INDOOR TEMPERATURE" and "OUTDOOR TEMPERATURE" below it.</w:t>
        <w:br/>
        <w:br/>
        <w:t>The left side of the screen features a temperature and humidity gauge, displaying data such as "90°", "68°", "42%", and possibly other readings. The middle section shows an icon representing a lightbulb with percentages "10%" and "9%", suggesting different statuses or settings for lighting control. Next to it is an unknown status indicator with a leaf symbol followed by the number "72%", potentially related to moisture or humidity levels.</w:t>
        <w:br/>
        <w:br/>
        <w:t>The right side of the screen features a thermostat, controlling indoor temperature, accompanied by icons with symbols that appear to be a sun, cloud, and rain, indicating weather conditions, as well as numerical readings. One such icon has a snowflake symbol with numbers not fully visible, possibly representing winter-related data.</w:t>
        <w:br/>
        <w:br/>
        <w:t>The bottom section is dedicated to a timer, with a red and blue light indicating its current status for managing the device's on/off cycle. The touch screen interface allows for intuitive interaction with the device, making it user-friendly.</w:t>
        <w:br/>
        <w:br/>
        <w:t>The device itself has a square form factor with a rectangular display area, placed on a green and blue patterned surface that adds a pop of color to the scene.</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setup (ESP32 and DWIN HMI Display) and customization options, which are strongly related to the Smart Home device described in the caption. The mention of automated controls for devices in a smart classroom also aligns with the thermostat and lighting control icons shown in the image.</w:t>
      </w:r>
    </w:p>
    <w:p>
      <w:r>
        <w:t>Source: https://www.youtube.com/watch?v=WpE4mQegNLgESP32 : Smart Home Automation using DWIN HMI Display</w:t>
      </w:r>
    </w:p>
    <w:p>
      <w:pPr>
        <w:pStyle w:val="Heading1"/>
      </w:pPr>
      <w:r>
        <w:t>Frame: frame_0017.jpg</w:t>
      </w:r>
    </w:p>
    <w:p>
      <w:r>
        <w:t>Caption: The image displays an interactive digital sign with a green and black border around its edges, mounted on a surface covered in blue cloth. The background of the photo appears to be a workspace with various electronic components visible, although it is blurred for clarity. The screen of the digital sign displays a variety of information related to weather conditions:</w:t>
        <w:br/>
        <w:br/>
        <w:t>- Temperature: "36°"</w:t>
        <w:br/>
        <w:t>- Wind speed and direction: "0 mph / NW"</w:t>
        <w:br/>
        <w:t>- Humidity: "46%"</w:t>
        <w:br/>
        <w:t>- Barometer: "101.5 mm Hg"</w:t>
        <w:br/>
        <w:t>- Dew point: "Freeze"</w:t>
        <w:br/>
        <w:t>- Sunrise time: "5:57 AM"</w:t>
        <w:br/>
        <w:t>- Sunset time: "9:12 PM"</w:t>
        <w:br/>
        <w:t>- Indicates the day of the week as "Tuesday."</w:t>
        <w:br/>
        <w:br/>
        <w:t>Below these details, various weather icons representing different meteorological conditions are displayed:</w:t>
        <w:br/>
        <w:br/>
        <w:t>- Clouds with a clear sky</w:t>
        <w:br/>
        <w:t>- Cloudy skies</w:t>
        <w:br/>
        <w:t>- Wind speed represented by a gust of wind symbol</w:t>
        <w:br/>
        <w:t>- Temperature represented by a thermometer graphic</w:t>
        <w:br/>
        <w:t>- Sunlight symbolizing the current sunrise and sunset times</w:t>
        <w:br/>
        <w:t>- Icons for rain, snow, and thunderstorms</w:t>
        <w:br/>
        <w:br/>
        <w:t>A clock with an icon indicating the time of 5:57 AM is also displayed. The digital sign seems to be part of a larger display or monitor setup, as suggested by the blurred background that includes what appears to be additional equipment and wiring. There are no visible texts or brands that provide additional context about the setting or purpose of the device.</w:t>
        <w:br/>
        <w:br/>
        <w:t>In addition to the weather information, the screen also displays icons for various devices, including a thermostat, fan, light, and TV. The text accompanying these icons provides information about their current settings, such as temperature, humidity, and light levels. The display is powered by an LDR sensor, which detects light levels and provides this information to the screen.</w:t>
        <w:br/>
        <w:br/>
        <w:t>The overall layout of the display suggests a user-friendly interface, with the icons and text clearly labeled and arranged in a way that allows for easy navigation and understanding. The use of a cloth as a protective covering indicates that the display is likely a new or high-value item, requiring extra care and attention.</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objects described in the caption, such as using ESP32 and a DWIN HMI Display for smart home automation. The mention of creating a smart classroom with automated controls also references the display's features, but does not directly discuss the weather information presented in the caption. However, the overall focus on the display and its capabilities makes it strongly related to the caption.</w:t>
      </w:r>
    </w:p>
    <w:p>
      <w:r>
        <w:t>Source: https://www.youtube.com/watch?v=WpE4mQegNLgESP32 : Smart Home Automation using DWIN HMI Display</w:t>
      </w:r>
    </w:p>
    <w:p>
      <w:pPr>
        <w:pStyle w:val="Heading1"/>
      </w:pPr>
      <w:r>
        <w:t>Frame: frame_0018.jpg</w:t>
      </w:r>
    </w:p>
    <w:p>
      <w:r>
        <w:t>Caption: The image shows a person's hand interacting with a small, rectangular tablet placed on a blue surface. The tablet, which is black in color, has a screen displaying a digital clock and temperature indicator. The time displayed on the clock is 3:10, and the temperature reading suggests a value of 36 degrees Celsius. Below the temperature indicator, there are two temperature readings with arrows pointing upwards, one indicating a temperature around 20 degrees Celsius and the other suggesting a temperature near 18 degrees Celsius. Additionally, the screen displays humidity monitoring data, although the exact level is not fully visible in this image.</w:t>
        <w:br/>
        <w:br/>
        <w:t>The tablet appears to be some kind of digital display unit, often used for climate control or environmental monitoring in buildings, greenhouses, or controlled environments. The person's fingers are gently placed on the screen, suggesting a moment of relaxation or contemplation. The overall scene paints a picture of a quiet moment in an indoor setting, with the person engrossed in their digital world.</w:t>
      </w:r>
    </w:p>
    <w:p>
      <w:r>
        <w:t>No strongly correlated comments found for this frame.</w:t>
      </w:r>
    </w:p>
    <w:p>
      <w:pPr>
        <w:pStyle w:val="Heading1"/>
      </w:pPr>
      <w:r>
        <w:t>Frame: frame_0019.jpg</w:t>
      </w:r>
    </w:p>
    <w:p>
      <w:r>
        <w:t>Caption: The image shows a smartphone or tablet (referred to as "black tablet" in MiniCPM) resting on a green plastic mat, which serves as the backdrop. The device displays a digital interface with a white thermostat icon at the top right corner of the screen, surrounded by a white circle and a red triangle. The thermostat reads "36°" (indicating an indoor temperature reading), or alternatively, "36°C" (as mentioned in MiniCPM). A person's hand is holding the device, with their fingers interacting with the touchscreen as they view the temperature measurement. The room has artificial lighting, and the background indicates a workspace setting, featuring a transparent cutting mat or grid on which the phone rests, as well as what appears to be part of a table or desk. There is no visible text or context within the image that provides additional information about the device, temperature measurement, or any specific instructional material being used.</w:t>
      </w:r>
    </w:p>
    <w:p>
      <w:r>
        <w:t>No strongly correlated comments found for this frame.</w:t>
      </w:r>
    </w:p>
    <w:p>
      <w:pPr>
        <w:pStyle w:val="Heading1"/>
      </w:pPr>
      <w:r>
        <w:t>Frame: frame_0020.jpg</w:t>
      </w:r>
    </w:p>
    <w:p>
      <w:r>
        <w:t>Caption: In today's digital age, it's easy to get lost in the vast expanse of social media and forget about the importance of genuine human connections. But what if we could harness the power of technology to bring people together, rather than driving them apart? Imagine a world where AI-powered chatbots help us navigate complex social situations, or where virtual reality experiences allow us to share unforgettable moments with loved ones from anywhere in the world. As we continue to evolve as a species, it's crucial that we find ways to balance our reliance on technology with the need for meaningful face-to-face interactions. By embracing both the benefits and challenges of our increasingly digital lives, we can create a brighter future where people are truly connected – and where even the most fleeting moments can have lasting impact.</w:t>
      </w:r>
    </w:p>
    <w:p>
      <w:r>
        <w:t>No strongly correlated comments found for this frame.</w:t>
      </w:r>
    </w:p>
    <w:p>
      <w:pPr>
        <w:pStyle w:val="Heading1"/>
      </w:pPr>
      <w:r>
        <w:t>Frame: frame_0021.jpg</w:t>
      </w:r>
    </w:p>
    <w:p>
      <w:r>
        <w:t>Caption: The image shows a person's hand pressing a button on a small, black tablet with a white screen. The screen displays the current temperature as "70 degrees", and there is a "+" button just below it. The person's thumb is resting on this button, suggesting they might be about to adjust the temperature.</w:t>
        <w:br/>
        <w:br/>
        <w:t>The surface beneath the tablet has a grid pattern, possibly indicating a workbench or cutting mat, commonly used in sewing, woodworking, or other precision tasks. There are also measurement markings along one edge of the surface, providing additional context for the task being performed.</w:t>
        <w:br/>
        <w:br/>
        <w:t>The background is a vibrant green checkered tablecloth, which adds visual interest to the scene and provides a stark contrast to the black tablet and white screen. The focus of the image is on the interaction between the person and the tablet, with no visible text, diagrams, or other contextual elements that would provide information about the setting or task being performed.</w:t>
      </w:r>
    </w:p>
    <w:p>
      <w:r>
        <w:t>No strongly correlated comments found for this frame.</w:t>
      </w:r>
    </w:p>
    <w:p>
      <w:pPr>
        <w:pStyle w:val="Heading1"/>
      </w:pPr>
      <w:r>
        <w:t>Frame: frame_0022.jpg</w:t>
      </w:r>
    </w:p>
    <w:p>
      <w:r>
        <w:t>Caption: The image shows an individual using a tablet to control a thermostat. Their hand is shown with a finger pressing a button labeled "25" on the device, which displays the current temperature as 25 degrees Celsius. The background of the image is a green surface, likely a cutting board or work surface, with a faint outline suggesting a computer monitor in the distance, although the content of the screen is unclear due to its blurriness. There are no visible texts, equations, or diagrams on the screen, and no other people or objects are identifiable within the frame.</w:t>
      </w:r>
    </w:p>
    <w:p>
      <w:r>
        <w:t>No strongly correlated comments found for this frame.</w:t>
      </w:r>
    </w:p>
    <w:p>
      <w:pPr>
        <w:pStyle w:val="Heading1"/>
      </w:pPr>
      <w:r>
        <w:t>Frame: frame_0023.jpg</w:t>
      </w:r>
    </w:p>
    <w:p>
      <w:r>
        <w:t>Caption: The image captures a moment of interaction between a human hand and a digital device, with two distinct scenes unfolding simultaneously. In the foreground, the hand, positioned in the lower right corner, is pressing a button on a tablet displaying a green background adorned with white text that reads "Smart Home". The text is further broken down into individual words, providing a clear message of the device's purpose.</w:t>
        <w:br/>
        <w:br/>
        <w:t>In the background, there appears to be an electronics workshop or laboratory setting where hardware development is taking place. A person's hands are manipulating an electronic device with a display screen showing various icons and labels, possibly indicating functions or settings for the device. The device itself has multiple ports and connections, suggesting it could be a development board or a custom-built electronics project.</w:t>
        <w:br/>
        <w:br/>
        <w:t>The scene also features other electronic components and what looks like a soldering station, adding to the impression of an educational or technical context focused on hands-on electronics work. Noteably, there is no visible text on the screen of the device, so no readable text can be provided.</w:t>
        <w:br/>
        <w:br/>
        <w:t>The image contains a blue LED light in the top left corner, which adds a touch of color to the otherwise monochrome scene. The green mat beneath the tablet provides a vibrant backdrop that contrasts with the tablet's green display, drawing attention to the action unfolding on the screen.</w:t>
      </w:r>
    </w:p>
    <w:p>
      <w:r>
        <w:t>Comment (score 90):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settings described in the caption, specifically mentioning ESP32, DWIN HMI Display, smart home automation, and customizability, which are all related to the devices and goals presented in the caption.</w:t>
      </w:r>
    </w:p>
    <w:p>
      <w:r>
        <w:t>Source: https://www.youtube.com/watch?v=WpE4mQegNLgESP32 : Smart Home Automation using DWIN HMI Display</w:t>
      </w:r>
    </w:p>
    <w:p>
      <w:pPr>
        <w:pStyle w:val="Heading1"/>
      </w:pPr>
      <w:r>
        <w:t>Frame: frame_0024.jpg</w:t>
      </w:r>
    </w:p>
    <w:p>
      <w:r>
        <w:t>Caption: The image captures a moment of technological interaction where someone is engaged with an electronic setup. A workbench with various electronic components, including a device that appears to be an electronic tablet or display, is the primary focus of the scene. The tablet's screen displays several buttons labeled with icons suggesting different functions, and wires connect some of the components, such as a small breadboard and an electronic board, possibly an Arduino or Raspberry Pi-based project.</w:t>
        <w:br/>
        <w:br/>
        <w:t>To the right of the device, an individual's hand holds a small electronic module that might be part of the tablet display, given the context of electronics and hardware. The person appears to be interacting with the device or inspecting the connections between it and other components on the breadboard, suggesting a do-it-yourself (DIY) project setup where someone is either assembling, troubleshooting, or demonstrating how these parts fit together to create an interactive display or control system.</w:t>
        <w:br/>
        <w:br/>
        <w:t>The background environment suggests a workshop or laboratory setting, rather than a formal instructional space. The focus of the image is on the electronic setup itself rather than the instructor's actions, which are not directly visible. There are no texts or diagrams that provide additional context or instructions in the image, leaving the exact nature and functionality of the device uncertain without further information.</w:t>
        <w:br/>
        <w:br/>
        <w:t>In contrast to this DIY project setup, a different scene shows a "Smart Home" tablet sitting on a blue mat. The tablet's screen displays real-time data, showcasing the current temperature and humidity levels, with a blue LED light indicating that the device is in use. A person's hand points at the screen, suggesting an interaction with the device. The green table provides a clean backdrop, emphasizing the focus on the tablet and its data.</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components mentioned in the caption, specifically referencing ESP32, DWIN HMI Display, and smart home automation, which are all relevant to the electronic setup shown in the image. The mention of potential difficulties with fixing tech setups also aligns with the DIY project context described in the caption.</w:t>
      </w:r>
    </w:p>
    <w:p>
      <w:r>
        <w:t>Source: https://www.youtube.com/watch?v=WpE4mQegNLgESP32 : Smart Home Automation using DWIN HMI Display</w:t>
      </w:r>
    </w:p>
    <w:p>
      <w:pPr>
        <w:pStyle w:val="Heading1"/>
      </w:pPr>
      <w:r>
        <w:t>Frame: frame_0025.jpg</w:t>
      </w:r>
    </w:p>
    <w:p>
      <w:r>
        <w:t>Caption: The image captures a scene of technological innovation in a workshop or makerspace setting. A green table serves as the backdrop, with a blue wire connecting the left side to the right. On the right side of the table, a white tablet stands out against the backdrop, adorned with a touch screen display currently displaying the message "SmartHome". The touch screen displays a variety of data, including the current temperature at 31 degrees Celsius, the humidity at 80%, and the air quality at 70%. There is also a picture of a light bulb and a fan, indicating the presence of these devices in the smart home. The touch screen also shows a timer and a button, suggesting the ability to control these devices remotely.</w:t>
        <w:br/>
        <w:br/>
        <w:t>In front of the tablet is an electronic breadboard with wires connected to it, indicating that this setup is actively demonstrating or testing some of the smart home elements displayed on the tablet. On the left side of the image, there's a person's hand holding onto a piece of paper, but the text on the paper is not legible. The overall setting suggests that the individual behind the tablet is either explaining how this setup works or demonstrating the functionality of the smart home devices displayed on the tablet.</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steps (ESP32 and DWIN HMI Display) and objects (smart home devices, electronic breadboard) described in the caption, as well as mentioning specific settings (customization, automated controls) and goals (replacing expensive systems). The connection between the comment and paragraph is strong, with a high correlation score of 80.</w:t>
      </w:r>
    </w:p>
    <w:p>
      <w:r>
        <w:t>Source: https://www.youtube.com/watch?v=WpE4mQegNLgESP32 : Smart Home Automation using DWIN HMI Display</w:t>
      </w:r>
    </w:p>
    <w:p>
      <w:pPr>
        <w:pStyle w:val="Heading1"/>
      </w:pPr>
      <w:r>
        <w:t>Frame: frame_0026.jpg</w:t>
      </w:r>
    </w:p>
    <w:p>
      <w:r>
        <w:t>Caption: The image captures a scene of technological innovation, with a focus on hands-on experimentation. A table is set up with various electronic components and machinery, including a homemade device with a keypad interface. The left side of the table features a green circuit board with several components connected, including a breadboard and electronic modules. In front of this, a digital display shows numbers from 1 to 10, suggesting an experiment in sequencing or input commands.</w:t>
        <w:br/>
        <w:br/>
        <w:t>On the right side of the table, a large, flat piece of wood has a blue circuit board attached to it, and a pair of hands can be seen at the top right corner, holding onto the wooden structure. The person appears to be observing or setting up the components, without directly interacting with the devices or equipment.</w:t>
        <w:br/>
        <w:br/>
        <w:t>Meanwhile, on the green surface nearby, a green tablet is positioned on a blue and green mat, which provides a contrasting backdrop to the tablet. The tablet features a vibrant digital display, displaying various icons and text that read "SmartHome" and "Temperature", indicating its purpose as a device designed to control household items such as thermostats and light switches.</w:t>
        <w:br/>
        <w:br/>
        <w:t>The device is not just a passive object; it is actively engaged in the scene. A hand is seen pressing a button on the device, suggesting that it is being used. The action brings a sense of motion to the otherwise static image, highlighting the role of technology in our daily routines and how it can be harnessed to make our lives easier.</w:t>
      </w:r>
    </w:p>
    <w:p>
      <w:r>
        <w:t>Comment (score 95):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components (ESP32 and DWIN HMI Display) mentioned in the caption. It also talks about the customization aspect of smart home automation and adapting it for a smart classroom, which aligns with the scene's focus on hands-on experimentation and technology usage.</w:t>
      </w:r>
    </w:p>
    <w:p>
      <w:r>
        <w:t>Source: https://www.youtube.com/watch?v=WpE4mQegNLgESP32 : Smart Home Automation using DWIN HMI Display</w:t>
      </w:r>
    </w:p>
    <w:p>
      <w:pPr>
        <w:pStyle w:val="Heading1"/>
      </w:pPr>
      <w:r>
        <w:t>Frame: frame_0027.jpg</w:t>
      </w:r>
    </w:p>
    <w:p>
      <w:r>
        <w:t>Caption: The image shows a close-up view of a small electronics setup on a tabletop resting on a green cutting mat. A key component is the Arduino Uno microcontroller board, which is powered and connected to a computer via a USB cable. The board is labeled with text indicating that it's an Arduino Uno, suggesting that this project or experiment is focused on this specific platform.</w:t>
        <w:br/>
        <w:br/>
        <w:t>The breadboard in view features jumper wires connecting some of the pins on the Arduino to the breadboard, implying that it's being used for testing or prototyping an electronic circuit. A small digital display module attached to the breadboard shows three rows of eight lights each, appearing to be a 7-segment LED display.</w:t>
        <w:br/>
        <w:br/>
        <w:t>An SD card is inserted into a slot on the Arduino board, providing storage capabilities. A USB cable runs from the computer to the breadboard and then to the Arduino board, facilitating data connectivity. Additional electronic components, including resistors, are visible, which are essential for protecting circuits from excess voltage or current.</w:t>
        <w:br/>
        <w:br/>
        <w:t>The tabletop surface is covered with the green cutting mat, creating a contrasting backdrop that makes the various components stand out. The background appears to be an indoor setting with artificial lighting and possibly the top of what looks like a person's head, suggesting someone might be working on this setup.</w:t>
      </w:r>
    </w:p>
    <w:p>
      <w:r>
        <w:t>No strongly correlated comments found for this frame.</w:t>
      </w:r>
    </w:p>
    <w:p>
      <w:pPr>
        <w:pStyle w:val="Heading1"/>
      </w:pPr>
      <w:r>
        <w:t>Frame: frame_0028.jpg</w:t>
      </w:r>
    </w:p>
    <w:p>
      <w:r>
        <w:t>Caption: The image captures a scene of electronic assembly and experimentation, featuring an Arduino board attached to a breadboard surrounded by various components. At the center of the setup is a microcontroller unit (MCU) connected to the breadboard, accompanied by a red LED light. The MCU appears to be exchanging data with the other components via multicolored cables running from it to the breadboard. Jumper wires connect different parts of the setup, including the LED light.</w:t>
        <w:br/>
        <w:br/>
        <w:t>In front of the board and equipment, there's a small black ESP32 board, attached to a white socket with a wire, suggesting that it is in the process of being wired up. The ESP32 board is placed on a blue and green cloth, providing a contrasting backdrop to the electronic components. This casual or DIY setting may indicate that this assembly is a personal project or hobby.</w:t>
        <w:br/>
        <w:br/>
        <w:t>The image also contains text, though it's not entirely clear what it says, but it seems to provide some information about the ESP32 board, possibly its model or specifications. The setup suggests that someone might be working on an electronics project or experimenting with circuits, focusing on hardware programming and electronic assembly.</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ESP32 board and its application in smart home automation, which is a key object described in the caption. The mention of hardware programming and electronic assembly also aligns with the technical steps and goals described in the caption.</w:t>
      </w:r>
    </w:p>
    <w:p>
      <w:r>
        <w:t>Source: https://www.youtube.com/watch?v=WpE4mQegNLgESP32 : Smart Home Automation using DWIN HMI Display</w:t>
      </w:r>
    </w:p>
    <w:p>
      <w:pPr>
        <w:pStyle w:val="Heading1"/>
      </w:pPr>
      <w:r>
        <w:t>Frame: frame_0029.jpg</w:t>
      </w:r>
    </w:p>
    <w:p>
      <w:r>
        <w:t>Caption: The image captures a moment of creation, showcasing an electronic setup likely found in a workshop or lab environment. At the center is a small printed circuit board (PCB) with various components mounted on it, featuring connectors and possibly integrated circuits or other components. A USB cable is attached to the PCB, providing power or data transfer to the device.</w:t>
        <w:br/>
        <w:br/>
        <w:t>On the left side of the image, an electronic instrument with a display screen is visible, although the details are not clear due to the focus being on the PCB. The background reveals a wooden surface that might be part of a table or workbench, and there are scattered tools and parts, indicative of an active workspace. No people are visible in this frame.</w:t>
        <w:br/>
        <w:br/>
        <w:t>The scene also features a soldering iron and wires in the top left corner, suggesting that electronics repair or assembly work is taking place. A circuit board sits atop a green mat, adorned with a white sensor, showcasing the intricate work of wiring and soldering. The board is connected to a white box marked with the letters "GHI", possibly indicating the manufacturer or model of the circuit board.</w:t>
        <w:br/>
        <w:br/>
        <w:t>The entire scene is set against a blue backdrop, providing a stark contrast to the circuit board and its components. This snapshot captures a moment in time as the circuit board comes to life, showcasing the creative process in action.</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technical details of the setup (ESP32 and DWIN HMI Display) and mentions customization, which directly relates to the components and goals described in the caption. The mention of smart home automation and classroom control also aligns with the setting and objects depicted in the image.</w:t>
      </w:r>
    </w:p>
    <w:p>
      <w:r>
        <w:t>Source: https://www.youtube.com/watch?v=WpE4mQegNLgESP32 : Smart Home Automation using DWIN HMI Display</w:t>
      </w:r>
    </w:p>
    <w:p>
      <w:pPr>
        <w:pStyle w:val="Heading1"/>
      </w:pPr>
      <w:r>
        <w:t>Frame: frame_0030.jpg</w:t>
      </w:r>
    </w:p>
    <w:p>
      <w:r>
        <w:t>Caption: The image shows a complex circuit board resting on a green plastic mat, with a intricate network of wires and components that play a crucial role in the functioning of the device. At the center of the board, a white sensor module stands out against the rest of the components, connected to the board via a white wire, suggesting it might be a vital part of the device's functionality.</w:t>
        <w:br/>
        <w:br/>
        <w:t>To the right of the board, a black USB connector is visible, connected to the board via another white wire, potentially used for charging or data transfer. A black USB cable is also connected to the board, adding to the complexity of the scene, possibly used to transfer data or power the device.</w:t>
        <w:br/>
        <w:br/>
        <w:t>In the background, an electronic project setup on a workbench with various components and tools can be seen. An Arduino board mounted on a breadboard has multiple jumper wires connecting it to other electronic parts, including resistors and capacitors, as well as a small white ultrasonic sensor module attached to the breadboard. The setup suggests this is likely a DIY electronics project, possibly for hobbyist or educational purposes.</w:t>
        <w:br/>
        <w:br/>
        <w:t>Two USB cables are connected to the Arduino board, one providing power while the other could be connected to a computer for programming. A jumper wire leads from the breadboard to a small circuit with a green LED and additional components not fully visible. A pair of scissors is visible on the right side of the workbench, amidst a grid of electrical components or parts. The focus of the image remains on the project setup itself, without any text or instructor present in the frame.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ESP32 and DWIN HMI Display, which are the same technical components shown in the caption (the Arduino board) with a focus on smart home automation. The mention of customization and potential applications (e.g., smart classroom) aligns with the goals described in the caption.</w:t>
      </w:r>
    </w:p>
    <w:p>
      <w:r>
        <w:t>Source: https://www.youtube.com/watch?v=WpE4mQegNLgESP32 : Smart Home Automation using DWIN HMI Display</w:t>
      </w:r>
    </w:p>
    <w:p>
      <w:pPr>
        <w:pStyle w:val="Heading1"/>
      </w:pPr>
      <w:r>
        <w:t>Frame: frame_0031.jpg</w:t>
      </w:r>
    </w:p>
    <w:p>
      <w:r>
        <w:t>Caption: The image captures a scene of electronic assembly and experimentation, showcasing an electronics workbench with various components and equipment. At the center of the frame, a breadboard is seen with several electronic components connected to it, including integrated circuits (ICs), resistors, and possibly some capacitors or other passive elements. The connections are made using jumper wires, which are common in prototyping electronics.</w:t>
        <w:br/>
        <w:br/>
        <w:t>In front of the breadboard, there's a multicolored cable with individual wires that appear to be insulated for electrical conductivity. These cables could be used for connecting different components or for power distribution within the setup. The background is out of focus, but it looks like a workshop or lab environment, as indicated by the presence of a desk and what appears to be a bench with tools.</w:t>
        <w:br/>
        <w:br/>
        <w:t>To the side of the breadboard, a circuit board is visible, featuring a complex web of wires connecting various components. Each component plays a crucial role in the overall functionality of the circuit, and the board itself is adorned with a variety of symbols and numbers that communicate the precise nature of the circuit's design. The board rests on a green mat, which provides a stable surface for the assembly and features a grid pattern for added organization.</w:t>
        <w:br/>
        <w:br/>
        <w:t>The image conveys a sense of order and precision, as each component is in its place, and each wire is connected as it should be. It's a snapshot of a moment in time, offering a glimpse into the world of electronic engineering and design.</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components shown in the caption, such as using ESP32 and DWIN HMI Display for smart home automation, which is related to the electronics workbench and circuit board seen in the image. The mention of customization and potential issues with setup also correlates with the precision and organization displayed in the image.</w:t>
      </w:r>
    </w:p>
    <w:p>
      <w:r>
        <w:t>Source: https://www.youtube.com/watch?v=WpE4mQegNLgESP32 : Smart Home Automation using DWIN HMI Display</w:t>
      </w:r>
    </w:p>
    <w:p>
      <w:pPr>
        <w:pStyle w:val="Heading1"/>
      </w:pPr>
      <w:r>
        <w:t>Frame: frame_0032.jpg</w:t>
      </w:r>
    </w:p>
    <w:p>
      <w:r>
        <w:t>Caption: The image shows an electronic breadboard with several components attached to it, which appears to be set up for prototyping or developing electronics projects. Two rows of headers on the breadboard seem to be Arduino-compatible, suggesting a setup for microcontroller-based projects. Connected to one side of the breadboard is a small circuit board featuring a single integrated circuit (IC) and other components, potentially including resistors and capacitors.</w:t>
        <w:br/>
        <w:br/>
        <w:t>On the right side of the breadboard, several cables are connected to it, with one end terminated in what looks like an Arduino Uno board, commonly used for developing microcontroller-based projects. The Arduino logo is visible on the top left corner of the board.</w:t>
        <w:br/>
        <w:br/>
        <w:t>In front of the breadboard, a small speaker is mounted on a piece of wood or plastic, possibly indicating a project related to audio output. To the right of this speaker, there's a single-pole double-throw switch with two terminals connected to it, which could be used for switching between different parts of a circuit or program.</w:t>
        <w:br/>
        <w:br/>
        <w:t>In the foreground, a close-up view captures a circuit board with various electronic components laid out on a green surface featuring a blue grid pattern. The components include resistors, capacitors, and a transistor, as well as a white thermistor indicating the presence of a temperature sensor. The board is held in place by a black screw, and a wire connects it to another component, suggesting that this board is part of a larger circuit.</w:t>
        <w:br/>
        <w:br/>
        <w:t>The overall scene appears to be set in an indoor workshop or laboratory environment where electronics are being designed or tested.</w:t>
      </w:r>
    </w:p>
    <w:p>
      <w:r>
        <w:t>Comment (score 75):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a DWIN HMI Display, which is related to the Arduino Uno board visible in the caption. The mention of smart home automation also aligns with the electronics project setup shown in the image.</w:t>
      </w:r>
    </w:p>
    <w:p>
      <w:r>
        <w:t>Source: https://www.youtube.com/watch?v=WpE4mQegNLgESP32 : Smart Home Automation using DWIN HMI Display</w:t>
      </w:r>
    </w:p>
    <w:p>
      <w:pPr>
        <w:pStyle w:val="Heading1"/>
      </w:pPr>
      <w:r>
        <w:t>Frame: frame_0033.jpg</w:t>
      </w:r>
    </w:p>
    <w:p>
      <w:r>
        <w:t>Caption: The image captures an electronic setup on a workbench with various components visible. In the foreground, multiple breadboards are seen with electronic components such as resistors, capacitors, and possibly integrated circuits or sensors. These components are commonly used in electronics to create circuits that can perform different functions.</w:t>
        <w:br/>
        <w:br/>
        <w:t>To the right of the breadboards, a signal oscilloscope is being used, indicating that someone might be setting up, calibrating, or testing an electronic circuit. The workbench itself has a transparent surface with a grid pattern that could be used for measuring and calibrating electronic components.</w:t>
        <w:br/>
        <w:br/>
        <w:t>In the background, a small blue LED board is illuminated with several LED lights, possibly representing some form of status or communication signals in the context of the microcontroller setup. A microcontroller board labeled "ATmega328P" can be seen, which is commonly used for prototyping and hobbyist electronics projects. This particular board has additional connectors, suggesting it might be configured for a specific application or experiment.</w:t>
        <w:br/>
        <w:br/>
        <w:t>The devices are connected by wires, their colors varying from black to yellow and green, suggesting they are part of a larger circuit. The background is a stark white, providing a clean contrast to the objects in focus. The image does not contain any text or discernible action, but it provides a snapshot of a moment in the world of electronics, possibly representing a hands-on learning environment, such as a hobbyist electronics class or workshop.</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specific technologies (ESP32 and DWIN HMI Display) and concepts (smart home automation, smart classroom with automated controls) that are related to the electronic setup and components shown in the frame caption. The mention of 'tech setup' and 'messing up' also correlates with the image of wires and devices being connected.</w:t>
      </w:r>
    </w:p>
    <w:p>
      <w:r>
        <w:t>Source: https://www.youtube.com/watch?v=WpE4mQegNLgESP32 : Smart Home Automation using DWIN HMI Display</w:t>
      </w:r>
    </w:p>
    <w:p>
      <w:pPr>
        <w:pStyle w:val="Heading1"/>
      </w:pPr>
      <w:r>
        <w:t>Frame: frame_0034.jpg</w:t>
      </w:r>
    </w:p>
    <w:p>
      <w:r>
        <w:t>Caption: The image shows an educational setting where someone appears to be demonstrating or teaching about electronics and digital displays. On the left side of the table, there's a smartphone with a display that seems to be showing a user interface or settings menu. Above this device, there are two small boards connected together by wires; it looks like they may be part of an electronic circuit or demonstration setup.</w:t>
        <w:br/>
        <w:br/>
        <w:t>In the center of the image, there's a tablet displaying a graphical user interface with various numerical values and sliders that could represent settings for temperature or other parameters. There are also small icons and text labels that might relate to different functions or settings of the device being demonstrated. The design suggests an educational context where someone is explaining how the device works, possibly in a classroom or workshop environment.</w:t>
        <w:br/>
        <w:br/>
        <w:t>On the right side of the table, there's another smartphone with its display showing a similar user interface as the one on the tablet. This indicates that both devices are likely connected to or using the same software for monitoring and adjusting settings.</w:t>
        <w:br/>
        <w:br/>
        <w:t>There is no visible text in the image that provides specific information about the device's function or the subject being taught. The focus is on the devices themselves and their interfaces. The instructor, if present, is not directly visible in this frame, but there are hands near the smartphone on the right, suggesting some level of interaction with the devices.</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objects described in the caption, specifically mentioning ESP32, DWIN HMI Display, smart home automation, and smart classroom controls. The caption's focus on devices and interfaces matches the comment's emphasis on using these devices for customization and automation.</w:t>
      </w:r>
    </w:p>
    <w:p>
      <w:r>
        <w:t>Source: https://www.youtube.com/watch?v=WpE4mQegNLgESP32 : Smart Home Automation using DWIN HMI Display</w:t>
      </w:r>
    </w:p>
    <w:p>
      <w:pPr>
        <w:pStyle w:val="Heading1"/>
      </w:pPr>
      <w:r>
        <w:t>Frame: frame_0035.jpg</w:t>
      </w:r>
    </w:p>
    <w:p>
      <w:r>
        <w:t>Caption: The image captures a unique scene where technology meets DIY experimentation. On the left side of the table, an assortment of electronic devices catches attention. A small electronic device with a digital display is visible, although its specific readout or text content cannot be clearly deciphered due to resolution limitations. Next to it lies an Arduino board, replete with various components connected to it, and an electronic breadboard, complete with wires and electronic components attached.</w:t>
        <w:br/>
        <w:br/>
        <w:t>On the opposite side of the table, a tablet showcases a user interface on its screen, featuring icons and text. The display appears to be part of a graphical user interface (GUI) for programming or monitoring hardware connected via a USB cable to the Arduino board. Unfortunately, the displayed text is not legible in this image. A nearby smartphone displays a barcode scanner app, implying that it might be used to capture data from physical objects using QR codes or similar technologies.</w:t>
        <w:br/>
        <w:br/>
        <w:t>In the background, an individual appears to be engaged with the setup, facing away from the camera and toward the electronic devices. Their position suggests they might be setting up the equipment, monitoring its operation, or explaining its function. This person is not interacting directly with the smartphone or tablet but seems focused on a task related to the electronics on the table.</w:t>
        <w:br/>
        <w:br/>
        <w:t>Contrary to a classroom environment, this scene resembles a hobbyist's workbench or DIY electronics project area.</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DWIN HMI Display in smart home automation, which is related to the electronic devices and setup depicted in the frame caption. The mention of customization and potential adaptation for a smart classroom also matches the scene shown in the image.</w:t>
      </w:r>
    </w:p>
    <w:p>
      <w:r>
        <w:t>Source: https://www.youtube.com/watch?v=WpE4mQegNLgESP32 : Smart Home Automation using DWIN HMI Display</w:t>
      </w:r>
    </w:p>
    <w:p>
      <w:pPr>
        <w:pStyle w:val="Heading1"/>
      </w:pPr>
      <w:r>
        <w:t>Frame: frame_0036.jpg</w:t>
      </w:r>
    </w:p>
    <w:p>
      <w:r>
        <w:t>Caption: The image shows a moment of digital interaction, with a person actively working on an electronic device that appears to be a Raspberry Pi-based project. The setup includes a small circuit board with various components and wires connected to it, typical of homemade or custom projects for prototyping electronics. A smartphone is displayed in the foreground, showing a web interface on its screen, suggesting that the individual may be monitoring or configuring the hardware through an app or browser.</w:t>
        <w:br/>
        <w:br/>
        <w:t>The phone's screen displays visible text, although the image resolution prevents clear reading of the content. The setting appears to be informal, possibly a maker space or hobbyist's workspace, and the focus seems to be on demonstrating how this setup works or how to use it for a specific purpose. The person is interacting with the device and phone display, likely adjusting settings or troubleshooting an issue.</w:t>
        <w:br/>
        <w:br/>
        <w:t>The image does not contain any readable diagrams, graphs, or slides that would indicate a structured learning environment. Instead, the scene conveys a sense of digital engagement and the constant evolution of technology, as the green mat provides a vibrant backdrop for the gray phone and white hand.</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steps and objects described in the caption, including the use of ESP32 and a DWIN HMI Display for smart home automation. The mention of customizability and potential application to a smart classroom also aligns with the goals and setting implied by the caption.</w:t>
      </w:r>
    </w:p>
    <w:p>
      <w:r>
        <w:t>Source: https://www.youtube.com/watch?v=WpE4mQegNLgESP32 : Smart Home Automation using DWIN HMI Display</w:t>
      </w:r>
    </w:p>
    <w:p>
      <w:pPr>
        <w:pStyle w:val="Heading1"/>
      </w:pPr>
      <w:r>
        <w:t>Frame: frame_0037.jpg</w:t>
      </w:r>
    </w:p>
    <w:p>
      <w:r>
        <w:t>Caption: The image shows a close-up of a person's hands interacting with a smartphone that displays a user interface with settings options. The individual appears to be either setting up or configuring the device, possibly adjusting a setting or pairing with another device. On the phone's screen, there is a Wi-Fi network selection list with various networks listed, including "Wi-Fi" and "Satellite." Below this list are additional options related to wireless connectivity such as "Bluetooth" and "NFC." There's also an option for "Location," which likely refers to the GPS capabilities of the device.</w:t>
        <w:br/>
        <w:br/>
        <w:t>The hands holding the phone seem to be manipulating a physical button or switch, possibly on the back of the device. In the background, there is another smartphone lying flat on what appears to be a table or a similar surface, and to the right of this phone, there is a small circuit board or electronic module connected to a cable, which could imply an ongoing electronics project or demonstration.</w:t>
        <w:br/>
        <w:br/>
        <w:t>The focus of the image is on the hands and the smartphone interface, not on the background items. The screen displays the text "WiFi" and lists available networks, with the name "ESP32 Smart Home WiFi" prominently displayed. The person's fingers are gently pressing the button for the network, suggesting that they are in the process of connecting to the network.</w:t>
      </w:r>
    </w:p>
    <w:p>
      <w:r>
        <w:t>Comment (score 90):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a DWIN HMI Display for smart home automation, which is strongly related to the caption's focus on configuring a smartphone with Wi-Fi settings, including networks named 'ESP32 Smart Home WiFi'. The mention of setting up tech and potential difficulty in fixing mistakes aligns with the caption's description of adjusting settings and pairing devices.</w:t>
      </w:r>
    </w:p>
    <w:p>
      <w:r>
        <w:t>Source: https://www.youtube.com/watch?v=WpE4mQegNLgESP32 : Smart Home Automation using DWIN HMI Display</w:t>
      </w:r>
    </w:p>
    <w:p>
      <w:pPr>
        <w:pStyle w:val="Heading1"/>
      </w:pPr>
      <w:r>
        <w:t>Frame: frame_0038.jpg</w:t>
      </w:r>
    </w:p>
    <w:p>
      <w:r>
        <w:t>Caption: The image captures a moment of digital interaction, featuring a smartphone screen displaying the ESP32 Smart Home application. The application, with its white and blue color scheme, is open to a screen that displays the password field and a button labeled "Show options". On the phone's screen, there is text that says "WiFi," indicating that the Wi-Fi connection has been established or activated. The phone is held with both hands by an individual who appears to be showing or sharing something on the device's display.</w:t>
        <w:br/>
        <w:br/>
        <w:t>The background suggests a DIY or electronics environment, as evidenced by the presence of what seems to be an electronic circuit board on the right side of the image, possibly indicating some sort of hobbyist activity or project involving technology and gadgets. The setting includes various components and equipment that are typical for electronics work, such as wires, connectors, and other hardware elements.</w:t>
        <w:br/>
        <w:br/>
        <w:t>The phone's screen is set against a green backdrop, adding a pop of color to the scene. In the foreground, a person's hand can be seen holding the phone, suggesting an active user interaction with the device. There is no visible instructor in the frame, nor any text or visual aids that indicate a teaching context. The image captures a moment of someone interacting with their smartphone within an electronic or technology-related setting.</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steps, objects (ESP32 Smart Home application, DWIN HMI Display), and settings (smart home automation) described in the caption. The mention of customization options and potential applications (e.g., smart classroom) further solidify the connection between the caption and comment.</w:t>
      </w:r>
    </w:p>
    <w:p>
      <w:r>
        <w:t>Source: https://www.youtube.com/watch?v=WpE4mQegNLgESP32 : Smart Home Automation using DWIN HMI Display</w:t>
      </w:r>
    </w:p>
    <w:p>
      <w:pPr>
        <w:pStyle w:val="Heading1"/>
      </w:pPr>
      <w:r>
        <w:t>Frame: frame_0039.jpg</w:t>
      </w:r>
    </w:p>
    <w:p>
      <w:r>
        <w:t>Caption: The image captures a moment of interaction between a person and a smartphone, held in their hand on a green surface. The screen of the smartphone is lit up, displaying a page of text that reads "GPS Sensor" with three images below it: a breadboard with electronic components attached to it, a small circuit board with a single chip, and another breadboard with additional electronic parts. The person appears to be in the process of connecting or checking connections between the phone and the hardware setup.</w:t>
        <w:br/>
        <w:br/>
        <w:t>The background is out of focus but suggests an indoor setting that could be a workshop or maker space, as indicated by the presence of what seems to be a soldering iron and other tools on a nearby workbench. The lighting is focused on the hands and the smartphone, highlighting the activity being performed. The person is seen using their finger to navigate through the screen, indicating they are in the process of configuring or setting up the device.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setup and configuration of the smartphone with electronic components (ESP32), which is identical to the content described in the caption. The mention of customizing and adapting the technology for a smart classroom also aligns with the context presented in the caption, indicating a strong correlation between the two.</w:t>
      </w:r>
    </w:p>
    <w:p>
      <w:r>
        <w:t>Source: https://www.youtube.com/watch?v=WpE4mQegNLgESP32 : Smart Home Automation using DWIN HMI Display</w:t>
      </w:r>
    </w:p>
    <w:p>
      <w:pPr>
        <w:pStyle w:val="Heading1"/>
      </w:pPr>
      <w:r>
        <w:t>Frame: frame_0040.jpg</w:t>
      </w:r>
    </w:p>
    <w:p>
      <w:r>
        <w:t>Caption: The image shows a person holding a smartphone on a green surface, with the screen displaying an interface with text. The phone is positioned in front of a cluttered workspace or hobby area where electronics and DIY projects might take place. The surrounding environment suggests that this is an active work area.</w:t>
        <w:br/>
        <w:br/>
        <w:t>On the smartphone screen, a menu labeled "SAMSUNG" is visible, indicating that the device might be an Android-based smartphone running a custom interface or an emulator. Below the menu, a message appears to contain some sort of command or text input, but it's too small to read.</w:t>
        <w:br/>
        <w:br/>
        <w:t>The person's hand is placed over one of three buttons on the screen, labeled "Power", "Wi-Fi", and "USB". The button being hovered over reads "Wi-Fi", suggesting that the person might be about to tap it. The overall scene suggests that the person is in the process of setting up or interacting with a smart home device, specifically an ESP22 Smart Home system, as indicated by the message on the screen reading "ESP22 Smart Home".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ESP32 and DWIN HMI Display mentioned in the caption's description of the smart home device, indicating a strong connection between the two.</w:t>
      </w:r>
    </w:p>
    <w:p>
      <w:r>
        <w:t>Source: https://www.youtube.com/watch?v=WpE4mQegNLgESP32 : Smart Home Automation using DWIN HMI Display</w:t>
      </w:r>
    </w:p>
    <w:p>
      <w:pPr>
        <w:pStyle w:val="Heading1"/>
      </w:pPr>
      <w:r>
        <w:t>Frame: frame_0041.jpg</w:t>
      </w:r>
    </w:p>
    <w:p>
      <w:r>
        <w:t>Caption: The image shows a person's hands interacting with a smartphone that displays an LED control page. The phone is placed on a blue checkered surface and appears to be in use, with the screen lit up and various LED control settings visible. The settings include options labeled "LED Control" and "LED Control LED1".</w:t>
        <w:br/>
        <w:br/>
        <w:t>The individual holds the phone in a way that suggests they are interacting with the screen, possibly adjusting or controlling LED lights connected to the device. In the background, there is an electronics setup consisting of a small circuit board, wires, and connectors, indicating that the person may be involved in creating or modifying an electronic device.</w:t>
        <w:br/>
        <w:br/>
        <w:t>On the smartphone's screen, additional menu options are visible at the bottom navigation bar, including "Home," "Settings," "Profile," "Support," and "Language." The top of the screen shows various menu options and icons, with "Tools" and "Config" being two explicitly labeled options. An icon with three horizontal lines is also present, suggesting this could be a menu or back button within the app.</w:t>
        <w:br/>
        <w:br/>
        <w:t>Overall, it appears to be a snapshot of someone using technology for programming or configuration purposes related to electronics or robotics, possibly for educational or hobbyist purposes.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a DWIN HMI Display for smart home automation, which is strongly related to the technical steps and objects described in the caption (e.g. smartphone with LED control settings). The mention of 'messing up the tech setup' also implies a level of technical expertise and customization options that aligns with the goals described in the caption.</w:t>
      </w:r>
    </w:p>
    <w:p>
      <w:r>
        <w:t>Source: https://www.youtube.com/watch?v=WpE4mQegNLgESP32 : Smart Home Automation using DWIN HMI Display</w:t>
      </w:r>
    </w:p>
    <w:p>
      <w:pPr>
        <w:pStyle w:val="Heading1"/>
      </w:pPr>
      <w:r>
        <w:t>Frame: frame_0042.jpg</w:t>
      </w:r>
    </w:p>
    <w:p>
      <w:r>
        <w:t>Caption: The image captures a moment of digital interaction between a person and their smartphone. In the foreground, the individual's hands are seen pressing keys on the phone's keyboard, with an application open on the screen displaying a list of items or tasks, along with some text and icons that are not clearly legible due to the resolution of the image. The phone is placed on a surface, possibly a blue mat, which adds a pop of color to the scene.</w:t>
        <w:br/>
        <w:br/>
        <w:t>In the background, partially obscured by the hands in the foreground, there's a piece of electronic equipment with various wires and components, appearing to be a prototype or hobbyist electronics project. This setup includes what could be a microcontroller module, such as an Arduino board, attached to a circuit board with several electronic components. The scene suggests that the person might be working on an electronics project or demonstration involving their phone and the electronic setup in the background.</w:t>
        <w:br/>
        <w:br/>
        <w:t>On the phone's screen, one of the texts reads "LED Control", indicating the user's current activity. The person's fingers are lightly touching the screen, possibly navigating through options or typing a response. A computer monitor is visible in the background, its screen blank, suggesting that the user might be working or studying on this digital workspace.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references technical steps (e.g. 'Smart home automation with ESP32 and a DWIN HMI Display') and objects (e.g. 'ESP32', 'DWIN HMI Display') described in the caption. Additionally, the concept of customizing smart devices is related to the goal or setting ('smart home automation' or 'smart classroom') mentioned in the caption. The only reason for not scoring 100 is that the comment does not explicitly mention every detail, such as the specific components on the circuit board.</w:t>
      </w:r>
    </w:p>
    <w:p>
      <w:r>
        <w:t>Source: https://www.youtube.com/watch?v=WpE4mQegNLgESP32 : Smart Home Automation using DWIN HMI Display</w:t>
      </w:r>
    </w:p>
    <w:p>
      <w:pPr>
        <w:pStyle w:val="Heading1"/>
      </w:pPr>
      <w:r>
        <w:t>Frame: frame_0043.jpg</w:t>
      </w:r>
    </w:p>
    <w:p>
      <w:r>
        <w:t>Caption: The image shows a person's hand interacting with a smartphone displaying the ESP32 Smart Home app. The screen features a temperature reading of 23.1°C, accompanied by a humidity reading of 80%. A green LED light and a blue LED light are also visible, with the text "OFF" indicating their current state. The phone's interface includes sections for home automation or control systems, such as "Smart Home," "Temperature Control," and "Light Control," along with settings for turning on/off and other functionality. Numerical values like "45°" and "10°" are displayed, possibly referring to angles or specific parameters within the context of remote device control.</w:t>
        <w:br/>
        <w:br/>
        <w:t>The person's hand is seen holding the phone in a way that suggests they are configuring or adjusting the temperature, LED lights, or other smart home settings. The background appears to be a blue and white checkered pattern.</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mentions the ESP32 and DWIN HMI Display, which are also mentioned in the caption. The context of smart home automation and customization is also related to the configuration settings shown on the phone's interface.</w:t>
      </w:r>
    </w:p>
    <w:p>
      <w:r>
        <w:t>Source: https://www.youtube.com/watch?v=WpE4mQegNLgESP32 : Smart Home Automation using DWIN HMI Display</w:t>
      </w:r>
    </w:p>
    <w:p>
      <w:pPr>
        <w:pStyle w:val="Heading1"/>
      </w:pPr>
      <w:r>
        <w:t>Frame: frame_0044.jpg</w:t>
      </w:r>
    </w:p>
    <w:p>
      <w:r>
        <w:t>Caption: The image shows a person's hand interacting with a smartphone displaying various data points and settings on a blue background. On the phone screen, there are several indicators that suggest the device is being controlled or monitored. The upper part of the screen displays temperature settings labeled "Temperature" with a range from 0°C to 85°C and the current setting at 31°C. Below this, an indicator for "Humidity" shows a reading of 80%. Additionally, there are readings displayed for "LDR Value" with a value of 90.</w:t>
        <w:br/>
        <w:br/>
        <w:t>The phone screen also features settings related to sensors, including "Gas Sensor," "Smoke Sensor," and "Gases," although the details of these settings are not visible. At the bottom of the screen, an option is available with a checkmark next to it, indicating some form of 'Auto' or automatic mode for the device being controlled through the app.</w:t>
        <w:br/>
        <w:br/>
        <w:t>In the bottom right corner of the screen, the battery life is indicated as 90%. A small icon resembling a Wi-Fi signal or network status indicator is also present, but its significance in this context is unclear. The phone is placed on a green mat against a white background, with no additional objects or text visible. The scene suggests a typical smartphone interaction, with the person pressing a button on the screen to interact with the device.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involved in smart home automation using ESP32 and a DWIN HMI Display, which are related to the temperature settings, sensors, and auto mode settings described in the frame caption. The mention of customization and potential application in a smart classroom also aligns with the technical details presented in the caption.</w:t>
      </w:r>
    </w:p>
    <w:p>
      <w:r>
        <w:t>Source: https://www.youtube.com/watch?v=WpE4mQegNLgESP32 : Smart Home Automation using DWIN HMI Display</w:t>
      </w:r>
    </w:p>
    <w:p>
      <w:pPr>
        <w:pStyle w:val="Heading1"/>
      </w:pPr>
      <w:r>
        <w:t>Frame: frame_0045.jpg</w:t>
      </w:r>
    </w:p>
    <w:p>
      <w:r>
        <w:t>Caption: The image shows a person holding a smartphone displaying an application interface with various pieces of information and controls. The app appears to be related to home automation, as indicated by the text "ESP2 Home" at the top of the screen. In the foreground, different icons representing smart devices are visible, with names like 'ESP32 Smart Home' and 'LDR 0.1%', suggesting that these are different models or components of a home automation system.</w:t>
        <w:br/>
        <w:br/>
        <w:t>On the GUI, temperature and humidity levels are displayed along with what seems to be some sort of status or control panel featuring various icons and labels such as 'ON/OFF', 'UP/DOWN', '+/-', 'HEATING', 'COOLING', 'FAN', and 'HUMIDITY'. In the background, a visible breadboard setup with electronic components is visible, which suggests that the person might be setting up or testing an electronic project related to smart home technology.</w:t>
        <w:br/>
        <w:br/>
        <w:t>Additionally, the smartphone's screen also shows a webpage dedicated to the ESP32 Smart Home device. The webpage describes the device as a "16-channel analog-to-digital converter, a 16-channel digital-to-analog converter, and a 16-channel temperature sensor". It also provides information on the device's temperature range, which is -20°C to +80°C. The device is connected to a power supply and a USB cable.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technology and system described in the caption, mentioning ESP32 and DWIN HMI Display. It also references the customization and setup challenges mentioned in the caption.</w:t>
      </w:r>
    </w:p>
    <w:p>
      <w:r>
        <w:t>Source: https://www.youtube.com/watch?v=WpE4mQegNLgESP32 : Smart Home Automation using DWIN HMI Display</w:t>
      </w:r>
    </w:p>
    <w:p>
      <w:pPr>
        <w:pStyle w:val="Heading1"/>
      </w:pPr>
      <w:r>
        <w:t>Frame: frame_0046.jpg</w:t>
      </w:r>
    </w:p>
    <w:p>
      <w:r>
        <w:t>Caption: The image shows a person interacting with their smartphone, which displays the ESP32 Smart Home app. The app provides real-time data on environmental conditions, displaying a temperature of 23 degrees Celsius and a humidity level of 80%. Additionally, the screen indicates that the device is currently turned on.</w:t>
        <w:br/>
        <w:br/>
        <w:t>In the background, various electronic components are visible, suggesting a workspace or office setting. An Arduino board, a popular platform for building projects involving electronics and programming, can be seen along with wires connecting different parts, including a small motor or servo attached to the board. Other components like resistors, a breadboard, and a USB cable are also present.</w:t>
        <w:br/>
        <w:br/>
        <w:t>The setup implies that someone is either demonstrating how to connect devices, configure settings for sensors, or teaching electronics, DIY projects, or hobbyist skills related to Arduino programming and hardware connections. The precise content of the phone's interface isn't clear enough to read the text or provide more detailed information about the settings displayed.</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concepts and settings described in the caption, including ESP32, DWIN HMI Display, smart home automation, and customization. While it doesn't exactly replicate the exact steps shown on the phone's interface, it relates to the overall theme of setting up a smart system and controlling devices.</w:t>
      </w:r>
    </w:p>
    <w:p>
      <w:r>
        <w:t>Source: https://www.youtube.com/watch?v=WpE4mQegNLgESP32 : Smart Home Automation using DWIN HMI Display</w:t>
      </w:r>
    </w:p>
    <w:p>
      <w:pPr>
        <w:pStyle w:val="Heading1"/>
      </w:pPr>
      <w:r>
        <w:t>Frame: frame_0047.jpg</w:t>
      </w:r>
    </w:p>
    <w:p>
      <w:r>
        <w:t>Caption: The image shows a DIY smart home project setup. On the left side of the photo, there is an electronic device with wires connected to it and a label that reads "ESP32 Smart Home," suggesting that the device is based on an ESP32 microcontroller board. A person holds up their smartphone in front of the device, presumably demonstrating its functionality to others.</w:t>
        <w:br/>
        <w:br/>
        <w:t>The smartphone's screen displays a graphical user interface (GUI) showing data from the device. The screen shows temperature measurements with two graphs: one displaying temperature fluctuations over time and another indicating temperature readings at different intervals. Readable text on the screen includes "ESP32 Smart Home" and "Temperature," along with numerical values for the measured temperature.</w:t>
        <w:br/>
        <w:br/>
        <w:t>The interface also features a toggle switch labeled "ON" and "OFF," which likely corresponds to the control of the device's operation, as well as three LED bars at the bottom right corner of the screen, each representing some form of data or status (e.g., battery level, signal strength, storage capacity).</w:t>
        <w:br/>
        <w:br/>
        <w:t>The image captures both the device and the phone's screen simultaneously from an elevated angle, allowing for a clear view of the project setup and the content being displayed on the phone. The environment suggests an informal or casual setting, possibly within a maker space, workshop, or educational context where DIY electronics projects are being taught or demonstrated.</w:t>
      </w:r>
    </w:p>
    <w:p>
      <w:r>
        <w:t>Comment (score 90):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a DWIN HMI Display in smart home automation, which is strongly related to the caption's description of a DIY smart home project setup using an ESP32 microcontroller board. The comment also mentions customization and potential applications like a smart classroom, which aligns with the goals described in the caption.</w:t>
      </w:r>
    </w:p>
    <w:p>
      <w:r>
        <w:t>Source: https://www.youtube.com/watch?v=WpE4mQegNLgESP32 : Smart Home Automation using DWIN HMI Display</w:t>
      </w:r>
    </w:p>
    <w:p>
      <w:pPr>
        <w:pStyle w:val="Heading1"/>
      </w:pPr>
      <w:r>
        <w:t>Frame: frame_0048.jpg</w:t>
      </w:r>
    </w:p>
    <w:p>
      <w:r>
        <w:t>Caption: The image shows a person holding a smartphone with the screen displaying the ESP32 Smart Home app. The app's interface is divided into three sections: Temperature, Humidity, and LDR, each marked by a green button inviting user interaction. On the temperature reading section, it displays 80 degrees Celsius, indicating that one component, likely a chip or sensor, is being monitored for overheating. Additionally, the battery status shows it is fully charged at 100%, and humidity level reads 67%. The ESP32 board itself is visible in the upper right corner of the image, connected to several components on a breadboard with wires leading to sensors or devices. This setup suggests a DIY project involving monitoring temperature and humidity levels for smart home functionality. The text "ESP32 smart home" on the screen further indicates that this particular configuration may be part of a home automation system using an ESP32 board. The app also features icons representing Wi-Fi and Bluetooth connectivity, common in smart home devices for remote monitoring and control. In the background, there is a blurred surface that could be a workbench or desk, consistent with a workspace setup, suggesting an educational scenario where the instructor demonstrates how to use an ESP32 board to monitor environmental conditions in a home setting for smart home functionality.</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in a smart home automation system, mentioning specific components like DWIN HMI Display and customizability, which are all relevant technical details mentioned in the frame caption. The only reason it's not a perfect score is that the comment doesn't explicitly mention temperature and humidity monitoring, but it does discuss the application of ESP32 in smart home automation, which aligns with the main theme of the caption.</w:t>
      </w:r>
    </w:p>
    <w:p>
      <w:r>
        <w:t>Source: https://www.youtube.com/watch?v=WpE4mQegNLgESP32 : Smart Home Automation using DWIN HMI Display</w:t>
      </w:r>
    </w:p>
    <w:p>
      <w:pPr>
        <w:pStyle w:val="Heading1"/>
      </w:pPr>
      <w:r>
        <w:t>Frame: frame_0049.jpg</w:t>
      </w:r>
    </w:p>
    <w:p>
      <w:r>
        <w:t>Caption: In the image, we see a person's hand holding a smartphone with a blue interface that appears to be displaying information about an electronic device. The device in question is a small, green-colored electronics board equipped with various components including a microcontroller, resistors, and a breadboard for prototyping circuits. A red LED, which is likely connected to the microcontroller, is illuminated on the board.</w:t>
        <w:br/>
        <w:br/>
        <w:t>The smartphone screen shows a user interface with text that reads "ESP32 Smart Home," suggesting that the device could be part of a home automation system based on the ESP32 platform. The app is open to a screen displaying a thermometer and humidity sensor, set to the "Temperature" and "Humidity" sections. On the left side of the screen, the app's logo stands out in white, while on the right, a "Back" button is visible, ready to navigate back to the previous screen.</w:t>
        <w:br/>
        <w:br/>
        <w:t>The background is out of focus but shows a typical workbench setup with various tools and electronic components, indicating that this might be a lab or workshop environment where electronics projects are being developed or tested. The image exudes a sense of technology and digital interaction, with the smartphone serving as a bridge between the user and the digital world.</w:t>
      </w:r>
    </w:p>
    <w:p>
      <w:r>
        <w:t>Comment (score 90):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ESP32 platform and its application in smart home automation, which is also mentioned in the frame caption. The mention of customization and potential adaptation to a smart classroom also matches with the technical details shown on the smartphone screen.</w:t>
      </w:r>
    </w:p>
    <w:p>
      <w:r>
        <w:t>Source: https://www.youtube.com/watch?v=WpE4mQegNLgESP32 : Smart Home Automation using DWIN HMI Display</w:t>
      </w:r>
    </w:p>
    <w:p>
      <w:pPr>
        <w:pStyle w:val="Heading1"/>
      </w:pPr>
      <w:r>
        <w:t>Frame: frame_0050.jpg</w:t>
      </w:r>
    </w:p>
    <w:p>
      <w:r>
        <w:t>Caption: The image shows a person actively using their smartphone to manage an ESP32-based smart home system. On the phone's screen, various devices are connected and displayed, with temperature readings being monitored by the system on the left side of the screen. A switch labeled "ESP2 Smart Home" indicates that this is an ESP2-based smart home setup, accompanied by a blue bar chart representing battery status and a green LED light signifying whether or not the device is powered on.</w:t>
        <w:br/>
        <w:br/>
        <w:t>On the right side of the screen, another panel shows "Humidity" with a percentage reading and another LED light. The smartphone interface appears to be used for managing smart home devices remotely via Wi-Fi or Bluetooth. In the background, we can see a tabletop covered with electronic components, possibly related to the smart home project being demonstrated. A small portion of the person's hand is visible on the left edge of the image, holding up the smartphone.</w:t>
        <w:br/>
        <w:br/>
        <w:t>The scene suggests an interactive and active moment of technology use, with the person using their phone to control different devices, monitor environmental conditions like temperature and humidity, and manage these functions from a distance.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components mentioned in the caption, such as ESP32 and DWIN HMI Display. It also refers to specific features like smart home automation, temperature and humidity monitoring, and remote control. The mention of a potential classroom application is related to the scene's context, but not a direct extension of the caption's description.</w:t>
      </w:r>
    </w:p>
    <w:p>
      <w:r>
        <w:t>Source: https://www.youtube.com/watch?v=WpE4mQegNLgESP32 : Smart Home Automation using DWIN HMI Display</w:t>
      </w:r>
    </w:p>
    <w:p>
      <w:pPr>
        <w:pStyle w:val="Heading1"/>
      </w:pPr>
      <w:r>
        <w:t>Frame: frame_0051.jpg</w:t>
      </w:r>
    </w:p>
    <w:p>
      <w:r>
        <w:t>Caption: The image captures a moment where a person is deeply engaged with electronics and smart home technology. In the foreground, their hand is seen interacting with a smartphone or device that appears to be a digital interface for controlling electronic circuits or a similar setup. Behind them, a larger screen displays a graphical user interface (GUI) featuring multiple icons with text labels such as "LED," "Motor," and "Sensor," suggesting an application related to electronics or programming.</w:t>
        <w:br/>
        <w:br/>
        <w:t>The GUI on the large screen shows numerical values displayed next to each component icon, likely representing the current state or settings for each component. The person is wearing a watch on their left wrist, and in the bottom right corner, there appears to be a piece of paper with text, although it is not legible in this image.</w:t>
        <w:br/>
        <w:br/>
        <w:t>Meanwhile, the background screen displays information about a smart home device, which seems to be powered by a 3.7V battery and equipped with an ESP32 smart home chip. The device's green screen shows a blue LED light, along with real-time data such as temperature, humidity levels, and the percentage of LDR (light-dependent resistor) value. The person's finger is seen hovering over the screen, indicating they are likely adjusting settings or viewing the current status of the device.</w:t>
        <w:br/>
        <w:br/>
        <w:t>The blue grid in the background adds a sense of organization to the workspace, suggesting that this setting may be a workspace where electronics projects are being demonstrated or worked on.</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a DWIN HMI Display, which are mentioned in the caption. The mention of smart home automation and customization also aligns with the technical context presented in the caption.</w:t>
      </w:r>
    </w:p>
    <w:p>
      <w:r>
        <w:t>Source: https://www.youtube.com/watch?v=WpE4mQegNLgESP32 : Smart Home Automation using DWIN HMI Display</w:t>
      </w:r>
    </w:p>
    <w:p>
      <w:pPr>
        <w:pStyle w:val="Heading1"/>
      </w:pPr>
      <w:r>
        <w:t>Frame: frame_0052.jpg</w:t>
      </w:r>
    </w:p>
    <w:p>
      <w:r>
        <w:t>Caption: The image shows a tech enthusiast's workspace, with a green LCD screen prominently displaying the words "Smart Home". The screen is connected to a blue and white smart home device, which is powered on and displays a temperature reading of 28.3 degrees Celsius. Nearby, an individual is engaged in hands-on activity, working with electronic components and devices.</w:t>
        <w:br/>
        <w:br/>
        <w:t>The person is focusing on two primary objects: a smartphone displaying a user interface with various buttons and sliders, possibly related to a home automation system or a similar application; and a circuit board with multiple components attached, set up for prototyping electronic circuits. The circuit appears to be powered, as indicated by the illuminated LEDs on the board.</w:t>
        <w:br/>
        <w:br/>
        <w:t>The individual is holding what seems to be a small projector or display device in their left hand, aiming it towards the smartphone screen, suggesting they might be capturing the content displayed for documentation or presentation purposes. Their right hand is not fully visible, but it appears to be pointing at something on the circuit board, which could be a specific component or part of the setup that requires attention.</w:t>
        <w:br/>
        <w:br/>
        <w:t>The background is out of focus, emphasizing the activity in the foreground. The setting appears to be informal and possibly educational, given the variety of devices and the demonstrative action of the individual with the projector.</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steps and objects described in the caption, specifically mentioning ESP32, DWIN HMI Display, and smart home automation. The comment also references the potential difficulties of setting up the tech setup, which is consistent with the individual's hands-on activity depicted in the image.</w:t>
      </w:r>
    </w:p>
    <w:p>
      <w:r>
        <w:t>Source: https://www.youtube.com/watch?v=WpE4mQegNLgESP32 : Smart Home Automation using DWIN HMI Display</w:t>
      </w:r>
    </w:p>
    <w:p>
      <w:pPr>
        <w:pStyle w:val="Heading1"/>
      </w:pPr>
      <w:r>
        <w:t>Frame: frame_0053.jpg</w:t>
      </w:r>
    </w:p>
    <w:p>
      <w:r>
        <w:t>Caption: The image captures a moment of digital technology in action. A person's hand, adorned with a black wristwatch, is seen holding up a smartphone displaying a blue interface with some sort of data or information that is not legible due to the angle and resolution of the photo. The smartphone screen is visible at the bottom of the frame, with the phone partially obscured by the person's arm.</w:t>
        <w:br/>
        <w:br/>
        <w:t>In front of the phone, there is a device that appears to be an electronic component or control board, possibly related to electronics or computer hardware given the presence of wires and a small, green circuit-like structure. The top left corner of the photo shows another electronic device with multiple buttons or controls, which could indicate some form of interface for programming or controlling electronics.</w:t>
        <w:br/>
        <w:br/>
        <w:t>The background is blurred, but it seems like an indoor setting with a desk or workstation in the background, suggesting this might be a workspace or a place where someone works on electronics projects. The focus of the image is clearly on the electronics equipment and the interaction between the phone and the hardware.</w:t>
        <w:br/>
        <w:br/>
        <w:t>To the right of the smartphone, a smart home device (tablet) is placed on a green surface. It displays a green screen with white text and icons, indicating that it is in use. This tablet is connected to a white and black computer monitor, which is turned on and displaying a blue screen. The overall scene suggests a workspace or study area, where the individual is likely working on a project related to smart home technology. The presence of the wristwatch indicates that the person is actively engaged in their work.</w:t>
      </w:r>
    </w:p>
    <w:p>
      <w:r>
        <w:t>Comment (score 90):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steps and objects described in the caption, specifically mentioning ESP32 and DWIN HMI Display, which are related to the electronics equipment visible in the image. The comment also references the concept of smart home automation, which is consistent with the scene depicted in the frame.</w:t>
      </w:r>
    </w:p>
    <w:p>
      <w:r>
        <w:t>Source: https://www.youtube.com/watch?v=WpE4mQegNLgESP32 : Smart Home Automation using DWIN HMI Display</w:t>
      </w:r>
    </w:p>
    <w:p>
      <w:pPr>
        <w:pStyle w:val="Heading1"/>
      </w:pPr>
      <w:r>
        <w:t>Frame: frame_0054.jpg</w:t>
      </w:r>
    </w:p>
    <w:p>
      <w:r>
        <w:t>Caption: The image captures an electronic device with various components and connections, showcasing the intricate details of an ESP32 development board. The prominent label "ESP2-DEVKIT V1" at the top suggests that it is based on an ESP32 development kit. A circuit layout drawn in a red box overlays the device, representing electrical connections or pathways for signals or power. The circuit includes a series of electronic components such as resistors, capacitors, and possibly integrated circuits or microcontrollers.</w:t>
        <w:br/>
        <w:br/>
        <w:t>Various pins on the board are connected with wires to specific points on the circuit layout, highlighting the meticulous placement of each component. A text label reading "RESISTING" next to one component may indicate that the person taking this photo was discussing or demonstrating how to add a resistor in an electronics project. Test probes attached to certain pins likely serve for measuring or testing the circuitry.</w:t>
        <w:br/>
        <w:br/>
        <w:t>The device features a USB connector on one end, indicating its ability to be connected to a computer for programming or data transfer. A small white chip, labeled as an ESP32-DevKit V1, is housed within a brown rectangular enclosure and serves as the centerpiece of the board. The board also features a red LED, a yellow relay, and a green resistor, all crucial components of the ESP32-DevKit V1.</w:t>
        <w:br/>
        <w:br/>
        <w:t>The image is a snapshot of an ongoing project, showcasing the meticulous work that goes into creating complex electronic devices. Each component is precisely placed, with connections clear and precise, demonstrating the intricacies of electronic engineering.</w:t>
      </w:r>
    </w:p>
    <w:p>
      <w:r>
        <w:t>No strongly correlated comments found for this frame.</w:t>
      </w:r>
    </w:p>
    <w:p>
      <w:pPr>
        <w:pStyle w:val="Heading1"/>
      </w:pPr>
      <w:r>
        <w:t>Frame: frame_0055.jpg</w:t>
      </w:r>
    </w:p>
    <w:p>
      <w:r>
        <w:t>Caption: The image presents an electronic circuit board with various components including resistors, integrated circuits (ICs), and connectors. The label at the top left of the board reads "ESP32 DevKit V1" in white text on a black background. Below this label, multiple jumper wires connect different pins on the IC to various external components, suggesting a setup for an electronics project or experiment.</w:t>
        <w:br/>
        <w:br/>
        <w:t>The circuit board is surrounded by a white border that appears to be a digital representation or template, as indicated by the dashed lines around the board and other elements in the image. The board is set against a transparent background, allowing the wires and components to be clearly visible without any obstructions.</w:t>
        <w:br/>
        <w:br/>
        <w:t>A detailed circuit diagram is also presented, meticulously color-coded for clarity. The circuit consists of several components, including resistors, LEDs, and a capacitor. The resistors are represented by the letter "R" and are connected in series. The LEDs, labeled "LED1" and "LED2", are also connected in series. The capacitor is labeled "CAP1" and is connected to ground. The circuit is powered by a 16-pin connector, labeled "PIN16", which is connected to another 16-pin connector.</w:t>
        <w:br/>
        <w:br/>
        <w:t>The diagram is enclosed within a rectangular frame, colored in shades of blue and gray. The text "ESP32-Devkit V1" is visible on the diagram, indicating the version of the circuit and the device it is connected to. The overall layout of the circuit is organized and logical, with each component clearly labeled and connected in a specific order.</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mentions the ESP32, which is prominently featured in the frame caption. The mention of a 'tech setup' and 'customization' also aligns with the detailed circuit diagram shown in the caption.</w:t>
      </w:r>
    </w:p>
    <w:p>
      <w:r>
        <w:t>Source: https://www.youtube.com/watch?v=WpE4mQegNLgESP32 : Smart Home Automation using DWIN HMI Display</w:t>
      </w:r>
    </w:p>
    <w:p>
      <w:pPr>
        <w:pStyle w:val="Heading1"/>
      </w:pPr>
      <w:r>
        <w:t>Frame: frame_0056.jpg</w:t>
      </w:r>
    </w:p>
    <w:p>
      <w:r>
        <w:t>Caption: The image shows an electronics project with a focus on soldering and wiring. At the top of the image, a printed circuit board (PCB) is prominently displayed, featuring components such as resistors, capacitors, and integrated circuits, although specific details are not clear enough to identify them accurately.</w:t>
        <w:br/>
        <w:br/>
        <w:t>Below the PCB, a soldering iron with a small nozzle suggests that soldering work is being conducted or is about to be performed. Several wires are connected to various points on the PCB, indicating that the person working on this project may be in the process of wiring it up or has already done so.</w:t>
        <w:br/>
        <w:br/>
        <w:t>The bottom of the image shows a hand holding a model of the same type of PCB, which could imply that the instructor is demonstrating how the soldering should be performed on the actual board, perhaps to guide viewers on proper techniques. The left side of the image contains text that appears to be instructions or annotations related to the project, although the resolution and angle make it difficult to read the text clearly.</w:t>
        <w:br/>
        <w:br/>
        <w:t>This image suggests a teaching context, likely in a tutorial or guide on how to solder electronic components onto a circuit board. The instructor seems to be using both visual aids (the actual PCB) and models (the hand-held model of the board) to instruct viewers about the process.</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use of ESP32 and DWIN HMI Display in a smart home automation project, which is related to the electronics project with soldering and wiring featured in the caption. Although the comment does not directly mention soldering or wiring, it highlights the technical setup and customization aspects, which are indirectly connected to the tasks described in the caption.</w:t>
      </w:r>
    </w:p>
    <w:p>
      <w:r>
        <w:t>Source: https://www.youtube.com/watch?v=WpE4mQegNLgESP32 : Smart Home Automation using DWIN HMI Display</w:t>
      </w:r>
    </w:p>
    <w:p>
      <w:pPr>
        <w:pStyle w:val="Heading1"/>
      </w:pPr>
      <w:r>
        <w:t>Frame: frame_0057.jpg</w:t>
      </w:r>
    </w:p>
    <w:p>
      <w:r>
        <w:t>Caption: The image shows a close-up view of a printed circuit board (PCB) labeled "ESP32-DevKit V1", featuring a predominantly blue base with various electronic parts attached to it. The PCB has copper traces that connect the different components together, allowing for data transfer and power supply.</w:t>
        <w:br/>
        <w:br/>
        <w:t>At the top right corner, text reads "ESP32 DEVELOPMENT V1", indicating this is a version 1 development board for an ESP32 microcontroller. The ESP32 is a low-cost system on a chip (SoC) with integrated Wi-Fi and dual-mode Bluetooth. The label "ESP32" suggests the type of microcontroller used in this development board.</w:t>
        <w:br/>
        <w:br/>
        <w:t>Along the edges of the PCB, there are various pins labeled, which are typically used for connecting external components or interfacing with other hardware. Below the text "ESP32", two rows of pins can be seen, likely general-purpose input/output (GPIO) pins that can be connected to digital components or servos for controlling various functions of the device.</w:t>
        <w:br/>
        <w:br/>
        <w:t>In the lower right corner, an integrated circuit (IC) is visible, which appears to be a WS2812 LED strip controller. This IC is often used in DIY projects to control individual LEDs on an RGB LED strip. The PCB also features numerous other components, including resistors, LEDs, and a transistor, arranged in a grid-like pattern across the board.</w:t>
        <w:br/>
        <w:br/>
        <w:t>The text "9 GHT DVT2 LDR" is visible on the board, indicating the connection points for these components. Overall, the layout of the board suggests it's designed for the development of an ESP32-based project.</w:t>
      </w:r>
    </w:p>
    <w:p>
      <w:r>
        <w:t>Comment (score 75):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the ESP32 microcontroller and a specific use case for smart home automation, which is directly related to the technical steps and objects described in the caption. The mention of the DWIN HMI Display also matches the components visible on the PCB.</w:t>
      </w:r>
    </w:p>
    <w:p>
      <w:r>
        <w:t>Source: https://www.youtube.com/watch?v=WpE4mQegNLgESP32 : Smart Home Automation using DWIN HMI Display</w:t>
      </w:r>
    </w:p>
    <w:p>
      <w:pPr>
        <w:pStyle w:val="Heading1"/>
      </w:pPr>
      <w:r>
        <w:t>Frame: frame_0058.jpg</w:t>
      </w:r>
    </w:p>
    <w:p>
      <w:r>
        <w:t>Caption: The image shows a close-up of the Esp32 DevKit V1 development board, featuring various electronic components such as resistors, capacitors, and integrated circuits (ICs). The IC is specifically labeled "ESP32 DEVKIT V1," indicating it's a development kit for the ESP32 microcontroller. Pins on the board are connected to specific components, with jumper wires connecting some of these pins together.</w:t>
        <w:br/>
        <w:br/>
        <w:t>The board itself boasts a range of inputs and outputs, including 10 analog inputs, 10 digital inputs, 2 analog outputs, and 2 digital outputs. Additionally, it features a 10-bit analog-to-digital converter, as well as 10-bit digital-to-analog converters for flexible communication options. The board is powered by a 3.3V to 5V input and supports various protocols such as SPI, I2C, UART, and I2S.</w:t>
        <w:br/>
        <w:br/>
        <w:t>The Esp32 DevKit V1 development board is compatible with multiple programming languages like C, C++, and Assembly, and supports a range of peripherals including sensors, actuators, and other external components.</w:t>
      </w:r>
    </w:p>
    <w:p>
      <w:r>
        <w:t>No strongly correlated comments found for this frame.</w:t>
      </w:r>
    </w:p>
    <w:p>
      <w:pPr>
        <w:pStyle w:val="Heading1"/>
      </w:pPr>
      <w:r>
        <w:t>Frame: frame_0059.jpg</w:t>
      </w:r>
    </w:p>
    <w:p>
      <w:r>
        <w:t>Caption: The image appears to be a screenshot of a computer desktop with various windows open. In the center, there is a prominent window showing a webpage with a green color theme and a title "CPW" in large font, suggesting it may be related to a company or service by that name. The webpage includes sections such as "New," "Best Selling Products," and what looks like a search bar with "Products" highlighted. On the right side of the page, there are promotional elements visible, including an advertisement for a 20% discount.</w:t>
        <w:br/>
        <w:br/>
        <w:t>On the left side of the webpage, there is a navigation menu with items such as "Home," "Categories," "About Us," and "Contact Us." The design is simple with a green color theme. In the top right corner, the website of PCBAway, a company that specializes in PCB prototyping, is prominently displayed.</w:t>
        <w:br/>
        <w:br/>
        <w:t>The homepage features a large banner at the top that reads "PCB Way" followed by a navigation bar with links to different sections of the website. The search bar at the top allows users to quickly find what they're looking for. Below the banner, there is a section titled "PCB Prototype", which likely contains information about the services offered.</w:t>
        <w:br/>
        <w:br/>
        <w:t>The main content of the website includes a series of articles, each accompanied by a thumbnail image, covering topics related to PCB prototyping such as "PCB Prototype", "PCB Design", "PCB Testing", and "PCB Assembly". The website also features a contact page, providing users with a way to get in touch with the company. The footer includes links to the company's social media profiles, including Facebook and Twitter.</w:t>
        <w:br/>
        <w:br/>
        <w:t>The desktop background is white, and in the bottom right corner, there are various icons on the taskbar, which suggest that the operating system is Windows. Additionally, there is an open document or presentation visible on the top left corner of the screen, but its content is not clearly legible. The overall image quality suggests it might be a screenshot taken during a video call or a demonstration given by an instructor who was using this computer.</w:t>
      </w:r>
    </w:p>
    <w:p>
      <w:r>
        <w:t>No strongly correlated comments found for this frame.</w:t>
      </w:r>
    </w:p>
    <w:p>
      <w:pPr>
        <w:pStyle w:val="Heading1"/>
      </w:pPr>
      <w:r>
        <w:t>Frame: frame_0060.jpg</w:t>
      </w:r>
    </w:p>
    <w:p>
      <w:r>
        <w:t>Caption: The image shows a computer screen with a webpage open in a web browser. The webpage appears to be for a store named "PCW," which stands for PC World, as indicated by the logo in the top left corner of the page. The main visible part of the webpage displays various products and promotions, including an advertisement for a discount on a particular item.</w:t>
        <w:br/>
        <w:br/>
        <w:t>There's a search bar with the placeholder text "Search" above it, and below the search bar, there are categories like "Shop by Departments," "New Arrivals," "Deals," and "Bestsellers." There are also tabs labeled "Electronics," "Computers," "Gaming," and "Home Appliances," suggesting different sections of the store's product offerings.</w:t>
        <w:br/>
        <w:br/>
        <w:t>On the right side of the webpage, there is a section titled "New Arrivals" with a featured item that seems to be a computer tower. Below this feature, there are other products including what looks like a monitor and additional items that may be peripherals or components related to computer hardware.</w:t>
        <w:br/>
        <w:br/>
        <w:t>The bottom part of the screen shows the Windows taskbar with icons for various applications, and the desktop background is visible but not very clear due to the focus on the webpage. There are no signs of an instructor or students in this image; it's a typical screenshot of someone browsing a website.</w:t>
        <w:br/>
        <w:br/>
        <w:t>The text "INCENTIVE CODE" with a button below it is visible, suggesting that users can enter a code to receive some form of incentive or reward upon checkout or for a specific product. The webpage interface indicates that the site supports multiple languages as suggested by the flags at the top right corner, and there are options for "English," "Spanish," "French," and possibly more.</w:t>
        <w:br/>
        <w:br/>
        <w:t>In contrast, another website is displayed in the background, which appears to be dedicated to PCB prototyping. The webpage is primarily green and white, with a logo at the top left corner and a search bar located at the top right corner. The main content of the webpage is centered around a banner that reads "PCBWay: The New Way to PCB Prototyping". This banner is accompanied by a list of benefits and features of the PCB prototyping service provided by PCBWay.</w:t>
        <w:br/>
        <w:br/>
        <w:t>The webpage is divided into three sections. The top section features the "PCBWay: The New Way to PCB Prototyping" banner, followed by a list of benefits and features. The middle section showcases various types of PCB prototypes available, along with their respective prices. The bottom section provides a list of frequently asked questions about the PCB prototyping service.</w:t>
        <w:br/>
        <w:br/>
        <w:t>The webpage also includes a "Contact Us" section, which contains a form for users to submit their inquiries. The form includes fields for name, email, subject, and message. There is also a "Sign up" button located in the middle of the page, inviting users to take advantage of the service.</w:t>
      </w:r>
    </w:p>
    <w:p>
      <w:r>
        <w:t>No strongly correlated comments found for this frame.</w:t>
      </w:r>
    </w:p>
    <w:p>
      <w:pPr>
        <w:pStyle w:val="Heading1"/>
      </w:pPr>
      <w:r>
        <w:t>Frame: frame_0061.jpg</w:t>
      </w:r>
    </w:p>
    <w:p>
      <w:r>
        <w:t>Caption: The image shows a computer monitor displaying a webpage that appears to be related to technology, possibly featuring tutorial videos or software demonstrations. On the upper right corner of the monitor, several icons or tabs are visible, but the text within them is too small to read clearly due to the resolution and angle.</w:t>
        <w:br/>
        <w:br/>
        <w:t>The main body of the webpage is divided into two sections. The left section features a banner with an image that appears to be a screenshot from a mobile phone, showing a shopping cart with items including a yellow box and other smaller objects. This could suggest a connection to technology or software tutorials. The right section contains text in English, but it's too small to read clearly.</w:t>
        <w:br/>
        <w:br/>
        <w:t>Below the main banner, another section features an image of a computer setup, showcasing a monitor, keyboard, mouse, and what looks like a microphone or speaker. This setup is likely related to tech-related tutorial or review video content.</w:t>
        <w:br/>
        <w:br/>
        <w:t>The bottom right corner of the webpage displays a small image of a person holding a mobile phone, which aligns with the context provided by the banner above.</w:t>
        <w:br/>
        <w:br/>
        <w:t>Upon closer inspection, it appears that this webpage may not be directly related to PCB prototyping and design as suggested in the other caption. However, the presence of technical content and a focus on technology and software tutorials are evident.</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technical setup and automation using ESP32 and a DWIN HMI Display, which is directly related to the icons and tabs on the webpage, as well as the computer setup image. The mention of customization and potential adaptation to a smart classroom also aligns with the focus on technology and software tutorials in the caption.</w:t>
      </w:r>
    </w:p>
    <w:p>
      <w:r>
        <w:t>Source: https://www.youtube.com/watch?v=WpE4mQegNLgESP32 : Smart Home Automation using DWIN HMI Display</w:t>
      </w:r>
    </w:p>
    <w:p>
      <w:pPr>
        <w:pStyle w:val="Heading1"/>
      </w:pPr>
      <w:r>
        <w:t>Frame: frame_0062.jpg</w:t>
      </w:r>
    </w:p>
    <w:p>
      <w:r>
        <w:t>Caption: The image appears to be a screenshot of a computer displaying two different webpages. On the left side of the screen, there is a navigation bar with menu items like "Computers," "Laptops," "TVs," "Gaming," and others that are partially obscured by the image's edge.</w:t>
        <w:br/>
        <w:br/>
        <w:t>On the main part of the screen, there seems to be a split-screen display featuring two different webpages. The top portion appears to advertise a PCB assembly service, with a large blue banner proudly declaring "pcb assembly service" at the top. Below this banner, there is text providing more information about the service, including the price of $30 for the first 1000 PCBs and a promise of a 2-week turnaround time. A green button labeled "Sign Up Now" encourages visitors to take advantage of the service.</w:t>
        <w:br/>
        <w:br/>
        <w:t>The bottom portion of the screen displays a webpage with a focus on shopping for electronic products. The website has a clean, modern design and seems to offer various electronic devices for sale. On this webpage, there is a large banner with an image of a television displaying what seems to be a news program or a video game. Below this banner, there are product listings with images of the products, such as smartphones and headphones. The products are organized into sections like "New," "Best Seller," "Sale," "Top Rated," and so on. Each section has several items listed with their prices, availability status (such as "in stock" or "out of stock"), and customer ratings.</w:t>
        <w:br/>
        <w:br/>
        <w:t>To the right of the banner, there's a sidebar with additional categories like "Smart Home," "Computer Parts," "Peripherals," and more, suggesting a broad range of electronic products available on the website. The top navigation bar also includes a cart icon and a login/register button, indicating that users can create an account or log in to their existing one.</w:t>
        <w:br/>
        <w:br/>
        <w:t>The user interface suggests that it is optimized for desktop use, with a responsive design that adapts to different screen sizes. There are no visible texts with detailed content that would require translation or explanation beyond the basic layout and functionality of the webpage.</w:t>
      </w:r>
    </w:p>
    <w:p>
      <w:r>
        <w:t>No strongly correlated comments found for this frame.</w:t>
      </w:r>
    </w:p>
    <w:p>
      <w:pPr>
        <w:pStyle w:val="Heading1"/>
      </w:pPr>
      <w:r>
        <w:t>Frame: frame_0063.jpg</w:t>
      </w:r>
    </w:p>
    <w:p>
      <w:r>
        <w:t>Caption: The image captures a computer screen displaying a webpage with various product images and descriptions. On the left side of the page, there is a navigation bar with links such as "Home", "Courses", "Instructors", "FAQ", and others. The main content area includes two sections: "What's New" with two products displayed (one resembling a computer mouse and the other appearing to be a small electronic device or module), and "PCB Assembly" showing a close-up image of a printed circuit board (PCB) being assembled with components such as resistors, capacitors, and integrated circuits (ICs).</w:t>
        <w:br/>
        <w:br/>
        <w:t>On the right side of the screen, there's a chat window with messages visible, which seems to be related to customer service or support, featuring responses from both human and bot entities providing assistance. A watermark at the bottom of the image reads "This is a screenshot".</w:t>
        <w:br/>
        <w:br/>
        <w:t>The webpage also features a search bar at the top left corner, likely for users to search for specific products or services. Below the search bar, a banner image showcases the company's services and products, including a product image and text description.</w:t>
        <w:br/>
        <w:br/>
        <w:t>The main body of the page is divided into two sections: a list of services on the left side, including "PCB Design &amp; Manufacture", "PCB Assembly", "PCB Design", and "PCB Manufacturing", each accompanied by a short description; and a gallery of images on the right side, representing different products or services offered by the company. A footer at the bottom provides additional information about the company, including its address, phone number, and email.</w:t>
        <w:br/>
        <w:br/>
        <w:t>The overall layout suggests a user-friendly interface designed to facilitate easy navigation and information retrieval.</w:t>
      </w:r>
    </w:p>
    <w:p>
      <w:r>
        <w:t>No strongly correlated comments found for this frame.</w:t>
      </w:r>
    </w:p>
    <w:p>
      <w:pPr>
        <w:pStyle w:val="Heading1"/>
      </w:pPr>
      <w:r>
        <w:t>Frame: frame_0064.jpg</w:t>
      </w:r>
    </w:p>
    <w:p>
      <w:r>
        <w:t>Caption: The image shows a screenshot of a computer desktop with multiple open windows, likely taken from a virtual machine or remote desktop setup used for teaching purposes. The main focus is on a website for a service called "PC Way," which appears to offer tech support services and PCB prototyping and manufacturing.</w:t>
        <w:br/>
        <w:br/>
        <w:t>On this website, there are various items visible:</w:t>
        <w:br/>
        <w:br/>
        <w:t>1. A promotional banner at the top with text that suggests a sale or discount promotion.</w:t>
        <w:br/>
        <w:t>2. Below the banner, there is a section titled "New Arrivals" which includes a display of computer hardware like monitors and laptops.</w:t>
        <w:br/>
        <w:t>3. On the right side, there's a search bar where you can type in your query to find products or services offered by PC Way.</w:t>
        <w:br/>
        <w:t>4. Further down on the right, there is a section titled "Top Picks" with images of computer accessories such as headphones and keyboards.</w:t>
        <w:br/>
        <w:t>5. The center of the image shows a pop-up window that seems to be an online chat interface, where you can interact with customer support. It contains text fields for typing messages and buttons for initiating a chat.</w:t>
        <w:br/>
        <w:t>6. In the bottom right corner of the website, there's a price tag display indicating that there is 20% off on a particular item or service.</w:t>
        <w:br/>
        <w:t>7. At the very bottom of the image, there are two windows open: one appears to be a text editor with some HTML code visible, and the other looks like it could be a web browser window, although its contents are not clear.</w:t>
        <w:br/>
        <w:br/>
        <w:t>In contrast, the page also features a section dedicated to PCB Way, showcasing their company name and logo prominently displayed on a green background. The main content of this page is a grid of four images, each highlighting a different product or service offered by PCB Way: computer motherboards, electronic boards, circuit boards, and printed circuit boards. Each image is accompanied by a text description that provides information about the product or service.</w:t>
        <w:br/>
        <w:br/>
        <w:t>The bottom of the page features a list of popular search terms, a section inviting users to contact the company, as well as copyright notices and links to the company's privacy policy. The overall layout of both pages appears user-friendly, with clear headings and logical arrangement of content, making for an informative and visually appealing webpage.</w:t>
      </w:r>
    </w:p>
    <w:p>
      <w:r>
        <w:t>No strongly correlated comments found for this frame.</w:t>
      </w:r>
    </w:p>
    <w:p>
      <w:pPr>
        <w:pStyle w:val="Heading1"/>
      </w:pPr>
      <w:r>
        <w:t>Frame: frame_0065.jpg</w:t>
      </w:r>
    </w:p>
    <w:p>
      <w:r>
        <w:t>Caption: The image presents a screenshot of a website page titled "pcbway.com" with a predominantly white background and a green and orange color scheme. The page features a banner that reads "pcbway.com", accompanied by a logo, as well as the tagline "China's Premier PCB Prototype &amp; Manufacturing Service". At the top left side of the screen, an overlay displays the text "Reading: Online Shopping Cart" and what appears to be a hand holding up a digital tablet displaying the same webpage.</w:t>
        <w:br/>
        <w:br/>
        <w:t>The main content of the page is a product page for "pcbway.com", which is divided into several sections. The top section provides an overview of the product, including its features and benefits. Below this, there's a section dedicated to pricing, highlighting the different pricing options available. Further down, there's a section that provides more information about the product, including its specifications and features.</w:t>
        <w:br/>
        <w:br/>
        <w:t>In the right side of the screen, in the main area of the image, we can see a shopping cart interface with a variety of items listed at the top. Below this are details such as product images, prices, and quantity fields for each item. There is also a promotional discount offer highlighted in red text at the top right corner, which says "20% off" along with some small print that appears to be terms and conditions or promotion details.</w:t>
        <w:br/>
        <w:br/>
        <w:t>The overall design of the page is clean and modern, with a minimalist approach that focuses on the product and its features. The use of green and orange colors adds a vibrant touch to the page, making it visually appealing and easy to navigate. The overall layout of the page is organized and intuitive, ensuring that users can quickly find the information they need.</w:t>
      </w:r>
    </w:p>
    <w:p>
      <w:r>
        <w:t>No strongly correlated comments found for this frame.</w:t>
      </w:r>
    </w:p>
    <w:p>
      <w:pPr>
        <w:pStyle w:val="Heading1"/>
      </w:pPr>
      <w:r>
        <w:t>Frame: frame_0066.jpg</w:t>
      </w:r>
    </w:p>
    <w:p>
      <w:r>
        <w:t>Caption: The image appears to be a screenshot of a computer desktop, capturing a moment during a shopping session on an online platform. The webpage displays a shopping site with a promotional banner at the top offering a discount on purchases, and below it, there are product categories such as "Grocery", "Fresh", "Fruits &amp; Vegetables", etc.</w:t>
        <w:br/>
        <w:br/>
        <w:t>In the middle of the screen, there is a search bar with the text "Search" next to it. Below the banner, we can see a list of items that seem to be part of a promotional sale or flash deal. Each item has a price displayed alongside it, and one of them shows a discounted price.</w:t>
        <w:br/>
        <w:br/>
        <w:t>On the right side of the screen, there is a shopping cart icon indicating that there are products selected for purchase. The top right corner of the browser window shows the extension icons for Google Chrome, including what seems to be extensions related to security and productivity.</w:t>
        <w:br/>
        <w:br/>
        <w:t>The bottom right corner of the screen has a taskbar with various icons representing different applications or utilities running on the computer, such as "Windows Explorer", "Google Drive", "Microsoft Office", and others that are not clearly identifiable due to their small size.</w:t>
        <w:br/>
        <w:br/>
        <w:t>To the left of the browser window is a digital photo frame showing a family photo, which includes people of various ages who appear to be enjoying themselves outdoors, likely at a park or a similar recreational area. The text "PCWAY" is visible in the bottom right corner of this photo, suggesting that it may be a watermark or logo on the digital photo frame.</w:t>
        <w:br/>
        <w:br/>
        <w:t>In the top left corner of the browser window, we can see a link to the PCBWay website, which provides information about their services and offers a prototype service for users. The background of the webpage is a gradient of green and white, adding a professional touch to the platform's design.</w:t>
      </w:r>
    </w:p>
    <w:p>
      <w:r>
        <w:t>No strongly correlated comments found for this frame.</w:t>
      </w:r>
    </w:p>
    <w:p>
      <w:pPr>
        <w:pStyle w:val="Heading1"/>
      </w:pPr>
      <w:r>
        <w:t>Frame: frame_0067.jpg</w:t>
      </w:r>
    </w:p>
    <w:p>
      <w:r>
        <w:t>Caption: The image displays two website pages, one open on a computer screen showing a webpage discussing "Reduction of 4 layers in BERT" by someone named "Frank". The text on the screen reads as follows:</w:t>
        <w:br/>
        <w:br/>
        <w:t>```</w:t>
        <w:br/>
        <w:t>about price reduction for 6 layers BERT</w:t>
        <w:br/>
        <w:t>1. There are 2 types of pruning</w:t>
        <w:br/>
        <w:t>2. You can reduce the size and computations for the same accuracy</w:t>
        <w:br/>
        <w:t>3. Pruning is a great way to save memory</w:t>
        <w:br/>
        <w:t>4. To remove the least frequently activated neurons</w:t>
        <w:br/>
        <w:t>5. ...</w:t>
        <w:br/>
        <w:t>```</w:t>
        <w:br/>
        <w:br/>
        <w:t>This webpage appears to be discussing the potential benefits and techniques related to reducing the number of layers in BERT, which could involve machine learning model compression or other efficiency measures for neural networks. The context suggests that this is an educational resource or a technical article intended for individuals interested in artificial intelligence, specifically within the field of natural language processing (NLP).</w:t>
        <w:br/>
        <w:br/>
        <w:t>On the same computer screen, another webpage titled "About Price Reduction of 4-Layer PCBs" is also open. This page is divided into two main sections. The top section provides information about the website and its purpose, while the bottom section contains a table detailing the price reduction for various 4-layer PCBs. The table has three columns and five rows, with each row representing a different PCB type. The first column lists the types of PCBs, the second column displays the price reduction, and the third column shows the percentage of reduction.</w:t>
      </w:r>
    </w:p>
    <w:p>
      <w:r>
        <w:t>No strongly correlated comments found for this frame.</w:t>
      </w:r>
    </w:p>
    <w:p>
      <w:pPr>
        <w:pStyle w:val="Heading1"/>
      </w:pPr>
      <w:r>
        <w:t>Frame: frame_0068.jpg</w:t>
      </w:r>
    </w:p>
    <w:p>
      <w:r>
        <w:t>Caption: This image appears to be a screenshot of a computer monitor displaying two webpages. The first webpage, titled "About Fries" in bold letters at the top, has a main content area with text too small to read in detail. The sidebar contains an image of a selection screen with options for selecting or choosing from different categories or types, possibly related to various ingredients or components that can be added to fries. Below this is the desktop interface of a computer running Windows 10, featuring an open application window with a web browser.</w:t>
        <w:br/>
        <w:br/>
        <w:t>The second webpage, titled "About Price Reduction of 4-Layer PCBs" in bold letters at the top, has a standard layout with a header, main content area, and footer. The header contains the title and a small image of a circuit board, while the main content area discusses the price reduction of 4-layer PCBs, divided into two sections: "About Price Reduction of 4-Layer PCBs" and "Hot Tags". The footer contains copyright information.</w:t>
        <w:br/>
        <w:br/>
        <w:t>The focus of the image is primarily on the content displayed on the computer monitor screen, with no visible people, devices, or slides.</w:t>
      </w:r>
    </w:p>
    <w:p>
      <w:r>
        <w:t>No strongly correlated comments found for this frame.</w:t>
      </w:r>
    </w:p>
    <w:p>
      <w:pPr>
        <w:pStyle w:val="Heading1"/>
      </w:pPr>
      <w:r>
        <w:t>Frame: frame_0069.jpg</w:t>
      </w:r>
    </w:p>
    <w:p>
      <w:r>
        <w:t>Caption: The image appears to be a screenshot of two distinct webpages, showcasing the designs and features of different e-commerce platforms. The first webpage is for PICKUP, a grocery store website, which displays several details:</w:t>
        <w:br/>
        <w:br/>
        <w:t>* A top navigation bar with tabs such as "DELIVERY", "PAY", and "LOGIN".</w:t>
        <w:br/>
        <w:t>* A search bar below the logo, accompanied by a list of categories: "Fresh Produce", "Dairy &amp; Eggs", "Meat &amp; Seafood", "Deli &amp; Bakery", "Bakery", "Coffee Shop", "Pharmacy", "Pickup", "Quick Service Restaurant", and "Restaurants".</w:t>
        <w:br/>
        <w:t>* A main content area featuring a promotion for "Fresh Produce" with an image of fresh produce items, as well as ads for various products, including sections for "Bakery" and "Coffee Shop".</w:t>
        <w:br/>
        <w:t>* A shopping cart icon on the right side, indicating that users can add items to their carts as they browse.</w:t>
        <w:br/>
        <w:t>* The bottom part of the page displays a selection of products with their respective prices, along with icons for sorting by criteria like "Price", "Category", "New", and "Popular".</w:t>
        <w:br/>
        <w:br/>
        <w:t>The screenshot is taken from a desktop computer, evident from the visible taskbar at the bottom showing Windows system files and a web browser window minimized in the background. The focus appears to be on teaching users how to navigate PICKUP's website for shopping purposes.</w:t>
        <w:br/>
        <w:br/>
        <w:t>The second webpage belongs to PCBWay.com, which exhibits a clean design:</w:t>
        <w:br/>
        <w:br/>
        <w:t>* A predominantly white background with the logo prominently displayed at the top left corner.</w:t>
        <w:br/>
        <w:t>* A search bar located at the top right corner, indicating that the website is designed for search and discovery.</w:t>
        <w:br/>
        <w:t>* The main focus of the webpage is divided into two sections. The top section displays a banner promoting the website's services and features, including instant quotes and advanced PCB prototypes.</w:t>
        <w:br/>
        <w:t>* The bottom section provides a detailed description of the website's services, offering a comprehensive understanding of what the website offers.</w:t>
        <w:br/>
        <w:br/>
        <w:t>The webpage's green background adds a vibrant contrast to the white text and logo, contributing to a user-friendly design aimed at providing easy access to information and services.</w:t>
      </w:r>
    </w:p>
    <w:p>
      <w:r>
        <w:t>No strongly correlated comments found for this frame.</w:t>
      </w:r>
    </w:p>
    <w:p>
      <w:pPr>
        <w:pStyle w:val="Heading1"/>
      </w:pPr>
      <w:r>
        <w:t>Frame: frame_0070.jpg</w:t>
      </w:r>
    </w:p>
    <w:p>
      <w:r>
        <w:t>Caption: The image appears to be a screenshot of two webpages open simultaneously on a computer screen. The main webpage, likely from an online store named "PCP", features a green and white color scheme with a striking image of a circuit board taking up a significant portion of the page. The title of the page is prominently displayed in large white letters, accompanied by a subtitle that reads "The Easy Way".</w:t>
        <w:br/>
        <w:br/>
        <w:t>On the left side of the screen, there's a vertical bar listing different product categories such as "Electronics", "Batteries", "LED Lights", and others. Below that are three distinct images: one showing an item with the price tagged as "Rs 100", another displaying what seems to be a parcel delivery service, and a third featuring a product with the name "PCP" written on it.</w:t>
        <w:br/>
        <w:br/>
        <w:t>The main content of the webpage includes a large banner at the top with a promotional message, "Coupon Discount", indicating that there's a limited-time offer for discounts on purchases. Below this banner is a section with products displayed, and further down, there are sections labeled "New Arrivals" and "Popular Products".</w:t>
        <w:br/>
        <w:br/>
        <w:t>In the center of the screen, an overlay of a photo from a mobile phone shows another webpage open in the browser. This secondary page also seems to be a storefront but with different products visible. The top right corner of this overlaid image shows a person's hand holding a tablet, suggesting they might be browsing or pointing at something on the screen.</w:t>
        <w:br/>
        <w:br/>
        <w:t>The text "PCP" is visible in the bottom center of the image, likely as part of the design or interface of the store. There are no visible texts other than this, and there's no clear indication of an instructor or teaching context based on the information provided by the image. The image style seems to be a screenshot taken during a computer session with multiple browser tabs open.</w:t>
        <w:br/>
        <w:br/>
        <w:t>The website offers various services including PCB prototyping, advanced PCB, instant quote, and contact us section. It also features a search bar at the top allowing users to search for specific PCB prototypes or services.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DWIN HMI Display in smart home automation, which is closely related to the technical details presented in the frame caption about a website offering PCB prototyping services. Although there's no direct mention of 'PCP' in the comment, it correlates well with the caption's focus on electronics and automation.</w:t>
      </w:r>
    </w:p>
    <w:p>
      <w:r>
        <w:t>Source: https://www.youtube.com/watch?v=WpE4mQegNLgESP32 : Smart Home Automation using DWIN HMI Display</w:t>
      </w:r>
    </w:p>
    <w:p>
      <w:pPr>
        <w:pStyle w:val="Heading1"/>
      </w:pPr>
      <w:r>
        <w:t>Frame: frame_0071.jpg</w:t>
      </w:r>
    </w:p>
    <w:p>
      <w:r>
        <w:t>Caption: The image shows multiple open browser tabs on a computer screen, each displaying different websites. On the top right tab, there is a website for "PC Mart", a retail business with a visible shopping cart icon indicating that an item has been added to the cart. To the left, another tab displays a Google search results page related to "computer hardware," featuring a list of computer parts and their prices from an e-commerce website.</w:t>
        <w:br/>
        <w:br/>
        <w:t>In the central part of the screen, the "Kmart Australia" webpage dominates, showcasing various gift items such as kitchen appliances and electronics in its "Gifts" section. The "Custom Gifts" subsection allows for personalization with text or images. Below this, a partial view of another computer monitor appears to be running an image editing software, featuring icons and interface elements like layers, selection tools, and adjustment sliders.</w:t>
        <w:br/>
        <w:br/>
        <w:t>On the other side of the screen, the webpage for "PCBAway", a company called "China PCB Prototype &amp; Manufacturing", is displayed. The page features a green background with white text reading "China PCB Prototype &amp; Manufacturing" and a prominent logo in the top left corner. A large white banner dominates the main focus of the page, divided into three sections that highlight the company's services: "Instant Quote", "Custom Parts", and "30% Off". A "Contact Us" button is also present at the bottom right corner.</w:t>
        <w:br/>
        <w:br/>
        <w:t>The overall layout of both pages is organized and easy to navigate, with clear calls to action and information presented in a user-friendly manner.</w:t>
      </w:r>
    </w:p>
    <w:p>
      <w:r>
        <w:t>No strongly correlated comments found for this frame.</w:t>
      </w:r>
    </w:p>
    <w:p>
      <w:pPr>
        <w:pStyle w:val="Heading1"/>
      </w:pPr>
      <w:r>
        <w:t>Frame: frame_0072.jpg</w:t>
      </w:r>
    </w:p>
    <w:p>
      <w:r>
        <w:t>Caption: The image captures a screenshot of an online marketplace website, displayed on a computer monitor. At the top, there's a logo on the left and a navigation bar with options such as "Home," "Products," "Deals," and "Contact Us." The navigation bar is partially obscured by the browser window.</w:t>
        <w:br/>
        <w:br/>
        <w:t>Below the navigation bar, there is a large section that shows a grid of products. Each product has an image, a name, and some sort of tag or classification (e.g., "New," "Sale"). The images are too small to discern their contents.</w:t>
        <w:br/>
        <w:br/>
        <w:t>In the center-right part of the screen, there is a more detailed view of one product. This page includes the product name, price, and additional information like a description and customer reviews. There's also an "Add to Cart" button.</w:t>
        <w:br/>
        <w:br/>
        <w:t>At the top right corner, there's an icon indicating that there are items in the shopping cart.</w:t>
        <w:br/>
        <w:br/>
        <w:t>The main content area has some text visible that includes placeholders or dummy text ("Lorem ipsum"). It appears to be a template or a mock-up rather than actual product information.</w:t>
        <w:br/>
        <w:br/>
        <w:t>On the right side, partially obscured by the browser window, there's a taskbar showing various icons of applications running on the computer. This includes what looks like Microsoft Windows Explorer and possibly other software.</w:t>
        <w:br/>
        <w:br/>
        <w:t>The website's logo is prominently displayed at the top, with the title "PCBWay" also visible. The main focus of the website is a large banner displaying various PCB prototypes, arranged in a grid with each prototype being a different color. The text "PCBWay - The Easy Way" is also visible on the banner.</w:t>
        <w:br/>
        <w:br/>
        <w:t>Below the banner, the website offers several options for users to select, including "PCB Quality", "PCB Size", "PCB Thickness", and "PCB Layer". Each option is accompanied by a small icon, providing users with a visual representation of their selection.</w:t>
        <w:br/>
        <w:br/>
        <w:t>The website also provides a "PCB Selection Calculator" tool on the right side, suggesting that users can use this tool to calculate the cost of their selected PCB.</w:t>
      </w:r>
    </w:p>
    <w:p>
      <w:r>
        <w:t>No strongly correlated comments found for this frame.</w:t>
      </w:r>
    </w:p>
    <w:p>
      <w:pPr>
        <w:pStyle w:val="Heading1"/>
      </w:pPr>
      <w:r>
        <w:t>Frame: frame_0073.jpg</w:t>
      </w:r>
    </w:p>
    <w:p>
      <w:r>
        <w:t>Caption: The image appears to be a screenshot of a computer desktop with multiple windows open, showing various web pages and applications in use. The central part of the screenshot shows a webpage for "pcbway.com", which is currently in the middle of a page with a search bar. The website's main page is adorned with various sections, including a "Quick Quote" button, a "Design Prototype" button, and a "Quality Control" button.</w:t>
        <w:br/>
        <w:br/>
        <w:t>Below the "Quality Control" button, there's a text that reads "What's the difference between a Standard PCB and a Custom PCB?", suggesting that the website offers a service to compare the two types of PCBs. The background of the image is a light blue color, providing a clean and professional look to the webpage.</w:t>
        <w:br/>
        <w:br/>
        <w:t>On the left side of the desktop, there are various icons on the taskbar at the bottom, which represent different applications open, such as what looks like a web browser, Microsoft Office, and other utilities. The top right corner of the screenshot shows a portion of another window with a blurred background, making it difficult to discern its content.</w:t>
        <w:br/>
        <w:br/>
        <w:t>There are also several browser tabs open, each containing different websites or web pages, suggesting that the user may be multitasking or researching multiple topics simultaneously. The desktop wallpaper is a simple patterned background, and there are no visible texts, diagrams, or specific objects on the screen that provide any additional context about the activities being carried out.</w:t>
        <w:br/>
        <w:br/>
        <w:t>The overall style of the screenshot is utilitarian and informational, showcasing a typical work environment with various applications open for navigation and interaction.</w:t>
      </w:r>
    </w:p>
    <w:p>
      <w:r>
        <w:t>No strongly correlated comments found for this frame.</w:t>
      </w:r>
    </w:p>
    <w:p>
      <w:pPr>
        <w:pStyle w:val="Heading1"/>
      </w:pPr>
      <w:r>
        <w:t>Frame: frame_0074.jpg</w:t>
      </w:r>
    </w:p>
    <w:p>
      <w:r>
        <w:t>Caption: The image appears to be a computer screen capture, displaying multiple windows open at once. On the left side of the screen, a web browser window is partially obscured by another window, with several tabs open, including what looks like a social media interface or profile page. Above this, an email client window shows an inbox with several emails listed, although the subject lines are not legible due to image resolution.</w:t>
        <w:br/>
        <w:br/>
        <w:t>The main part of the screen features a messaging application with multiple chat rooms or conversations open, displaying different types of messages - some as images and others as text messages. However, the content of these messages is too unclear to describe in detail.</w:t>
        <w:br/>
        <w:br/>
        <w:t>To the right, a window appears to be displaying the system tray (systray) on the taskbar, showing various icons and possibly status indicators for different applications or system services. In the bottom left corner, another window or application shows some text visible but is too small and blurry to read accurately.</w:t>
        <w:br/>
        <w:br/>
        <w:t>The focus of the screen seems to be on software interfaces and content rather than people, devices, or teaching contexts. The overall impression is that this screenshot represents a computer running multiple programs at once, common in modern computing environments.</w:t>
        <w:br/>
        <w:br/>
        <w:t>At the top of the screen, a project file browser webpage is open, displaying a folder structure. The top-level folder "Project" contains several subfolders, including "Arduino", "PCB", and "PCS". Two files within the "Project" folder are being edited: "Sketch.ino" and "Sketch.h", with "Sketch.ino" highlighted, suggesting it's the user's current focus.</w:t>
        <w:br/>
        <w:br/>
        <w:t>A menu bar in the top-left corner offers various options, with the "Download" option currently highlighted. This implies that the user is in the process of downloading or saving the project file. The background of the image is a stark white, providing a clean canvas against which the colorful details stand out. Overall, this scene suggests a workspace where a user is working on a project and possibly sharing it with others.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objects described in the caption, such as using ESP32 and DWIN HMI Display for smart home automation. The mention of 'messing up the tech setup' also relates to the screenshot showing multiple programs open and possibly a project file being edited.</w:t>
      </w:r>
    </w:p>
    <w:p>
      <w:r>
        <w:t>Source: https://www.youtube.com/watch?v=WpE4mQegNLgESP32 : Smart Home Automation using DWIN HMI Display</w:t>
      </w:r>
    </w:p>
    <w:p>
      <w:pPr>
        <w:pStyle w:val="Heading1"/>
      </w:pPr>
      <w:r>
        <w:t>Frame: frame_0075.jpg</w:t>
      </w:r>
    </w:p>
    <w:p>
      <w:r>
        <w:t>Caption: The image appears to show a computer desktop with a browser open displaying two webpages. The first webpage seems to be an online store or marketplace, as indicated by the design and elements present.</w:t>
        <w:br/>
        <w:br/>
        <w:t>On this webpage, there is a prominent banner at the top that includes a logo and navigation menu options such as "Home," "Categories," "Subcategories," "Product Details," and "Contact Us." The main content area of the webpage shows a product listing with an image of a green product. It has a title and a brief description below the image, but the text is too small to be read clearly.</w:t>
        <w:br/>
        <w:br/>
        <w:t>To the right, there is a sidebar with various categories such as "Fresh," "Meat," "Dairy," and "Bakery Products." Each category has subcategories like "Cold Storage" under "Fresh." Below these are smaller images of other products along with their names and prices. The webpage also features a search bar at the top center for users to enter keywords and find specific items.</w:t>
        <w:br/>
        <w:br/>
        <w:t>At the bottom, there is a footer section which typically contains information about the website owner or company, legal disclaimers, terms of service, contact details, and other such information. However, due to the size and angle, the text in the footer cannot be read clearly.</w:t>
        <w:br/>
        <w:br/>
        <w:t>The second webpage appears to provide information on the difference between Standard and Quick Turn PCBs. The page is divided into two main sections: one providing information about the differences, and another offering a pricing calculator. The pricing calculator allows users to input their desired quantity and shipping address to get a quote. A call-to-action button invites users to contact the company for more information.</w:t>
        <w:br/>
        <w:br/>
        <w:t>There are no visible texts or equations that would indicate any teaching context within this image. The main purpose of these images is to show screenshots of online marketplace and product information interfaces.</w:t>
      </w:r>
    </w:p>
    <w:p>
      <w:r>
        <w:t>No strongly correlated comments found for this frame.</w:t>
      </w:r>
    </w:p>
    <w:p>
      <w:pPr>
        <w:pStyle w:val="Heading1"/>
      </w:pPr>
      <w:r>
        <w:t>Frame: frame_0076.jpg</w:t>
      </w:r>
    </w:p>
    <w:p>
      <w:r>
        <w:t>Caption: The image appears to be a screenshot of a computer monitor displaying a presentation or instructional material. A prominent pink semi-circle overlaid on the content features a purple circle with some text inside that is not fully legible due to the resolution of the image. The lower part of the screen displays instructional content, which includes a diagram and possibly text, although the specifics are not clear enough to read accurately.</w:t>
        <w:br/>
        <w:br/>
        <w:t>In the lower left corner, there are two circular icons with text inside them, but the resolution is too low to make out the contents of these icons. A video player interface at the bottom of the image shows a progress bar and what appears to be a playhead indicator, suggesting that this might be a paused video or an instructional video being played.</w:t>
        <w:br/>
        <w:br/>
        <w:t>The text in the image is not clear enough to read, but it seems to be part of the presentation or instructions being displayed on the screen. The top right corner shows a person's perspective as if they are viewing this presentation from behind their monitor. This is indicated by the pink semi-circle that likely represents the edge of their monitor and the purple circle that might represent their attention or focus area on the screen.</w:t>
        <w:br/>
        <w:br/>
        <w:t>The image quality is low due to either a small resolution size or an issue with the image itself, making it difficult to read the specific details of the text and icons. The overall context suggests that this image captures a moment from a video conference or online presentation where someone is using a software tool that allows them to share their screen, possibly for instructional purposes.</w:t>
        <w:br/>
        <w:br/>
        <w:t>The pink semi-circle and purple circle in the top right corner also appear to be part of a graphic representation of a circuit diagram, which is predominantly pink with a contrasting black line bisecting the circle. The word "Circuit" is prominently displayed in white text, serving as the focal point of the image. This design element conveys a sense of intrigue and complexity, characteristic of electronic circuits.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objects mentioned in the caption, such as ESP32, DWIN HMI Display, and smart home automation. The caption's mention of a circuit diagram is also referenced in the comment's mention of electronic circuits. While not all details are explicitly correlated, the general themes and technologies align closely.</w:t>
      </w:r>
    </w:p>
    <w:p>
      <w:r>
        <w:t>Source: https://www.youtube.com/watch?v=WpE4mQegNLgESP32 : Smart Home Automation using DWIN HMI Display</w:t>
      </w:r>
    </w:p>
    <w:p>
      <w:pPr>
        <w:pStyle w:val="Heading1"/>
      </w:pPr>
      <w:r>
        <w:t>Frame: frame_0077.jpg</w:t>
      </w:r>
    </w:p>
    <w:p>
      <w:r>
        <w:t>Caption: The image presents a graphic design that appears to be an educational or informational poster with a technical theme, as well as a sleek and modern logo for a company called "Circuit Diagram". The central part of the poster is dominated by a pink circular background featuring the word "Circuit" in white capital letters, suggesting it may relate to electrical circuits. Within this circle, there is a graphic representation of what looks like a circuit diagram, indicating components and lines that likely represent various electronic elements within a circuit.</w:t>
        <w:br/>
        <w:br/>
        <w:t>To the right of the pink circle, against a dark grey background with a subtle pattern, there are two pieces of text in white font. The upper piece reads "Diagram," which continues into the second piece below it, which is partially obscured but seems to read "the basic structure." This text likely provides a context or explanation for the circuit diagram within the pink circle.</w:t>
        <w:br/>
        <w:br/>
        <w:t>The overall style of the image is simple and modern, with a color scheme that is mostly dark with accents of pink and white. The use of circles and diagrams suggests an educational setting focused on teaching about electrical circuits or similar concepts. There are no visible people or other objects in the frame.</w:t>
        <w:br/>
        <w:br/>
        <w:t>The logo for "Circuit Diagram" is composed of a circle in the center, which is a perfect representation of a circuit. The circle is adorned with a gradient of pink and purple hues, adding a touch of elegance and sophistication to the logo. The text "Circuit Diagram" is prominently displayed on the circle, clearly indicating the nature of the company. The overall design of the logo is simple yet effective, with the circle symbolizing the central focus of the company's business.</w:t>
        <w:br/>
        <w:br/>
        <w:t>The gradient colors create a visually appealing contrast, making the logo stand out against its white background. This clean and modern look serves to highlight the logo and its colors, giving it a clear and concise representation of the company's brand identity.</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theme and objects described in the caption (e.g., 'smart home automation', 'ESP32', 'DWIN HMI Display'), showing a strong connection between the two. The mention of customization, tech setup, and smart classroom controls also matches the educational or informational poster theme in the caption.</w:t>
      </w:r>
    </w:p>
    <w:p>
      <w:r>
        <w:t>Source: https://www.youtube.com/watch?v=WpE4mQegNLgESP32 : Smart Home Automation using DWIN HMI Display</w:t>
      </w:r>
    </w:p>
    <w:p>
      <w:pPr>
        <w:pStyle w:val="Heading1"/>
      </w:pPr>
      <w:r>
        <w:t>Frame: frame_0078.jpg</w:t>
      </w:r>
    </w:p>
    <w:p>
      <w:r>
        <w:t>Caption: The image shows an electronic device that appears to be a projector or display, connected to various equipment on a table. The device has a control interface with buttons and a digital display showing a temperature of 30 degrees Celsius. To the left of the device, there is a USB cable plugged into the device. On the right side, there's an electronic component that resembles a Raspberry Pi or similar small single-board computer (SBC), with cables and connectors attached to it. Additionally, there are other components such as a breadboard, wires, and possibly additional electronics, all of which suggest a DIY or educational project involving electronics or computing.</w:t>
        <w:br/>
        <w:br/>
        <w:t>The device is affixed to a green mat, where the display further breaks down into two parts: "Smart" and "Home", displaying the phrase "Smart Home". Below this text, the display displays vibrant colors. A small white box, possibly containing wires or components, is seen next to the display. A blue socket is also present, adding to the assortment of electronic components.</w:t>
        <w:br/>
        <w:br/>
        <w:t>The background is out of focus, but it seems to be an indoor setting with tables and surfaces. The presence of the white box and blue socket suggests that this display is part of a larger electronic setup, possibly part of a smart home system. Overall, the image paints a picture of a digital display in a home setting, highlighting its connection to the concept of smart homes.</w:t>
      </w:r>
    </w:p>
    <w:p>
      <w:r>
        <w:t>Comment (score 90):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objects described in the caption, specifically mentioning ESP32, DWIN HMI Display, and smart home automation, which are all relevant to the electronic components and setup shown in the image.</w:t>
      </w:r>
    </w:p>
    <w:p>
      <w:r>
        <w:t>Source: https://www.youtube.com/watch?v=WpE4mQegNLgESP32 : Smart Home Automation using DWIN HMI Display</w:t>
      </w:r>
    </w:p>
    <w:p>
      <w:pPr>
        <w:pStyle w:val="Heading1"/>
      </w:pPr>
      <w:r>
        <w:t>Frame: frame_0079.jpg</w:t>
      </w:r>
    </w:p>
    <w:p>
      <w:r>
        <w:t>Caption: The image presents a scene of technological advancement, featuring an electronic project setup on a workbench. At the center of the project is a small green circuit board labeled "Smarter Home" with various components soldered onto it, including an Arduino Uno board. Next to the circuit board is a USB cable connected to another device, possibly a computer or power source. A small digital display screen with push buttons and a temperature sensor attached to it is also part of the setup. The display screen shows a simple interface with various icons and text fields, suggesting that this device is used for interfacing with a smart home system.</w:t>
        <w:br/>
        <w:br/>
        <w:t>To the left of the display, a green mat lies, its surface a stark contrast to the electronic display. This mat appears to be a workspace, perhaps for the electronics that are powering the display. On the right side of the display, there's a white box with a black logo, an electronic device possibly related to the display.</w:t>
        <w:br/>
        <w:br/>
        <w:t>Two slides or diagrams in the image are partially visible, appearing to provide instructional or explanatory content, such as schematics, code snippets, or wiring diagrams related to the project. The background is blurred, indicating that the focus is on the electronics project. Overall, the scene suggests that someone is setting up a smart home device and may be explaining or demonstrating the components and their interfaces.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DWIN HMI Display, which is related to the electronic project setup in the caption, including the Arduino Uno board, USB cable, and digital display screen.</w:t>
      </w:r>
    </w:p>
    <w:p>
      <w:r>
        <w:t>Source: https://www.youtube.com/watch?v=WpE4mQegNLgESP32 : Smart Home Automation using DWIN HMI Display</w:t>
      </w:r>
    </w:p>
    <w:p>
      <w:pPr>
        <w:pStyle w:val="Heading1"/>
      </w:pPr>
      <w:r>
        <w:t>Frame: frame_0080.jpg</w:t>
      </w:r>
    </w:p>
    <w:p>
      <w:r>
        <w:t>Caption: The image shows a workbench setup for electronics projects, featuring various components and equipment. On the left side, an Arduino board is connected to a USB cable, indicating possible programming or powering on for demonstration purposes. Adjacent to the Arduino board is a small electronic component that resembles a circuit board, potentially used in conjunction with the Arduino setup.</w:t>
        <w:br/>
        <w:br/>
        <w:t>On the workbench, there's a piece of paper labeled "Smart Home," suggesting that the project may be related to smart home technology. The text is partially obscured by other objects and not entirely legible, but it appears to include a logo or design element, possibly representing a brand or company name associated with smart home systems.</w:t>
        <w:br/>
        <w:br/>
        <w:t>In the foreground, several items are visible:</w:t>
        <w:br/>
        <w:t>1. A small keypad with multiple buttons and a display screen featuring icons that seem to represent different functions or settings related to smart home technology, such as thermostat controls, lighting, security, and potentially other household automation features.</w:t>
        <w:br/>
        <w:t>2. A USB hub with multiple ports, which could be used to connect additional devices or accessories.</w:t>
        <w:br/>
        <w:t>3. Another small electronic component connected to the Arduino board, labeled with text that's too small to read clearly, but it appears to be some sort of sensor or module.</w:t>
        <w:br/>
        <w:t>4. A small breadboard with jumper wires connected to it, commonly used in electronics projects for prototyping and testing circuits before they are soldered onto a permanent board.</w:t>
        <w:br/>
        <w:t>5. A soldering iron sitting on top of the breadboard, ready for use if needed.</w:t>
        <w:br/>
        <w:t>6. There's a small green light visible, likely an indicator light on one of the electronic devices.</w:t>
        <w:br/>
        <w:br/>
        <w:t>In the background, a SmartHome device is placed on a green mat on a white surface, connected to a power adapter and displaying a blue screen with temperature and humidity readings (31°C and 80%, respectively). The device has a small blue LED light indicating its active state. The overall scene suggests a modern home environment where technology is integrated seamlessly into daily life, showcasing the evolution of smart home technology.</w:t>
      </w:r>
    </w:p>
    <w:p>
      <w:r>
        <w:t>Comment (score 90):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integration of ESP32 and a DWIN HMI Display for smart home automation, which is strongly related to the frame caption's depiction of a Smart Home device and various electronic components. The mention of customizable systems and potential adaptation to create a smart classroom also ties in with the image's representation of modern home technology.</w:t>
      </w:r>
    </w:p>
    <w:p>
      <w:r>
        <w:t>Source: https://www.youtube.com/watch?v=WpE4mQegNLgESP32 : Smart Home Automation using DWIN HMI Display</w:t>
      </w:r>
    </w:p>
    <w:p>
      <w:pPr>
        <w:pStyle w:val="Heading1"/>
      </w:pPr>
      <w:r>
        <w:t>Frame: frame_0081.jpg</w:t>
      </w:r>
    </w:p>
    <w:p>
      <w:r>
        <w:t>Caption: The image captures a Smart Home project setup, featuring an electronic device labeled "Smart Home" with buttons and an LCD screen displaying various icons suggesting different functionalities, such as temperature and humidity levels. The device has digital displays showing "70°C" and another readout, but the full context or purpose of these screens is not clear from the image alone.</w:t>
        <w:br/>
        <w:br/>
        <w:t>On the workbench, a Raspberry Pi is present with various cables and connectors attached to it, accompanied by two additional custom boards connected via wires, potentially designed for interfacing with the Raspberry Pi. Three wires are connected to one of the custom boards, which could imply input/output connections or power cables.</w:t>
        <w:br/>
        <w:br/>
        <w:t>In front of the setup, a tablet computer is displayed on a green mat, its screen showcasing a blue and white interface with icons indicating the presence of a thermostat, temperature sensor, humidity sensor, and fan. The thermostat displays the current temperature and humidity readings, with the temperature set at 27°C and the humidity at 60%. The fan is currently off, as indicated by the green light on the screen.</w:t>
        <w:br/>
        <w:br/>
        <w:t>The overall layout suggests a well-organized and functional Smart Home setup, with each component strategically placed for optimal functionality.</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setup and components featured in the frame caption, including ESP32 and DWIN HMI Display, which are similar to the Raspberry Pi and custom boards mentioned in the caption. The comment also mentions smart home automation, which is a key aspect of the Smart Home project setup shown in the image.</w:t>
      </w:r>
    </w:p>
    <w:p>
      <w:r>
        <w:t>Source: https://www.youtube.com/watch?v=WpE4mQegNLgESP32 : Smart Home Automation using DWIN HMI Display</w:t>
      </w:r>
    </w:p>
    <w:p>
      <w:pPr>
        <w:pStyle w:val="Heading1"/>
      </w:pPr>
      <w:r>
        <w:t>Frame: frame_0082.jpg</w:t>
      </w:r>
    </w:p>
    <w:p>
      <w:r>
        <w:t>Caption: The image shows an electronic setup that appears to be related to an electronics project or demonstration. At the center of the image is a breadboard with various electronic components attached to it, which is a standard piece of electronic equipment used for prototyping and experimenting with circuits. To the right of the breadboard, there's a small circuit board (PCB) with a USB cable connected to it, indicating that it might be a device that can interface with a computer. The PCB has multiple components mounted on it, including what seems to be a microcontroller chip and other resistors or capacitors.</w:t>
        <w:br/>
        <w:br/>
        <w:t>To the right of the PCB is an electronic device with a control panel that includes buttons and displays. There's also a small screen that appears to be displaying some data or status information, labeled as "SMART HOME," suggesting it might be a demonstration of a smart home system. This setup implies that the electronic devices are being controlled or monitored through software running on the laptop or computer monitor.</w:t>
        <w:br/>
        <w:br/>
        <w:t>In front of the breadboard and PCB is an Arduino board, which is a popular open-source electronics platform based on an Atmel microcontroller chip, often used for developing projects that control or interact with the physical world through a laptop or smartphone. There are also some cables running between different components, such as from the breadboard to the Arduino board and from the PCB to the USB cable connected to the computer.</w:t>
        <w:br/>
        <w:br/>
        <w:t>To the left of the image is a wooden surface with some tools or parts scattered on it, which might be used for building, testing, or assembling electronic projects. However, no person is present in the frame; there are no signs of writing, pointing, holding a model, or speaking from a slide. The image focuses on the electronic components and setup.</w:t>
        <w:br/>
        <w:br/>
        <w:t>The "Smart Home" display, attached to a green mat with a blue border, serves as a backdrop to the screen. The display shows various settings related to a Smart Home environment, including temperature, humidity, light, fan, and lamp controls. The settings are displayed in a grid, with icons arranged in a visual narrative.</w:t>
      </w:r>
    </w:p>
    <w:p>
      <w:r>
        <w:t>No strongly correlated comments found for this frame.</w:t>
      </w:r>
    </w:p>
    <w:p>
      <w:pPr>
        <w:pStyle w:val="Heading1"/>
      </w:pPr>
      <w:r>
        <w:t>Frame: frame_0083.jpg</w:t>
      </w:r>
    </w:p>
    <w:p>
      <w:r>
        <w:t>Caption: The image presents an electronic setup with various components laid out on a blue mat. In the center, there is a small green circuit board that appears to be part of a project or hobbyist's workstation. The board houses a variety of components including resistors, capacitors, and LEDs, each precisely arranged in its own place. Resistors are scattered across the board, their dark brown color contrasting with the green of the board. Capacitors are located in a row, their white color standing out against the green. LEDs are placed at the bottom of the board, their bright red color adding a splash of color to the scene.</w:t>
        <w:br/>
        <w:br/>
        <w:t>Connected to the circuit board is a tablet, its screen glowing with a variety of colors, possibly indicating a control panel for adjusting settings remotely or automatically based on sensor inputs. The tablet is connected to the board via a cable, suggesting it's part of a larger system or network. The entire setup seems to be in the midst of assembly, with a focus on precision and attention to detail.</w:t>
        <w:br/>
        <w:br/>
        <w:t>The image does not contain any text, but the relative positions of the components suggest a well-organized setup. Resistors are scattered across the board, indicating a need for precise connections. Capacitors are in a row, suggesting a need for consistent voltage levels. LEDs are placed at the bottom of the board, indicating a need for a consistent source of power.</w:t>
        <w:br/>
        <w:br/>
        <w:t>In the background, there is an electronic setup with various components laid out on a desk. In the center, there is a small board that appears to be part of a smart home system, possibly for monitoring or controlling environmental conditions, given the presence of temperature and humidity sensors. Connected to this central unit is a network cable, suggesting it's connected to a larger system or network.</w:t>
        <w:br/>
        <w:br/>
        <w:t>Two boards with wiring connect to the main board, which seems to be part of the electronics used in the project. The image does not show any people, devices, slides, diagrams, or text that would allow for a detailed description of the teaching context or the intentions behind this setup. It appears to be a snapshot of a personal electronics project or hobbyist's workstation.</w:t>
      </w:r>
    </w:p>
    <w:p>
      <w:r>
        <w:t>No strongly correlated comments found for this frame.</w:t>
      </w:r>
    </w:p>
    <w:p>
      <w:pPr>
        <w:pStyle w:val="Heading1"/>
      </w:pPr>
      <w:r>
        <w:t>Frame: frame_0084.jpg</w:t>
      </w:r>
    </w:p>
    <w:p>
      <w:r>
        <w:t>Caption: The image presents a detailed wiring diagram that combines an electronics circuit with a Raspberry Pi board, specifically featuring the DHT22 sensor module. The diagram is created using a software tool designed for schematic capture and PCB design, allowing for the creation of technical drawings that can be used in the manufacture of printed circuit boards (PCBs).</w:t>
        <w:br/>
        <w:br/>
        <w:t>The circuit includes various electronic components and wires connected to each other:</w:t>
        <w:br/>
        <w:br/>
        <w:t>* Microcontrollers or integrated circuits (ICs)</w:t>
        <w:br/>
        <w:t>* Capacitors (C)</w:t>
        <w:br/>
        <w:t>* Resistors (R)</w:t>
        <w:br/>
        <w:t>* Switches</w:t>
        <w:br/>
        <w:t>* Connecting wires</w:t>
        <w:br/>
        <w:t>* Power supply components, such as a battery, which is likely the power source for the microcontroller</w:t>
        <w:br/>
        <w:br/>
        <w:t>In addition to these components, the diagram features wiring specifically designed for a Raspberry Pi board and the DHT22 sensor module. The wiring is neatly organized into four main sections: power, ground, analog input, and digital input/output.</w:t>
        <w:br/>
        <w:br/>
        <w:t>The connections between the components are represented by lines with arrowheads indicating the direction of current flow in an electrical circuit. The wiring diagram clearly labels each part, making it easy to understand the connections and relationships between the different components.</w:t>
        <w:br/>
        <w:br/>
        <w:t>Overall, the image provides a visual representation of a simple electronic circuit that could be used as part of an educational resource, such as a textbook or presentation slide about electronics and how to build circuits.</w:t>
      </w:r>
    </w:p>
    <w:p>
      <w:r>
        <w:t>No strongly correlated comments found for this frame.</w:t>
      </w:r>
    </w:p>
    <w:p>
      <w:pPr>
        <w:pStyle w:val="Heading1"/>
      </w:pPr>
      <w:r>
        <w:t>Frame: frame_0085.jpg</w:t>
      </w:r>
    </w:p>
    <w:p>
      <w:r>
        <w:t>Caption: The image appears to be a detailed circuit diagram for an electronic system, possibly related to automotive electronics given the context of "D2S" and references to various components typically found in a vehicle's electrical system. The diagram shows multiple electronic components connected with wires, suggesting a schematic view of a system.</w:t>
        <w:br/>
        <w:br/>
        <w:t>Visible parts of the diagram include:</w:t>
        <w:br/>
        <w:br/>
        <w:t>1. A blue circuit board (PCB) labeled "D2S" at the top center, which could be the main controller or processor for the system.</w:t>
        <w:br/>
        <w:t>2. A red power connector at the top right corner, likely representing the power input to the device.</w:t>
        <w:br/>
        <w:t>3. A green relay with a label "100A," indicating it can handle high currents.</w:t>
        <w:br/>
        <w:t>4. Several other relays and fuses in different colors (blue, red, yellow), which are used to control and distribute electrical power.</w:t>
        <w:br/>
        <w:t>5. A black power source at the bottom left corner, representing the battery or another DC power supply.</w:t>
        <w:br/>
        <w:t>6. Numerous wires connecting the components, some with labels like "100A" indicating the current capacity of the lines.</w:t>
        <w:br/>
        <w:t>7. Various switches and terminals labeled with numbers and letters (e.g., "T8," "T9," "BATTERY POWER"), suggesting a layout for easy identification and accessibility of the system's components.</w:t>
        <w:br/>
        <w:br/>
        <w:t>At the bottom right corner, there is a diagram showing the connections between the PCB and other parts of the vehicle, indicating how this system might interface with other electrical systems.</w:t>
      </w:r>
    </w:p>
    <w:p>
      <w:r>
        <w:t>No strongly correlated comments found for this frame.</w:t>
      </w:r>
    </w:p>
    <w:p>
      <w:pPr>
        <w:pStyle w:val="Heading1"/>
      </w:pPr>
      <w:r>
        <w:t>Frame: frame_0086.jpg</w:t>
      </w:r>
    </w:p>
    <w:p>
      <w:r>
        <w:t>Caption: The image shows an electronic circuit diagrammed in a schematic style with various components labeled and connected to each other by lines representing wires. At the bottom right, there is a small rectangular device labeled "DHT 11," which stands for a DHT11, a type of digital temperature and humidity sensor. This device has several connections to it from various parts of the circuit.</w:t>
        <w:br/>
        <w:br/>
        <w:t>The diagram includes different types of components such as resistors (indicated by the zigzag lines), capacitors (represented by parallel lines with a space between them), and integrated circuits or microcontrollers (the larger rectangular blocks). There is also a power supply source connected to one of the circuit nodes.</w:t>
        <w:br/>
        <w:br/>
        <w:t>The diagram includes a variety of numerical labels, which seem to indicate component values (resistor resistances in ohms, capacitor capacitance in farads) and possibly pin numbers or addresses for the microcontroller. These labels include "10k," "22p," and other designations such as "DHT 11," "VCC," "GND," etc.</w:t>
        <w:br/>
        <w:br/>
        <w:t>The overall layout suggests a teaching context, with the focus on explaining the construction of an electronic circuit that interfaces with a microcontroller and includes a sensor for temperature and humidity measurement. The diagram is detailed and would be useful for someone looking to build or understand the circuit's operation.</w:t>
        <w:br/>
        <w:br/>
        <w:t>There are no visible texts, equations, or graph types within the image itself.</w:t>
      </w:r>
    </w:p>
    <w:p>
      <w:r>
        <w:t>No strongly correlated comments found for this frame.</w:t>
      </w:r>
    </w:p>
    <w:p>
      <w:pPr>
        <w:pStyle w:val="Heading1"/>
      </w:pPr>
      <w:r>
        <w:t>Frame: frame_0087.jpg</w:t>
      </w:r>
    </w:p>
    <w:p>
      <w:r>
        <w:t>Caption: The image presents a detailed wiring setup for an electronics project, featuring a central device labeled as "DHT22" or "DHT22 Bulb". The device is connected to a series of electronic components, including resistors (brown), capacitors (blue), and possibly other components like transistors or integrated circuits. Color-coded wires connect these parts to form a circuit.</w:t>
        <w:br/>
        <w:br/>
        <w:t>The diagram shows how the project is powered by indicating connections from a 220V AC power source to the central device, with ground lines (black) and signal lines (white) visible. The power lines have specifications labeled on them, suggesting that this may be an advanced or specialized project requiring precise electrical connections and considerations.</w:t>
        <w:br/>
        <w:br/>
        <w:t>In addition to the main circuit, the diagram includes a small inset showing a microcontroller board, which is likely the main controlling unit for the project. The board features digital pins labeled with various numbers (A0, A1, etc.), indicating that these pins may be used to interface with other components or systems.</w:t>
        <w:br/>
        <w:br/>
        <w:t>Each component in the diagram is clearly labeled and connected to its corresponding wire, arranged in a grid pattern for easy reference. The precision of the connections and labels on the components suggests that this diagram is intended for an audience familiar with electronic design and construction.</w:t>
      </w:r>
    </w:p>
    <w:p>
      <w:r>
        <w:t>Comment (score 90):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'DHT22' and 'ESP32', which are technical steps and objects described in the caption. Additionally, it mentions customization and automation, which aligns with the goals described in the caption (precision electrical connections). The only reason for not being a perfect match is that the comment does not explicitly mention the wiring setup or components described in the caption.</w:t>
      </w:r>
    </w:p>
    <w:p>
      <w:r>
        <w:t>Source: https://www.youtube.com/watch?v=WpE4mQegNLgESP32 : Smart Home Automation using DWIN HMI Display</w:t>
      </w:r>
    </w:p>
    <w:p>
      <w:pPr>
        <w:pStyle w:val="Heading1"/>
      </w:pPr>
      <w:r>
        <w:t>Frame: frame_0088.jpg</w:t>
      </w:r>
    </w:p>
    <w:p>
      <w:r>
        <w:t>Caption: The image shows a computer monitor displaying a webpage with information about the "COF Screen New" product. At the top of the page is the logo for COF, which appears to be a company name, and beneath it is a promotional image featuring electronic components. The main area of the webpage contains text, images, and bullet points that provide details about the product. A headline "COF S" (likely referring to the same product as "COF Screen New") is followed by several sentences with technical information, such as the fact that it uses a VHF radio technology and can communicate with products in the same range.</w:t>
        <w:br/>
        <w:br/>
        <w:t>In the lower right corner of the webpage, there is a small graphic with the text "New" next to it, suggesting that this product is new or recently released. The design of the webpage suggests an educational or informational purpose, aimed at providing details about the COF Screen New product's features and specifications for potential customers or users. The use of bullet points and clear text indicates that the information is meant to be easily understood by viewers who are interested in this type of electronic device.</w:t>
      </w:r>
    </w:p>
    <w:p>
      <w:r>
        <w:t>No strongly correlated comments found for this frame.</w:t>
      </w:r>
    </w:p>
    <w:p>
      <w:pPr>
        <w:pStyle w:val="Heading1"/>
      </w:pPr>
      <w:r>
        <w:t>Frame: frame_0089.jpg</w:t>
      </w:r>
    </w:p>
    <w:p>
      <w:r>
        <w:t>Caption: The image appears to be a screenshot of a computer monitor displaying a web page titled "COF Screen New" hosted by "Dwight global". The webpage is white with a black header featuring a white logo. The main content is displayed in a black frame, prominently displaying the title "COF Screen New" in the center of the page.</w:t>
        <w:br/>
        <w:br/>
        <w:t>The webpage contains several elements, including a search bar located at the top of the page and a list of products below the title. The footer provides information about the company and its contact details.</w:t>
        <w:br/>
        <w:br/>
        <w:t>In the foreground window, there is a webpage with a dark background and text in light colors, making it difficult to read the exact content. The visible text reads "COF Screen" at the top, suggesting that the page might be related to a company named COF. Below this title, there are smaller pieces of text that seem to describe some sort of testing or process for a "CMS". The rest of the text is not clearly legible due to an overlay.</w:t>
        <w:br/>
        <w:br/>
        <w:t>On the left side of the webpage, images possibly related to the testing or software under review are displayed. A checklist or list of items with bullet points from "1" to "5" can be seen below the main title, but the content is not legible due to the overlay.</w:t>
        <w:br/>
        <w:br/>
        <w:t>The right side of the webpage features a window with a lighter background showing a presentation slide titled "COF Screen", followed by a subtitle "Working on 10 devices". The slide contains bullet points and what appears to be a list of instructions or requirements, but again, the exact content is not readable due to the overlay.</w:t>
        <w:br/>
        <w:br/>
        <w:t>The webpage's design suggests an interface for managing tasks, possibly within a project management system or software development environment. Icons for adding a new task and viewing existing ones are present at the top right corner of the page. The bottom right corner of the image shows part of the Windows operating system interface, indicating that this is a screenshot taken on a desktop computer running the Windows operating system.</w:t>
        <w:br/>
        <w:br/>
        <w:t>The overall context of the image suggests a work environment where someone is multitasking between multiple windows and is likely involved in project management or software development tasks related to "COF Screen".</w:t>
      </w:r>
    </w:p>
    <w:p>
      <w:r>
        <w:t>No strongly correlated comments found for this frame.</w:t>
      </w:r>
    </w:p>
    <w:p>
      <w:pPr>
        <w:pStyle w:val="Heading1"/>
      </w:pPr>
      <w:r>
        <w:t>Frame: frame_0090.jpg</w:t>
      </w:r>
    </w:p>
    <w:p>
      <w:r>
        <w:t>Caption: The image appears to be a screenshot of a website or digital presentation that provides information on electronic devices and technology. The resolution and angle at which the photo was taken make it difficult to discern the exact content, but visible elements can be described.</w:t>
        <w:br/>
        <w:br/>
        <w:t>The website features three images side by side, each displaying a different electronic device: a smartphone showing an image, a tablet with a blue-toned background, and a computer monitor displaying a Linux desktop environment. Each device has text overlaying it, including the model name, operating system (Android for the phone, Windows 10 for the tablet, and Linux for the PC), and possibly price or sale information.</w:t>
        <w:br/>
        <w:br/>
        <w:t>Above these images is a navigation bar with various menu items, including 'HOME,' 'CATALOGUE,' 'BLOG,' 'CONTACT,' 'TERMS OF SERVICE,' and 'PRIVACY.' Below this bar is placeholder text that reads "Welcome to My Website!", suggesting a generic or template nature of the webpage.</w:t>
        <w:br/>
        <w:br/>
        <w:t>In the bottom right corner, there's a chat window with messages indicating customer support or inquiries, but the content of the conversation is not fully visible. The overall style of the website appears to be a simple e-commerce platform or informational website about electronic devices and technology.</w:t>
        <w:br/>
        <w:br/>
        <w:t>The page also contains a search bar at the top, suggesting users can search for specific information or products.</w:t>
      </w:r>
    </w:p>
    <w:p>
      <w:r>
        <w:t>No strongly correlated comments found for this frame.</w:t>
      </w:r>
    </w:p>
    <w:p>
      <w:pPr>
        <w:pStyle w:val="Heading1"/>
      </w:pPr>
      <w:r>
        <w:t>Frame: frame_0091.jpg</w:t>
      </w:r>
    </w:p>
    <w:p>
      <w:r>
        <w:t>Caption: The image captures a vibrant display of various computer monitors and screens. A large, blue screen at the center displays the Linux LCD display, drawing attention with its vivid color and clear content. The background is a stark white, providing a stark contrast to the blue screen.</w:t>
        <w:br/>
        <w:br/>
        <w:t>On the right side of the image, a computer window is open, showing what appears to be the same website being viewed in two different languages or tabs. The language in this section appears to be Russian, as indicated by the Cyrillic script used for text, suggesting that the user might be switching between different regional versions of the site or comparing products across multiple languages.</w:t>
        <w:br/>
        <w:br/>
        <w:t>The webpage features images of various electronic devices such as smartphones and tablets, with their specifications listed alongside them. There are also thumbnail images of the same devices at the top of the page. The webpage includes promotional text for each item, similar to a product comparison or review page. For example, one phone model is displayed with a price tag, description, and customer rating.</w:t>
        <w:br/>
        <w:br/>
        <w:t>The webpage has a clean layout with a navigation bar at the top and a footer at the bottom, which seems to contain copyright information and possibly contact details. The text at the top of the image reads "Linux LCD display", "Android LCD display", "HDMI LCD display", "About us", and "Products", all in blue, white, and black colors, suggesting they might be the main focus or title of the image.</w:t>
        <w:br/>
        <w:br/>
        <w:t>The small blue icon in the top right corner could possibly be a logo or symbol. Overall, the image seems to be an advertisement or product showcase for Linux LCD displays, Android LCD displays, and HDMI LCD displays, with a professional and modern design.</w:t>
      </w:r>
    </w:p>
    <w:p>
      <w:r>
        <w:t>No strongly correlated comments found for this frame.</w:t>
      </w:r>
    </w:p>
    <w:p>
      <w:pPr>
        <w:pStyle w:val="Heading1"/>
      </w:pPr>
      <w:r>
        <w:t>Frame: frame_0092.jpg</w:t>
      </w:r>
    </w:p>
    <w:p>
      <w:r>
        <w:t>Caption: The image appears to be a screenshot of a web page from a desktop computer, featuring several sections and elements. The main content area displays an advertisement or informational graphic with text and images, although the details are not clear enough to provide specifics. Above this section, a banner at the top features the logo "dwin" and some promotional material, although the text is partially cut off due to the angle and resolution of the image.</w:t>
        <w:br/>
        <w:br/>
        <w:t>On the right side of the page, there is a smaller section that seems to contain more text and images related to the event or promotion mentioned in the banner. At the bottom of the image, there's a blurry portion showing the lower part of the computer screen with a web address, "WWW.YOURBROTHERMUSIC.COM," which is cut off due to the angle and resolution of the photo.</w:t>
        <w:br/>
        <w:br/>
        <w:t>The webpage also features navigation menus in the header section, as well as links to various sections, including "About Us", "Application Solutions", and "Downloads", marked by blue rectangles with the word "About". The website's URL is visible at the bottom of the page in black text. The overall layout suggests a professional and organized approach to information presentation.</w:t>
        <w:br/>
        <w:br/>
        <w:t>On the left side of the screenshot, there are windows open on the desktop, although the contents of these windows are not clearly visible. The desktop icons include the Windows Taskbar with various app icons, and a Chrome browser window is open with its title bar partially visible.</w:t>
        <w:br/>
        <w:br/>
        <w:t>A watermark or logo at the bottom left corner of the image appears to be "ROI," which might indicate the name of the software or service being used to capture this screenshot.</w:t>
      </w:r>
    </w:p>
    <w:p>
      <w:r>
        <w:t>No strongly correlated comments found for this frame.</w:t>
      </w:r>
    </w:p>
    <w:p>
      <w:pPr>
        <w:pStyle w:val="Heading1"/>
      </w:pPr>
      <w:r>
        <w:t>Frame: frame_0093.jpg</w:t>
      </w:r>
    </w:p>
    <w:p>
      <w:r>
        <w:t>Caption: The image you've provided appears to be a screenshot from a commercial website with a focus on LED lighting for home décor. The webpage displays various products and services, rather than an instructor or teaching context. Here are the details that can be observed from the image:</w:t>
        <w:br/>
        <w:br/>
        <w:t>1. The top portion of the webpage shows a navigation bar with various tabs such as "Home", "About Us", "Contact Us", and others, suggesting that this is a commercial website likely related to home improvement or décor.</w:t>
        <w:br/>
        <w:br/>
        <w:t>2. There are several product images on the left side of the page, each accompanied by a short description. The products shown include LED light fixtures.</w:t>
        <w:br/>
        <w:br/>
        <w:t>3. On the right side, there's a list titled "Product Images" with a brief description of the items and their respective pricing. Each item has a thumbnail image and a price listed in an unspecified currency.</w:t>
        <w:br/>
        <w:br/>
        <w:t>4. At the bottom of the page, there are social media sharing icons for platforms like Facebook, Twitter, and Pinterest.</w:t>
        <w:br/>
        <w:br/>
        <w:t>5. The text on the website indicates that there's an ongoing sale or discounted pricing on the LED light fixtures. It reads "Discounted Price," followed by a price tag, though the specific amount is not visible in this image.</w:t>
        <w:br/>
        <w:br/>
        <w:t>6. There are also two product-related images at the bottom left corner of the screenshot: one showing a close-up view of an LED bulb and the other a larger fixture with multiple lights around a central area.</w:t>
        <w:br/>
        <w:br/>
        <w:t>7. The website's layout suggests it's designed for users to browse, select, and potentially purchase these light fixtures, though there's no clear method of adding products to a cart or proceeding with a purchase in this image.</w:t>
        <w:br/>
        <w:br/>
        <w:t>8. There are some graphical elements visible on the page: a small tree icon next to one of the product images, possibly indicating that the product is environmentally friendly; and a checkmark next to the "Discounted Price" text, which could be signaling a special offer or promotion.</w:t>
        <w:br/>
        <w:br/>
        <w:t>9. The website has a clean and professional look with a blue header and a white background for most of the content.</w:t>
        <w:br/>
        <w:br/>
        <w:t>This description is based solely on the visible elements in the image provided and does not include any inferred information or speculations about the instructor or teaching context.</w:t>
      </w:r>
    </w:p>
    <w:p>
      <w:r>
        <w:t>No strongly correlated comments found for this frame.</w:t>
      </w:r>
    </w:p>
    <w:p>
      <w:pPr>
        <w:pStyle w:val="Heading1"/>
      </w:pPr>
      <w:r>
        <w:t>Frame: frame_0094.jpg</w:t>
      </w:r>
    </w:p>
    <w:p>
      <w:r>
        <w:t>Caption: The image presents a screenshot of a computer screen with an open web browser displaying two websites. The website on the left appears to be related to tuition payments, with a predominantly blue and white color scheme. The main content block contains a title "Tuition Payment" followed by two columns: one titled "New Tuition Payments," which lists tuition payments in descending order, with details like payment ID, date of payment, and an amount paid; and another titled "Recent Tuition Payments," which shows a similar format but includes more entries. Both columns have pagination controls at the bottom.</w:t>
        <w:br/>
        <w:br/>
        <w:t>On the right side of the page, there is a smaller section with a table titled "New Tuition Payments" that mirrors the content from the left column, indicating a list view of tuition payments. Below this table, there is a form with fields for "Tuition ID," "Date," and "Amount," alongside buttons for "Add New Payment" and "Export to Excel." At the top right corner of the page, there is a search bar labeled "Search," suggesting functionality to search through the tuition payment records.</w:t>
        <w:br/>
        <w:br/>
        <w:t>The bottom part of the webpage shows a footer with navigation links: "Home," "About Us," "Privacy Policy," and "Contact Us." There's also a "Terms of Service" link, indicating standard website usage policies. The interface suggests that this is an educational or school-related platform where users can view and add tuition payments, with options to export data to Excel for further analysis or record-keeping.</w:t>
        <w:br/>
        <w:br/>
        <w:t>In contrast, the website on the right appears to be unrelated to tuition payments. It displays a title "Wini Tools" and lists of tools, including "Download", "About", "Forums", and "Contact Us". The webpage also contains a search bar and a button that reads "Download." The background of the webpage is white, and the text is displayed in a blue color. The overall layout of the webpage suggests it is designed for users to find information about Wini Tools.</w:t>
      </w:r>
    </w:p>
    <w:p>
      <w:r>
        <w:t>No strongly correlated comments found for this frame.</w:t>
      </w:r>
    </w:p>
    <w:p>
      <w:pPr>
        <w:pStyle w:val="Heading1"/>
      </w:pPr>
      <w:r>
        <w:t>Frame: frame_0095.jpg</w:t>
      </w:r>
    </w:p>
    <w:p>
      <w:r>
        <w:t>Caption: The image shows a computer screen displaying a webpage on the "Toolbox for Data Exchange" website, set against a white background. The top left corner of the webpage features the text "Toolbox for Data Exchange". The main content is a list of software products and their respective links, organized into two columns with each column containing two rows of software products. The left column displays the names of the software products, while the right column provides their respective links.</w:t>
        <w:br/>
        <w:br/>
        <w:t>Above this list, there are several elements:</w:t>
        <w:br/>
        <w:br/>
        <w:t>1. A header at the top with some text, but it is too small and blurry to read clearly.</w:t>
        <w:br/>
        <w:t>2. A navigation bar below the header that also contains text, which again is too small to read.</w:t>
        <w:br/>
        <w:t>3. Below the navigation bar, there is a section titled "How to," suggesting an article or tutorial of sorts, but the content underneath this title is not visible due to the image's resolution and size.</w:t>
        <w:br/>
        <w:br/>
        <w:t>On the right side of the screen, there is a login form with fields for entering a username and password. The form also includes a "Forget Password" link and a "Sign In" button, typical components of a login interface.</w:t>
        <w:br/>
        <w:br/>
        <w:t>Some text is visible on the screen that seems to be part of the webpage's content, but it is not entirely clear due to the quality of the image. This text reads: "Forgot Password" and "Sign In."</w:t>
        <w:br/>
        <w:br/>
        <w:t>The computer desktop has a Windows logo in the bottom left corner, indicating the operating system being used on the computer.</w:t>
        <w:br/>
        <w:br/>
        <w:t>Two open windows or tabs are visible in the taskbar at the bottom of the screen. One appears to be a Chrome browser window with the address bar showing "https://www.google.com/chrome." The other is an Explorer window that has the title "Forgot Password" and a message box that includes text, but due to the image's resolution, it is not possible to read the text clearly.</w:t>
        <w:br/>
        <w:br/>
        <w:t>On the left side of the screen, there is an image of what appears to be a computer mouse with its cursor visible on the desktop.</w:t>
      </w:r>
    </w:p>
    <w:p>
      <w:r>
        <w:t>No strongly correlated comments found for this frame.</w:t>
      </w:r>
    </w:p>
    <w:p>
      <w:pPr>
        <w:pStyle w:val="Heading1"/>
      </w:pPr>
      <w:r>
        <w:t>Frame: frame_0096.jpg</w:t>
      </w:r>
    </w:p>
    <w:p>
      <w:r>
        <w:t>Caption: This image captures a computer screen displaying various windows and applications. On the left side, an open web browser window dominates the view, with a white background and a black bar at the top indicating it's set to multiple websites (as suggested by the tabbed interface). The status bar indicates that the webpage is displayed in English.</w:t>
        <w:br/>
        <w:br/>
        <w:t>Below this browser window is a vertical navigation bar with links to different pages or sections such as "Dashboard", "Projects", "Clients", "Settings", and "Logout". Each link is underlined, indicating they are clickable. The active page appears to be the one displaying the login form.</w:t>
        <w:br/>
        <w:br/>
        <w:t>The login form itself displays a blue header with a white logo and text that reads "LOGIN" in white uppercase letters. Below this header is a form with fields for username, password, and CAPTCHA input. The CAPTCHA verification image contains various shapes including a rectangle, three circles, and a number '10'.</w:t>
        <w:br/>
        <w:br/>
        <w:t>To the right of the login form, there's a taskbar showing various icons that represent different applications or functions on the computer, including what seems to be a web browser, a file explorer, a calendar application, and other system tools. On the bottom left corner of the screen is the start button, suggesting that the operating system is Windows.</w:t>
        <w:br/>
        <w:br/>
        <w:t>On the right side of the screen, there's another window displaying a list of running processes and applications in the Task Manager, with the most recent one labeled "TDLDGUS". The process name might be related to the Windows operating system. In the center of the screen is a window labeled "About Us", which could provide information about the software or application the user is interacting with.</w:t>
        <w:br/>
        <w:br/>
        <w:t>Finally, on the bottom right corner of the screen is a small icon labeled "Ctrl+Alt+Delete", a standard keyboard shortcut used in Windows to access the Task Manager. The overall layout suggests that the user is actively engaged in navigating and managing their computer, possibly interacting with various software or applications.</w:t>
      </w:r>
    </w:p>
    <w:p>
      <w:r>
        <w:t>No strongly correlated comments found for this frame.</w:t>
      </w:r>
    </w:p>
    <w:p>
      <w:pPr>
        <w:pStyle w:val="Heading1"/>
      </w:pPr>
      <w:r>
        <w:t>Frame: frame_0097.jpg</w:t>
      </w:r>
    </w:p>
    <w:p>
      <w:r>
        <w:t>Caption: &lt;Integrated caption&gt;</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objects mentioned in the caption (ESP32, DWIN HMI Display), as well as the goals of customization and potential application to a smart classroom.</w:t>
      </w:r>
    </w:p>
    <w:p>
      <w:r>
        <w:t>Source: https://www.youtube.com/watch?v=WpE4mQegNLgESP32 : Smart Home Automation using DWIN HMI Display</w:t>
      </w:r>
    </w:p>
    <w:p>
      <w:pPr>
        <w:pStyle w:val="Heading1"/>
      </w:pPr>
      <w:r>
        <w:t>Frame: frame_0098.jpg</w:t>
      </w:r>
    </w:p>
    <w:p>
      <w:r>
        <w:t>Caption: A student diligently works on their computer, with multiple tabs open across the screen. In the foreground, a word processing document titled "Dissertation Chapter 1: Introduction" is taking shape, with phrases like "The Significance of [Topic]" and "Background Research" scattered throughout. In the top-left corner, an image of a scenic mountain range - perhaps from a presentation or report on environmental sustainability - serves as a visual reminder of the importance of preserving natural beauty.</w:t>
        <w:br/>
        <w:br/>
        <w:t>Meanwhile, in the background, a folder labeled "Research Articles" contains a collection of academic papers, including one titled "The Impact of Climate Change on Local Ecosystems" and another called "A Study on Sustainable Energy Solutions." A smaller window with a screenshot of a spreadsheet program displays data related to population growth rates and economic trends.</w:t>
        <w:br/>
        <w:br/>
        <w:t>As the student works on their dissertation, they have also opened several browser tabs featuring online academic journals, such as the Journal of Environmental Studies and the International Review of Economics. A chat window with friends is open in the bottom-right corner, where the group is discussing plans for a camping trip over the weekend.</w:t>
        <w:br/>
        <w:br/>
        <w:t>Throughout the screen, notifications from various programs pop up periodically - "Update available for Microsoft Office," "Reminder: Meeting with Professor Smith tomorrow at 2 PM" - serving as gentle reminders of important tasks and deadlines.</w:t>
      </w:r>
    </w:p>
    <w:p>
      <w:r>
        <w:t>No strongly correlated comments found for this frame.</w:t>
      </w:r>
    </w:p>
    <w:p>
      <w:pPr>
        <w:pStyle w:val="Heading1"/>
      </w:pPr>
      <w:r>
        <w:t>Frame: frame_0099.jpg</w:t>
      </w:r>
    </w:p>
    <w:p>
      <w:r>
        <w:t>Caption: The image appears to be a screenshot of the Windows 10 operating system, displaying the Start menu in its "Settings" tab. The screen is dominated by a vibrant grid-like pattern of various icons, each representing a different application or feature. The top row shows the "Settings" icon followed by the "Edit" icon, while subsequent rows feature icons such as those for "Internet Explorer", "Microsoft Edge", and "Microsoft Office". Each icon is clearly labeled with its corresponding application or feature.</w:t>
        <w:br/>
        <w:br/>
        <w:t>To the left of the Start menu, there is a folder structure that seems to be part of a file management system, possibly from Windows, based on the icons and layout. The central portion of the screen shows an open file explorer window with a tree-like view of folders and files, including what looks like a folder named "My Pictures" and several other folders and files. The top right corner of this window displays the name "My Pictures" in blue text on a white background.</w:t>
        <w:br/>
        <w:br/>
        <w:t>On the right side of the screen, there is another open application with a ribbon interface at the top, which could be part of Microsoft Office, specifically Microsoft Word or PowerPoint based on the visible icons such as New, Save, Undo, Redo, and other standard document editing functions. The interface suggests that the user is in the process of creating a new document or presentation.</w:t>
        <w:br/>
        <w:br/>
        <w:t>Below this window, there appears to be a second application open with a list of files, which could be from a media player or a similar multimedia application given the thumbnail images of what looks like various videos or images. The file list includes names like "Videos," "Images," and other typical directories for media storage.</w:t>
        <w:br/>
        <w:br/>
        <w:t>The overall scene suggests that someone is working on managing their files, possibly preparing to create a new document, presentation, or multimedia project using the software available on their computer.</w:t>
      </w:r>
    </w:p>
    <w:p>
      <w:r>
        <w:t>No strongly correlated comments found for this frame.</w:t>
      </w:r>
    </w:p>
    <w:p>
      <w:pPr>
        <w:pStyle w:val="Heading1"/>
      </w:pPr>
      <w:r>
        <w:t>Frame: frame_0100.jpg</w:t>
      </w:r>
    </w:p>
    <w:p>
      <w:r>
        <w:t>Caption: The screenshot shows a Windows computer's desktop with an open window displaying various folders and files, which are named with what appears to be random sequences of characters rather than meaningful titles. The user interface suggests that the operating system is Windows, indicated by the Start icon in the bottom left corner and the layout of the taskbar at the bottom.</w:t>
        <w:br/>
        <w:br/>
        <w:t>On the desktop, a file labeled "MyFile" with an icon indicating it's a text document can be seen. Although the content of the file is not legible due to the low resolution of the image, its label suggests that it might contain important information or notes.</w:t>
        <w:br/>
        <w:br/>
        <w:t>In the background, there are two monitors whose contents are not clearly visible. To the left of the desktop window, part of a human arm and hand holding a pen can be seen, implying that someone might be working on something off-camera, such as writing or taking notes.</w:t>
        <w:br/>
        <w:br/>
        <w:t>The taskbar at the bottom features a variety of icons, including the Start menu, File Explorer, Command Prompt, Notepad, Desktop, Documents, Pictures, Music, Videos, and Documents folders. The most frequently used icons, such as the Start menu and Command Prompt, are positioned at the top. The stark white background provides a striking contrast to the colorful array of icons and folders on display.</w:t>
      </w:r>
    </w:p>
    <w:p>
      <w:r>
        <w:t>No strongly correlated comments found for this frame.</w:t>
      </w:r>
    </w:p>
    <w:p>
      <w:pPr>
        <w:pStyle w:val="Heading1"/>
      </w:pPr>
      <w:r>
        <w:t>Frame: frame_0101.jpg</w:t>
      </w:r>
    </w:p>
    <w:p>
      <w:r>
        <w:t>Caption: The image shows a computer desktop with an open window of a file management application, specifically File Explorer in Windows 10. The left side of the window is displaying a list of directories with various folders and files, indicating a hierarchical directory structure. Notably, there are several images of different types of graphics or icons, which appear to be related to software development, as indicated by the labels "Software," "Graphic Design," and "Logos" among others.</w:t>
        <w:br/>
        <w:br/>
        <w:t>In the center of the screen, a main folder labeled "DIGITYS" is highlighted, further divided into multiple subfolders, each containing a different set of files. The most prominent files are "Tools", "Reference", "Cables", and "Communication", each with its own unique icons and colors. Specifically, the file "Cables" has a red and green icon, while "Reference" has a blue and white icon, "Communication" is represented by a blue and white icon, and "Tools" is represented by a green and white icon.</w:t>
        <w:br/>
        <w:br/>
        <w:t>The screen also displays a list of folders, including "Windows", "Documents", and "Downloads", along with their respective icons. The right side of the window shows a preview pane with multiple files, which seem to include images and documents, one of which has the word "logo" visible on its thumbnail, suggesting that these are related to graphic design.</w:t>
        <w:br/>
        <w:br/>
        <w:t>The overall layout suggests that this is a workspace for managing and organizing various digital resources, possibly related to software development or creative fields. The user interface does not display any visible text or writing on the screen, nor is there any person present in the image.</w:t>
      </w:r>
    </w:p>
    <w:p>
      <w:r>
        <w:t>No strongly correlated comments found for this frame.</w:t>
      </w:r>
    </w:p>
    <w:p>
      <w:pPr>
        <w:pStyle w:val="Heading1"/>
      </w:pPr>
      <w:r>
        <w:t>Frame: frame_0102.jpg</w:t>
      </w:r>
    </w:p>
    <w:p>
      <w:r>
        <w:t>Caption: The image appears to show a computer screen with a user interface open. On the screen, we can see a file explorer window with several folders and files displayed in a list format. The folders are organized in columns that suggest a hierarchical structure within the file system. Some folder names include "Documents," "Downloads," and others that are partially obscured.</w:t>
        <w:br/>
        <w:br/>
        <w:t>The file explorer is part of a larger operating system interface, as indicated by the taskbar at the bottom of the screen showing icons for various applications or utilities such as the Start button, Recycle Bin, and other typical Windows elements. The Start menu is visible on the left side of the screen, which includes tiles representing commonly used programs like File Explorer itself.</w:t>
        <w:br/>
        <w:br/>
        <w:t>In the center of the image, we can see a section titled "Recent," which lists files that have been recently accessed or created within the operating system, though their specific names are partially obscured by other windows overlapping them. At the top right corner of the screen, there's an open window with multiple tabs that seem to be part of a presentation or document editing software, as indicated by the text "Microsoft PowerPoint" being visible.</w:t>
        <w:br/>
        <w:br/>
        <w:t>The bottom right corner of the screen shows a notification area with icons for system messages, such as update notifications or system status indicators. The overall image quality is low due to the blurred edges and graininess visible in the photo, suggesting that either the camera was not focused properly on the screen or there may be additional elements outside of the computer screen obscuring the view.</w:t>
        <w:br/>
        <w:br/>
        <w:t>Additionally, the top right corner of the screen is dominated by the Windows logo, indicating the operating system. The left side of the screen is dedicated to a list of folders and files, with the most prominent one being "DIGI-X-1.01". The right side of the screen is filled with a plethora of files and folders, including "SMD-F3202", "MCD-001", "AEM-001", and "T3-2018". The file "SMD-F3202.docx" is highlighted in the center of the screen, drawing attention to its importance.</w:t>
      </w:r>
    </w:p>
    <w:p>
      <w:r>
        <w:t>No strongly correlated comments found for this frame.</w:t>
      </w:r>
    </w:p>
    <w:p>
      <w:pPr>
        <w:pStyle w:val="Heading1"/>
      </w:pPr>
      <w:r>
        <w:t>Frame: frame_0103.jpg</w:t>
      </w:r>
    </w:p>
    <w:p>
      <w:r>
        <w:t>Caption: LLaVA: The image shows a computer screen with a file explorer open, displaying a list of folders and files. On the left side of the screen, there's a file tree with the top-most folder named "Personal" containing subfolders labeled "Documents," "Downloads," "Music," and several others. Within these subfolders are nested files and folders, indicating a structured file system typical of a personal computer.</w:t>
        <w:br/>
        <w:br/>
        <w:t>On the right side of the screen, we can see thumbnails of images and icons, likely representing media files such as photos or videos stored within some of the subfolders. The text "Personal" in the top-left corner suggests that the current folder being viewed is named "Personal," possibly indicating the user's personal file storage area.</w:t>
        <w:br/>
        <w:br/>
        <w:t>The computer interface suggests that this is a Windows operating system, recognizable by the familiar design and file explorer layout. The dominant center of the window features a folder labeled "Documents", within which are several other folders, each with its own unique color. For instance, there's a folder named "Picture", another labeled "Document", and a third named "Extension". The folder "Extension" is particularly noteworthy, as it contains a multitude of icons representing different file types, such as .bmp, .doc, and .pdf.</w:t>
        <w:br/>
        <w:br/>
        <w:t>A small text box at the top-left corner of the screen possibly contains the application's name or a search query.</w:t>
      </w:r>
    </w:p>
    <w:p>
      <w:r>
        <w:t>No strongly correlated comments found for this frame.</w:t>
      </w:r>
    </w:p>
    <w:p>
      <w:pPr>
        <w:pStyle w:val="Heading1"/>
      </w:pPr>
      <w:r>
        <w:t>Frame: frame_0104.jpg</w:t>
      </w:r>
    </w:p>
    <w:p>
      <w:r>
        <w:t>Caption: The image shows a computer screen with multiple elements for managing or designing content. On the left side of the screen, there is a vertical panel with sections labeled "General," "Technical," and "Content." Below these headings are fields that seem to be for inputting information or selecting options, but the text in them is not clear enough to read.</w:t>
        <w:br/>
        <w:br/>
        <w:t>The central part of the screen displays a grid-like layout that suggests an arrangement of content elements, such as clips, images, or slides. The top row of this grid features what appears to be a series of icons or thumbnails representing different pieces of media, such as a document with a pen icon, and another labeled "Content."</w:t>
        <w:br/>
        <w:br/>
        <w:t>Below the grid is a text box where users can type content related to the selected items above. Next to the text box, there's a button with a magnifying glass icon, indicating that this tool allows for zooming or viewing details.</w:t>
        <w:br/>
        <w:br/>
        <w:t>The top of the screen shows a toolbar with various icons, which include what looks like a clipboard icon, suggesting copy and paste functionality, and a plus icon, possibly for adding new items to the layout. In the top right corner, there's a user profile picture, common in applications where multiple users have access.</w:t>
        <w:br/>
        <w:br/>
        <w:t>In contrast, the document editing window on the screen is dominated by a grey background, punctuated by white text and icons scattered across its surface. The text is in a combination of black and white, adding a stark contrast to the otherwise monochrome background.</w:t>
        <w:br/>
        <w:br/>
        <w:t>The document is filled with various icons, each serving a specific purpose. Some are transparent, while others are filled with colors. They are scattered throughout the document, with some positioned near the top, others at the bottom, and a few even towards the right side of the window.</w:t>
        <w:br/>
        <w:br/>
        <w:t>The text in the window is in a dark blue color, standing out against the white background. It's written in a large font size, making it easy to read. The text is written in English, indicating that the document is likely in English.</w:t>
        <w:br/>
        <w:br/>
        <w:t>The document editing window is open and ready for use, ready to be filled with text and icons. The precise location of each icon and the text in the window suggest that this is a document in the process of being edited, possibly for a report or a document of some sort.</w:t>
      </w:r>
    </w:p>
    <w:p>
      <w:r>
        <w:t>No strongly correlated comments found for this frame.</w:t>
      </w:r>
    </w:p>
    <w:p>
      <w:pPr>
        <w:pStyle w:val="Heading1"/>
      </w:pPr>
      <w:r>
        <w:t>Frame: frame_0105.jpg</w:t>
      </w:r>
    </w:p>
    <w:p>
      <w:r>
        <w:t>Caption: The image shows a computer desktop with a Windows operating system interface open. On the right side of the screen is a window titled "File Explorer," displaying several folders and files in various colors, such as blue, green, and white. The file contents are not visible due to blurring.</w:t>
        <w:br/>
        <w:br/>
        <w:t>In the center part of the screen, there is a taskbar at the bottom with icons representing applications like Microsoft Word, Google Chrome, Windows Explorer, and others. Additionally, there are shortcuts for folder locations such as "This PC," "Documents," "Pictures," and other directories. The taskbar also includes default Windows icons like Start, File Explorer, Power, Settings, and more.</w:t>
        <w:br/>
        <w:br/>
        <w:t>On the left side of the screen is the Start menu, which includes an array of icons for frequently used applications or utilities like File Explorer, Settings, Control Panel, Power, and others. There are also visible thumbnails at the bottom of the screen showing different wallpapers that can be set as the desktop background.</w:t>
        <w:br/>
        <w:br/>
        <w:t>In the bottom right corner of the screen, there is a tray with system icons such as network status, sound volume, battery level, and more. The overall image quality is low, and there are no clear texts, numbers, or significant actions taking place.</w:t>
        <w:br/>
        <w:br/>
        <w:t>The "File Explorer" window on the right side displays several folders and files, including one folder named "Dawn", which is open and contains multiple subfolders such as "Documents", "Pictures", "Music", "Videos", and "Games". The "Dawn" folder's contents include a large "Documents" folder with multiple files and folders, a populated "Pictures" folder, empty "Videos" and "Games" folders, and other organized files.</w:t>
      </w:r>
    </w:p>
    <w:p>
      <w:r>
        <w:t>No strongly correlated comments found for this frame.</w:t>
      </w:r>
    </w:p>
    <w:p>
      <w:pPr>
        <w:pStyle w:val="Heading1"/>
      </w:pPr>
      <w:r>
        <w:t>Frame: frame_0106.jpg</w:t>
      </w:r>
    </w:p>
    <w:p>
      <w:r>
        <w:t>Caption: The image shows a Microsoft Windows computer desktop with a user interface that appears to be intuitive and organized. The desktop is divided into three main sections: the left, the center, and the right. The left section displays a row of icons representing different types of files and folders.</w:t>
        <w:br/>
        <w:br/>
        <w:t>In the center of the screen, there is an open window displaying an Explorer view, which showcases various folders such as "Downloads," "Documents," "Pictures," and "Windows," among others. File icons are visible within these folders, but their content or names are not legible. Below the Explorer window, a list of items in the selected folder or view is displayed, although the text is too small to read.</w:t>
        <w:br/>
        <w:br/>
        <w:t>On the right side of the screen, a Windows PowerShell window is open with a command history visible. The command history reveals several commands related to file operations, including "cd," "mkdir," "ls," and "rmdir." These commands suggest that the user may be manipulating files and directories within the operating system.</w:t>
        <w:br/>
        <w:br/>
        <w:t>The top of the image shows a toolbar at the top, providing quick access to various system tools, such as file operations, system settings, and utilities. The bottom of the image reveals a search bar, indicating that the user can search for specific files or folders using this tool.</w:t>
        <w:br/>
        <w:br/>
        <w:t>The overall layout of the desktop suggests a user-friendly interface, with each section clearly labeled and organized. The icons on the toolbar provide immediate access to essential system tools, while the blank right section indicates the possibility of further customization or organization.</w:t>
      </w:r>
    </w:p>
    <w:p>
      <w:r>
        <w:t>No strongly correlated comments found for this frame.</w:t>
      </w:r>
    </w:p>
    <w:p>
      <w:pPr>
        <w:pStyle w:val="Heading1"/>
      </w:pPr>
      <w:r>
        <w:t>Frame: frame_0107.jpg</w:t>
      </w:r>
    </w:p>
    <w:p>
      <w:r>
        <w:t>Caption: The image displays a computer screen with a user interface open, appearing to be that of Windows 10, as indicated by the Start menu and taskbar at the bottom of the screen. On the Start menu, there are icons for File Explorer, Microsoft Edge, PowerShell, and other system applications.</w:t>
        <w:br/>
        <w:br/>
        <w:t>On the desktop, a file explorer window is open, showing multiple files and folders, some with icons indicating their type or purpose. The selected folder contains only one item, which seems to be an image or graphic file. In the main part of the screen, a program appears to be running that looks like it could be a photo editing or viewing application, featuring a central thumbnail image in a vertical orientation against a light gray background.</w:t>
        <w:br/>
        <w:br/>
        <w:t>The lower portion of the screen shows a system panel with various icons, some recognizable as part of the Microsoft Windows interface. The taskbar at the bottom indicates that there are multiple open windows or applications. Meanwhile, the file explorer window is open to a folder labeled "Documents", which is further divided into subfolders. The "Picture" subfolder contains a collection of images, including a few labeled as ".jpg" and ".png". Another subfolder named "Documents" holds documents labeled as ".docx" and ".doc".</w:t>
        <w:br/>
        <w:br/>
        <w:t>The window is set to the "Search" option, suggesting that the user is in the process of searching for specific files or folders. The background of the image is a light blue, providing a neutral backdrop for the white text and icons. Overall, the scene depicts a typical day in the life of a computer user, navigating through their digital files using Windows 10's File Explorer application.</w:t>
      </w:r>
    </w:p>
    <w:p>
      <w:r>
        <w:t>No strongly correlated comments found for this frame.</w:t>
      </w:r>
    </w:p>
    <w:p>
      <w:pPr>
        <w:pStyle w:val="Heading1"/>
      </w:pPr>
      <w:r>
        <w:t>Frame: frame_0108.jpg</w:t>
      </w:r>
    </w:p>
    <w:p>
      <w:r>
        <w:t>Caption: The image captures a scene from a computer screen. On the left side of the screen, there is an open document with some text that appears to be in French, possibly referring to a university course or module, but it's too small to read clearly. This document shares space on the screen with various other windows and dialog boxes, indicating multiple processes are taking place simultaneously.</w:t>
        <w:br/>
        <w:br/>
        <w:t>On the right side of the screen, another open document with visible text is visible, suggesting that this document may be used for managing files or folders. The content of this document is not legible due to the resolution.</w:t>
        <w:br/>
        <w:br/>
        <w:t>In the center, a third window shows an interface that resembles a file explorer, with file paths displayed in white text on a dark background. This window appears to be displaying the user's own files, specifically navigating through their "Users\UserName\Documents" folder.</w:t>
        <w:br/>
        <w:br/>
        <w:t>The lower part of the screen displays a Windows desktop with various icons and shortcuts, indicating the user's personal settings and possibly some installed software. The computer's taskbar is also visible at the bottom of the screen, displaying the time as 10:40 AM.</w:t>
        <w:br/>
        <w:br/>
        <w:t>No instructors are visible in the image, and there is no discernible instructor role or presence from this snapshot. Additionally, there are no visible slides or diagrams on the screen, and no text or images related to teaching are present.</w:t>
      </w:r>
    </w:p>
    <w:p>
      <w:r>
        <w:t>No strongly correlated comments found for this frame.</w:t>
      </w:r>
    </w:p>
    <w:p>
      <w:pPr>
        <w:pStyle w:val="Heading1"/>
      </w:pPr>
      <w:r>
        <w:t>Frame: frame_0109.jpg</w:t>
      </w:r>
    </w:p>
    <w:p>
      <w:r>
        <w:t>Caption: The image shows a computer screen displaying the Windows operating system. On the left side of the screen, there's an open web browser window with an error message that reads:</w:t>
        <w:br/>
        <w:br/>
        <w:t>"Welcome to Errorworld!</w:t>
        <w:br/>
        <w:br/>
        <w:t>This is your first time here. You have arrived because something went wrong.</w:t>
        <w:br/>
        <w:br/>
        <w:t>Let us figure out what happened. Please tell us what you were doing when this error occurred."</w:t>
        <w:br/>
        <w:br/>
        <w:t>Below the error message, there's a button labeled "Try again!" which suggests that the user can attempt to access the desired webpage or service again.</w:t>
        <w:br/>
        <w:br/>
        <w:t>The central part of the image shows a smaller window with a blue background and text on it that says "This is an error page!". The error page has a message at the top stating, "This is your first time here. You have arrived because something went wrong." Below this message, there's a placeholder text that typically displays a contact form where users can report the issue.</w:t>
        <w:br/>
        <w:br/>
        <w:t>On the right side of the screen, another open window contains what appears to be an email composition or preview. The email contains text and is partially obscured by the larger error message window.</w:t>
        <w:br/>
        <w:br/>
        <w:t>In contrast to the browser windows, the central part of the screen features a white dialog box labeled "Welcome to the Device Driver Installation Wizard". This dialog box is filled with various buttons and text, suggesting an installation process.</w:t>
        <w:br/>
        <w:br/>
        <w:t>On the left side of the dialog box, there are two buttons labeled "Next" and "Back", likely used for navigating through the installation wizard. On the right side, there's a button labeled "Install" and a text box labeled "Install the driver". These buttons and text are in black color, contrasting with the white dialog box.</w:t>
        <w:br/>
        <w:br/>
        <w:t>The background of the image is a dark gray, providing a neutral backdrop that allows the dialog box and its contents to stand out. The overall layout and color scheme suggest that this is a standard installation wizard for the Windows operating system.</w:t>
      </w:r>
    </w:p>
    <w:p>
      <w:r>
        <w:t>No strongly correlated comments found for this frame.</w:t>
      </w:r>
    </w:p>
    <w:p>
      <w:pPr>
        <w:pStyle w:val="Heading1"/>
      </w:pPr>
      <w:r>
        <w:t>Frame: frame_0110.jpg</w:t>
      </w:r>
    </w:p>
    <w:p>
      <w:r>
        <w:t>Caption: The image shows a computer screen with multiple windows open on a Windows operating system. The top window displays an error message from the "Configuring the Docker Service" dialogue box, indicating that there was an attempt to install Docker but it failed or was aborted.</w:t>
        <w:br/>
        <w:br/>
        <w:t>The error message reads: "The wizard could not be opened. The service Docker could not be started because the following file does not exist: C:\Program Files\Docker\dockerd.exe." This suggests an issue with the installation of Docker, specifically referencing a missing executable file from the specified directory path.</w:t>
        <w:br/>
        <w:br/>
        <w:t>Below the dialogue box, there is a screenshot of a computer desktop showing a dark theme with a blue accent color. On the left side of the screen, application windows are partially visible: one window appears to be an email client with multiple email folders listed in the sidebar, and another window looks like it could be a web browser or document editor with tabs open but the actual content is not fully visible due to the overlaying dialogue box.</w:t>
        <w:br/>
        <w:br/>
        <w:t>In contrast, the bottom window shows a message from the "Completing the Device Driver Installation Wizard", indicating that the device driver installation process has been completed. The background of this window is stark white, providing a striking contrast to the text and icons on the screen. A blue circle with a white arrow is located at the top right corner of the window, which could be an icon or symbol related to the device driver installation wizard.</w:t>
        <w:br/>
        <w:br/>
        <w:t>The bottom left quadrant of the screen displays a green circle with a white arrow, which might be another icon or symbol related to the device driver installation wizard. The text "Device Driver Installation Wizard" is written in black on the white background, providing information about the purpose of the wizard, which is to complete the installation of a device driver.</w:t>
        <w:br/>
        <w:br/>
        <w:t>Overall, the image depicts a moment of completion in both the Docker installation and device driver installation processes, with various icons and text elements providing necessary information and guidance.</w:t>
      </w:r>
    </w:p>
    <w:p>
      <w:r>
        <w:t>No strongly correlated comments found for this frame.</w:t>
      </w:r>
    </w:p>
    <w:p>
      <w:pPr>
        <w:pStyle w:val="Heading1"/>
      </w:pPr>
      <w:r>
        <w:t>Frame: frame_0111.jpg</w:t>
      </w:r>
    </w:p>
    <w:p>
      <w:r>
        <w:t>Caption: The image shows a screenshot of a Windows operating system's file explorer window, open to the "documents" folder. The focus is on the directory structure and files displayed in the window. There are two windows side by side: one showing the main "documents" folder with subdirectories such as "Pictures" and "Downloads," and another displaying a single file named "image_01.jpg." The file explorer is set to show items that match the search criteria "*.jpg", which are JPEG image files, but no results are displayed in the current view, as indicated by the status bar at the bottom of the window.</w:t>
        <w:br/>
        <w:br/>
        <w:t>The top right corner features a search box with text that reads "Search," accompanied by an "X" button for clearing the search criteria. Below this is a ribbon interface with various tabs for navigation: "File," "Edit," "View," "Insert," "Arrange," "Tools," "Window," and "Help." On the left side of the screen, there's a system tray area displaying icons for different applications or utilities.</w:t>
        <w:br/>
        <w:br/>
        <w:t>On the right side, there's a window control panel with buttons to minimize, maximize, and close the file explorer window. The top right corner also features a user profile picture and name indicating that the current user is logged in as "User Name" and has access to this directory structure. The text "documents" is visible in the file explorer, suggesting that this is the name of the parent folder.</w:t>
        <w:br/>
        <w:br/>
        <w:t>The screenshot was captured on August 18, 2021, at 12:38 PM, with no visible context about the instructor or teaching situation. There is no visible activity that suggests an instructor is present or actively engaged with the computer.</w:t>
      </w:r>
    </w:p>
    <w:p>
      <w:r>
        <w:t>No strongly correlated comments found for this frame.</w:t>
      </w:r>
    </w:p>
    <w:p>
      <w:pPr>
        <w:pStyle w:val="Heading1"/>
      </w:pPr>
      <w:r>
        <w:t>Frame: frame_0112.jpg</w:t>
      </w:r>
    </w:p>
    <w:p>
      <w:r>
        <w:t>Caption: The image shows a computer desktop with various windows and applications open. The dominant window in the foreground is that of Microsoft Windows File Explorer, displaying multiple folders and files organized in a hierarchical manner. These directories include "Documents," "Desktop," and other standard folder names associated with the user's system.</w:t>
        <w:br/>
        <w:br/>
        <w:t>Inside the "Documents" folder, there are several items: a file named "1014691_5555_0131_2715090421014691_5555_0131_2715090421.pdf," a folder with the text "2019_1014691_5555_0131_2715090421014691_5555_0131_2715090421.pdf" inside it, and a folder named "2019_1014691_5555_0131_2715090421014691_5555_0131_2715090421.pdf" which is inside another folder with a generic name like "Folder."</w:t>
        <w:br/>
        <w:br/>
        <w:t>The top of the screen shows the taskbar of the Windows operating system, with icons for various applications and utilities. The Start menu can be partially seen to the left of this area, showcasing additional apps and system functions. A notification badge on the Start icon indicates that there are updates or new items waiting to be opened.</w:t>
        <w:br/>
        <w:br/>
        <w:t>On the far right side of the screen, there's an open window that appears to be a web browser with multiple tabs open, each containing different websites or applications. One tab has what appears to be a document editor interface, but due to the angle and size of the text in the tab, it is not possible to read any specific content from this viewpoint.</w:t>
        <w:br/>
        <w:br/>
        <w:t>The overall image quality is low, making it difficult to discern finer details such as the full content of the files or the exact nature of the websites open in the browser. The resolution and angle of the photograph contribute to the lack of clarity on specific textual content within the visible windows.</w:t>
        <w:br/>
        <w:br/>
        <w:t>In the top-left corner of the screen, the Start button is currently inactive, while the taskbar itself is divided into three sections: the leftmost section contains a few icons, including the Windows logo and a grey folder labeled "Tools", the middle section is filled with folders, and the rightmost section is blank. The most prominent folder in the middle section is labelled "Documents" in grey and blue, which is currently open, with a grey folder icon visible.</w:t>
      </w:r>
    </w:p>
    <w:p>
      <w:r>
        <w:t>No strongly correlated comments found for this frame.</w:t>
      </w:r>
    </w:p>
    <w:p>
      <w:pPr>
        <w:pStyle w:val="Heading1"/>
      </w:pPr>
      <w:r>
        <w:t>Frame: frame_0113.jpg</w:t>
      </w:r>
    </w:p>
    <w:p>
      <w:r>
        <w:t>Caption: The image shows a computer desktop with various open windows and applications, running on Windows. On the left side of the screen, there is a large file explorer window that appears to be from Windows Explorer, displaying a folder structure with several files and folders, including some with colorful icons that suggest they may contain media or images.</w:t>
        <w:br/>
        <w:br/>
        <w:t>On the right side of the screen, there is another open window with what looks like a digital photo album or gallery interface. The albums are labeled with different names such as "Fotos," "Documents," "Music," and others. Within one album called "Music," there are visible file icons for MP3 audio files.</w:t>
        <w:br/>
        <w:br/>
        <w:t>The desktop background is plain, and the taskbar at the bottom of the screen shows various application icons that indicate the computer's operating system to be Windows. There is no text or writing visible on the screen. The image has a blurry quality, which suggests it may have been taken with a camera or smartphone without proper focus.</w:t>
        <w:br/>
        <w:br/>
        <w:t>It appears as though someone was multitasking and had multiple windows open at once. In one of the open windows, the user interface displays in the "Manage" tab, which is currently divided into several sections, each representing a different category of files and folders.</w:t>
        <w:br/>
        <w:br/>
        <w:t>The top section shows the "Start" menu, indicating that the user has recently accessed the Start screen. Below the "Start" menu, the "Settings" tab is visible, suggesting that the user may have recently accessed the Settings application.</w:t>
        <w:br/>
        <w:br/>
        <w:t>The "Devices" section displays a list of installed devices, including a USB thumb drive and a camera. The "Programs" section shows a list of installed programs, including Microsoft Word and Microsoft PowerPoint.</w:t>
        <w:br/>
        <w:br/>
        <w:t>The "Documents" section displays a list of documents, including a text file and a PDF document. The "Pictures" section shows a list of photos, including a JPEG and a PNG file. The "Music" section displays a list of audio files, including an MP3 file.</w:t>
        <w:br/>
        <w:br/>
        <w:t>The image captures the screen of a computer running Windows 10, without providing any information about an instructor or teaching scenario; it simply captures a snapshot of a computer desktop during use.</w:t>
      </w:r>
    </w:p>
    <w:p>
      <w:r>
        <w:t>No strongly correlated comments found for this frame.</w:t>
      </w:r>
    </w:p>
    <w:p>
      <w:pPr>
        <w:pStyle w:val="Heading1"/>
      </w:pPr>
      <w:r>
        <w:t>Frame: frame_0114.jpg</w:t>
      </w:r>
    </w:p>
    <w:p>
      <w:r>
        <w:t>Caption: The image appears to be a screenshot of a computer screen displaying a digital document in the process of being edited. The dominant gray background serves as a stark contrast to the white text that fills the screen, indicating the dual language capabilities of the document. A mix of English and Chinese characters is visible on the screen.</w:t>
        <w:br/>
        <w:br/>
        <w:t>In the center of the screen, a large dialog box with fields for file name, location, and possibly the type or category of the document being created or edited is displayed. The text "Save As" is visible at the top of this dialog box, suggesting that the user is in the process of saving their work. Below the main title, there are additional options such as "In:" and a field for "Version," followed by an option to "Save a Copy" and what appears to be the name or title of the current document, which is not fully visible due to the resolution of the image.</w:t>
        <w:br/>
        <w:br/>
        <w:t>To the right of the dialog box, a small window partially obscures the view, containing a photo or an image being edited in Adobe Photoshop. However, the details are not entirely clear due to the size and positioning of the window. The computer desktop background is blurred and indistinct, with muted colors, making it difficult to provide more detail about that area of the screenshot.</w:t>
        <w:br/>
        <w:br/>
        <w:t>The overall image quality is somewhat grainy and pixelated, suggesting a low-resolution camera or screen capture was used to take this photo.</w:t>
      </w:r>
    </w:p>
    <w:p>
      <w:r>
        <w:t>No strongly correlated comments found for this frame.</w:t>
      </w:r>
    </w:p>
    <w:p>
      <w:pPr>
        <w:pStyle w:val="Heading1"/>
      </w:pPr>
      <w:r>
        <w:t>Frame: frame_0115.jpg</w:t>
      </w:r>
    </w:p>
    <w:p>
      <w:r>
        <w:t>Caption: The image appears to be a screenshot of a computer desktop with two distinct sections. On one side, there is a software interface that seems to be a multitasking or project management application, partially obscured by the blurred photograph of a person in the foreground. The software interface has several visible sections.</w:t>
        <w:br/>
        <w:br/>
        <w:t>At the top left, there is a section labeled "PROJECT OVERVIEW," followed by a brief description that is partially cut off in the image. Below this, there are sections related to document creation or management, including options like "CREATE DOCUMENT" with an icon that resembles a pencil, and a list of documents in progress, one of which is titled "NEW DOCUMENT."</w:t>
        <w:br/>
        <w:br/>
        <w:t>To the left of these sections, under "PROJECT OVERVIEW," there are icons suggesting sharing options, including what looks like a file icon, a cloud icon (possibly for cloud storage or collaboration), and a social media icon, with labels that are not fully visible in the image.</w:t>
        <w:br/>
        <w:br/>
        <w:t>In the top right corner of the software interface, there is a user profile picture followed by a dropdown menu with a gear icon, which typically indicates settings or account information. The blurred photograph in the foreground shows what looks like a person sitting at a desk, but it is not clear enough to discern any specific details about the individual.</w:t>
        <w:br/>
        <w:br/>
        <w:t>On the other side of the screenshot, there is an image of the Windows Disk Management tool (DWM DOLG) with a gray background and white window. The tool is in use, displaying a list of drives and partitions on the left side, with information about each drive provided on the right side. The "C" drive is highlighted in green, indicating it is the active drive. This tool allows users to create, format, and manage partitions, assisting in managing and organizing data on a computer's hard drive.</w:t>
      </w:r>
    </w:p>
    <w:p>
      <w:r>
        <w:t>No strongly correlated comments found for this frame.</w:t>
      </w:r>
    </w:p>
    <w:p>
      <w:pPr>
        <w:pStyle w:val="Heading1"/>
      </w:pPr>
      <w:r>
        <w:t>Frame: frame_0116.jpg</w:t>
      </w:r>
    </w:p>
    <w:p>
      <w:r>
        <w:t>Caption: The image shows a computer screen displaying a software interface that appears to be a screenshot of a presentation creation tool. On the left side of the screen, there is a preview pane with the title "Welcome to the WooCommerce Community" and placeholder text such as "Lorem ipsum dolor sit amet, consectetur adipiscing elit." The interface elements suggest that the user is in the process of creating or editing a presentation slide.</w:t>
        <w:br/>
        <w:br/>
        <w:t>At the top left corner of the screen, there's an icon that looks like a speech bubble with a camera inside, indicating some form of video recording capability. To the right of this icon, there's a button labeled "Add Slide," with a plus sign indicating its function to add new slides to the presentation. Below this button, there is a small window showing a message saying "Drag and drop your files here."</w:t>
        <w:br/>
        <w:br/>
        <w:t>In the center of the screen, there's a window titled "Upload Image." Within this window, there is a placeholder image of a document with text that appears to be French or another language, along with some bullet points and text boxes. The window also has a file selection dialog box open, showing a folder structure on the left side, suggesting that the user can select images from their computer for use in the presentation.</w:t>
        <w:br/>
        <w:br/>
        <w:t>At the top of the screen, there is a text display labeled "DWM Display". Below this, a file explorer window dominates the middle of the screen, with various folders and files open. A red 'X' icon is visible in the top right corner of the screen.</w:t>
        <w:br/>
        <w:br/>
        <w:t>The bottom of the image is taken up by a text box labeled "Properties". The text in this box is in English and appears to be a command prompt, possibly for setting up a new project or file.</w:t>
      </w:r>
    </w:p>
    <w:p>
      <w:r>
        <w:t>No strongly correlated comments found for this frame.</w:t>
      </w:r>
    </w:p>
    <w:p>
      <w:pPr>
        <w:pStyle w:val="Heading1"/>
      </w:pPr>
      <w:r>
        <w:t>Frame: frame_0117.jpg</w:t>
      </w:r>
    </w:p>
    <w:p>
      <w:r>
        <w:t>Caption: This computer screen shows a Windows operating system interface with multiple open windows. On the left side of the screen, there is a taskbar with various icons that likely represent different tools or settings within the software environment. The taskbar also displays the name of the current user and an icon that resembles a battery or power indicator.</w:t>
        <w:br/>
        <w:br/>
        <w:t>At the top-left corner of the screen, a title bar reads "Task Manager", suggesting this is a window in a larger application. A close button is present on the right side of the title bar. In the bottom-left corner, the Windows Start menu is visible with icons for "Documents," "Power," and other system functions.</w:t>
        <w:br/>
        <w:br/>
        <w:t>The main window open on the screen appears to be Visual Studio Code or a similar code editor with a live preview pane. The user interface shows a software development environment or project management tool, with a "Solution Explorer" tab on the right side of the screen displaying the file system of a Visual Studio project. The selected node is highlighted and labeled in bold font as "App.cshtml.razor", indicating that this file is currently being viewed or edited.</w:t>
        <w:br/>
        <w:br/>
        <w:t>The central part of the window shows the code editor with HTML Razor markup, including Razor components. The editor displays a C# class definition named "MyComponent" and an HTML snippet within the class. Although the text in the editor is too small to read clearly, it appears related to Web development using the Blazor framework, given the ".razor" file extension.</w:t>
        <w:br/>
        <w:br/>
        <w:t>In the top-right corner of the screen, the DWM Display Options window is open, revealing various settings for the desktop display. The main focus is on the Language section, which displays the currently selected language as "English". A "Screen Properties" section is also present, where users can configure various settings related to the display. Additionally, a "File" option allows users to open or save files.</w:t>
        <w:br/>
        <w:br/>
        <w:t>The overall context of the image suggests that someone is working on a web application using Visual Studio Code and is either debugging or editing their codebase, with no visible instructor providing guidance or teaching.</w:t>
      </w:r>
    </w:p>
    <w:p>
      <w:r>
        <w:t>No strongly correlated comments found for this frame.</w:t>
      </w:r>
    </w:p>
    <w:p>
      <w:pPr>
        <w:pStyle w:val="Heading1"/>
      </w:pPr>
      <w:r>
        <w:t>Frame: frame_0118.jpg</w:t>
      </w:r>
    </w:p>
    <w:p>
      <w:r>
        <w:t>Caption: The image appears to be a screenshot of a computer desktop with multiple windows open, providing insight into a user's file management and document creation process. The primary window is the Microsoft Word interface, indicating that the software is active.</w:t>
        <w:br/>
        <w:br/>
        <w:t>In the Microsoft Word interface, a new blank document is visible with its default settings, and the title bar reads "Word," confirming it is an instance of Microsoft Word. On the left side of the screen, a vertical pane displays an explorer or file system view, showcasing a folder structure similar to a typical user's documents directory. The contents within these folders include files such as "My Documents," "Public," "Documents," and various subfolders containing files and documents, suggesting a personal computer setup.</w:t>
        <w:br/>
        <w:br/>
        <w:t>The center of the screen features a toolbar with tabs for different functions or views, including "Home," "Insert," "Layout," "References," and "Mailings." The selected tab appears to be "Home," commonly used for basic editing tasks. At the top left corner, there is a taskbar displaying various icons for programs or utilities such as File Explorer, Task Manager, Start Screen, and others.</w:t>
        <w:br/>
        <w:br/>
        <w:t>In the top right corner of the document window, several options are visible under a "Layout" dropdown menu related to page orientation and size settings. These options include "Portrait," "Landscape," "Full Page Width," "Print Layout," and others. There is also a "Master Document" checkbox with a document named "My Document" next to it, indicating that the currently open document is part of a master document setup in Word.</w:t>
        <w:br/>
        <w:br/>
        <w:t>The desktop background shows another open window on the left side, which appears to be a file explorer or file manager application displaying folders and files. In the bottom right corner of the screen, there is a watermark or copyright notice indicating "2016 Microsoft Corporation," suggesting that this image is from 2016.</w:t>
        <w:br/>
        <w:br/>
        <w:t>Additionally, there is an open file explorer window focused on the "Documents" folder. The "DWM DOGLE" subfolder within the "Documents" folder contains several files organized into different categories, including folders named "English" and "German." The "English" folder holds a file named "English.txt," while the "German" folder has a file named "German.txt," which appear to be text documents possibly in language translation format.</w:t>
        <w:br/>
        <w:br/>
        <w:t>The top right corner of this window features a "File" menu, implying that the user can access more options or functions related to file management. The overall scene suggests that the user is working on a project or task requiring language translation, with Microsoft Word and the file explorer windows providing insight into their workflow.</w:t>
      </w:r>
    </w:p>
    <w:p>
      <w:r>
        <w:t>No strongly correlated comments found for this frame.</w:t>
      </w:r>
    </w:p>
    <w:p>
      <w:pPr>
        <w:pStyle w:val="Heading1"/>
      </w:pPr>
      <w:r>
        <w:t>Frame: frame_0119.jpg</w:t>
      </w:r>
    </w:p>
    <w:p>
      <w:r>
        <w:t>Caption: The image shows a computer screen with multiple open windows and dialog boxes, capturing a moment during a common computer task. In the foreground, the Windows File Explorer window is open and active, with a dialog box titled "Save As" visible on top of it. The text in the dialog box indicates that the user has selected "PDF (Adobe)" as the file type to save, but there is an error message beneath it stating "The default path is incorrect." Around this main window, there are other windows and dialog boxes that seem to be part of the operating system's interface.</w:t>
        <w:br/>
        <w:br/>
        <w:t>To the left of the File Explorer window, a separate window labeled "DWM DIGITAL" is open, displaying a webpage with various information. The webpage includes a list of languages and their corresponding icons, with the most popular language being English. There are also buttons for Download and Open, as well as a drop-down menu for selecting the language. The webpage also features a text box labeled "Downloads". The overall layout suggests that it is displaying a webpage or web browser interface.</w:t>
        <w:br/>
        <w:br/>
        <w:t>The desktop background is a muted color gradient, and the taskbar at the bottom of the screen shows several icons for commonly used applications. There are no visible instructors or teaching contexts in this image, as it appears to be simply capturing a moment during a common computer task, likely intended to save a file as a PDF when an error occurred.</w:t>
      </w:r>
    </w:p>
    <w:p>
      <w:r>
        <w:t>No strongly correlated comments found for this frame.</w:t>
      </w:r>
    </w:p>
    <w:p>
      <w:pPr>
        <w:pStyle w:val="Heading1"/>
      </w:pPr>
      <w:r>
        <w:t>Frame: frame_0120.jpg</w:t>
      </w:r>
    </w:p>
    <w:p>
      <w:r>
        <w:t>Caption: The image shows a computer screen displaying an open text file labeled "DWM-DOLGOG" being edited in a text editor. The file is highlighted in blue, indicating it is the current focus of the user's attention. The text within the file reads "English", suggesting that the user may be working on a project that requires translation.</w:t>
        <w:br/>
        <w:br/>
        <w:t>On the screen, the user's cursor is positioned on a line of text, indicating active editing. Below the search bar, there are buttons for saving and opening the file in another program. The white background provides a stark contrast to the blue highlighted file and the text, making it easily readable.</w:t>
        <w:br/>
        <w:br/>
        <w:t>In the top right corner of the screen, a search bar allows the user to type in keywords to find specific information within the file. The file tree structure is visible on the left side of the screen, featuring folders such as "Content," "Assets," "Comments," and "Templates" that are part of a website's or content's structure. A highlighted folder labeled "Articles" suggests where the user might be currently working.</w:t>
        <w:br/>
        <w:br/>
        <w:t>On the right side of the screen, a pop-up window is open with a message box containing a list of file names or URL paths, possibly related to file management, renaming, or organizing within a project. The text in the message box reads "Export," and some other words that are partially obscured due to the resolution and angle of the image.</w:t>
        <w:br/>
        <w:br/>
        <w:t>At the top right corner, an icon of a camera represents the ability to take or add images within this interface. In the bottom right corner of the document window, there's a small magnifying glass icon, possibly indicating a zoom function for viewing content in greater detail.</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goals described in the caption, mentioning specific technologies (ESP32, DWIN HMI Display) and concepts (smart home automation, customization), which are alluded to in the image of a computer screen with file editing and management tools.</w:t>
      </w:r>
    </w:p>
    <w:p>
      <w:r>
        <w:t>Source: https://www.youtube.com/watch?v=WpE4mQegNLgESP32 : Smart Home Automation using DWIN HMI Display</w:t>
      </w:r>
    </w:p>
    <w:p>
      <w:pPr>
        <w:pStyle w:val="Heading1"/>
      </w:pPr>
      <w:r>
        <w:t>Frame: frame_0121.jpg</w:t>
      </w:r>
    </w:p>
    <w:p>
      <w:r>
        <w:t>Caption: The image shows a computer screen displaying multiple interfaces. On the top navigation bar, there are menu items such as "Dashboard," "Text Home," "Users," "Teachers," and "Admin." The current active section seems to be "Admin." Below this bar, the main content area features a title or heading that is partially obscured, but it appears to say something like "Admin | Settings." This section includes an input field labeled "Full Name" and a button labeled "Update Profile." To the right of this section, there are additional tabs with titles such as "Users," "Teachers," "Admin," and "Logout."</w:t>
        <w:br/>
        <w:br/>
        <w:t>In the main content section, there's a table with columns labeled "Full Name," "Email Address," "Mobile Number," "Status," and "Action." Within this section, there are two entries, each with corresponding data displayed under the respective column headers. The "Action" column for both entries has a button that seems to allow for editing or viewing details.</w:t>
        <w:br/>
        <w:br/>
        <w:t>On the right side of the screen, there is a file explorer window that allows users to navigate and search for files on their computer. Below this section, the bottom bar contains links to different pages or sections within the application, including "Dashboard," "Text Home," "Users," "Teachers," and "Admin." The "Admin" tab is highlighted in blue text on a white background.</w:t>
        <w:br/>
        <w:br/>
        <w:t>In the top right corner of the screen, there's an icon of a person and a camera, which could be related to user account settings or profile pictures. Additionally, there are icons for chat or messaging, and one that appears to be for notifications or messages.</w:t>
        <w:br/>
        <w:br/>
        <w:t>In the bottom right corner, there's a system tray showing various status indicators such as battery level, network connection, and time. There is also a notification icon with a red circle around it.</w:t>
        <w:br/>
        <w:br/>
        <w:t>On the bottom left corner of the screen capture window, there are interface elements such as "Select All," "Move" with a cursor arrow pointing to a specific point on the page, and "Delete." There is also an option to save the screenshot. At the bottom of the screenshot window, there is a status bar showing that the screenshot was taken at 2:09 PM with the date "17/06/2018." The resolution of the screenshot is also displayed as 416x385 pixels.</w:t>
        <w:br/>
        <w:br/>
        <w:t>The program, labeled as "DWM Display", is currently open and active. The program's interface is divided into several sections, each serving a specific purpose. The top section features a menu bar with options such as "File", which suggests the program's functionality related to file management. Below this bar, there are two buttons labeled "Export" and "Import". These buttons are likely used for exporting and importing files.</w:t>
        <w:br/>
        <w:br/>
        <w:t>The main section of the screen displays a text file open and ready to be edited. The text appears to be in English, as indicated by the language settings. To the right of the text file, there is a file explorer window that allows users to navigate and search for files on their computer.</w:t>
        <w:br/>
        <w:br/>
        <w:t>Finally, the bottom of the screen displays a calendar and a clock, which are likely used for scheduling and time management.</w:t>
      </w:r>
    </w:p>
    <w:p>
      <w:r>
        <w:t>No strongly correlated comments found for this frame.</w:t>
      </w:r>
    </w:p>
    <w:p>
      <w:pPr>
        <w:pStyle w:val="Heading1"/>
      </w:pPr>
      <w:r>
        <w:t>Frame: frame_0122.jpg</w:t>
      </w:r>
    </w:p>
    <w:p>
      <w:r>
        <w:t>Caption: The image shows a computer desktop with various open windows and applications. On the left side of the screen, an application window is partially blank, indicating no content is currently displayed. To the right, another window is partially visible, displaying what appears to be a file explorer with folders and files organized in a hierarchical structure, labeled "Smart Home". This folder contains subfolders and files, suggesting a well-organized system.</w:t>
        <w:br/>
        <w:br/>
        <w:t>The central part of the screen displays a user interface for a document creation or editing program; it includes a menu bar at the top with icons and text options, and a large blank area below where content would typically be added or edited. The desktop background is a muted color, providing a neutral backdrop that does not distract from the open applications.</w:t>
        <w:br/>
        <w:br/>
        <w:t>In addition to the main "Smart Home" folder, there are also folders labeled "Smart Home Files", "Smart Home Apps", and "Smart Home", which likely store additional files or applications related to the system. A small window labeled "Typing ..." is visible, indicating that the computer is currently in use and some form of typing or inputting is taking place.</w:t>
        <w:br/>
        <w:br/>
        <w:t>The style of the image suggests it may have been taken as a screenshot during a tutorial session or while someone was working on their computer, possibly capturing a moment where they were switching between applications or preparing to start a new document. Overall, the image provides a glimpse into the user's setup for the "Smart Home" system, showcasing a functional and organized environment.</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objects described in the caption, such as ESP32 and DWIN HMI Display, which are related to the 'Smart Home' system shown in the image. The comment also mentions customization and potential applications for a smart classroom, which is consistent with the theme of the image.</w:t>
      </w:r>
    </w:p>
    <w:p>
      <w:r>
        <w:t>Source: https://www.youtube.com/watch?v=WpE4mQegNLgESP32 : Smart Home Automation using DWIN HMI Display</w:t>
      </w:r>
    </w:p>
    <w:p>
      <w:pPr>
        <w:pStyle w:val="Heading1"/>
      </w:pPr>
      <w:r>
        <w:t>Frame: frame_0123.jpg</w:t>
      </w:r>
    </w:p>
    <w:p>
      <w:r>
        <w:t>Caption: The image displays a computer interface with various windows open on the screen. On the left side of the screen is a Microsoft Office application with its ribbon and menu bar clearly visible, featuring several document tabs open showing different documents labeled "Doc1", "Doc2", and other generic names.</w:t>
        <w:br/>
        <w:br/>
        <w:t>In the center part of the screen, there's a File Explorer window where folders named "Documents" and "Photos" are visible, with one or more files selected. The desktop is also filled with various folders and files scattered across the screen. The most prominent folder is the "Downloads" folder, which is currently open and displaying a list of files containing a variety of file types including ".com", ".exe", ".dll", ".bat", ".txt", and ".pdf".</w:t>
        <w:br/>
        <w:br/>
        <w:t>To the right of the "Downloads" folder, there's another folder labeled "Documents", which also contains a list of files with diverse formats including ".docx", ".doc", ".pdf", and ".xlsx". Further to the top right corner of the screen, there is a "Settings" folder containing multiple folders and files.</w:t>
        <w:br/>
        <w:br/>
        <w:t>At the bottom of the screen, a taskbar is visible with several icons that suggest common computer operations like web browsing (with the Chrome icon), file management (the File Explorer icon), and others. The taskbar also indicates that the computer is running on Windows, as indicated by the Start button icon.</w:t>
      </w:r>
    </w:p>
    <w:p>
      <w:r>
        <w:t>No strongly correlated comments found for this frame.</w:t>
      </w:r>
    </w:p>
    <w:p>
      <w:pPr>
        <w:pStyle w:val="Heading1"/>
      </w:pPr>
      <w:r>
        <w:t>Frame: frame_0124.jpg</w:t>
      </w:r>
    </w:p>
    <w:p>
      <w:r>
        <w:t>Caption: The image shows a Windows 10 desktop with several elements visible. On the left side of the screen, there is an open folder structure in Windows Explorer, displaying a hierarchical organization of files and folders. The "Documents" folder is open, containing a subfolder named "Work," which has another subfolder called "Slides." Inside this "Slides" folder, multiple Microsoft PowerPoint presentation files are visible.</w:t>
        <w:br/>
        <w:br/>
        <w:t>On the right side of the screen, an active Microsoft Word window is open with a blank document. The Word interface features a menu bar at the top and the text "New Document" in the upper left corner of the document area, indicating that a new document is being created or opened.</w:t>
        <w:br/>
        <w:br/>
        <w:t>At the bottom of the screen, the taskbar displays various icons, including what appears to be a file browser icon with multiple files visible. The presence of Windows Explorer windows open in tabs suggests that the user may be managing files and folders across different locations on their computer.</w:t>
        <w:br/>
        <w:br/>
        <w:t>In the background, part of another monitor is visible, showing a login screen for a website or application, but not enough information is provided to identify the site.</w:t>
        <w:br/>
        <w:br/>
        <w:t>The desktop wallpaper features a gradient from light at the top to dark at the bottom with a faint pattern that could be interpreted as a soft-focus image of a landscape or abstract shapes.</w:t>
        <w:br/>
        <w:br/>
        <w:t>There are no visible texts or distinctive content that would provide additional context about the user's activity, profession, or interests. The focus is purely on the desktop interface and its organization.</w:t>
        <w:br/>
        <w:br/>
        <w:t>On the main part of the screen, a folder named "Downloads" is currently in the foreground, organized into subfolders labeled with numbers (0, 1, 2, 3, etc.). This suggests a systematic approach to organizing files.</w:t>
      </w:r>
    </w:p>
    <w:p>
      <w:r>
        <w:t>No strongly correlated comments found for this frame.</w:t>
      </w:r>
    </w:p>
    <w:p>
      <w:pPr>
        <w:pStyle w:val="Heading1"/>
      </w:pPr>
      <w:r>
        <w:t>Frame: frame_0125.jpg</w:t>
      </w:r>
    </w:p>
    <w:p>
      <w:r>
        <w:t>Caption: The image shows a computer screen displaying a file explorer window on a Windows 7 desktop. The topmost folder is labeled "M", followed by "M1", "M2", and "M3" with different colored labels indicating their hierarchical levels. Within the "M1" folder, there are two subfolders: "Downloads", which is open revealing a list of files and folders, and "Smart Home", which is closed suggesting it's not currently in use.</w:t>
        <w:br/>
        <w:br/>
        <w:t>At the top of the window, there is a tab highlighted as "OneNote," implying that the user may be working within Microsoft OneNote. In the top right corner, an icon resembling a green circle with a white checkmark is visible, possibly representing a completed task or notification within the application.</w:t>
        <w:br/>
        <w:br/>
        <w:t>The lower part of the screen displays a notification saying "The file explorer has been blocked by OneNote," indicating that OneNote might have temporarily taken control over the computer's file system viewer. The user interface of OneNote is partially visible with a sidebar on the left showing different notebooks and sections, one of which appears to be titled "Teaching Context" with a subsection or page called "File Explorer."</w:t>
      </w:r>
    </w:p>
    <w:p>
      <w:r>
        <w:t>No strongly correlated comments found for this frame.</w:t>
      </w:r>
    </w:p>
    <w:p>
      <w:pPr>
        <w:pStyle w:val="Heading1"/>
      </w:pPr>
      <w:r>
        <w:t>Frame: frame_0126.jpg</w:t>
      </w:r>
    </w:p>
    <w:p>
      <w:r>
        <w:t>Caption: The image shows a computer desktop with multiple interfaces open. On the left side of the screen is a web browser window with multiple tabs, but their content is not clearly visible due to the angle and zoom level. The central focus of the image is the right side of the screen where an Excel spreadsheet or similar data entry software is open, displaying a numbered list that includes several items: **1**, **2**, **3**, **4**, **5**, **6**, **7**, **8**, **9**, **10**, **11**, and **12**. The numbers are in bold black font against a white background, making them stand out. Each number is located within its own cell in the spreadsheet.</w:t>
        <w:br/>
        <w:br/>
        <w:t>Below the spreadsheet, there appears to be a file folder structure on the left side of the screen, but the specific files or their names are not clearly legible due to the angle and zoom level. In the bottom right corner of the image, there is a Windows Taskbar with several icons, including what seems to be a browser window and other application icons, suggesting that the user might have other programs open at the same time. The Taskbar interface elements are consistent with those found in the Windows operating system.</w:t>
        <w:br/>
        <w:br/>
        <w:t>In the foreground, the spreadsheet is populated with rows and columns, each filled with a variety of numbers predominantly in the purple color scheme, with some in white. The spreadsheet appears to be organized into different sections, with each section labeled and its contents neatly arranged. The background of the image is a stark white, providing a clear contrast to the purple numbers in the spreadsheet.</w:t>
        <w:br/>
        <w:br/>
        <w:t>The top left corner of the screen is filled with a search bar, suggesting that the user might be searching for specific information within the spreadsheet. The overall layout of the image suggests that the user is likely working on a task that requires organization and data analysis. The spreadsheet, with its organized rows and columns, is likely a tool for managing and analyzing data.</w:t>
        <w:br/>
        <w:br/>
        <w:t>The image does not contain any text or other objects that could provide additional context about the user's task or the nature of the spreadsheet. However, the presence of the search bar in the top left corner suggests that the user might be actively searching for specific information within the spreadsheet.</w:t>
      </w:r>
    </w:p>
    <w:p>
      <w:r>
        <w:t>No strongly correlated comments found for this frame.</w:t>
      </w:r>
    </w:p>
    <w:p>
      <w:pPr>
        <w:pStyle w:val="Heading1"/>
      </w:pPr>
      <w:r>
        <w:t>Frame: frame_0127.jpg</w:t>
      </w:r>
    </w:p>
    <w:p>
      <w:r>
        <w:t>Caption: This image shows a computer desktop with multiple open windows and applications. The central focus of the image is the file explorer window, which displays various folders and files on a hard drive or network share. On the left side of the screen, there's a taskbar that includes icons for various programs and utilities, such as File Explorer, Control Panel, and Command Prompt. The Windows Taskbar is visible at the bottom.</w:t>
        <w:br/>
        <w:br/>
        <w:t>The File Explorer window itself shows a hierarchy of folders with various files, including some labeled "Documents," "Downloads," and other generic folder names like "Music" and "Pictures." There are also icons representing different types of files, such as documents, images, audio files, etc. In the background, partially obscured by the File Explorer window, there appears to be another open application or document with text and possibly a table, but it's not fully visible due to the overlapping window.</w:t>
        <w:br/>
        <w:br/>
        <w:t>The desktop wallpaper is quite blurry and indistinct, making it difficult to discern any specific details about it. There are no visible texts, equations, diagrams, or any clear indication of an instructor or student in this frame. The focus is solely on the computer's interface and file system.</w:t>
      </w:r>
    </w:p>
    <w:p>
      <w:r>
        <w:t>No strongly correlated comments found for this frame.</w:t>
      </w:r>
    </w:p>
    <w:p>
      <w:pPr>
        <w:pStyle w:val="Heading1"/>
      </w:pPr>
      <w:r>
        <w:t>Frame: frame_0128.jpg</w:t>
      </w:r>
    </w:p>
    <w:p>
      <w:r>
        <w:t>Caption: The image shows a computer desktop with the Windows File Explorer open, displaying a directory structure. On the left side of the window, there are four main folders listed: "My Documents," "Downloads," and two others that are partially visible, labeled "Folders" and one named "My Pictures." The folders are arranged in a hierarchical manner, with the main folders at the top and subfolders beneath them, making it easier for the user to navigate through various files and subfolders. One of the main folders stands out with a rainbow-colored background, indicating that it contains a variety of files, and is labeled 'Downloads', suggesting that it's a place where new files are downloaded.</w:t>
        <w:br/>
        <w:br/>
        <w:t>Within these folders, there are various files including text documents, a PDF file, images, and what appears to be a ZIP file. The user interface elements such as the search bar at the top of the window and the navigation pane on the left side show that this is a standard Windows operating system environment. There is also a visible 'Search' option in the top right corner, indicating that the user can search for specific files or folders using this feature.</w:t>
      </w:r>
    </w:p>
    <w:p>
      <w:r>
        <w:t>No strongly correlated comments found for this frame.</w:t>
      </w:r>
    </w:p>
    <w:p>
      <w:pPr>
        <w:pStyle w:val="Heading1"/>
      </w:pPr>
      <w:r>
        <w:t>Frame: frame_0129.jpg</w:t>
      </w:r>
    </w:p>
    <w:p>
      <w:r>
        <w:t>Caption: The image appears to show a computer desktop with various windows open, displaying a mix of user interfaces and applications. The main window shows an operating system interface with a taskbar at the bottom, indicating different running applications, including a Start button on the left side of the screen.</w:t>
        <w:br/>
        <w:br/>
        <w:t>On the right side of the screen, there's a file explorer window open, showing folders named "Download," "Documents," and other directories. The file explorer is displaying a nested view, indicating multiple levels of subfolders within the selected directory. Within this window, there are two file previews visible: one of what appears to be an image and another that looks like a PDF document or a text-based presentation slide.</w:t>
        <w:br/>
        <w:br/>
        <w:t>The files in the view include various types such as images, documents (possibly Word or Excel), and a .zip archive, suggesting a variety of personal documents being managed on this computer. A window with a title "Microsoft Word" is open, indicating that the user has an instance of Microsoft Word running, possibly for working on a document or presentation.</w:t>
        <w:br/>
        <w:br/>
        <w:t>In the bottom left corner of the screen, there's a screenshot tool activated (as indicated by the small camera icon), suggesting that the user has been using this tool to capture images of their computer screen, possibly for documentation purposes. A window with the title "About" is also visible, which could be the system information window from either Windows or macOS operating systems.</w:t>
        <w:br/>
        <w:br/>
        <w:t>Several other windows are open, including a web browser (as indicated by the tabs at the top and the icon in the taskbar), suggesting that the user is multitasking with multiple programs running simultaneously. Within the file explorer window, there's an arrow pointing to a specific file within the directory, which might indicate that the user is either selecting or highlighting this particular file for some reason.</w:t>
        <w:br/>
        <w:br/>
        <w:t>The image itself does not provide any context or specific details about the user's tasks or intentions beyond what is visible on the screen. However, it appears that the computer is being used for managing personal documents and possibly working on a document or presentation using Microsoft Word.</w:t>
        <w:br/>
        <w:br/>
        <w:t>Additionally, the file explorer window shows a folder named "Espressif Smart Home" with various subfolders, including "Files", "Downloads", "Documents", "Pictures", and "Smart Home". The "Files" folder contains files, including one named "esp-thermostat-v1.0.0.elf", which is located in the "Smart Home" subfolder.</w:t>
      </w:r>
    </w:p>
    <w:p>
      <w:r>
        <w:t>No strongly correlated comments found for this frame.</w:t>
      </w:r>
    </w:p>
    <w:p>
      <w:pPr>
        <w:pStyle w:val="Heading1"/>
      </w:pPr>
      <w:r>
        <w:t>Frame: frame_0130.jpg</w:t>
      </w:r>
    </w:p>
    <w:p>
      <w:r>
        <w:t>Caption: The image shows a computer screen with an open Home folder, neatly organized into various subfolders, each labeled with its own unique color. The most prominent folder, "Downloads", is highlighted in blue, indicating that it's the current active folder. The folders are arranged in a grid-like pattern, with each folder having its own space, creating a visually appealing layout. Below the folder list, there is a small window serving as a search bar, allowing users to search for specific files or folders.</w:t>
        <w:br/>
        <w:br/>
        <w:t>To the left of the folder list, we can see three items: on the top level, there's a folder named "Data," and within it, another folder named "Documents." Inside the "Documents" folder, two files are visible: one is labeled as a PowerPoint template file, and the other has an icon indicating that it is a Microsoft Word document.</w:t>
        <w:br/>
        <w:br/>
        <w:t>The right side of the window displays several additional folders within the "Data" directory: "Images," "Projects," "PDFs," and "Reports." Each folder is labeled with its name on the top-left corner. At the bottom of the image, there's a screenshot of a desktop background showing what appears to be an office environment with desks and a window view, which could imply that the user's computer is in a workspace setting.</w:t>
        <w:br/>
        <w:br/>
        <w:t>There is no visible text, equations, or graph types on the screen. The focus is on the file explorer interface itself, and there are no indications of teaching activities such as an instructor writing, pointing, holding a model, or speaking from a slide.</w:t>
      </w:r>
    </w:p>
    <w:p>
      <w:r>
        <w:t>No strongly correlated comments found for this frame.</w:t>
      </w:r>
    </w:p>
    <w:p>
      <w:pPr>
        <w:pStyle w:val="Heading1"/>
      </w:pPr>
      <w:r>
        <w:t>Frame: frame_0131.jpg</w:t>
      </w:r>
    </w:p>
    <w:p>
      <w:r>
        <w:t>Caption: The image showcases a Windows 10 computer's desktop, organized neatly with folders and files. At the top left, there is a folder named "Documents". Below it, another folder labeled "Pictures" contains several subfolders, including "Oil Paintings", "Travel", and "Family". Each of these subfolders is further divided into multiple folders: "Oil Paintings" has subfolders for "Blue", "Green", and "Yellow"; "Travel" has subfolders for "Asia", "Africa", and "Europe"; and "Family" has subfolders for "Grandpa", "Grandma", and "Siblings". The desktop also features icons for various applications, including Microsoft Edge, Microsoft Word, and Microsoft PowerPoint. The overall layout suggests a well-organized workspace, with each folder and file placed in its designated spot.</w:t>
        <w:br/>
        <w:br/>
        <w:t>Additionally, the image includes a file explorer window open on the screen, displaying a list of files and folders. At the top of the window, there is a search bar with some text entered that appears to be the name of an instructor or a project. Below the search bar, multiple file icons and their labels are visible:</w:t>
        <w:br/>
        <w:br/>
        <w:t>* "Microsoft Word" with a document icon next to it</w:t>
        <w:br/>
        <w:t>* "Microsoft Excel" with a spreadsheet icon</w:t>
        <w:br/>
        <w:t>* "Microsoft PowerPoint" with a presentation slide icon</w:t>
        <w:br/>
        <w:t>* "PowerPoint Design Theme" with a slide design theme icon</w:t>
        <w:br/>
        <w:t>* "Word Art" with an image file icon</w:t>
        <w:br/>
        <w:br/>
        <w:t>The interface of the operating system is visible, showing icons for Recycle Bin, Downloads, and other directories typically found on a Windows operating system. On the bottom left corner of the screen, there are two taskbars with various application icons such as the Start button, File Explorer window, and other default Microsoft applications. The overall appearance of the image suggests it is a screenshot taken from a computer's graphical user interface, focusing on the file explorer itself, which indicates that the activity being performed involves organizing or searching for files.</w:t>
      </w:r>
    </w:p>
    <w:p>
      <w:r>
        <w:t>No strongly correlated comments found for this frame.</w:t>
      </w:r>
    </w:p>
    <w:p>
      <w:pPr>
        <w:pStyle w:val="Heading1"/>
      </w:pPr>
      <w:r>
        <w:t>Frame: frame_0132.jpg</w:t>
      </w:r>
    </w:p>
    <w:p>
      <w:r>
        <w:t>Caption: The image shows a computer screen displaying a mixed interface featuring both file and folder organization as well as search functionality. On the left side of the screen, the Windows Start menu is visible, indicating that the operating system being used is Windows 10. The Start menu has a search bar at the top right corner and some pinned items, such as File Explorer, PowerShell, Command Prompt, and Notepad.</w:t>
        <w:br/>
        <w:br/>
        <w:t>The main window in focus appears to be a file or folder explorer, with a "New Folder" option visible on the top right corner. Although the name of this new folder is not shown due to privacy concerns, it is open within this window, revealing a subfolder named "Documents". This subfolder contains a few items, including what looks like an image file and a PDF document.</w:t>
        <w:br/>
        <w:br/>
        <w:t>On the right side of the screen, there's another open window with a search bar at the top and a set of tabs or categories on the left side, suggesting that this might be a web browser or a similar application that supports organizing content into different pages or sections. The specific contents or context within these windows are not clearly visible due to the resolution of the image.</w:t>
        <w:br/>
        <w:br/>
        <w:t>Meanwhile, on the desktop, there is a blue and white interface where the user appears to be in the process of downloading files. A white folder labeled "Downloads" is open, revealing a collection of files and folders with unique names. To the left of the screen, a white box labeled "Type here to search" suggests that the user might be searching for a specific file or folder.</w:t>
        <w:br/>
        <w:br/>
        <w:t>Overall, the image captures a moment in a computer's desktop where the user is actively downloading files and organizing their digital content using Windows 10.</w:t>
      </w:r>
    </w:p>
    <w:p>
      <w:r>
        <w:t>No strongly correlated comments found for this frame.</w:t>
      </w:r>
    </w:p>
    <w:p>
      <w:pPr>
        <w:pStyle w:val="Heading1"/>
      </w:pPr>
      <w:r>
        <w:t>Frame: frame_0133.jpg</w:t>
      </w:r>
    </w:p>
    <w:p>
      <w:r>
        <w:t>Caption: The image shows a Windows computer screen displaying a file explorer window with an open folder named "Публикации" in Russian, suggesting that the user is working with documents or files. The desktop background appears to be a plain color without any significant features, although it is not fully visible due to the size of the window.</w:t>
        <w:br/>
        <w:br/>
        <w:t>The taskbar at the bottom of the screen displays various icons indicating different software applications or functions, such as file management tools and possibly other system utilities or shortcuts. This overall impression is that of a typical computer interface being used for work related to documents or files, with no visible teaching context or instructor present. There are no readable texts, equations, or graph types visible in the image.</w:t>
        <w:br/>
        <w:br/>
        <w:t>In contrast, another computer screen displays a folder named "Downloads" with three subfolders: "Smart Home", "Tools", and "Spartan". The folder structure suggests a well-organized system for managing downloaded files. The "Smart Home" subfolder contains two files named "Smart Home" and "Smart Home 2", while the "Tools" subfolder has one file named "Tool", and the "Spartan" subfolder has one file named "Spartan". These folder names and file names hint at a potential project or application related to "Smart Home", "Tools", or "Spartan".</w:t>
        <w:br/>
        <w:br/>
        <w:t>Notably, this computer screen is currently turned off, indicating that it is not in use. The focus of the image remains solely on the computer screens and their contents, with no additional objects or text visible.</w:t>
      </w:r>
    </w:p>
    <w:p>
      <w:r>
        <w:t>No strongly correlated comments found for this frame.</w:t>
      </w:r>
    </w:p>
    <w:p>
      <w:pPr>
        <w:pStyle w:val="Heading1"/>
      </w:pPr>
      <w:r>
        <w:t>Frame: frame_0134.jpg</w:t>
      </w:r>
    </w:p>
    <w:p>
      <w:r>
        <w:t>Caption: The image shows a computer desktop with various elements that provide an overview of the operating system. At the bottom of the screen, there's a taskbar displaying commonly used icons like File Explorer, Control Panel, Power, Windows, and Start buttons. On the left side, a partially visible start menu is visible, featuring items such as "File," "Control Panel," "Power," "Windows," and "Start."</w:t>
        <w:br/>
        <w:br/>
        <w:t>The desktop area has various icons that could be shortcuts to applications or files, including what appears to be a shortcut for "Google Drive" and another that looks like it's for a folder named "Documents." In the center of the screen, an open window titled "File Explorer" is visible, which is part of the Windows operating system. This window shows the structure of the user's file system, with folders like "Documents," "Pictures," and others visible on the left side.</w:t>
        <w:br/>
        <w:br/>
        <w:t>Within the File Explorer window, there are two distinct panels: the left panel shows the folder structure, while the right panel appears to be empty, possibly indicating that no files or folders have been selected from the current directory. The interface of the File Explorer includes a navigation pane on the left side (folders) and the main content area in the center where files can be viewed or selected.</w:t>
        <w:br/>
        <w:br/>
        <w:t>At the top of the screen, the Windows logo is prominently displayed, and the computer is powered on with a display time of 12:20 PM. The focus of the image seems to be on the computer interface itself rather than teaching content. In the "Documents" folder, the "Downloads" folder is open, revealing a list of files and folders neatly organized into small, square icons.</w:t>
      </w:r>
    </w:p>
    <w:p>
      <w:r>
        <w:t>No strongly correlated comments found for this frame.</w:t>
      </w:r>
    </w:p>
    <w:p>
      <w:pPr>
        <w:pStyle w:val="Heading1"/>
      </w:pPr>
      <w:r>
        <w:t>Frame: frame_0135.jpg</w:t>
      </w:r>
    </w:p>
    <w:p>
      <w:r>
        <w:t>Caption: The image shows a computer desktop with various open windows. On the left side of the screen, there are two file explorer windows. The top window displays a tree-like structure of folders, arranged in shades of green, blue, and red, each containing files and subfolders. The bottom window shows various icons and file names, including:</w:t>
        <w:br/>
        <w:br/>
        <w:t>* A "Desktop" folder with a subfolder called "Documents."</w:t>
        <w:br/>
        <w:t>* Three PDF files labeled "New", "Open", and "Save as...".</w:t>
        <w:br/>
        <w:t>* A Word document titled "Untitled Document".</w:t>
        <w:br/>
        <w:t>* A PowerPoint presentation named "Untitled Presentation".</w:t>
        <w:br/>
        <w:t>* Two Excel spreadsheets labeled "Sheet1" and "Sheet2".</w:t>
        <w:br/>
        <w:br/>
        <w:t>The right side of the screen displays another file explorer window showing a series of images in a folder titled "Images". The images appear to be photographs of different subjects, but their specific contents are not clear due to the image resolution.</w:t>
        <w:br/>
        <w:br/>
        <w:t>In the background, there's a blurred view of the computer monitor and keyboard, suggesting that the user is working on something else while having these files open. The taskbar at the top of the screen displays a variety of icons, including a clock, speaker, and camera, indicating the presence of various utilities and applications. The start menu at the bottom left provides access to a variety of programs and settings.</w:t>
        <w:br/>
        <w:br/>
        <w:t>The overall scene suggests someone using a computer with various applications open, likely for work or personal projects, and having multiple windows and files organized efficiently on their desktop.</w:t>
      </w:r>
    </w:p>
    <w:p>
      <w:r>
        <w:t>No strongly correlated comments found for this frame.</w:t>
      </w:r>
    </w:p>
    <w:p>
      <w:pPr>
        <w:pStyle w:val="Heading1"/>
      </w:pPr>
      <w:r>
        <w:t>Frame: frame_0136.jpg</w:t>
      </w:r>
    </w:p>
    <w:p>
      <w:r>
        <w:t>Caption: The image shows a computer screen with a file explorer window open, displaying a list of files and folders. The focus of the screen is on the current active folder, "Downloads", which is highlighted. This folder contains a variety of files, including an image of a rainbow, a document titled "DWNN Smart Home", and two folders labeled "DWNN Smart Home". Additionally, the folder includes two files named "128.zip".</w:t>
        <w:br/>
        <w:br/>
        <w:t>On the left side of the screen, there's a toolbar with icons that seem to be related to file operations, such as creating new folders or uploading files. The central area of the screen displays the file structure in a tree format, which includes multiple levels of folders and subfolders. Although the file names are not clearly visible due to the image's resolution and angle, the overall layout suggests that the user is working on a project related to the DWNN Smart Home system.</w:t>
        <w:br/>
        <w:br/>
        <w:t>At the top of the screen, there is a toolbar with various icons typically associated with a computer operating system, such as search functionality, file selection, and settings for the current application or operating system. On the right side of the screen, the taskbar at the bottom shows commonly used applications, including what looks like a web browser and other utilities, indicating that this is a Windows operating system with a user interface customized to include this file explorer application.</w:t>
        <w:br/>
        <w:br/>
        <w:t>The wallpaper of the computer's background appears to be a solid color or uniform pattern, which doesn't provide any additional context or information. There are no visible people, text, slides, diagrams, or any other objects that can be confidently identified or described in detail from this image. The focus is solely on the file explorer window and its content, providing no hint of an instructor or presentation material.</w:t>
      </w:r>
    </w:p>
    <w:p>
      <w:r>
        <w:t>No strongly correlated comments found for this frame.</w:t>
      </w:r>
    </w:p>
    <w:p>
      <w:pPr>
        <w:pStyle w:val="Heading1"/>
      </w:pPr>
      <w:r>
        <w:t>Frame: frame_0137.jpg</w:t>
      </w:r>
    </w:p>
    <w:p>
      <w:r>
        <w:t>Caption: The image presents a computer screen displaying two open windows. The primary window on the left side of the screen is an application with a user interface that resembles a task management or project planning tool. The central part of the screen is dominated by a chart with columns and rows, where data seems to be organized. There are several tabs visible at the bottom, indicating different sections or modules within the application.</w:t>
        <w:br/>
        <w:br/>
        <w:t>To the left side of the primary window, there's a vertical navigation bar with options like "Dashboard," "My Tasks," "Inbox," and other standard menu items one might expect in such a software.</w:t>
        <w:br/>
        <w:br/>
        <w:t>On the right side of the primary window, there is a text field labeled "Enter your task here." Below this field, there are buttons or icons that likely correspond to actions like "Add Task" or "Create New Task."</w:t>
        <w:br/>
        <w:br/>
        <w:t>The top right corner of the primary window displays a flag icon followed by some text which appears to be partially obscured; however, it seems to mention "Invoice," "Details," and possibly a dollar amount. This could imply that there is an invoice management feature within the application as well.</w:t>
        <w:br/>
        <w:br/>
        <w:t>In the top-right corner of the screen, a secondary window is open on the Windows operating system. The window is titled "Dominic Project Path Path Graph" and is currently open in a text editor. The text editor has a black background and white text, with the word "Dominic" written in blue. The menu bar at the top of the window includes options such as "File", "Edit", "View", and "Help". A sidebar on the right side of the window contains a list of commands that can be sorted by name or usage frequency. A toolbar above the text editor provides buttons for common actions like save, print, and undo.</w:t>
        <w:br/>
        <w:br/>
        <w:t>The background of the primary application window is gray, with interface elements displayed in various shades of blue, green, and other colors typical for software interfaces. The overall style suggests a professional or educational context where the user might be managing tasks, projects, or possibly financial records.</w:t>
      </w:r>
    </w:p>
    <w:p>
      <w:r>
        <w:t>No strongly correlated comments found for this frame.</w:t>
      </w:r>
    </w:p>
    <w:p>
      <w:pPr>
        <w:pStyle w:val="Heading1"/>
      </w:pPr>
      <w:r>
        <w:t>Frame: frame_0138.jpg</w:t>
      </w:r>
    </w:p>
    <w:p>
      <w:r>
        <w:t>Caption: The image shows a computer screen displaying a Windows 10 operating system, specifically a part of the file explorer. On the right side of the screen, there is an open dialogue box with some text fields, indicating that the user may be interacting with settings, preferences, or a configuration dialog for the file explorer or related software.</w:t>
        <w:br/>
        <w:br/>
        <w:t>The file explorer lists various folders on the left-hand side, including "Documents," "Downloads," and "Desktop," which are typical directories found in computer operating systems. A highlighted file named "Test" is within the "Downloads" folder, and there's an open text box with a title that reads "Type the name of the file or folder," along with options to create a new folder or select an existing one.</w:t>
        <w:br/>
        <w:br/>
        <w:t>Below the dialogue box, several icons are visible, representing functions such as adding a new folder, uploading a file, and other actions related to managing files on the system. The bottom part of the screen displays a status bar with icons that might represent system resources or ongoing tasks.</w:t>
        <w:br/>
        <w:br/>
        <w:t>A window labeled "Open" is currently in the process of opening a folder located in the "Desktop" section, which is labeled "Epsfs Smart Home - DHL Smart Home." This folder is being searched for a specific file or folder. The overall scene conveys a sense of organization and workflow in a digital workspace, suggesting that the image may be taken during a demonstration or tutorial session to illustrate features and actions available in the software.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same technical topic (smart home automation) and mentions specific devices (ESP32, DWIN HMI Display) that are visible in the frame caption. The tone of the comment is also relevant to the context of the screenshot, which appears to be a tutorial or demonstration session.</w:t>
      </w:r>
    </w:p>
    <w:p>
      <w:r>
        <w:t>Source: https://www.youtube.com/watch?v=WpE4mQegNLgESP32 : Smart Home Automation using DWIN HMI Display</w:t>
      </w:r>
    </w:p>
    <w:p>
      <w:pPr>
        <w:pStyle w:val="Heading1"/>
      </w:pPr>
      <w:r>
        <w:t>Frame: frame_0139.jpg</w:t>
      </w:r>
    </w:p>
    <w:p>
      <w:r>
        <w:t>Caption: The image shows a computer screen displaying a Smart Home application, designed in a clean and minimalist style with a purple and white color scheme. At the top left corner of the screen is a window that displays project details. In the center of the screen, a large icon represents the Smart Home application, accompanied by several sub-icons for different functionalities.</w:t>
        <w:br/>
        <w:br/>
        <w:t>The overall design emphasizes ease of navigation and functionality. The precise positioning of icons and text suggests careful attention to detail and usability. At the bottom right corner of the screen is a list of icons, each representing a different function within the Smart Home application, arranged in a grid-like pattern providing a clear and organized layout.</w:t>
        <w:br/>
        <w:br/>
        <w:t>On the canvas of the digital art software interface open on the computer screen, there is a graphic being created which appears to be a colorful set of icons or buttons with text that says "Smart Home," "Temperature," "Light," and "Voice." Each icon has a different symbol representing various smart home functionalities. The style of the image suggests that it might be part of an educational tutorial or a design mockup for a smart home interface, showcasing how these icons could look within the context of a software application.</w:t>
        <w:br/>
        <w:br/>
        <w:t>In the upper right corner of the software interface, there are some graphical elements and tools typically found in such software, indicating that this is a screenshot from an art or graphic design program. A watermark on the image in the lower left corner reads "Digital Art &amp; Graphic Design Software," which is likely part of the user interface to protect the content.</w:t>
        <w:br/>
        <w:br/>
        <w:t>The person using the software seems to be working with layers, as indicated by the layers panel visible on the left side of the software window, suggesting an educational or design-focused context emphasizing the concept of a smart home and how one could create a visual representation of such an interface within a digital art program.</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settings described in the caption, such as using ESP32 and a DWIN HMI Display for smart home automation. The mention of customization and potential use cases (e.g., creating a smart classroom) is strongly related to the design and functionality showcased in the frame caption.</w:t>
      </w:r>
    </w:p>
    <w:p>
      <w:r>
        <w:t>Source: https://www.youtube.com/watch?v=WpE4mQegNLgESP32 : Smart Home Automation using DWIN HMI Display</w:t>
      </w:r>
    </w:p>
    <w:p>
      <w:pPr>
        <w:pStyle w:val="Heading1"/>
      </w:pPr>
      <w:r>
        <w:t>Frame: frame_0140.jpg</w:t>
      </w:r>
    </w:p>
    <w:p>
      <w:r>
        <w:t>Caption: The image shows a computer screen with graphic design software open. On the screen, there is an interface for creating user interfaces (UI) for smart home devices. It includes several icons and labels related to smart home technology, such as "SMART HOME," "TEMPERATURE," "HUMIDITY," "LIGHT," and others, which are typically used to represent various controls for a home automation system. The interface also features icons representing different types of sensors or devices, including what appears to be a thermometer, light bulb, and a door lock.</w:t>
        <w:br/>
        <w:br/>
        <w:t>There is no visible instructor within the image; however, there is a chat window in the bottom right corner of the screen that seems to be part of the software interface where someone could provide guidance or support. The text "SMART HOME" is clearly visible at the top center of the icons and layout area.</w:t>
        <w:br/>
        <w:br/>
        <w:t>The design is still in progress as indicated by the tools on the left side of the screen, which include various drawing, selection, and editing options that are part of a graphic design software environment. There are no equations or graph types displayed in this particular view. The overall scene is a snapshot of someone's workflow while designing an interface for smart home devices.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steps (smart home automation with ESP32 and DWIN HMI Display) and objects (HMI Display) described in the caption, showing a strong connection.</w:t>
      </w:r>
    </w:p>
    <w:p>
      <w:r>
        <w:t>Source: https://www.youtube.com/watch?v=WpE4mQegNLgESP32 : Smart Home Automation using DWIN HMI Display</w:t>
      </w:r>
    </w:p>
    <w:p>
      <w:pPr>
        <w:pStyle w:val="Heading1"/>
      </w:pPr>
      <w:r>
        <w:t>Frame: frame_0141.jpg</w:t>
      </w:r>
    </w:p>
    <w:p>
      <w:r>
        <w:t>Caption: The image captures a screenshot of a computer screen displaying a Smart Home project. The screen is divided into several sections, each dedicated to a specific aspect of the project. At the top of the screen, the logo and project name "Dominion DOLGE" are prominently displayed, along with the project's purpose: "Build a Smart Home".</w:t>
        <w:br/>
        <w:br/>
        <w:t>The main screen is divided into four distinct sections. The first section displays a large, purple icon labeled "Icon Display". The second section is dedicated to the "Home" section, where various components of a home are listed, including "Light", "Fan", "TV", "Air Conditioner", "AC", "Fan", and "Heater". Each component is represented by a small icon, with a brief description provided.</w:t>
        <w:br/>
        <w:br/>
        <w:t>The third section is titled "Humidity" and displays a small icon representing humidity. The fourth section is titled "Temperature" and also displays a small icon representing temperature. A toolbar on the left side of the screen displays various editing tools and options typical of photo editing software, suggesting this could be a screenshot from an online tutorial or demonstration of using photo editing software for graphic design purposes.</w:t>
        <w:br/>
        <w:br/>
        <w:t>The overall style of the image suggests it may be used for branding or promotional material related to smart home technology. In the bottom section of the screen, a list of buttons is displayed, each labeled with a different action: "Light", "Fan", "TV", "Air Conditioner", "AC", "Fan", and "Heater". The screen is set to English, as indicated by the text "English".</w:t>
      </w:r>
    </w:p>
    <w:p>
      <w:r>
        <w:t>No strongly correlated comments found for this frame.</w:t>
      </w:r>
    </w:p>
    <w:p>
      <w:pPr>
        <w:pStyle w:val="Heading1"/>
      </w:pPr>
      <w:r>
        <w:t>Frame: frame_0142.jpg</w:t>
      </w:r>
    </w:p>
    <w:p>
      <w:r>
        <w:t>Caption: The image you've shared appears to be a screenshot of a computer monitor showing several open software applications and windows. The desktop on the left side features various icons and shortcuts, with one notable window being the "Smart" app, which has some sort of graphical interface or settings panel open but is not clearly legible due to its small size and resolution.</w:t>
        <w:br/>
        <w:br/>
        <w:t>On the right side, there's a screenshot tool with its interface overlaid on the screen, indicating that someone might be capturing this moment for documentation or sharing purposes. The screenshot tool seems to have options for selecting the window to capture and possibly additional settings like resolution and file format. The interface of the screenshot tool has a box where you can type a description for the screenshot, but the text is not clearly legible due to its small size and resolution.</w:t>
        <w:br/>
        <w:br/>
        <w:t>The rest of the image does not provide specific details about any teaching context or an instructor, as it is mostly focused on the software applications and tools being used. In contrast, the software application open in the middle of the screen appears to be a project management tool, with various tabs and buttons indicating different functionalities.</w:t>
        <w:br/>
        <w:br/>
        <w:t>The top left tab is labeled "Icon Pack Download", suggesting that the user is currently downloading an icon pack. The top right tab is labeled "Language", implying that the user is selecting a language for their project management tool. The middle tab is labeled "English", indicating the selected language. Below the language selection, there's a "Download" button that has been clicked on, with the user's cursor currently resting on it.</w:t>
        <w:br/>
        <w:br/>
        <w:t>The bottom left tab is labeled "Tools", which might be used for various tasks related to the software, while the bottom right tab is labeled "Settings", likely used to adjust settings within the application. The background of the screenshot is a white background, providing a clean and uncluttered space for the software application.</w:t>
      </w:r>
    </w:p>
    <w:p>
      <w:r>
        <w:t>No strongly correlated comments found for this frame.</w:t>
      </w:r>
    </w:p>
    <w:p>
      <w:pPr>
        <w:pStyle w:val="Heading1"/>
      </w:pPr>
      <w:r>
        <w:t>Frame: frame_0143.jpg</w:t>
      </w:r>
    </w:p>
    <w:p>
      <w:r>
        <w:t>Caption: The image shows a computer desktop with an active window open, displaying a form or interface for entering information or making selections. The window contains fields labeled "Name," "Email," and other fields, with checkboxes that may indicate agreement to terms of service or privacy policies. At the bottom of this window, there is a message in red text stating "This email is already registered," suggesting that the user has attempted to register an account using an email address that is already associated with a previous account.</w:t>
        <w:br/>
        <w:br/>
        <w:t>On the right side of the screen, a chat or messaging application is open, featuring messages from different individuals, although the content of these messages is not legible. To the left of this application, partially obscured by it, appears to be another window displaying a screenshot or digital mockup of an electronic device with buttons labeled "Heat," "Cool," and other controls, suggesting a user interface for some sort of equipment.</w:t>
        <w:br/>
        <w:br/>
        <w:t>The desktop wallpaper features a pattern that could be interpreted as a stylized representation of water or fluidity, in shades of blue and white. At the top of the screen, there is a tool bar housing various icons and buttons, including a file browser, print preview, and zoom tool. Below this toolbar, the screen is filled with a list of icons and buttons, each serving a specific function.</w:t>
        <w:br/>
        <w:br/>
        <w:t>In the center of the screen, there is a window displaying a graph with several data points, indicating that it's likely a graphical representation of some sort. At the bottom of the screen, there is a text box where a user can input text, which could be used for various purposes such as creating a comment or entering data.</w:t>
        <w:br/>
        <w:br/>
        <w:t>The background of the image is white, contrasting with the black text and icons on the screen, suggesting an organized workspace designed for efficient data analysis.</w:t>
      </w:r>
    </w:p>
    <w:p>
      <w:r>
        <w:t>No strongly correlated comments found for this frame.</w:t>
      </w:r>
    </w:p>
    <w:p>
      <w:pPr>
        <w:pStyle w:val="Heading1"/>
      </w:pPr>
      <w:r>
        <w:t>Frame: frame_0144.jpg</w:t>
      </w:r>
    </w:p>
    <w:p>
      <w:r>
        <w:t>Caption: The image appears to show a computer screen with multiple applications and windows open simultaneously. In the foreground, there is a window titled "New post" with a blank text field where one might write content. To the right of this window, another window displays a user interface with several icons labeled in French: "Ajout de fichier", "Ajouter une image", "Ajout de texte", and others that are not fully visible.</w:t>
        <w:br/>
        <w:br/>
        <w:t>In the background, another window is open displaying what seems to be a screenshot of the computer's desktop. The desktop includes various icons representing different applications or files, such as a calculator, a music player, and other utilities, along with file folders that suggest a structured file system.</w:t>
        <w:br/>
        <w:br/>
        <w:t>Additionally, the image also shows a tool called "Doxygen Path Graph Project Tool" being used in the "Graph Show" mode, displaying a graph of various objects and their relationships. The user is currently in the "Options" tab, where they can select different types of objects and their attributes. The tool also includes an "Export" option, which allows the user to save the graph to a file.</w:t>
        <w:br/>
        <w:br/>
        <w:t>Overall, the context of this image suggests that it may be related to multitasking or working on different tasks at once, possibly within a project setting.</w:t>
      </w:r>
    </w:p>
    <w:p>
      <w:r>
        <w:t>No strongly correlated comments found for this frame.</w:t>
      </w:r>
    </w:p>
    <w:p>
      <w:pPr>
        <w:pStyle w:val="Heading1"/>
      </w:pPr>
      <w:r>
        <w:t>Frame: frame_0145.jpg</w:t>
      </w:r>
    </w:p>
    <w:p>
      <w:r>
        <w:t>Caption: The image shows a computer screen with multiple open windows, suggesting that the user might be multitasking or working with multiple programs simultaneously. On the left side of the screen, there is a document titled "INSTRUCTOR'S GUIDE" with some text and images on it, but the details are not entirely clear due to the resolution.</w:t>
        <w:br/>
        <w:br/>
        <w:t>In the center of the image, there is a smaller window open, showing a form with several fields labeled "Title," "First Name," "Last Name," "Email Address," and "Password." The "Password" field contains visible text which seems to be in the process of being typed or pasted. To the right, there is another screen that appears to be from an educational platform or learning management system (LMS). It shows a user interface with different sections labeled as "Course," "Lessons," "Quizzes," and "Forum." There are also smaller windows within this screen, one of which seems to display a video or multimedia content with the title "Educational Video."</w:t>
        <w:br/>
        <w:br/>
        <w:t>The overall context suggests that the image was taken during a remote learning session or a tutorial where a person is setting up their account on an LMS platform and simultaneously working on another document. The text "INSTRUCTOR'S GUIDE" implies that this might be a guide for educators to navigate the platform or create educational content.</w:t>
        <w:br/>
        <w:br/>
        <w:t>To the left of the main screens, there appears to be another window open, displaying a file named "Dual-Port Smart Display". This screen is a mix of various tools and settings, all aimed at customizing the display. At the top, a toolbar is visible, featuring icons for tools like 'Explorer', 'Graph Show', and 'Export'. These tools are likely used for navigation and manipulation of the data on the screen.</w:t>
        <w:br/>
        <w:br/>
        <w:t>In the center of this screen, the main window displays a graph with multiple data points. This graph could be a representation of the data being analyzed or displayed. Below the graph, a text box is visible, which could be used for inputting data or instructions. The bottom of the screen displays a list of tools, including 'Temperature' and 'Light'. These tools might be used to adjust the display to specific settings.</w:t>
        <w:br/>
        <w:br/>
        <w:t>The overall layout suggests a user-friendly interface designed for data analysis or display, with tools and settings easily accessible, possibly in conjunction with educational or learning-related activities.</w:t>
      </w:r>
    </w:p>
    <w:p>
      <w:r>
        <w:t>No strongly correlated comments found for this frame.</w:t>
      </w:r>
    </w:p>
    <w:p>
      <w:pPr>
        <w:pStyle w:val="Heading1"/>
      </w:pPr>
      <w:r>
        <w:t>Frame: frame_0146.jpg</w:t>
      </w:r>
    </w:p>
    <w:p>
      <w:r>
        <w:t>Caption: The image shows a computer monitor displaying an interface with multiple windows open, providing insight into various aspects of someone's workflow. The central window appears to be a software application designed for graphic design or digital art, as indicated by the palette of tools and the workspace area visible. On the left side of this window is a smaller pane labeled "Stock," showing what looks like stock images or graphics.</w:t>
        <w:br/>
        <w:br/>
        <w:t>To the right of the central window, various other windows are open, each displaying different contents:</w:t>
        <w:br/>
        <w:br/>
        <w:t>1. A file explorer view, showing folders and files that may be related to the project being worked on, including text files with names like "temp" and image or graphic files.</w:t>
        <w:br/>
        <w:t>2. A minimized and partially obscured window containing a spreadsheet or data table with structured information, including dates ranging from January 1st to June 30th, times ranging from 6:50 PM to 4:22 AM, and names that are not legible.</w:t>
        <w:br/>
        <w:t>3. An open document or presentation with the title "How to Use the Software" visible at the top, featuring multiple slides, with only two partially visible: one displaying a heading with "Title" highlighted, and another containing text that is not fully legible due to the small size and angle of the image capture.</w:t>
        <w:br/>
        <w:t>4. A web browser or web application interface window, as indicated by the URL bar at the top, though its content is not clearly visible.</w:t>
        <w:br/>
        <w:br/>
        <w:t>In addition to these windows, a partially obscured window in the lower right corner appears to be a text editor or word processor interface, where a document with text is open but not fully legible due to the angle and size of the image capture. Meanwhile, another window on the screen displays an "Icon Set Tool" window filled with various icons arranged in a grid-like pattern, featuring a drop-down menu and list view of icons, potentially used for managing and organizing icons on the computer. A warning message about a potential virus threat is displayed at the bottom of this window.</w:t>
        <w:br/>
        <w:br/>
        <w:t>The overall scene suggests that someone might be working on a multimedia project, possibly creating graphics or designs while referencing other data or materials in their workflow, with the "How to Use the Software" window implying that they may be following instructions or a tutorial related to the software being used.</w:t>
      </w:r>
    </w:p>
    <w:p>
      <w:r>
        <w:t>No strongly correlated comments found for this frame.</w:t>
      </w:r>
    </w:p>
    <w:p>
      <w:pPr>
        <w:pStyle w:val="Heading1"/>
      </w:pPr>
      <w:r>
        <w:t>Frame: frame_0147.jpg</w:t>
      </w:r>
    </w:p>
    <w:p>
      <w:r>
        <w:t>Caption: This screenshot appears to show the Dymo Project Path GUI tool, currently in the "Create" mode. The user interface is filled with various options and controls, including a top-right corner with icons labeled as "Export" and "Tool". A list of options can be seen at the bottom of the screen, featuring labels such as "Temperature", "Quality", and "Light", with settings currently set to "Light" and "Quality".</w:t>
        <w:br/>
        <w:br/>
        <w:t>On the left side of the image, we see a window titled "Design," which is likely the main area where design work is being done. This window contains vector shapes such as lines, curves, and text boxes, along with annotations and measurements, common features in CAD or similar software.</w:t>
        <w:br/>
        <w:br/>
        <w:t>To the right of this design window, there is a pop-up window that looks like a form or configuration panel. It has fields for inputting text and numerical data, likely related to the design process. The text "Teaching Context" suggests that this might be an educational environment where students are learning how to use such software.</w:t>
        <w:br/>
        <w:br/>
        <w:t>The image itself is a straightforward digital screenshot meant to showcase software and its interface without any additional context or background details.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DWIN HMI Display and ESP32, which is mentioned in the caption as part of the software interface. The comment also mentions customization and automated controls, which are relevant to the 'Design' window and configuration panel in the caption.</w:t>
      </w:r>
    </w:p>
    <w:p>
      <w:r>
        <w:t>Source: https://www.youtube.com/watch?v=WpE4mQegNLgESP32 : Smart Home Automation using DWIN HMI Display</w:t>
      </w:r>
    </w:p>
    <w:p>
      <w:pPr>
        <w:pStyle w:val="Heading1"/>
      </w:pPr>
      <w:r>
        <w:t>Frame: frame_0148.jpg</w:t>
      </w:r>
    </w:p>
    <w:p>
      <w:r>
        <w:t>Caption: This image appears to be a screenshot of a computer interface during a presentation or lecture setting. The main window shows an application with various elements, including buttons, dropdown menus, text fields, and a file structure section on the right side. On the left side, there is a small screenshot of a mobile phone displaying a document or note being edited.</w:t>
        <w:br/>
        <w:br/>
        <w:t>The main window also features a text input box, indicating ongoing activity such as taking notes, typing a message, or editing content within the software application. The software application has multiple sections with different icons and labels, suggesting it could be a project management tool, a note-taking app, or a collaboration platform.</w:t>
        <w:br/>
        <w:br/>
        <w:t>In the background, there is a glimpse of what looks like a person's hand holding a smartphone, possibly referencing or comparing information on their phone to the content displayed on the computer screen. The user seems to be in the process of selecting or dragging something from one part of the screen to another, implying that they might be moving content between different applications or documents.</w:t>
        <w:br/>
        <w:br/>
        <w:t>On the desktop, there is a file explorer window open, displaying several folders, including "Smart Home" and "Smart Home 2", which are labeled with smart thermostat icons. The folder "Light" is located in "Smart Home 2", while a file labeled "Temperature" is found in the "Smart Home" folder.</w:t>
        <w:br/>
        <w:br/>
        <w:t>The desktop background is black, and the title bar of the window reads "Dominic Project Path Graph Show". The cursor is positioned on the "E" key.</w:t>
      </w:r>
    </w:p>
    <w:p>
      <w:r>
        <w:t>No strongly correlated comments found for this frame.</w:t>
      </w:r>
    </w:p>
    <w:p>
      <w:pPr>
        <w:pStyle w:val="Heading1"/>
      </w:pPr>
      <w:r>
        <w:t>Frame: frame_0149.jpg</w:t>
      </w:r>
    </w:p>
    <w:p>
      <w:r>
        <w:t>Caption: This screenshot showcases the power of integration! It brings together two captions to create one highly detailed and comprehensive description. The left side features a futuristic cityscape with towering skyscrapers, flying cars zipping by, and people going about their daily lives in harmony with technology. Meanwhile, the right side displays a stunning natural landscape with lush greenery, crystal-clear waters, and majestic mountains in the distance.</w:t>
      </w:r>
    </w:p>
    <w:p>
      <w:r>
        <w:t>No strongly correlated comments found for this frame.</w:t>
      </w:r>
    </w:p>
    <w:p>
      <w:pPr>
        <w:pStyle w:val="Heading1"/>
      </w:pPr>
      <w:r>
        <w:t>Frame: frame_0150.jpg</w:t>
      </w:r>
    </w:p>
    <w:p>
      <w:r>
        <w:t>Caption: The image shows a computer screen displaying an open document with multiple tabs and windows, indicating a multi-tasking environment. The main focus is a white window labeled "Select" within the text editor, which is positioned on top of a graphic design software interface visible in the background. Inside this "Select" window, there are three different options arranged in a grid, each with its own row and column. The options are clearly labeled with their respective names: "Exp 1", "Exp 2", and "Exp 3" in the top row; "Temp 1", "Temp 2", and "Temp 3" in the middle row; and "Shape 1", "Shape 2", and "Shape 3" in the bottom row. Each option is accompanied by a small icon, providing a visual representation of the selection.</w:t>
        <w:br/>
        <w:br/>
        <w:t>The cursor is positioned on the "Exp 1" option, suggesting that the user may be in the process of selecting or editing an item in the text editor. The background of the image is a light blue color, which provides a contrast to the white window and text editor. The overall scene suggests a typical user interface for a software application, with options for selection and editing.</w:t>
        <w:br/>
        <w:br/>
        <w:t>A keyboard is partially visible at the bottom of the image.</w:t>
      </w:r>
    </w:p>
    <w:p>
      <w:r>
        <w:t>No strongly correlated comments found for this frame.</w:t>
      </w:r>
    </w:p>
    <w:p>
      <w:pPr>
        <w:pStyle w:val="Heading1"/>
      </w:pPr>
      <w:r>
        <w:t>Frame: frame_0151.jpg</w:t>
      </w:r>
    </w:p>
    <w:p>
      <w:r>
        <w:t>Caption: The image shows a computer screen displaying software that appears to be used for data entry or processing. On the screen, there is a table with columns and rows, likely representing some sort of structured data. The visible text includes column headers such as "Column1," "Column2," and so on, along with numerical values in the cells under these headings. There are also checkboxes next to each row, which might indicate selection or completion status for each entry.</w:t>
        <w:br/>
        <w:br/>
        <w:t>The software interface is minimalistic, with a clear focus on data management. In the upper right corner of the window, there's an icon that seems to be for minimizing or closing the window, accompanied by a close button and what appears to be a "Full Screen" option. The overall style of the image is informative and functional, as it captures a moment in the process of using software for data processing.</w:t>
        <w:br/>
        <w:br/>
        <w:t>Additionally, in the background, the Open Source Image Processor (OSIP) project page can be seen, divided into two sections: a list of available tools on the left, organized by category including Image Processing, Graph Show, and Graph Tool; and a text-based user manual on the right, providing detailed instructions on how to use each tool.</w:t>
      </w:r>
    </w:p>
    <w:p>
      <w:r>
        <w:t>No strongly correlated comments found for this frame.</w:t>
      </w:r>
    </w:p>
    <w:p>
      <w:pPr>
        <w:pStyle w:val="Heading1"/>
      </w:pPr>
      <w:r>
        <w:t>Frame: frame_0152.jpg</w:t>
      </w:r>
    </w:p>
    <w:p>
      <w:r>
        <w:t>Caption: The image appears to show a computer screen with multiple windows open, suggesting multitasking or simultaneous use of various applications. On the left side of the screen, there is an "Excel" window containing data entry fields and text that might be part of a document or spreadsheet. To the right, another window is visible with a title including "temp." This window contains what appears to be a design mockup or wireframe for a user interface, possibly related to project management or a similar field.</w:t>
        <w:br/>
        <w:br/>
        <w:t>On the bottom left, there's a browser window with an open web page. The URL of the website includes a subdomain starting with "app," although it is not fully visible due to cropping. Behind these windows, the blurred background appears to show a physical environment, possibly an office or classroom, with a person and equipment including a desk, keyboard, and what might be a monitor or television displaying the same content as the screenshot.</w:t>
        <w:br/>
        <w:br/>
        <w:t>The main focus of the image, however, is on various software applications and data management tasks being performed on the computer. In the foreground, the Dymo Project Path Graph Tool is visible, currently displaying a graph with a blue line indicating a recent graph. The tool's interface is cluttered with various buttons and options, including a 'Save' button, 'Export' button, 'Smart' button, and 'Select' button highlighted in focus. Options for 'Temperature' and 'Light' are also available, suggesting that the tool may be used for creating graphs related to these topics. The overall layout of the tool suggests it is designed for efficient graph creation and export.</w:t>
      </w:r>
    </w:p>
    <w:p>
      <w:r>
        <w:t>No strongly correlated comments found for this frame.</w:t>
      </w:r>
    </w:p>
    <w:p>
      <w:pPr>
        <w:pStyle w:val="Heading1"/>
      </w:pPr>
      <w:r>
        <w:t>Frame: frame_0153.jpg</w:t>
      </w:r>
    </w:p>
    <w:p>
      <w:r>
        <w:t>Caption: The image captures a screenshot of a computer program running on a Windows computer, titled "Smart Home" with English language setting. The program is set to display the project screen for "Smart Home", featuring a rectangular layout with several icons and text. In the top left corner, the icon for "Icon Display" is displayed, followed by a series of icons representing various household appliances, including "Temperature" (thermometer), "Light" (light bulb), "Security Camera" (security camera), "Vacuum Cleaner" (vacuum cleaner), "Smart Lock" (door lock), "Motion Sensor" (person's silhouette), "WiFi Icon" (Wi-Fi connectivity icon), "Sun Icon" (possibly for solar power status or control), "Heating and Cooling Icon" (HVAC controls for temperature settings), "Coffee Machine Icon" (coffee cup), and "Fan Icon" (adjustable fan speed or settings). The icons are colored in purple, with each one having a unique icon.</w:t>
        <w:br/>
        <w:br/>
        <w:t>In the middle of the screen, there is a text box labeled "Smart Home", followed by a series of options including "Light Fan", "Air Conditioner", "Light", and "Fan". These options are also colored in purple, matching the color scheme of the icons. The bottom of the screen displays another text box labeled "Smart Home" with similar options. The program's focus is on providing an intuitive graphical interface for controlling various aspects of a smart home environment.</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technical setup of smart home automation using ESP32 and DWIN HMI Display, which is directly related to the icons and options displayed in the program's graphical interface.</w:t>
      </w:r>
    </w:p>
    <w:p>
      <w:r>
        <w:t>Source: https://www.youtube.com/watch?v=WpE4mQegNLgESP32 : Smart Home Automation using DWIN HMI Display</w:t>
      </w:r>
    </w:p>
    <w:p>
      <w:pPr>
        <w:pStyle w:val="Heading1"/>
      </w:pPr>
      <w:r>
        <w:t>Frame: frame_0154.jpg</w:t>
      </w:r>
    </w:p>
    <w:p>
      <w:r>
        <w:t>Caption: The image presents a comprehensive view of a computer screen displaying graphic design software, specifically Adobe Photoshop, with a focus on the home window of Smart Home OS. The Smart Home OS interface is visible, featuring a grid layout with various smart home devices and controls such as temperature, humidity, light, camera, and more.</w:t>
        <w:br/>
        <w:br/>
        <w:t>On the right side of the screen, there's a watermark or logo that reads "Smart Home OS." Additionally, there's a web address "www.smart-home-os.com" visible on the screen. The design is set against a dark background and includes a range of icons and sliders typical of a user interface for home automation.</w:t>
        <w:br/>
        <w:br/>
        <w:t>In another window, open to display a project titled "Smart Home", the graph is divided into four distinct sections, each labeled with a different color. The first section is labeled "Temperature", displaying a line graph showing the temperature over time. The second section is labeled "Humidity", featuring a bar graph displaying the humidity levels. The third section is labeled "Light", depicting a line graph showing the light levels. The fourth section is labeled "Fan", showcasing a line graph demonstrating the fan speed over time.</w:t>
        <w:br/>
        <w:br/>
        <w:t>The background of the screenshot is a light blue color, providing a contrast to the dark blue background of the graph. The text on the screen is white, providing a clear contrast to the dark blue background. The title of the project, "Smart Home", is written in a white font, and the other labels and text are also in white.</w:t>
        <w:br/>
        <w:br/>
        <w:t>The overall layout of the screenshot suggests that it is a graphical representation of data related to a smart home project, with the graph providing visual data on temperature, humidity, light, and fan.</w:t>
      </w:r>
    </w:p>
    <w:p>
      <w:r>
        <w:t>No strongly correlated comments found for this frame.</w:t>
      </w:r>
    </w:p>
    <w:p>
      <w:pPr>
        <w:pStyle w:val="Heading1"/>
      </w:pPr>
      <w:r>
        <w:t>Frame: frame_0155.jpg</w:t>
      </w:r>
    </w:p>
    <w:p>
      <w:r>
        <w:t>Caption: The image shows a computer screen displaying an interface with various elements that appear to represent a graphic design or user interface creation process. At the top of the screen, there's a digital drawing tool open, with a stylus on the right side indicating active use of the software. Below this, the main part of the screen shows an array of icons and texts related to smart home technology. The title "SMART HOME" is prominent at the top center, followed by a series of smaller tiles each labeled with different smart home features: "HEAT," "LIGHTS," "FANS," "MOISTURE," "SECURITY," "TV," and "STEREOTYPE."</w:t>
        <w:br/>
        <w:br/>
        <w:t>In the bottom left corner, there's an open window of a software application with a semi-transparent interface that suggests it is related to graphic design or web development. The window has a dark theme with visible text and icons, but they are too small to read clearly.</w:t>
        <w:br/>
        <w:br/>
        <w:t>On the right side of the screen, there's a vertical panel displaying additional smart home icons, which seem to correspond to the devices on the left. These include symbols for various settings or control options, such as lights being turned on or off, temperature adjustments, and possibly other household appliances.</w:t>
        <w:br/>
        <w:br/>
        <w:t>In contrast, the bottom right corner of the screen features a screenshot of a webpage titled "Smart Home", set against a blue background and divided into several sections. The webpage includes icons, a logo, and call-to-action buttons related to smart home devices, as well as a grid of six boxes containing different icons representing various smart home devices, such as lights, fans, TV, and AC.</w:t>
        <w:br/>
        <w:br/>
        <w:t>The overall style of the image is digital, suggesting it's a screenshot taken from a computer displaying an active design project. There are no visible texts providing context or instructions, nor any indication of a teaching session taking place at this moment.</w:t>
      </w:r>
    </w:p>
    <w:p>
      <w:r>
        <w:t>No strongly correlated comments found for this frame.</w:t>
      </w:r>
    </w:p>
    <w:p>
      <w:pPr>
        <w:pStyle w:val="Heading1"/>
      </w:pPr>
      <w:r>
        <w:t>Frame: frame_0156.jpg</w:t>
      </w:r>
    </w:p>
    <w:p>
      <w:r>
        <w:t>Caption: The image shows a computer screen displaying an open graphic design software interface, divided into several panels. On the left side of the screen is a vertical toolbar containing various digital art and design tools. The main area of the screen showcases a colorful graphic with the title "SMART HOME" at the top, suggesting it might be a concept or a template for a presentation or an infographic.</w:t>
        <w:br/>
        <w:br/>
        <w:t>The graphic features multiple icons with labels such as "WELCOME," "SLEEP," "PLAY," "WASH," and others, representing different functions or moods of a smart home environment. Each icon is stylized with a unique design, color scheme, and theme, possibly reflecting the diverse activities that might occur within a smart home.</w:t>
        <w:br/>
        <w:br/>
        <w:t>In the middle of the graphic, there's a circular emblem featuring an image resembling a house and the word "SMART" surrounding it, with a purple background and white text. Below this central emblem is a row of six icons, each labeled with a specific function or activity: "WELCOME," "SLEEP," "PLAY," "WASH," "HEALTH," and "LIGHT." These labels are placed over corresponding images, presumably to represent what might happen in these situations within the context of a smart home.</w:t>
        <w:br/>
        <w:br/>
        <w:t>The overall style of the image appears informational or instructional, possibly intended for educational purposes to illustrate the capabilities of a smart home system. The interface also features panels labeled with specific functions, including "Smart Home," which is currently empty, suggesting that the user might be adding or modifying content.</w:t>
      </w:r>
    </w:p>
    <w:p>
      <w:r>
        <w:t>No strongly correlated comments found for this frame.</w:t>
      </w:r>
    </w:p>
    <w:p>
      <w:pPr>
        <w:pStyle w:val="Heading1"/>
      </w:pPr>
      <w:r>
        <w:t>Frame: frame_0157.jpg</w:t>
      </w:r>
    </w:p>
    <w:p>
      <w:r>
        <w:t>Caption: This image shows a computer screen displaying an interface for content creation or graphic design. On the left side of the screen, there is a vertical toolbar with options like "Add Image," "Text," and possibly other tools or effects. Below this toolbar, there is a larger workspace where one might place content to be worked on.</w:t>
        <w:br/>
        <w:br/>
        <w:t>In the center of the screen, there's a template for a mobile application interface. This template has different sections or buttons with labels such as "Smart Home," "Weather," and "Calendar." Each section appears to have a placeholder image or icon and text fields, which are likely meant for customization or replacement with actual content like images and descriptions.</w:t>
        <w:br/>
        <w:br/>
        <w:t>On the right side of the screen, there is a set of tools that seem to be related to graphic design or image editing, indicating the software's capabilities in manipulating visual elements. In addition, the screen also displays a screenshot of a computer desktop running Windows 10 operating system, dominated by a large, white window displaying an interactive interface for the Smart Home app.</w:t>
        <w:br/>
        <w:br/>
        <w:t>The Smart Home app's interface is divided into several sections, each representing a different type of home appliance. These sections include Temperature, Humidity, LDR, Light Fan, TV, and AC. Each section features a corresponding icon, which is purple with a white circle and a small white arrow. The app's layout is intuitive and easy to navigate, with each section providing clear and concise information about the associated appliance.</w:t>
        <w:br/>
        <w:br/>
        <w:t>The icons are designed to be easily recognizable and accessible, allowing users to quickly locate and manage their home appliances. Overall, the software and Smart Home app appear to provide users with a comprehensive and user-friendly tool for managing home appliances, as well as creating content through graphic design or image editing.</w:t>
      </w:r>
    </w:p>
    <w:p>
      <w:r>
        <w:t>No strongly correlated comments found for this frame.</w:t>
      </w:r>
    </w:p>
    <w:p>
      <w:pPr>
        <w:pStyle w:val="Heading1"/>
      </w:pPr>
      <w:r>
        <w:t>Frame: frame_0158.jpg</w:t>
      </w:r>
    </w:p>
    <w:p>
      <w:r>
        <w:t>Caption: The image shows a computer screen displaying software for graphic design or photo editing, featuring an open application interface on the left side with tools and panels typical of a graphics editor. On the right side is a window that appears to be a Photoshop or similar image editor, displaying a digital mockup of a smart home control panel.</w:t>
        <w:br/>
        <w:br/>
        <w:t>The control panel features a sleek and modern design, suggesting a user-friendly interface for controlling various smart home devices. It has a purple background with white icons, organized in a grid pattern, each accompanied by its name in text. The panel includes icons for different functions such as 'Smart Home', 'Security', 'Light', 'TV', and others.</w:t>
        <w:br/>
        <w:br/>
        <w:t>Additional elements on the control panel include a weather widget showing the current temperature, a notification icon, and a small illustration of a house with a door at the top left corner. The focus is solely on the software interface and the smart home mockup, without any visible text or instructor.</w:t>
        <w:br/>
        <w:br/>
        <w:t>The control panel is set against a purple background, providing a stark contrast to the white icons.</w:t>
      </w:r>
    </w:p>
    <w:p>
      <w:r>
        <w:t>No strongly correlated comments found for this frame.</w:t>
      </w:r>
    </w:p>
    <w:p>
      <w:pPr>
        <w:pStyle w:val="Heading1"/>
      </w:pPr>
      <w:r>
        <w:t>Frame: frame_0159.jpg</w:t>
      </w:r>
    </w:p>
    <w:p>
      <w:r>
        <w:t>Caption: This image captures a computer screen displaying a program interface for a Smart Home. The central focus of the software is a graphic interface that resembles a mobile application with a theme related to smart homes and devices. At the top, there's a navigation bar with various icons representing different aspects of the application, including "Smart Home," "Temperature," "Humidity," "Lighting," "Security," "Automation," and others.</w:t>
        <w:br/>
        <w:br/>
        <w:t>Below the navigation bar, there is a larger area that appears to be a mockup for an application interface with different icons for smart home features like "Energy Saving," "Smart Locks," "Smart Lighting," "Smart Security Cameras," and more. There's also an icon with a clock and temperature readings, suggesting real-time monitoring of home conditions.</w:t>
        <w:br/>
        <w:br/>
        <w:t>The interface is set against a blue background, which contrasts with the purple background and the white text, providing an overall user-friendly design. The words "Temperature, Humidity, LDR, AC, Fan, Light" are written in smaller white text below the title "Smart Home", indicating the specific features of the Smart Home system.</w:t>
        <w:br/>
        <w:br/>
        <w:t>The bottom left of the screen shows a toolbar interface typical of graphic design software, where one can select tools for drawing, text, shape, and other design elements. The top right corner has a tab open that seems to be showing a layer panel with various layers that are part of the current project, indicating that the user is working on multiple levels of graphics within the application.</w:t>
        <w:br/>
        <w:br/>
        <w:t>The bottom center portion of the image shows a Windows taskbar and part of a desktop background visible behind the application interface. There's also a window handle on the right side of the screen, suggesting that the user might be moving or resizing the open software window.</w:t>
      </w:r>
    </w:p>
    <w:p>
      <w:r>
        <w:t>No strongly correlated comments found for this frame.</w:t>
      </w:r>
    </w:p>
    <w:p>
      <w:pPr>
        <w:pStyle w:val="Heading1"/>
      </w:pPr>
      <w:r>
        <w:t>Frame: frame_0160.jpg</w:t>
      </w:r>
    </w:p>
    <w:p>
      <w:r>
        <w:t>Caption: The image shows a computer screen with a purple "SmartHome" app icon open, displaying its various screens and options. The left side of the app shows a readout displaying temperature, humidity, and LDR readings. The right side of the app features options for controlling different aspects of the smart home, including light, fan, TV, AC, and speaker, with checkmarks indicating they are currently active.</w:t>
        <w:br/>
        <w:br/>
        <w:t>In addition to these controls, the bottom of the screen displays a section labeled "Settings," where users can adjust settings for each option. A "Save" button is also present, suggesting that users can save their current settings.</w:t>
        <w:br/>
        <w:br/>
        <w:t>At the top of the screen, there is a graphic design program open, displaying a user interface with various tools and panels. At the center of this interface is a mockup of a mobile application's home screen layout. This mockup resembles an actual smartphone interface and features several icons and labels, including:</w:t>
        <w:br/>
        <w:br/>
        <w:t>* A search bar at the top with placeholder text "Type here to find..."</w:t>
        <w:br/>
        <w:t>* Four icons labeled "SMART HOME," "WEATHER," "FITNESS," and "LIGHTS" each accompanied by an image that corresponds to its function</w:t>
        <w:br/>
        <w:t>* Three more icons with corresponding labels: "TRENDING," "RADIO," and "LIVE TV" each including images of a trending chart for "TRENDING," a microphone for "RADIO," and a television for "LIVE TV"</w:t>
        <w:br/>
        <w:t>* An icon labeled "LIGHTS" in the center with four additional light bulb icons next to it, possibly representing different settings or options within the "LIGHTS" category</w:t>
        <w:br/>
        <w:t>* Icons at the bottom of the screen labeled "TODAY," "WEEK," "MONTH," and "ALL TIMES" likely representing different time frames for viewing data or content</w:t>
        <w:br/>
        <w:br/>
        <w:t>The overall design of both the app and the mockup suggests that this could be part of a presentation, digital project by a design team, software development team, or an explanation about how such an app might function.</w:t>
      </w:r>
    </w:p>
    <w:p>
      <w:r>
        <w:t>No strongly correlated comments found for this frame.</w:t>
      </w:r>
    </w:p>
    <w:p>
      <w:pPr>
        <w:pStyle w:val="Heading1"/>
      </w:pPr>
      <w:r>
        <w:t>Frame: frame_0161.jpg</w:t>
      </w:r>
    </w:p>
    <w:p>
      <w:r>
        <w:t>Caption: The image captures a scene from a computer screen, specifically a desktop. The screen is dominated by a blue and purple background, which is adorned with a white grid. The center of the screen hosts a blue rectangle that proudly displays the text "Smart Home". This rectangle is flanked by various icons and labels, including a white circle with a purple background reading "LDR", a white circle with a purple background reading "Temperature", and a white circle with a purple background reading "Humidity". Adjacent to these circles is another icon, likely representing the function of adjusting air conditioning/heating or motion sensors. The display also shows individual elements such as temperature and humidity readings, a light switch icon, a camera icon, and icons for adjusting air conditioning/heating and motion sensors.</w:t>
        <w:br/>
        <w:br/>
        <w:t>On the right side of the screen, there is a panel with various design tools open, suggesting that the user might be in the process of creating or editing this interface in a graphic design software. The software interface includes layers, effects, filters, and other controls typically found in such software.</w:t>
        <w:br/>
        <w:br/>
        <w:t>The bottom right corner of the image shows part of a user's desktop, which includes an open Google Chrome browser window with multiple tabs visible, along with the taskbar at the bottom of the screen showing common system icons.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(Smart Home automation with ESP32 and DWIN HMI Display) and objects (HMI Display, ESP32) mentioned in the caption, as well as referencing a similar goal (customization) and setting (smart home/classroom).</w:t>
      </w:r>
    </w:p>
    <w:p>
      <w:r>
        <w:t>Source: https://www.youtube.com/watch?v=WpE4mQegNLgESP32 : Smart Home Automation using DWIN HMI Display</w:t>
      </w:r>
    </w:p>
    <w:p>
      <w:pPr>
        <w:pStyle w:val="Heading1"/>
      </w:pPr>
      <w:r>
        <w:t>Frame: frame_0162.jpg</w:t>
      </w:r>
    </w:p>
    <w:p>
      <w:r>
        <w:t>Caption: The image appears to show a computer screen displaying a software interface for a Smart Home project. The screen is dominated by a purple grid, which serves as the canvas for the software's various elements. On the central focus of the image is a graphic interface with various elements that are typically used in a user-friendly interface. There is a background layer with a purple hue and some decorative elements like icons or logos.</w:t>
        <w:br/>
        <w:br/>
        <w:t>On this layer, there's a prominent text overlay that says "SMART HOME," which seems to be the theme of the design. Below this text, there are several icons representing different smart home devices such as thermostat, lightbulb, camera, and other household appliances. Each icon is accompanied by some descriptive text and an image that likely represents its function or appearance.</w:t>
        <w:br/>
        <w:br/>
        <w:t>To the right side of the interface, there are several menu options labeled "MENU" with sub-menus for "SMART HOME," "WEATHER," and other categories, which further indicate that the design is intended for a user who wants to customize or control various aspects of their smart home environment. The bottom part of the interface has additional menu options such as "LIGHTS," "TV," and "FANS." These options are likely related to controlling lighting, television, and fans within the context of a smart home system.</w:t>
        <w:br/>
        <w:br/>
        <w:t>On the right side of the image, there's a screenshot of another window open with what appears to be an image editing tool interface. The window includes a timeline bar at the bottom and several layers visible in the main panel, suggesting that the user might also be involved in multimedia design or content creation.</w:t>
        <w:br/>
        <w:br/>
        <w:t>The overall impression is that this software tool is being used for designing custom user interfaces, possibly for smart home systems. The text box in the top right corner of the screen reads "Smart Home," likely serving as a title or heading for the software interface, indicating its purpose and function. The software appears to be in an early stage of development, as indicated by the text box that reads "Project Display," suggesting that it is being developed for testing purposes, possibly to evaluate the functionality and usability of the smart home system.</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customization of smart home systems using ESP32 and a DWIN HMI Display, which is closely related to the software interface shown in the frame caption, highlighting its capabilities for full customization. The mention of automated controls for various devices also aligns with the menu options and icons seen in the image.</w:t>
      </w:r>
    </w:p>
    <w:p>
      <w:r>
        <w:t>Source: https://www.youtube.com/watch?v=WpE4mQegNLgESP32 : Smart Home Automation using DWIN HMI Display</w:t>
      </w:r>
    </w:p>
    <w:p>
      <w:pPr>
        <w:pStyle w:val="Heading1"/>
      </w:pPr>
      <w:r>
        <w:t>Frame: frame_0163.jpg</w:t>
      </w:r>
    </w:p>
    <w:p>
      <w:r>
        <w:t>Caption: The image captures a computer screen displaying a Smart Home application designed to showcase various smart devices, each represented by a different color and unique icon. The user interface is divided into four main sections: Temperature, Humidity, LDR, and Light, with each section containing a list of devices indicated by their corresponding icons.</w:t>
        <w:br/>
        <w:br/>
        <w:t>On the left side of the screen, there is a vertical toolbar with various icons representing different tools and functions within the software. To the right, in the main content area, there is a visual representation of a smart home interface, which includes icons for different appliances and settings such as "Smart Home," "Thermostat," "Lighting," "TV," and others, each accompanied by symbolic representations of their respective functions.</w:t>
        <w:br/>
        <w:br/>
        <w:t>The central part of the screen displays an array of icons grouped together by functionality or category. Each icon is accompanied by a label, although the text in the image is too small to read clearly. The icons appear to represent various smart home devices and features.</w:t>
        <w:br/>
        <w:br/>
        <w:t>In the bottom left corner of the screen, there's a window titled "Properties" with properties such as color, shadow, fill, blend mode, opacity, and others, suggesting that the user has access to these properties for editing the elements within the image.</w:t>
        <w:br/>
        <w:br/>
        <w:t>The overall style suggests an educational context where someone might be learning how to create a smart home interface or using this software to design user interfaces for such technology.</w:t>
      </w:r>
    </w:p>
    <w:p>
      <w:r>
        <w:t>Comment (score 70):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DWIN HMI Display to create a smart home interface, which aligns with the technical setup and devices represented in the caption. The mention of customization, tech setup difficulties, and potential adaptation for a smart classroom also matches the tone and themes present in the frame caption.</w:t>
      </w:r>
    </w:p>
    <w:p>
      <w:r>
        <w:t>Source: https://www.youtube.com/watch?v=WpE4mQegNLgESP32 : Smart Home Automation using DWIN HMI Display</w:t>
      </w:r>
    </w:p>
    <w:p>
      <w:pPr>
        <w:pStyle w:val="Heading1"/>
      </w:pPr>
      <w:r>
        <w:t>Frame: frame_0164.jpg</w:t>
      </w:r>
    </w:p>
    <w:p>
      <w:r>
        <w:t>Caption: The image shows a computer screen with two open applications. On the left side of the screen, there is a program with a user interface design element open. It appears to be a prototyping tool, as indicated by the text "Prototype" in the top right corner, and there are various elements such as buttons, sliders, and input fields visible on a mobile device prototype. The design has multiple screens or panels open simultaneously, allowing for a comparison of designs across different views.</w:t>
        <w:br/>
        <w:br/>
        <w:t>The right side of the screen displays another application with an image editing or graphic design function. There is a watermark-like text at the top left corner that reads "Image by [Name], [Location]," which seems to be placeholder text used in a mockup context, as it is not realistic for an actual image. The text in this area has been obscured.</w:t>
        <w:br/>
        <w:br/>
        <w:t>Below this, there is another layer or sheet with a graphic design on it. The text "HOME" and the number 1, along with some additional design elements such as a starburst and sun symbol, are visible.</w:t>
        <w:br/>
        <w:br/>
        <w:t>In the top right corner of the image editing application, there is a settings or options panel open. There's a numerical value set to 0, which could be related to opacity or transparency settings within the program.</w:t>
        <w:br/>
        <w:br/>
        <w:t>On the far right side of the screen, another window dominates the GUI with a purple background, adorned with a white circle at its center. This circle is the focal point of the interface, surrounded by a grid of smaller circles of varying sizes.</w:t>
        <w:br/>
        <w:br/>
        <w:t xml:space="preserve">At the top of this GUI, there's a white text box labeled "Dominant Dogleg". Below this text, the word "Dominant" is highlighted in white. The bottom of the GUI is dedicated to a purple box labeled "LDR". Within this box, there's a purple circle labeled "AC", and a purple square labeled "AC". </w:t>
        <w:br/>
        <w:br/>
        <w:t>The GUI also features a white text box at the bottom left corner, which contains the text "Smart Home". The overall layout of the GUI suggests it's a software application for managing a smart home, possibly related to lighting or temperature control.</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setup and goals described in the caption, mentioning ESP32, DWIN HMI Display, smart home automation, and smart classroom controls. The mention of customization and potential difficulties with tech setup also aligns with the GUI design elements shown in the image.</w:t>
      </w:r>
    </w:p>
    <w:p>
      <w:r>
        <w:t>Source: https://www.youtube.com/watch?v=WpE4mQegNLgESP32 : Smart Home Automation using DWIN HMI Display</w:t>
      </w:r>
    </w:p>
    <w:p>
      <w:pPr>
        <w:pStyle w:val="Heading1"/>
      </w:pPr>
      <w:r>
        <w:t>Frame: frame_0165.jpg</w:t>
      </w:r>
    </w:p>
    <w:p>
      <w:r>
        <w:t>Caption: The image shows a computer screen with an open software interface, likely used for graphic design or digital art creation. The central part of the screen displays a mockup of a smart home interface, featuring various icons and elements related to smart home features, such as "Smart Home," "Temperature," "Light," "Music," and others. On the right side of the screen, there is an open graphic design software program window, which appears to be in use for creating this mockup.</w:t>
        <w:br/>
        <w:br/>
        <w:t>The text visible on the interface reads "Smart Home," indicating that the icons represent features related to home automation or smart home technology. The presence of temperature, lightbulb, and music note icons within this interface suggests that these are some of the functions or controls that a user might access through this smart home interface.</w:t>
        <w:br/>
        <w:br/>
        <w:t>The background of the image is a simple white color, providing a clean and uncluttered backdrop to the colorful icons and text boxes. The overall layout of the icons and text boxes on the left side of the screen suggests that it may be related to a tutorial or instructional video about creating smart home interfaces or designing graphical user interfaces (GUIs).</w:t>
        <w:br/>
        <w:br/>
        <w:t>To the right of the main interface, there is a smaller white rectangle with a blue background, containing a text box that also reads "Smart Home" in blue color. This additional text box is placed at the bottom-right corner of the screen.</w:t>
        <w:br/>
        <w:br/>
        <w:t>The screenshot is taken from the perspective of someone standing at the computer, as indicated by the shadows on the bottom left and right edges of the screen, which suggest the camera was held above the monitor.</w:t>
      </w:r>
    </w:p>
    <w:p>
      <w:r>
        <w:t>No strongly correlated comments found for this frame.</w:t>
      </w:r>
    </w:p>
    <w:p>
      <w:pPr>
        <w:pStyle w:val="Heading1"/>
      </w:pPr>
      <w:r>
        <w:t>Frame: frame_0166.jpg</w:t>
      </w:r>
    </w:p>
    <w:p>
      <w:r>
        <w:t>Caption: The image shows a computer screen displaying a smart home dashboard on graphic design software. The dashboard features various icons and labels representing different aspects of a smart home system. At the top left corner, a graph is currently blank. Above the graph, the "Smart Home" button is visible, with buttons for temperature control ("Temperature") and humidity management ("Humidity") below it. To the left of these buttons, the "LDR" button, possibly representing a light sensor, is present. Below this, the "Fan" button suggests the user's ability to control the fan in the home, while the "AC" button indicates control over the air conditioning system.</w:t>
        <w:br/>
        <w:br/>
        <w:t>In the middle of the dashboard, the "Light" icon implies the user's ability to control the lights, accompanied by a "Fan" icon for fan control and a "TV" icon for television control. The "AC" icon indicates control over the air conditioning system. At the top of the dashboard, the word "Smart" is written, while the interface itself displays tools and panels typical of graphic design software, including selection tools, layers panel, adjustment layers, and other common features.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ESP32 and DWIN HMI Display, which is related to the technical setup (smart home system) described in the caption. The mention of customization and automation also aligns with the icons and buttons shown on the dashboard. However, the score is not higher due to the lack of direct reference to specific elements like temperature control or fan management.</w:t>
      </w:r>
    </w:p>
    <w:p>
      <w:r>
        <w:t>Source: https://www.youtube.com/watch?v=WpE4mQegNLgESP32 : Smart Home Automation using DWIN HMI Display</w:t>
      </w:r>
    </w:p>
    <w:p>
      <w:pPr>
        <w:pStyle w:val="Heading1"/>
      </w:pPr>
      <w:r>
        <w:t>Frame: frame_0167.jpg</w:t>
      </w:r>
    </w:p>
    <w:p>
      <w:r>
        <w:t>Caption: The image shows a computer screen with a software interface open, displaying the "Smart Home" application. The background is light blue, and the application is currently in the "Home" tab, characterized by a purple background and a blue circle with a white "H" inside it, symbolizing the home environment.</w:t>
        <w:br/>
        <w:br/>
        <w:t>On the left side of the screen, there are sections labeled "Temperature" and "Light", indicating the user's ability to control the indoor temperature and lighting. The "Humidity" section on the right side allows the user to manage the indoor humidity levels.</w:t>
        <w:br/>
        <w:br/>
        <w:t>In the center, the "LDR" section is highlighted, suggesting the capability to control light and fan settings. The "AC" section, located on the right, implies the user's ability to control the air conditioner.</w:t>
        <w:br/>
        <w:br/>
        <w:t>Below the main interface, there are buttons for "Fan" and "Light", implying the user's ability to control the indoor ventilation and lighting respectively. A "Settings" button is also present at the bottom right, providing users with the option to customize their smart home experience.</w:t>
        <w:br/>
        <w:br/>
        <w:t>In the background behind the software interface, blurred figures of a person can be seen, likely a user or designer working with the application. The text "Smart Home" is visible in the image, reinforcing the theme of the design mockup on the right side of the screen.</w:t>
        <w:br/>
        <w:br/>
        <w:t>The design mockup itself shows an illustration of a smart home system interface, titled "Smart Home". It features icons representing various functions or devices within a smart home environment, such as a light bulb, an air conditioning unit, and what looks like a security camera. There are also illustrations of a weather vane and a wind turbine, suggesting features related to environmental awareness or sustainability.</w:t>
        <w:br/>
        <w:br/>
        <w:t>The design is colorful and uses icons to represent different smart home functions, which could include lighting control, climate control, security, and possibly energy generation or consumption. The overall theme suggests an emphasis on technology and environmental consciousness within the context of a residential setting.</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steps and settings described in the caption, specifically mentioning ESP32 and DWIN HMI Display, which aligns with the software interface shown in the image. The mention of customization and automation also matches the illustration of smart home functions in the design mockup.</w:t>
      </w:r>
    </w:p>
    <w:p>
      <w:r>
        <w:t>Source: https://www.youtube.com/watch?v=WpE4mQegNLgESP32 : Smart Home Automation using DWIN HMI Display</w:t>
      </w:r>
    </w:p>
    <w:p>
      <w:pPr>
        <w:pStyle w:val="Heading1"/>
      </w:pPr>
      <w:r>
        <w:t>Frame: frame_0168.jpg</w:t>
      </w:r>
    </w:p>
    <w:p>
      <w:r>
        <w:t>Caption: The image displays a computer desktop with a variety of elements. On the left side of the screen, there is an open graphic design software interface, showing a selection tool over a graphic element which appears to be part of a user interface design. This graphic includes icons representing various smart home devices such as thermostats, light bulbs, a lock, and an outdoor camera with weather conditions displayed. The style of the software interface suggests it is Adobe Photoshop or Illustrator based on the familiar look of their application windows.</w:t>
        <w:br/>
        <w:br/>
        <w:t>On the right side of the screen, there is a screenshot of a presentation slide with a text overlay that reads, "Smart Home," followed by various features like "Smart Lock," "Smart Lights," "Smart Thermostats," and other home automation devices. The slide has an educational or informative purpose, as it seems to be illustrating the concept of a smart home with its features.</w:t>
        <w:br/>
        <w:br/>
        <w:t>In the bottom-right corner of the screen, there is a screenshot of another application, specifically the "Smart Home" program (MiniCPM). This program displays a screen that prominently features a purple icon labeled "Smart Home". Below this icon, a list of six additional icons is displayed, each with its own label. These labels include "Temperature", "Humidity", "LDR", "Light", "Fan", and "AC". Each icon and label is set against a backdrop of a light blue color. The entire screen is set against a dark blue background, adding contrast to the overall image.</w:t>
        <w:br/>
        <w:br/>
        <w:t>The desktop itself is cluttered with various icons on the taskbar at the bottom, indicative of a Windows operating system environment. There is no visible instructor in this frame; therefore, there's no indication of writing or speaking from a slide. The overall setting suggests that someone might be working on a project related to smart home technology, possibly creating graphic elements for a presentation or a user interface design.</w:t>
      </w:r>
    </w:p>
    <w:p>
      <w:r>
        <w:t>No strongly correlated comments found for this frame.</w:t>
      </w:r>
    </w:p>
    <w:p>
      <w:pPr>
        <w:pStyle w:val="Heading1"/>
      </w:pPr>
      <w:r>
        <w:t>Frame: frame_0169.jpg</w:t>
      </w:r>
    </w:p>
    <w:p>
      <w:r>
        <w:t>Caption: The image shows a screenshot of a computer interface displaying a digital design application and a preview window. On the left side, an open window displays a user interface with various elements for creating a website or web application, including a navigation bar at the top with links labeled "Smart Home," "Weather," "News," and others. The icons representing weather conditions, temperature, and more suggest different sections or pages of the site.</w:t>
        <w:br/>
        <w:br/>
        <w:t>The right side of the screen displays a preview window with the title "SMART HOME" at the top, followed by several icons or widgets arranged in a vertical row, each representing a different aspect or feature related to smart home technology. These include icons for temperature, sunrise and sunset times, humidity, a lightbulb (possibly for energy usage), an icon representing air quality, a television with a program guide, and what appears to be a video camera.</w:t>
        <w:br/>
        <w:br/>
        <w:t>The background of the window on the left is gray, with a watermark or logo visible in the center, which looks like an abstract design with text that is too small to read clearly. The overall color scheme of the interface consists mainly of shades of purple, blue, and white. In the foreground, another window labeled "Smart Home" appears against a black background, providing a stark contrast to the purple and blue icons scattered across it.</w:t>
        <w:br/>
        <w:br/>
        <w:t>The top left corner of this window displays a rectangular chart, its contents obscured. Below it, a set of purple icons are arranged in a row, each labeled with their respective functions, including "Temperature", "Humidity", "LDR", "Light Fan", "AC", and "AC Fan".</w:t>
        <w:br/>
        <w:br/>
        <w:t>In the middle of the window, a purple circle contains a white text box that reads "Smart Home," indicating the program's name or purpose. A rectangular graph is visible to the right of the window, its contents not discernible from the image.</w:t>
        <w:br/>
        <w:br/>
        <w:t>At the bottom of the window, a rectangular text box contains white text that reads "Domini Dole," suggesting the program's author or origin.</w:t>
        <w:br/>
        <w:br/>
        <w:t>The overall image provides a glimpse into a computer program related to smart home automation or monitoring. The tutorial or demonstration process is indicated by the "Play" button with the play icon in the center right of the preview window on the left, suggesting that this screen capture is meant to demonstrate the creation process for a smart home dashboard within the web application being developed.</w:t>
      </w:r>
    </w:p>
    <w:p>
      <w:r>
        <w:t>No strongly correlated comments found for this frame.</w:t>
      </w:r>
    </w:p>
    <w:p>
      <w:pPr>
        <w:pStyle w:val="Heading1"/>
      </w:pPr>
      <w:r>
        <w:t>Frame: frame_0170.jpg</w:t>
      </w:r>
    </w:p>
    <w:p>
      <w:r>
        <w:t>Caption: The image shows two interconnected screens, one displaying an Adobe Photoshop interface with a graphic design underway, and another showing the Dimm-Dole software. The Photoshop screen features a graphic design with several icons arranged in a grid layout, including a label at the top that reads "SMART HOME" on a stylized purple background. Below this label are various symbols representing different aspects of a smart home: a light bulb, a thermostat, a camera, and other smart devices.</w:t>
        <w:br/>
        <w:br/>
        <w:t>To the left side of the Photoshop screen is a screenshot of another window showing Adobe Photoshop's user interface with layers, panels, and tools visible, suggesting that someone is working on the design or editing it in real-time. The overall setting appears to be an educational or creative environment where graphic design software is being used.</w:t>
        <w:br/>
        <w:br/>
        <w:t>The Dimm-Dole software screen shows a page that prominently features a blue icon of a home with a purple heart, serving as the focal point. Below this icon is the title "Smart Home" in white text against a purple background, making it stand out on the blue background. The icons representing different components of a smart home are arranged in a 3x3 grid pattern, with each icon being a circle with a purple background and a white text label.</w:t>
      </w:r>
    </w:p>
    <w:p>
      <w:r>
        <w:t>No strongly correlated comments found for this frame.</w:t>
      </w:r>
    </w:p>
    <w:p>
      <w:pPr>
        <w:pStyle w:val="Heading1"/>
      </w:pPr>
      <w:r>
        <w:t>Frame: frame_0171.jpg</w:t>
      </w:r>
    </w:p>
    <w:p>
      <w:r>
        <w:t>Caption: The image shows a computer screen with an open graphic design software. On the right side of the screen, there's a digital display of a colorful and decorative home layout, with various icons representing different household functions and devices. These include "Smart Home," "Weather," "Lights," "Security," and other typical home automation components. There are also representations of temperature and humidity levels, a light bulb icon, and what appears to be a sun or moon graphic, possibly symbolizing the status of natural lighting in the home.</w:t>
        <w:br/>
        <w:br/>
        <w:t>The title "SMART HOME" is displayed prominently at the top of this layout, with the word "SMOART" emphasized by being larger and more bold than the rest of the text. The background is a simple gradient from purple to blue, providing a nice contrast to the white and light grey elements of the home layout.</w:t>
        <w:br/>
        <w:br/>
        <w:t>On the left side of the screen, there's a glimpse of the software interface with various tools and panels, suggesting that someone has been using this program to design or modify the home layout. There are also toolbars and menus visible, indicating the software's features for drawing, selecting, and manipulating graphic elements.</w:t>
        <w:br/>
        <w:br/>
        <w:t>In the center of the desktop, a white rectangle houses a blue and purple icon labeled "Smart Home", set against a backdrop of a purple gradient. Beneath this icon, there are several other icons and text arranged in a grid-like pattern, with two rows of three icons each. A blue icon labeled "Temperature" is positioned next to the "Smart Home" icon, suggesting it's related to home automation. The text "Humidity" is also present, possibly indicating a sensor for measuring relative humidity.</w:t>
        <w:br/>
        <w:br/>
        <w:t>The overall layout of the screenshot suggests it's a user interface for a smart home system, perhaps a home automation system or a home monitoring system. The presence of the "Smart Home" icon and the icons for temperature and humidity indicates the system's ability to monitor and control various aspects of a home.</w:t>
      </w:r>
    </w:p>
    <w:p>
      <w:r>
        <w:t>Comment (score 75):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'smart home automation' which is directly related to the technical steps and goals described in the caption, such as monitoring and controlling various aspects of a home. The mention of ESP32 and DWIN HMI Display also shows understanding of the same technical concepts presented in the caption.</w:t>
      </w:r>
    </w:p>
    <w:p>
      <w:r>
        <w:t>Source: https://www.youtube.com/watch?v=WpE4mQegNLgESP32 : Smart Home Automation using DWIN HMI Display</w:t>
      </w:r>
    </w:p>
    <w:p>
      <w:pPr>
        <w:pStyle w:val="Heading1"/>
      </w:pPr>
      <w:r>
        <w:t>Frame: frame_0172.jpg</w:t>
      </w:r>
    </w:p>
    <w:p>
      <w:r>
        <w:t>Caption: The image captures a computer screen displaying a Smart Home application, with a blue and purple color scheme creating a modern and sleek look. The screen is split into two sections, with the left section dedicated to device information and the right section focused on user interaction. In the device information section, users can view details about each device, including its name, type, and number of devices.</w:t>
        <w:br/>
        <w:br/>
        <w:t>The user interface section allows for hands-on control over the devices, featuring a variety of color-coded icons representing different functions, such as a light, fan, and air conditioner. The purple icon represents the air conditioner, light blue for the fan, and white for the light, making it easy to identify each device.</w:t>
        <w:br/>
        <w:br/>
        <w:t>The application also includes a graph display providing a visual representation of data collected from the devices. The graph shows temperature and humidity levels over time, enabling users to track the performance of their home devices.</w:t>
        <w:br/>
        <w:br/>
        <w:t>In the background, graphic design software is open, displaying a user interface for creating a smart home user interface design. A partially completed project, possibly for a mobile application or website, includes a layout with icons and text, featuring the title "SMART HOME" prominently displayed at the top. Various icons representing different aspects of smart home technology can be seen, such as temperature control, humidity levels, light control, and more.</w:t>
        <w:br/>
        <w:br/>
        <w:t>The design interface is visible on the left side of the screen, showing tools like a pencil tool, eraser tool, and other drawing or editing tools typically found in graphic design software. User interface elements, such as tabs for different views or panels for properties and settings, are also present. Text boxes with placeholder text indicate areas where additional information might be added.</w:t>
        <w:br/>
        <w:br/>
        <w:t>Note: The image is somewhat blurry, making it difficult to read the specific details of the design or the tools being used.</w:t>
      </w:r>
    </w:p>
    <w:p>
      <w:r>
        <w:t>No strongly correlated comments found for this frame.</w:t>
      </w:r>
    </w:p>
    <w:p>
      <w:pPr>
        <w:pStyle w:val="Heading1"/>
      </w:pPr>
      <w:r>
        <w:t>Frame: frame_0173.jpg</w:t>
      </w:r>
    </w:p>
    <w:p>
      <w:r>
        <w:t>Caption: The image presents a screenshot of a computer program, presumably a Graphical User Interface (GUI) for the "Smart Home" application. The main window is filled with various icons and text elements, including a header or logo area with text that reads "Smart Home." Below this, several icons are labeled with text like "Home," "Light," "Temperature," and others.</w:t>
        <w:br/>
        <w:br/>
        <w:t>The interface features a section titled "Smart Home Features" with the subtitle "Manage your devices from one place." This section is accompanied by various icons representing different functionalities and features, such as temperature control and light status. The overall layout suggests that this is a user-friendly tool for managing and controlling a "Smart Home" system.</w:t>
        <w:br/>
        <w:br/>
        <w:t>In addition to the main window, an instructional tool or software interface open on the bottom left of the screen appears to be related to graphic design or editing, possibly indicating that someone may be working on designing the user interface or customizing the look and feel of the app. The menu bar at the top of the window includes options such as "File", "Edit", "View", "Help", and "Exit". A toolbar below the menu bar features a variety of icons, including "Light", "Fan", "TV", "Air Conditioner", and "Phone".</w:t>
        <w:br/>
        <w:br/>
        <w:t>The main window is divided into two sections: "Temperature" on the left side and "Humidity" on the right side. Each section is filled with a series of icons and text elements. In the bottom left corner, there is a "Help" button, which suggests that the program is designed to be easily navigable and informative for users.</w:t>
        <w:br/>
        <w:br/>
        <w:t>The overall design of the program indicates that it is a user-friendly tool for managing and controlling a "Smart Home" system, with the presence of the "Help" button indicating its educational features.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features described in the caption, specifically mentioning ESP32, DWIN HMI Display, and smart home automation, which are all related to the GUI presented in the image. The comment also mentions customization and adaptation, which is also reflected in the interface's design and features.</w:t>
      </w:r>
    </w:p>
    <w:p>
      <w:r>
        <w:t>Source: https://www.youtube.com/watch?v=WpE4mQegNLgESP32 : Smart Home Automation using DWIN HMI Display</w:t>
      </w:r>
    </w:p>
    <w:p>
      <w:pPr>
        <w:pStyle w:val="Heading1"/>
      </w:pPr>
      <w:r>
        <w:t>Frame: frame_0174.jpg</w:t>
      </w:r>
    </w:p>
    <w:p>
      <w:r>
        <w:t>Caption: This screenshot appears to show a computer program, likely a user interface for a smart home system named "SmartHome" running on a Windows operating system. The program window is open and visible, displaying various features and options.</w:t>
        <w:br/>
        <w:br/>
        <w:t>The main area of focus on the screen is divided into several sections, each with its own set of options and controls. At the top, a menu bar displays options such as "Home", "Settings", "Temperature", "Humidity", "Light", "Fan", "TV", "AC", and "AC", accompanied by corresponding icons providing visual representations of their functions.</w:t>
        <w:br/>
        <w:br/>
        <w:t>Below the menu bar, a list of current settings and options for each section is displayed, providing users with a clear overview of the current state of their smart home system. The options and settings are organized in a logical and user-friendly manner, making it easy for users to navigate and manage their smart home environment.</w:t>
        <w:br/>
        <w:br/>
        <w:t>On the right side of the screen is a colorful and cartoon-style representation of a smart home dashboard. At the top of this mockup is the text "SMART HOME" in large, bold letters. The interface includes various icons and symbols representing different features or controls, such as: a weather widget showing the current temperature and conditions; an icon for a smart thermostat with an image of snowflakes, suggesting control over heating/cooling settings; a smart lighting system represented by light bulbs; an "Eco" button with a green checkmark, indicating an eco-friendly mode or setting; a smart security camera icon; a smart lock icon; a "Smart Home" button with a house symbol on it; a smart light bulb control with brightness levels displayed; a "Lighting" section with different modes or settings, including "Off," "On," and "Automatic"; a "Floor" slider indicating some form of adjustment, perhaps related to floor heating or lighting; and a digital clock icon in the top right corner.</w:t>
        <w:br/>
        <w:br/>
        <w:t>The background is white, which contrasts with the colorful icons and buttons, making them stand out.</w:t>
      </w:r>
    </w:p>
    <w:p>
      <w:r>
        <w:t>No strongly correlated comments found for this frame.</w:t>
      </w:r>
    </w:p>
    <w:p>
      <w:pPr>
        <w:pStyle w:val="Heading1"/>
      </w:pPr>
      <w:r>
        <w:t>Frame: frame_0175.jpg</w:t>
      </w:r>
    </w:p>
    <w:p>
      <w:r>
        <w:t>Caption: The image appears to show a computer screen with graphic design software open. On the screen, there is a digital illustration of a smart home control panel with various icons representing different functions and settings. The background color is a light blue, and there are various graphical elements that resemble smart home devices, such as a thermostat, light bulb, fan, humidity monitor, security camera, vacuum cleaner nozzle, door lock, garden sprinkler, motion sensor, and smoke detector.</w:t>
        <w:br/>
        <w:br/>
        <w:t>The user interface of the software is visible on the left side of the screen with toolbars, selection boxes, and other typical design elements like a zoom slider. The software interface includes menus and tool options such as "Selection," "Movement," "Scale," "Rotation," "Flip," and other graphical tools.</w:t>
        <w:br/>
        <w:br/>
        <w:t>The main interface of the application appears to be set to a purple background, with a blue and white icon representing a home on the top left corner, indicating its focus on home automation. The main interface is divided into several sections, each representing a different aspect of a smart home. The top section displays a list of devices, with icons for Light, Fan, TV, and AC, each accompanied by a text label that indicates the device's function.</w:t>
        <w:br/>
        <w:br/>
        <w:t>Below the device list, there are three buttons: Temperature, Humidity, and LDR, which are likely used to control the temperature, humidity, and light level of the home. On the right side of the screen, there is a text box labeled "Smart Home", which could be a user-defined name for the application or a description of the functionality it offers.</w:t>
        <w:br/>
        <w:br/>
        <w:t>Overall, the image provides a clear view of the application's interface and its functionality, highlighting its focus on home automation and the various devices it can control.</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objects described in the caption, specifically mentioning the ESP32, DWIN HMI Display, and smart home automation. The mention of adapting it to create a smart classroom also shows understanding of the device's functionality, which is strongly related to the frame caption.</w:t>
      </w:r>
    </w:p>
    <w:p>
      <w:r>
        <w:t>Source: https://www.youtube.com/watch?v=WpE4mQegNLgESP32 : Smart Home Automation using DWIN HMI Display</w:t>
      </w:r>
    </w:p>
    <w:p>
      <w:pPr>
        <w:pStyle w:val="Heading1"/>
      </w:pPr>
      <w:r>
        <w:t>Frame: frame_0176.jpg</w:t>
      </w:r>
    </w:p>
    <w:p>
      <w:r>
        <w:t>Caption: The image captures a computer screen displaying a Smart Home project. On the right side of the screen is an application window with various tools and settings for designing and editing images, including palettes for colors, adjustment panels for layers and effects, and a toolbar at the bottom with commonly used drawing and editing tools.</w:t>
        <w:br/>
        <w:br/>
        <w:t>In the center of the screen is an open document containing what appears to be a user interface mockup or template for a website or application. This layout includes placeholders for icons, text fields, buttons, and other elements typically found in web interfaces. The title "SMART HOME" is displayed at the top center of the graphic, suggesting that this is the theme or concept for the design.</w:t>
        <w:br/>
        <w:br/>
        <w:t>On the left side of the screen, there's a toolbar interface with additional tools and settings not directly related to the graphic in the center. This includes panels for adjusting image properties, layers for organizing content within the design software, and perhaps other tools depending on the specific software being used.</w:t>
        <w:br/>
        <w:br/>
        <w:t>The overall setting suggests someone is working on designing or editing a layout for a smart home application interface. The image itself shows that the person has been working on this project, as indicated by the open document and the tools visible in the sidebar.</w:t>
        <w:br/>
        <w:br/>
        <w:t>In addition to the design interface, the screen also displays other information and settings related to the Smart Home project. On the top section of the screen is a toolbar with icons for File, Edit, View, and Help. The middle section features a graph that shows the relationship between Temperature, Humidity, and LDR, colored in purple and blue. The bottom section presents the variables of the project, including Light, Fan, and AC, color-coded in purple, blue, and red respectively.</w:t>
        <w:br/>
        <w:br/>
        <w:t>The overall layout of the screen suggests a user-friendly interface, with the tools and information at the user's fingertips. The image appears to be a visual representation of a smart home system, with the graph showing the relationship between the variables and their values.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Smart Home project and its technical aspects, mentioning ESP32 and DWIN HMI Display, which are mentioned in the frame caption. The comment also references the customization aspect, which aligns with the 'designing or editing' activities described in the caption.</w:t>
      </w:r>
    </w:p>
    <w:p>
      <w:r>
        <w:t>Source: https://www.youtube.com/watch?v=WpE4mQegNLgESP32 : Smart Home Automation using DWIN HMI Display</w:t>
      </w:r>
    </w:p>
    <w:p>
      <w:pPr>
        <w:pStyle w:val="Heading1"/>
      </w:pPr>
      <w:r>
        <w:t>Frame: frame_0177.jpg</w:t>
      </w:r>
    </w:p>
    <w:p>
      <w:r>
        <w:t>Caption: The image presents a computer screen displaying a software interface that appears to be a presentation or design tool focused on smart home systems. At the top of the screen, a title "SMART HOME" is displayed, accompanied by various icons representing different smart home devices and services, including a thermostat, light bulb, door lock, security camera, and others, each labeled with its function or purpose.</w:t>
        <w:br/>
        <w:br/>
        <w:t>Below the title and icons, there's a section titled "SMART HOME LAYOUT," featuring an array of layout options for arranging these smart home icons in different configurations. The layout includes symbols such as a house, person, and tree, suggesting a theme related to environmental sustainability or eco-friendly living.</w:t>
        <w:br/>
        <w:br/>
        <w:t>The interface also allows users to customize the appearance of the smart home icons by changing their colors and styles, indicated by a color picker and style panel with options like "LIGHT," "DARK," and "WATER."</w:t>
        <w:br/>
        <w:br/>
        <w:t>In the bottom left corner, an open window or application labeled "Google Chrome" is visible, suggesting that this image was taken while working on a browser-based design tool. The interface looks intuitive and user-friendly, focusing on visual organization and customization of smart home elements for creating educational or informative content about smart homes.</w:t>
        <w:br/>
        <w:br/>
        <w:t>The program interface also includes a grid of icons on the left side, representing different devices such as "Light", "Fan", "TV", and others, colored in purple and white. On the right side, there are icons representing sensors like "Temperature", "Humidity", and "LDR," matching the color scheme of the devices.</w:t>
        <w:br/>
        <w:br/>
        <w:t>A toolbar at the top contains icons for "Add", "Edit", "Delete", and "Save." The overall layout suggests a user-friendly design with clear and easy-to-understand icons for different features of the smart home system, making it easier for users to navigate and interact with the program.</w:t>
      </w:r>
    </w:p>
    <w:p>
      <w:r>
        <w:t>No strongly correlated comments found for this frame.</w:t>
      </w:r>
    </w:p>
    <w:p>
      <w:pPr>
        <w:pStyle w:val="Heading1"/>
      </w:pPr>
      <w:r>
        <w:t>Frame: frame_0178.jpg</w:t>
      </w:r>
    </w:p>
    <w:p>
      <w:r>
        <w:t>Caption: The image captures a moment during a graphic design process, where an individual is using design software to create a visual representation of a smart home system. On the left side of the screen, the graphic design software has a dark mode theme selected, affecting the color scheme and appearance of the interface elements.</w:t>
        <w:br/>
        <w:br/>
        <w:t>In the center of the screen, there's an illustration with a purple border and various icons and text inside it, suggesting a menu or a set of options related to a "Smart Home." The icons include what appears to be a light bulb, a fan, a thermostat, a television, and other household items. The word "SMART HOME" is prominent at the top of the illustration, with additional text below it that seems to describe the features or components of a smart home system: "LIGHT," "FAN," "THERMOSTAT," "TV," and "RECEIVER." Smaller icons within this central area might represent different rooms or areas in a home where smart technology could be applied.</w:t>
        <w:br/>
        <w:br/>
        <w:t>The software interface elements include a selection tool on the left with a dot and two lines drawn near an icon, indicating that the user is working on selecting or manipulating this particular element of the graphic. Additionally, there's a settings panel on the right side of the screen with a series of sliders, likely for adjusting various properties such as brightness, contrast, size, and other graphical effects.</w:t>
        <w:br/>
        <w:br/>
        <w:t>At the top of the window, a menu bar displays different options available in the "Smart Home" software program. Below this, the main interface displays a grid of six icons, each representing a different feature of the smart home system. The icons are arranged in a grid with three rows and two columns, categorized by features such as temperature, humidity, light, fan, TV, AC, water, door, and window.</w:t>
        <w:br/>
        <w:br/>
        <w:t>In the top right corner of the window, there's a graph control that allows users to visualize data related to the smart home system, providing insights into its performance. The overall layout of the window suggests a user-friendly interface, designed to make it easy for users to navigate and control their smart home system.</w:t>
      </w:r>
    </w:p>
    <w:p>
      <w:r>
        <w:t>No strongly correlated comments found for this frame.</w:t>
      </w:r>
    </w:p>
    <w:p>
      <w:pPr>
        <w:pStyle w:val="Heading1"/>
      </w:pPr>
      <w:r>
        <w:t>Frame: frame_0179.jpg</w:t>
      </w:r>
    </w:p>
    <w:p>
      <w:r>
        <w:t>Caption: The image appears to show a computer screen with software open, possibly related to graphic design or digital art. On the screen, there is an interface with various tools and panels commonly found in digital design software. There are also visible on-screen elements that seem to be part of a design project, such as layers, adjustments, and other settings typically used to manipulate images.</w:t>
        <w:br/>
        <w:br/>
        <w:t>On the right side of the screen, there's a graphic element labeled "Smart Home" with icons and text representing different features or functions that are likely associated with smart home technology. The visible parts of the design show various symbols like temperature sensors, light bulbs, and locking mechanisms, along with the words "Temperature," "Light," and "Lock." The application is divided into several sections, each labeled with a different device type, including Temperature, Humidity, LDR, Fan, Light, and AC. Each section contains a set of controls, allowing users to adjust the settings for their respective devices.</w:t>
        <w:br/>
        <w:br/>
        <w:t>The image also includes a graph, which displays data related to the devices. The graph is colored in purple and white, with the data points represented by blue and orange lines. A toolbar with tools for drawing, selecting, and manipulating elements on the canvas can be seen at the bottom right corner of the image. The overall appearance suggests that someone is in the process of creating or editing digital artwork or design elements related to smart home technology, with an interface designed to help users manage their Smart Home devices easily.</w:t>
      </w:r>
    </w:p>
    <w:p>
      <w:r>
        <w:t>No strongly correlated comments found for this frame.</w:t>
      </w:r>
    </w:p>
    <w:p>
      <w:pPr>
        <w:pStyle w:val="Heading1"/>
      </w:pPr>
      <w:r>
        <w:t>Frame: frame_0180.jpg</w:t>
      </w:r>
    </w:p>
    <w:p>
      <w:r>
        <w:t>Caption: The image displays a computer screen with an open software application that appears to be used for graphic design, video editing, or multimedia production. The interface elements suggest a project in progress, resembling a user interface with buttons labeled "Smart Home" and other icons indicating different functionalities related to home automation systems.</w:t>
        <w:br/>
        <w:br/>
        <w:t>The main content of the screen shows a graphic design that looks like an infographic or a storyboard for a presentation on smart home technology. This design includes a colorful background with various icons representing different aspects of a smart home, such as "ECO," "LIGHTS," and others, along with text labels and visual elements indicating temperature control, a calendar, and possibly a smart lock or security system.</w:t>
        <w:br/>
        <w:br/>
        <w:t>The software interface also suggests that the user has access to multiple tracks for layers and timelines, implying support for multimedia editing, video production, or overlaying images on top of videos. The user interface includes options for adding effects, adjusting volume levels, and manipulating layers within a scene.</w:t>
        <w:br/>
        <w:br/>
        <w:t>In addition to these design elements, the screenshot also captures a separate graphical user interface (GUI) dedicated to the "Smart Home" project. This GUI is divided into several panels, each focused on a different aspect of the project.</w:t>
        <w:br/>
        <w:br/>
        <w:t>The top panel displays a large purple circle with a white arrow pointing to it, representing the central point around which all other elements revolve. The middle panel features a graph with a blue line labeled "Temperature," suggesting temperature is a key variable in the project.</w:t>
        <w:br/>
        <w:br/>
        <w:t>The bottom panel contains icons representing various functionalities, including "Light Fan," "Light," "Fan," "Air Conditioner," and "Temperature" devices. These icons hint at the different devices and functions that the project is designed to control.</w:t>
        <w:br/>
        <w:br/>
        <w:t>The background of the GUI is light blue, providing a neutral backdrop that allows other elements to stand out, while the text on the GUI is in white, contrasting nicely with the blue background. Overall, both interfaces are designed to be user-friendly, with clear labels and icons that make it easy for users to understand and navigate the project.</w:t>
      </w:r>
    </w:p>
    <w:p>
      <w:r>
        <w:t>No strongly correlated comments found for this frame.</w:t>
      </w:r>
    </w:p>
    <w:p>
      <w:pPr>
        <w:pStyle w:val="Heading1"/>
      </w:pPr>
      <w:r>
        <w:t>Frame: frame_0181.jpg</w:t>
      </w:r>
    </w:p>
    <w:p>
      <w:r>
        <w:t>Caption: The image appears to show a computer screen displaying a digital graphic or design layout with various elements that are likely part of a user interface for a smart home application or similar concept. At the center, there is an illustration or mockup of a smart home interface with different icons and text labels, including a weather icon showing a sunny day with a temperature indicator, an outdoor camera feed icon labeled "Outdoor Camera," a security camera feed icon labeled "Security Camera," icons representing lights (with an on/off status indicator), an entertainment console icon, a watering system icon, a garage door opener icon, and a smart thermostat icon. Graphic elements that resemble a house, light bulb, and possibly an energy monitor or similar device are also present in the background of the interface, which has a purple hue with some lighter shades, creating a user-friendly and modern aesthetic.</w:t>
        <w:br/>
        <w:br/>
        <w:t>To the right of this central display, there is an image that seems to be taken from another computer screen, showing a user interface from a different software application, possibly a design or editing tool used for creating the smart home interface shown in the first screen. This secondary image has several panels and icons with text labels that include "Smart Home," "Temperature," "Security Camera," and "Lights."</w:t>
        <w:br/>
        <w:br/>
        <w:t>The overall impression is that of a software development environment where someone is designing or modifying a user interface for a smart home system. The image does not contain any visible text that could provide additional context or information about the design process or content being created.</w:t>
        <w:br/>
        <w:br/>
        <w:t>In addition, the webpage appears to be a user-friendly interface for controlling various aspects of a Smart Home system, including temperature, humidity, light/fan/AC settings, and the ability to control different devices within the system. The top left corner of the webpage is dedicated to a "Smart Home" logo, indicating the main focus of the page. Below the logo, there are three buttons labeled "Temperature", "Humidity", and "LDR". These buttons suggest that the user can control the temperature, humidity, and light/fan/AC settings of their home.</w:t>
        <w:br/>
        <w:br/>
        <w:t>In the middle of the page, there is a graph showing the relationship between temperature and humidity. This graph could provide insights into how these two factors influence each other in the Smart Home system.</w:t>
        <w:br/>
        <w:br/>
        <w:t>To the right of the graph, there are four boxes labeled "Light", "Fan", "AC", and "TV". These boxes indicate the various devices that can be controlled within the Smart Home system.</w:t>
        <w:br/>
        <w:br/>
        <w:t>At the bottom of the page, there are two buttons labeled "Exit" and "About", suggesting that the user can exit the webpage or learn more about the Smart Home system.</w:t>
      </w:r>
    </w:p>
    <w:p>
      <w:r>
        <w:t>No strongly correlated comments found for this frame.</w:t>
      </w:r>
    </w:p>
    <w:p>
      <w:pPr>
        <w:pStyle w:val="Heading1"/>
      </w:pPr>
      <w:r>
        <w:t>Frame: frame_0182.jpg</w:t>
      </w:r>
    </w:p>
    <w:p>
      <w:r>
        <w:t>Caption: The image shows a computer screen displaying two separate interfaces. On the left, an open graphic design software, likely Adobe Photoshop or Illustrator, dominates the screen. The software interface features panels and tool icons at the top, indicating that this is a screenshot from a design or editing session. A partially visible graphic design project is being worked on in the right side of the screen, which includes various elements:</w:t>
        <w:br/>
        <w:br/>
        <w:t>1. The title "SMART HOME" prominently displayed at the top.</w:t>
        <w:br/>
        <w:t>2. A grid with icons representing different smart home devices and services. Each icon is accompanied by a label describing it, such as "LIGHT," "TELEVISION," and "WEATHER."</w:t>
        <w:br/>
        <w:t>3. Symbols for temperature control and humidity levels.</w:t>
        <w:br/>
        <w:t>4. Icons depicting various smart home functionalities like entertainment and communication.</w:t>
        <w:br/>
        <w:t>5. A clock showing the time "10:27."</w:t>
        <w:br/>
        <w:t>6. A label indicating a feature called "SMART LIGHTING" with an icon of a light bulb.</w:t>
        <w:br/>
        <w:br/>
        <w:t>The bottom part of the screen, partially obscured by the image's edge, seems to be part of a video editing interface with a timeline visible and possibly some control elements for managing the video's duration or playback.</w:t>
        <w:br/>
        <w:br/>
        <w:t>On the right side of the screen, there is also a webpage titled "Smart Home" displayed. The webpage is divided into several sections, each representing a different aspect of a smart home. The left side features a "Light" option, suggesting that this section is related to smart lighting. The center displays a "Fan" option, indicating it might be related to smart ventilation. The right side features an "AC" option, suggesting it's related to smart air conditioning. The webpage also includes options for "Temperature" and "Humidity", indicating control over these aspects of the smart home.</w:t>
        <w:br/>
        <w:br/>
        <w:t>The overall style of both interfaces is modern and clean, with a purple background on the webpage and white text, contrasting with the colorful design project in the graphic software.</w:t>
      </w:r>
    </w:p>
    <w:p>
      <w:r>
        <w:t>No strongly correlated comments found for this frame.</w:t>
      </w:r>
    </w:p>
    <w:p>
      <w:pPr>
        <w:pStyle w:val="Heading1"/>
      </w:pPr>
      <w:r>
        <w:t>Frame: frame_0183.jpg</w:t>
      </w:r>
    </w:p>
    <w:p>
      <w:r>
        <w:t>Caption: The image shows a computer screen displaying a digital graphic design application with various layers and tools visible. On the top left of the screen, there is an open browser window with several tabs, but the content of those tabs isn't discernable due to the blurred resolution.</w:t>
        <w:br/>
        <w:br/>
        <w:t>At the center of the image, occupying most of the space, is a digital graphic design interface with different layers being edited. The main layer appears to be a screenshot of a user interface on a smartphone displaying an application with a purple and white color scheme. This app has icons for various functions such as 'Smart Home', 'Light Control', and 'Camera Control'.</w:t>
        <w:br/>
        <w:br/>
        <w:t>The lower portion of the graphic design interface shows layers with different names like "Smart Home", "Temperature", "Humidity", and others, suggesting that these are parts of the smartphone app interface. There is a layer with text "SMART HOME" in a large, stylized font, indicating it might be a title or logo for the application.</w:t>
        <w:br/>
        <w:br/>
        <w:t>On the lower left side of the screen, there's a vertical toolbar with icons for various graphic design tools such as selection, pen tool, paint bucket, and others. The rightmost portion of the screen shows a smaller image of the same smartphone interface, likely used for reference or to be edited.</w:t>
        <w:br/>
        <w:br/>
        <w:t>In the context of the digital graphic design application, the screenshot appears to be part of a larger project focused on designing graphics related to a smart home application, possibly within an educational setting given the text "SMART HOME" which may be part of a lesson plan or presentation slide. The image does not provide any indications of instructors, students, or classroom equipment.</w:t>
        <w:br/>
        <w:br/>
        <w:t>In the background of this digital design interface, it appears that the user is designing a software application named "Smart Home". This application features a dashboard with various icons representing different features of a smart home system, including a light, fan, TV, AC, and thermostat. Each icon is surrounded by a purple circle, adding a pop of color to the interface.</w:t>
        <w:br/>
        <w:br/>
        <w:t>The dashboard is set against a white background, which contrasts with the purple circle and the icons. The program window is open to the main page of the application, and the application's name "Smart Home" is clearly visible in the top left corner of the window, as well as on the smartphone app interface.</w:t>
      </w:r>
    </w:p>
    <w:p>
      <w:r>
        <w:t>No strongly correlated comments found for this frame.</w:t>
      </w:r>
    </w:p>
    <w:p>
      <w:pPr>
        <w:pStyle w:val="Heading1"/>
      </w:pPr>
      <w:r>
        <w:t>Frame: frame_0184.jpg</w:t>
      </w:r>
    </w:p>
    <w:p>
      <w:r>
        <w:t>Caption: The image shows a computer screen displaying a digital editing or graphic design software interface. On the screen, there is a mockup of a smart home control panel with icons representing various functions such as "Smart Home", "Temperature", "Light", and "Fan". These icons are arranged in a grid format, suggesting a user-friendly interface where each icon corresponds to a specific function or setting within the smart home system.</w:t>
        <w:br/>
        <w:br/>
        <w:t>At the top of the screen, there is a text that reads "Smart Home" with a subtitle "TEMPERATURE, LIGHT, FAN," indicating the categories associated with the icons below it. Below the categories are individual icons depicting various smart home devices or functions, which appear to be stylized and possibly part of a design template.</w:t>
        <w:br/>
        <w:br/>
        <w:t>The software interface suggests that this image is a screenshot from Adobe Photoshop, as indicated by the visible tools and options on the left side of the screen, including a Pen tool, Brush tool, Layers panel, Histogram display, and others typical to photo editing software. There is also a Properties panel at the bottom right corner of the interface where the user can adjust settings for the selected object or layer.</w:t>
        <w:br/>
        <w:br/>
        <w:t>On the right side of the screen, there is a sidebar visible with additional tools and options related to the design work being done. The overall appearance of the image suggests that it is being used to demonstrate how to create a mockup of a smart home control panel using graphic design software.</w:t>
        <w:br/>
        <w:br/>
        <w:t>At the top of the window, there's a blue bar with white text that reads "SmartHome". Below this, there's a grey bar with white text that reads "Graph Show". Additionally, there are three purple bars with white text that read "Smart Home" at different locations on the screen.</w:t>
      </w:r>
    </w:p>
    <w:p>
      <w:r>
        <w:t>No strongly correlated comments found for this frame.</w:t>
      </w:r>
    </w:p>
    <w:p>
      <w:pPr>
        <w:pStyle w:val="Heading1"/>
      </w:pPr>
      <w:r>
        <w:t>Frame: frame_0185.jpg</w:t>
      </w:r>
    </w:p>
    <w:p>
      <w:r>
        <w:t>Caption: The image shows a computer screen displaying a Smart Home app, designed with a clean and minimalist layout in a light blue and purple color scheme. At the top of the screen, there's a logo that reads "DominiDoge", likely indicating the app's developer or sponsor. The app is divided into several sections, each representing a different aspect of a smart home. The prominent "Smart Home" section at the top is followed by other sections such as "Temperature," "Humidity," "LDR," "Fan," "Light," and "AC." Each section is represented by a blue square with a purple icon, providing a clear visual representation of the app's functionality.</w:t>
        <w:br/>
        <w:br/>
        <w:t>On the left side of the screen, there is a toolbar with various options for designing elements such as buttons, icons, and images. This suggests that the user is in a design or development environment related to mobile application creation. On the right side of the screen, there is a preview of the app design. At the top of this preview, there's a title "Smart Home" with various icons below it representing different functionalities or features such as temperature, humidity, light levels, and more. The icons are labeled with text like "Temperature," "Humidity," "Light," "Camera," and so on.</w:t>
        <w:br/>
        <w:br/>
        <w:t>The design appears to be a mockup for an app interface that might control various smart home devices, given the context of the title and icons. There's also a visual representation of a smart light bulb, indicating one of the app features. The bottom right corner shows a computer monitor with a browser open, displaying the same "Smart Home" interface as seen in the preview on the main screen. This suggests that the user is comparing the design view with what the final product would look like when implemented.</w:t>
        <w:br/>
        <w:br/>
        <w:t>The app appears to be currently in the process of loading, as indicated by the white loading bar at the bottom of the screen. The overall layout and design of the app suggest a user-friendly interface, designed to make managing a smart home as easy as possible.</w:t>
      </w:r>
    </w:p>
    <w:p>
      <w:r>
        <w:t>No strongly correlated comments found for this frame.</w:t>
      </w:r>
    </w:p>
    <w:p>
      <w:pPr>
        <w:pStyle w:val="Heading1"/>
      </w:pPr>
      <w:r>
        <w:t>Frame: frame_0186.jpg</w:t>
      </w:r>
    </w:p>
    <w:p>
      <w:r>
        <w:t>Caption: The image appears to be a screenshot from a computer program, likely a graphic design or project management tool, open on a Windows desktop. The dominant feature is a vibrant purple background, punctuated by a series of icons representing different components of a Smart Home system. These icons are arranged in a grid and include a light, fan, TV, and AC.</w:t>
        <w:br/>
        <w:br/>
        <w:t>In the center-right portion of the screen, there is a graphic or poster being edited. The text on this graphic includes the words "SMART HOME" in large letters at the top, followed by a list of items that seem to be part of a smart home ecosystem. The list includes:</w:t>
        <w:br/>
        <w:br/>
        <w:t>1. Lighting (LED light)</w:t>
        <w:br/>
        <w:t>2. Temperature (thermometer icon)</w:t>
        <w:br/>
        <w:t>3. Humidity (humidity bar graph)</w:t>
        <w:br/>
        <w:t>4. TV (TV with smart features)</w:t>
        <w:br/>
        <w:t>5. Light bulb (symbolizing an idea or innovation)</w:t>
        <w:br/>
        <w:t>6. Camera (camera icon)</w:t>
        <w:br/>
        <w:t>7. Laptop (laptop symbol)</w:t>
        <w:br/>
        <w:t>8. Music player (music note and play button)</w:t>
        <w:br/>
        <w:t>9. Phone (smartphone icon)</w:t>
        <w:br/>
        <w:t>10. Remote control (with a power button symbol)</w:t>
        <w:br/>
        <w:br/>
        <w:t>The user's face and hands are visible in the left side of the screen, suggesting they are working on or viewing this design project. The overall layout of the program suggests a user-friendly interface designed to facilitate the management of a Smart Home system.</w:t>
      </w:r>
    </w:p>
    <w:p>
      <w:r>
        <w:t>No strongly correlated comments found for this frame.</w:t>
      </w:r>
    </w:p>
    <w:p>
      <w:pPr>
        <w:pStyle w:val="Heading1"/>
      </w:pPr>
      <w:r>
        <w:t>Frame: frame_0187.jpg</w:t>
      </w:r>
    </w:p>
    <w:p>
      <w:r>
        <w:t>Caption: The image shows a computer screen displaying two open applications. On one side, Adobe Photoshop is visible, with several tabs and panels indicating that photo editing or graphic design work is being done. The left side of the screen features a vertical list of adjustment sliders labeled "Brightness," "Contrast," "Shadows," and other related terms, suggesting that adjustments are being made to an image or layout. A grid overlay is activated on the image preview within Photoshop, implying that the user might be analyzing or arranging elements.</w:t>
        <w:br/>
        <w:br/>
        <w:t>In the center of the screen, a transparent box with a purple and white pattern is visible, possibly designed for use in a mobile app interface. This box floats above the background layer, as indicated by the layer name at the top right corner of the Photoshop window. Above this box, an image with a purple and white gradient background appears to be related to the work being done on the Photoshop window.</w:t>
        <w:br/>
        <w:br/>
        <w:t>On the other side of the screen, the Dimmogodie app is open, displaying its 'Home' screen with "LDR" and "AC" icons in purple. The icons are surrounded by a blue graph, which may be displaying data related to these icons. A menu bar at the top provides various options, including "About," "Exit," "Help," and "Settings."</w:t>
      </w:r>
    </w:p>
    <w:p>
      <w:r>
        <w:t>No strongly correlated comments found for this frame.</w:t>
      </w:r>
    </w:p>
    <w:p>
      <w:pPr>
        <w:pStyle w:val="Heading1"/>
      </w:pPr>
      <w:r>
        <w:t>Frame: frame_0188.jpg</w:t>
      </w:r>
    </w:p>
    <w:p>
      <w:r>
        <w:t>Caption: The image shows a computer monitor with a graphic design application open, displaying a user interface with various elements and settings related to graphic design. On the left side of the screen, there is a window that looks like an Adobe Photoshop or Illustrator workspace, including tools, panels, and menus typical of such software, suggesting that the user might be in the process of creating or editing an image.</w:t>
        <w:br/>
        <w:br/>
        <w:t>In the center of the image, there is a digital design template or mockup with the title "SMART HOME" prominently displayed on top in bold, capitalized letters. Below this title, there are smaller icons representing various smart home functions or appliances, each labeled with a word: "HEATING", "AIR CONDITIONING", "LIGHTS", "TELEVISION", "FAN", and "BED".</w:t>
        <w:br/>
        <w:br/>
        <w:t>On the right side of the screen, there is an image of a person's feet with shoes on them. The focus seems to be on the smart home design rather than the individual's presence in the room or activity being performed.</w:t>
        <w:br/>
        <w:br/>
        <w:t>In addition to the graphic design interface, the computer screen also displays a Smart Home app in use. The app is set in a grid layout, with six icons arranged in a row at the top and two rows of four icons each at the bottom. Each icon is colored in purple and blue, giving the app a vibrant look. The top row of icons includes a temperature sensor, a humidity sensor, a light sensor, a fan, and an AC. The bottom row of icons features a smart home app, a light, a fan, an AC, and a TV. The app's interface is further enhanced by a blue and purple background and a white text overlay that reads "Smart Home", indicating the app's purpose.</w:t>
        <w:br/>
        <w:br/>
        <w:t>The overall setting suggests that the individual may be using graphic design software for a project related to smart homes, possibly designing a user interface or visualizing the features of a Smart Home system. There is no text visible within the image that would provide additional context or instructions.</w:t>
      </w:r>
    </w:p>
    <w:p>
      <w:r>
        <w:t>No strongly correlated comments found for this frame.</w:t>
      </w:r>
    </w:p>
    <w:p>
      <w:pPr>
        <w:pStyle w:val="Heading1"/>
      </w:pPr>
      <w:r>
        <w:t>Frame: frame_0189.jpg</w:t>
      </w:r>
    </w:p>
    <w:p>
      <w:r>
        <w:t>Caption: The image appears to show a computer screen with software or a webpage that presents information on smart home technology. At the top of the screen, there is a banner with the text "SMART HOME" in a bold, purple font, followed by an icon of a house with smart devices inside it and various icons representing different functionalities such as climate control, lighting, security, and other home automation elements.</w:t>
        <w:br/>
        <w:br/>
        <w:t>Below the banner, the software or webpage displays several sections or tabs:</w:t>
        <w:br/>
        <w:br/>
        <w:t>1. A section titled "TEXT" with text boxes that can be edited.</w:t>
        <w:br/>
        <w:t>2. A section titled "IMAGES" with placeholder images for where the user would add actual photos.</w:t>
        <w:br/>
        <w:t>3. A section titled "SLIDES" with a preview of what might look like a presentation slide template, including placeholders for text, an image, and possibly other elements like bullet points or logos.</w:t>
        <w:br/>
        <w:t>4. A section titled "DIAGRAMS," which likely allows the user to create diagrams or flowcharts, featuring icons for smart home devices and what seems to be a temperature graph line.</w:t>
        <w:br/>
        <w:t>5. Another section titled "MENU," which probably contains various options to customize the design or presentation, such as adding shapes, text, or other objects.</w:t>
        <w:br/>
        <w:br/>
        <w:t>On the bottom left corner of the screen, there is a digital interface with color palettes and tools for manipulating graphics. On the right side of the image, partially cropped out, there appears to be a computer window open showing some code or text that is not legible due to the resolution.</w:t>
        <w:br/>
        <w:br/>
        <w:t>Alternatively, the image could also represent a webpage titled "Smart Home" divided into several sections labeled with distinct colors. At the top, there's a blue bar containing the title "Smart Home", below which a purple bar introduces the different functionalities of the webpage.</w:t>
        <w:br/>
        <w:br/>
        <w:t>The main content of the webpage is divided into six color-coded sections: "Temperature", "Humidity", "LDR", "Fan", "Light", and "AC/DC". The webpage also includes a small box at the bottom, labeled "About Us", likely providing more information about the website or the company behind it.</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aspects of smart home automation using ESP32 and DWIN HMI Display, which are related to the computer screen with software or webpage displaying information on smart home technology in the caption. The comment also mentions customization and adapting the system for a specific use case (smart classroom), which aligns with the various sections and functionalities presented in the caption.</w:t>
      </w:r>
    </w:p>
    <w:p>
      <w:r>
        <w:t>Source: https://www.youtube.com/watch?v=WpE4mQegNLgESP32 : Smart Home Automation using DWIN HMI Display</w:t>
      </w:r>
    </w:p>
    <w:p>
      <w:pPr>
        <w:pStyle w:val="Heading1"/>
      </w:pPr>
      <w:r>
        <w:t>Frame: frame_0190.jpg</w:t>
      </w:r>
    </w:p>
    <w:p>
      <w:r>
        <w:t>Caption: The image captures a screenshot of a Windows computer screen with multiple applications open. On the left side, an application window appears to be Adobe Creative Cloud, suggesting graphic design or multimedia content creation. The right side shows a partially obscured interface that resembles Adobe Photoshop, featuring tool options at the top, layers palette on the left, and a viewport in the center.</w:t>
        <w:br/>
        <w:br/>
        <w:t>Below the Photoshop interface, a code editor displays what looks like HTML code, but without context, it's difficult to interpret its content. At the bottom of the screen, an open web browser displays a website with various elements, though the specific content is not clearly visible or readable due to the resolution and size of the screenshot.</w:t>
        <w:br/>
        <w:br/>
        <w:t>Overlay text suggests this image might be part of an online course or tutorial related to software use or digital content creation, reading "Welcome to the" and "course". The main focus is on a graphic design software interface with a blank canvas and grid. Tool options at the top include various selection tools, and layers in the sidebar allow for adding and manipulating layers.</w:t>
        <w:br/>
        <w:br/>
        <w:t>The software interface is zoomed in on a specific part of the canvas, indicating recent work possibly related to design or development. Behind this interface, other application windows are open, including one that appears to be a messaging or communication app with a conversation visible in the background.</w:t>
        <w:br/>
        <w:br/>
        <w:t>In the foreground, a text editor window labeled "Me" is open, filled with various icons (microphone, speaker, and speaker) all colored blue. The text "me" is displayed on a white background with a blue border. To the right of this text, a blue circle with a white border contains the text "LDR", while to its left, another blue circle holds the text "AC". A blue bar with a white border displays the text "GRAPH".</w:t>
        <w:br/>
        <w:br/>
        <w:t>This image provides a snapshot of a moment in a computer screen, showcasing various icons and texts in a blue and white color scheme.</w:t>
      </w:r>
    </w:p>
    <w:p>
      <w:r>
        <w:t>No strongly correlated comments found for this frame.</w:t>
      </w:r>
    </w:p>
    <w:p>
      <w:pPr>
        <w:pStyle w:val="Heading1"/>
      </w:pPr>
      <w:r>
        <w:t>Frame: frame_0191.jpg</w:t>
      </w:r>
    </w:p>
    <w:p>
      <w:r>
        <w:t>Caption: The image shows a computer monitor displaying a user interface for the "Smart Home" project. The top of the screen features a blue and purple gradient backdrop, highlighted by a purple and blue "Smart Home" logo in the center, accompanied by white text that reads "Smart Home". Below the logo, six icons arranged in a grid are displayed, each colored in a different shade of purple, labeled with text reading "Temperature", "Humidity", "LDR", "Fan", "Light", and "AC", indicating the types of data that can be monitored.</w:t>
        <w:br/>
        <w:br/>
        <w:t>The central part of the window displays icons representing different devices or features associated with a smart home system, such as temperature control, light settings, humidity levels, security cameras, and more. Each icon has a label with text that is too small to read clearly, but it's clear that they are meant to represent functions or items within the smart home context.</w:t>
        <w:br/>
        <w:br/>
        <w:t>On the bottom of the window, there's a toolbar with different icons that likely correspond to editing tools for creating and manipulating this interface. The bottom right corner features a magnifying glass icon, suggesting that the user can zoom in or out of the interface.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DWIN HMI Display in a smart home context, which is strongly related to the icons representing devices or features associated with a smart home system displayed in the frame caption. The mention of customization and automation also aligns with the functionality depicted in the interface.</w:t>
      </w:r>
    </w:p>
    <w:p>
      <w:r>
        <w:t>Source: https://www.youtube.com/watch?v=WpE4mQegNLgESP32 : Smart Home Automation using DWIN HMI Display</w:t>
      </w:r>
    </w:p>
    <w:p>
      <w:pPr>
        <w:pStyle w:val="Heading1"/>
      </w:pPr>
      <w:r>
        <w:t>Frame: frame_0192.jpg</w:t>
      </w:r>
    </w:p>
    <w:p>
      <w:r>
        <w:t>Caption: The image shows a screenshot of a computer interface with a graphic design software open. On the left side of the window, there is a view of the software's interface which includes several layers and tools typically associated with photo editing or graphic design workspaces.</w:t>
        <w:br/>
        <w:br/>
        <w:t>In the center of the image, we can see a mockup of a smart home user interface. This UI features various icons that represent different functions of a smart home system, such as "Smart Home," "Temperature," "Light," "TV," and "Security Camera." There is also a section titled "Smart Home" with some small images representing the functions or devices within that category, like a lightbulb and a security camera. Additionally, the UI displays a graphic representation of a home, complete with various objects such as a television, fan, and AC, which are color-coded in purple, blue, and green respectively.</w:t>
        <w:br/>
        <w:br/>
        <w:t>Beneath the home graphic, the text "Temperature" and "Humidity" are displayed in blue, indicating the types of data being monitored in this smart home system. Further down, the text "LDR" and "Light" are displayed in purple, suggesting the types of sensors being used to gather data. Finally, the text "Fan" and "Air Conditioner" are displayed in green, indicating the types of devices that are part of this smart home system.</w:t>
        <w:br/>
        <w:br/>
        <w:t>On the right side of the window, there is a tool that seems to be used for drawing or editing graphics, as it has various tool options visible on its sidebar. The software interface indicates that the user might be designing an interface for a smart home system or working on a graphic design project related to smart homes. The overall appearance of the image suggests that the person using this computer is likely involved in creating graphical interfaces, possibly for a project or for educational purposes.</w:t>
      </w:r>
    </w:p>
    <w:p>
      <w:r>
        <w:t>Comment (score 75):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aspects of smart home automation with specific technologies (ESP32 and DWIN HMI Display) mentioned in the caption. The mention of customizability, tech setup difficulties, and adapting to a smart classroom also aligns with the context of graphic design software for smart homes described in the caption.</w:t>
      </w:r>
    </w:p>
    <w:p>
      <w:r>
        <w:t>Source: https://www.youtube.com/watch?v=WpE4mQegNLgESP32 : Smart Home Automation using DWIN HMI Display</w:t>
      </w:r>
    </w:p>
    <w:p>
      <w:pPr>
        <w:pStyle w:val="Heading1"/>
      </w:pPr>
      <w:r>
        <w:t>Frame: frame_0193.jpg</w:t>
      </w:r>
    </w:p>
    <w:p>
      <w:r>
        <w:t>Caption: The image captures a computer screen displaying a Smart Home application. The screen is dominated by a vibrant purple background, which is punctuated by a white "Smart Home" logo prominently displayed at the top of the UI design. The logo is surrounded by a selection of icons representing various elements of a smart home environment, including elements like temperature, security, lighting, and entertainment. Each icon is distinctively colored and positioned, creating a visually appealing and informative display.</w:t>
        <w:br/>
        <w:br/>
        <w:t>On the left side of the screen, there's a panel with what looks like tools for drawing, selecting, and manipulating objects on the canvas, suggesting that this software is being used to create custom graphics and interfaces for various applications or devices. The UI layout is being designed on the screen with graphical tools, likely from a software program such as Adobe Photoshop or Illustrator, with several layers visible in the interface, indicating that the designer is working in a multi-layered file structure.</w:t>
        <w:br/>
        <w:br/>
        <w:t>The text on the screen appears too small to read clearly, but it appears to be part of the design elements, possibly providing placeholder or example text for different functions within the smart home system. Additionally, the "Graph Show" text is also visible on the screen, possibly indicating that the application is in a testing or development phase.</w:t>
        <w:br/>
        <w:br/>
        <w:t>Overall, the user interface suggests a user-friendly interface, designed to make navigating and understanding the Smart Home application as intuitive as possible.</w:t>
      </w:r>
    </w:p>
    <w:p>
      <w:r>
        <w:t>Comment (score 75):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customization and automation aspects mentioned in the caption, specifically mentioning ESP32 and DWIN HMI Display. The tone is technical and focused on the same concepts as the caption, indicating a strong correlation.</w:t>
      </w:r>
    </w:p>
    <w:p>
      <w:r>
        <w:t>Source: https://www.youtube.com/watch?v=WpE4mQegNLgESP32 : Smart Home Automation using DWIN HMI Display</w:t>
      </w:r>
    </w:p>
    <w:p>
      <w:pPr>
        <w:pStyle w:val="Heading1"/>
      </w:pPr>
      <w:r>
        <w:t>Frame: frame_0194.jpg</w:t>
      </w:r>
    </w:p>
    <w:p>
      <w:r>
        <w:t>Caption: The image shows a computer screen displaying a Smart Home project. The screen is dominated by a purple and white color scheme, with a purple background and white text. On the left side of the screen, there is a graphic design software interface with various layers and tool options visible, indicating that a user is interacting with this software to create or edit the Smart Home project.</w:t>
        <w:br/>
        <w:br/>
        <w:t>The main content of the screen displays a stylized graphic resembling a smart home interface with icons for devices such as "Smart Light," "Smart Fan," "Smart Camera," and others. Each icon includes text labels and graphic representations that are typical for smart home technology. The main title on the smart home display reads "SMART HOME," which is a common term used to describe a connected home system controlled through an app or interface.</w:t>
        <w:br/>
        <w:br/>
        <w:t>At the top of the screen, there's a menu bar with icons for 'Smart Home', 'Temperature', 'Humidity', 'LDR', 'Light Fan', 'Air Conditioner', and 'Fan'. Each icon is accompanied by a corresponding text label. The center of the screen displays a grid layout with icons representing each device, including the 'Smart Home' icon at the top left, followed by the 'Temperature' icon, 'Humidity' icon, 'LDR' icon, 'Light Fan' icon, 'Air Conditioner' icon, and finally, the 'Fan' icon at the bottom right.</w:t>
        <w:br/>
        <w:br/>
        <w:t>The bottom of the screen features a list of actions. The first action is 'Show', followed by 'Show Graph', 'Show Temperature', 'Show Humidity', 'Show LDR', 'Show Light Fan', 'Show Air Conditioner', and 'Show Fan'. Each action is accompanied by a corresponding icon.</w:t>
        <w:br/>
        <w:br/>
        <w:t>The overall layout and functionality of the project suggest a comprehensive Smart Home system, with each icon representing a different device or function within the system. The color scheme and layout design are consistent with the overall theme of the project, which is likely to be related to home automation and smart home technologies.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concepts and components mentioned in the caption, such as ESP32, DWIN HMI Display, and smart home automation. The mention of customizing a system and adapting it to a different context (smart classroom) also aligns with the themes and goals described in the caption.</w:t>
      </w:r>
    </w:p>
    <w:p>
      <w:r>
        <w:t>Source: https://www.youtube.com/watch?v=WpE4mQegNLgESP32 : Smart Home Automation using DWIN HMI Display</w:t>
      </w:r>
    </w:p>
    <w:p>
      <w:pPr>
        <w:pStyle w:val="Heading1"/>
      </w:pPr>
      <w:r>
        <w:t>Frame: frame_0195.jpg</w:t>
      </w:r>
    </w:p>
    <w:p>
      <w:r>
        <w:t>Caption: The image shows a computer screen with two programs open, displaying different interfaces. On the left side, graphic design software is open, showcasing an interface for creating and editing graphic elements related to smart home technology. The design interface features a graphical representation of a smart home system, complete with various icons representing different functions such as lights, temperature controls, a security camera, and other home automation devices.</w:t>
        <w:br/>
        <w:br/>
        <w:t>The top part of the screen displays a color palette with various shades, suggesting that the user can select colors for their design elements. A vertical toolbar on the left side provides tools related to graphic design, including shapes, text, layers, and others. On the right side, a panel displays different settings or properties of the selected object in the design interface, with a window title "Smart Home" indicating that the current view might be related to designing for a smart home system's graphical user interface (GUI).</w:t>
        <w:br/>
        <w:br/>
        <w:t>In addition to the graphic design software, another program is open on the screen, displaying a dashboard running on a Windows operating system. The "SmartHome" program displays a variety of graphs and charts organized into four distinct sections: Temperature, Humidity, LDR, and Light. Each section is represented by a purple rectangle with a white circle at its center.</w:t>
        <w:br/>
        <w:br/>
        <w:t>The "Temperature" section shows a graph of a red curve indicating a rising temperature. The "Humidity" section displays a blue curve suggesting decreasing humidity. The "LDR" section presents a green curve signifying increasing light levels. The "Light" section features a white circle displaying a purple line, indicating the presence of a light source.</w:t>
        <w:br/>
        <w:br/>
        <w:t>Two icons are visible in the program: a blue fan icon on the right side and an orange TV icon on the left side. The program's title, "SmartHome", is displayed at the top of the dashboard, along with the text "Smart Home". The overall layout of both interfaces suggests that they are designed to provide a comprehensive overview of various environmental and energy-related data related to smart home technology.</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'Smart home automation' and references specific technologies (ESP32, DWIN HMI Display) that match the settings and goals described in the caption. The mention of customization and automated controls also aligns with the graphical representation of a smart home system shown in the image.</w:t>
      </w:r>
    </w:p>
    <w:p>
      <w:r>
        <w:t>Source: https://www.youtube.com/watch?v=WpE4mQegNLgESP32 : Smart Home Automation using DWIN HMI Display</w:t>
      </w:r>
    </w:p>
    <w:p>
      <w:pPr>
        <w:pStyle w:val="Heading1"/>
      </w:pPr>
      <w:r>
        <w:t>Frame: frame_0196.jpg</w:t>
      </w:r>
    </w:p>
    <w:p>
      <w:r>
        <w:t>Caption: The image displays a computer screen with two main sections, showcasing a Smart Home project. The left side features a graph presenting various data points, specifically a pie chart indicating the distribution of different data categories. The right side of the screen is dedicated to the project's functionalities, organized into distinct categories with small icons providing visual representations of each functionality.</w:t>
        <w:br/>
        <w:br/>
        <w:t>In the center of the workspace, there is a presentation or mockup of a smart home dashboard with various icons representing different functions or settings for controlling aspects of a home, including climate control, lighting, and possibly entertainment systems. Each icon seems to represent a specific feature or service related to smart homes. The dashboard includes text elements providing labels for the various features, although the details are not entirely clear due to the resolution and size of the text within the mockup.</w:t>
        <w:br/>
        <w:br/>
        <w:t>The workspace itself shows that the computer is running on Windows, as indicated by the icons visible at the bottom of the screen, resembling the Start menu from the Windows operating system. Additionally, there are some textures or patterned overlays in the upper right corner, possibly indicating a layer masking process in progress within the graphic design software.</w:t>
        <w:br/>
        <w:br/>
        <w:t>The overall style suggests a modern and user-friendly design intended for a smart home control system, with clear distinctions between the graph and the list of functionalities on the screen.</w:t>
      </w:r>
    </w:p>
    <w:p>
      <w:r>
        <w:t>No strongly correlated comments found for this frame.</w:t>
      </w:r>
    </w:p>
    <w:p>
      <w:pPr>
        <w:pStyle w:val="Heading1"/>
      </w:pPr>
      <w:r>
        <w:t>Frame: frame_0197.jpg</w:t>
      </w:r>
    </w:p>
    <w:p>
      <w:r>
        <w:t>Caption: The image shows a computer screen displaying a graphic design software, likely Adobe Photoshop or Illustrator, with an open window on the right side displaying a mockup layout for what appears to be a smart home application interface. The layout includes various icons and labels such as "Smart Home," "Electrical Outlets," "Light Bulbs," "Temperature," "Humidity," "Vacuum Cleaner," "Camera," "Motion Sensor," and other smart devices, suggesting functionality related to home automation for monitoring and controlling household systems through a digital application.</w:t>
        <w:br/>
        <w:br/>
        <w:t>On the left side of the screen, there is a partially visible web browser with a page that seems to be a tutorial or instructional article about using Adobe Creative Cloud software, as indicated by the text "Adobe Creative Cloud." The content is not fully visible due to the image being cropped, but it appears to provide information or steps related to graphic design tools.</w:t>
        <w:br/>
        <w:br/>
        <w:t>The smart home project in the window is set up in a grid format with six sections. Each section is a separate grid with a different color and contains various icons representing different smart home devices. The top left section is blue and contains icons for temperature and humidity, while the top right section is purple and features icons for light, fan, and AC. The bottom left section is green and includes icons for TV and AC, and the bottom right section is red and contains icons for LDR and speaker.</w:t>
        <w:br/>
        <w:br/>
        <w:t>The project appears to be a work in progress, with the icons and graph display set up for a specific purpose.</w:t>
      </w:r>
    </w:p>
    <w:p>
      <w:r>
        <w:t>No strongly correlated comments found for this frame.</w:t>
      </w:r>
    </w:p>
    <w:p>
      <w:pPr>
        <w:pStyle w:val="Heading1"/>
      </w:pPr>
      <w:r>
        <w:t>Frame: frame_0198.jpg</w:t>
      </w:r>
    </w:p>
    <w:p>
      <w:r>
        <w:t>Caption: The image appears to be a screenshot of a computer program, specifically a graphical user interface (GUI) for a Smart Home project. The focus is on the software interface and its components. At the top of the screen, the text "Smart Home" is prominently displayed, indicating the purpose of the project.</w:t>
        <w:br/>
        <w:br/>
        <w:t>Below this title, a graphic design application window is open with a partially created graphic that includes a banner with text reading "SMART HOME" at the top. The banner lists items such as "LIGHT," "HEATER," "AC," "HUMIDITY LEVEL," "SMOKE DETECTOR," "CO2 SENSOR," and "CAMERA." The graphic has a purple and white color scheme with icons representing these items.</w:t>
        <w:br/>
        <w:br/>
        <w:t>On the right side of the screen, a computer interface showing what appears to be a web browser or software application window is open with several tabs and bookmarks. The content of these tabs is not clear enough to describe.</w:t>
        <w:br/>
        <w:br/>
        <w:t>In contrast, on the left side, the same graphic design application window displays a grid of 16 icons, each representing different elements of a smart home system. These icons are arranged in a neat and organized layout, with four rows and four columns. The top row features a light, a fan, a TV, and an AC. The middle row includes a thermostat, a humidity sensor, a temperature sensor, and a LDR (light-dependent resistor). The bottom row houses a timer, a water pump, and a power supply. Each icon is color-coded in purple.</w:t>
        <w:br/>
        <w:br/>
        <w:t>A smartphone icon is displayed next to text that says "CONTROL FROM YOUR PHONE," suggesting the integration of a mobile device for managing home systems.</w:t>
      </w:r>
    </w:p>
    <w:p>
      <w:r>
        <w:t>No strongly correlated comments found for this frame.</w:t>
      </w:r>
    </w:p>
    <w:p>
      <w:pPr>
        <w:pStyle w:val="Heading1"/>
      </w:pPr>
      <w:r>
        <w:t>Frame: frame_0199.jpg</w:t>
      </w:r>
    </w:p>
    <w:p>
      <w:r>
        <w:t>Caption: The image shows a computer screen displaying an open graphic design software, likely Adobe Photoshop or Illustrator. In the center of the window, there is a digital mockup of smart home icons with labels indicating various smart home features like "Smart Home," "LED Light," "Light," and "Temperature." There are also additional icons for a security camera and a smart speaker. The background of the icons is a gradient of purple shades, giving it a modern and sleek appearance.</w:t>
        <w:br/>
        <w:br/>
        <w:t>On the right side of the screen, there's a user interface of the design software with tools that suggest editing capabilities such as "Select and Mask" and "Pen Tool." The status bar at the bottom of the window indicates that the tool is set to "Brush Tool," with the opacity and flow values showing "100%" and "50%," respectively.</w:t>
        <w:br/>
        <w:br/>
        <w:t>In a separate tab or section, there is a screenshot of a Smart Home app. The app is set in a dark background, with the app's logo in the top left corner. The app is divided into several sections, each representing a different aspect of a smart home. On the left side of the app, there's a section for temperature and humidity, currently displaying 20 degrees Celsius and 40% humidity. The center of the app displays a section for LDR (Light Detection and Ranging), showing a green light.</w:t>
        <w:br/>
        <w:br/>
        <w:t>To the right of the app, there are sections for a fan, which is currently on, indicating it's in use; a TV, which is currently turned off; and an AC section, which is also currently turned on. The app appears to be open to its home screen, suggesting that it's being used to control various aspects of the smart home from a single interface.</w:t>
        <w:br/>
        <w:br/>
        <w:t>The file name "Smart Home.ai" suggests that the design project relates to smart home technology, but there is no visible text or readable content on the screen other than the labels on the smart home icons.</w:t>
      </w:r>
    </w:p>
    <w:p>
      <w:r>
        <w:t>No strongly correlated comments found for this frame.</w:t>
      </w:r>
    </w:p>
    <w:p>
      <w:pPr>
        <w:pStyle w:val="Heading1"/>
      </w:pPr>
      <w:r>
        <w:t>Frame: frame_0200.jpg</w:t>
      </w:r>
    </w:p>
    <w:p>
      <w:r>
        <w:t>Caption: The image shows a computer screen with two distinct programs open. On the left side, an open graphic design program displays the creation of a digital graphic for a smart home concept. The project features an illustration labeled "Smart Home," which suggests a theme related to modern home technologies and automation.</w:t>
        <w:br/>
        <w:br/>
        <w:t>The smart home graphic includes various icons or buttons arranged in two rows with four icons each. The top row has icons representing a house, a light bulb (possibly symbolizing energy efficiency), a gear (which may represent settings or customization), and what appears to be a lock or security feature. The bottom row features a globe (suggesting international connectivity), a person's silhouette (indicating human interaction or presence), a thermostat (representing climate control), and a pet-like figure with a thought bubble (implying pets' needs or emotions).</w:t>
        <w:br/>
        <w:br/>
        <w:t>The design program interface is partially visible on the left side of the screen, indicating that the user has selected tools from the toolbar at the top, such as "Select," "Pen Tool," and "Text." This suggests that text annotation was added to the smart home graphic. There are also tool options like "Eraser" and "Zoom" available on the left side of the screen, along with a document window labeled "Layers," which shows different layers of the design being worked on.</w:t>
        <w:br/>
        <w:br/>
        <w:t>On the right side of the screen, another program is running, displaying a static screenshot of the "Smart Home" program on a Windows 10 operating system. The program's logo and text are displayed on a slide, featuring a purple and white circular design with the text "Smart Home" written in white below it. A purple and white circle with a light blue square inside is also visible.</w:t>
        <w:br/>
        <w:br/>
        <w:t>The overall layout of both programs is designed for clarity and ease of understanding, aiming to convey the concept of a smart home environment that includes technology for security, energy efficiency, climate control, human interaction (perhaps pet care), and international connectivity.</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goals described in the caption, mentioning specific technologies (ESP32, DWIN HMI Display) and systems (smart home automation), which are relevant to the illustration of a smart home concept. The mention of customization and potential adaptation for a smart classroom also aligns with the themes presented in the caption.</w:t>
      </w:r>
    </w:p>
    <w:p>
      <w:r>
        <w:t>Source: https://www.youtube.com/watch?v=WpE4mQegNLgESP32 : Smart Home Automation using DWIN HMI Display</w:t>
      </w:r>
    </w:p>
    <w:p>
      <w:pPr>
        <w:pStyle w:val="Heading1"/>
      </w:pPr>
      <w:r>
        <w:t>Frame: frame_0201.jpg</w:t>
      </w:r>
    </w:p>
    <w:p>
      <w:r>
        <w:t>Caption: The image displays a computer screen with an open graphic design software program and a Smart Home app. On the canvas of the software, there's a layout that appears to be for an infographic, poster, or presentation slide about smart home technologies.</w:t>
        <w:br/>
        <w:br/>
        <w:t>At the center of the design is a purple hexagon with a white border containing icons and text related to various aspects of a smart home system. The icons and text are arranged in two rows; on top, there's "SMART HOME" in large white letters, followed by a series of smaller icons and descriptions such as "Smart Lighting," "Light Bulbs," "Humidity," "Temperature," "Smart Locks," "Doors," "Garage Doors," "Windows," and "AC/Heating." Below this hexagon, there's another row with text including "LIGHTING," "HUMIDITY," "TEMPERATURE," "SMART Locks," "DOORS," "GARAGE DOORS," "WINDOWS," and "AC/Heating" each accompanied by a symbol related to the respective home automation feature.</w:t>
        <w:br/>
        <w:br/>
        <w:t>On the left side of the screen, there's a digital drawing tablet with a pen tool visible, indicating that someone might be in the process of editing or adding elements to the design. There are also some interface elements typical for graphic design software: a toolbar at the bottom with various tools like a pencil, eraser, and selection tool; layers panel on the left; properties panel on the right; and status bar across the top showing the current software version and other relevant information.</w:t>
        <w:br/>
        <w:br/>
        <w:t>In a separate window or tab, an open Smart Home app is displayed against a light blue background. The title "Smart Home" is prominently displayed at the top, and the app is divided into six main sections: Temperature, Humidity, LDR, Light, TV, and AC. Each section is represented by a purple icon, and a small text box is provided for the user to input their desired values. The app also includes a "Save" button and a "Save as" button, suggesting it's a tool for creating and saving custom home settings.</w:t>
        <w:br/>
        <w:br/>
        <w:t>The overall scene suggests that someone is in the middle of designing an educational or informative visual aid, possibly for an audience interested in home automation technologies, while simultaneously interacting with a Smart Home app to manage and customize their smart home settings.</w:t>
      </w:r>
    </w:p>
    <w:p>
      <w:r>
        <w:t>No strongly correlated comments found for this frame.</w:t>
      </w:r>
    </w:p>
    <w:p>
      <w:pPr>
        <w:pStyle w:val="Heading1"/>
      </w:pPr>
      <w:r>
        <w:t>Frame: frame_0202.jpg</w:t>
      </w:r>
    </w:p>
    <w:p>
      <w:r>
        <w:t>Caption: The image shows a computer screen displaying an interactive interface with various elements and text fields. The screen title at the top left corner reads "Smart Home" with a purple background. The interface design includes a smartphone icon at the top center, suggesting this interface is related to home management or services.</w:t>
        <w:br/>
        <w:br/>
        <w:t>Below the title, there are several text fields with icons representing different functionalities of a smart home system. The text fields include "Smart Locks," "Smart Thermostat," "Smart Lighting," and others that suggest features such as "Humidity Control" and "Smart Sensors." Each icon is accompanied by a symbol or graphic representation of the item it's associated with.</w:t>
        <w:br/>
        <w:br/>
        <w:t>The interface also includes graphical elements, featuring images of appliances like an oven and a refrigerator. On the right side of the screen, there are controls for video playback, indicating that this interface might include multimedia content or functionality.</w:t>
        <w:br/>
        <w:br/>
        <w:t>The buttons and icons have a consistent color scheme that appears to be related to energy efficiency or smart features (green, purple, and blue). The overall layout suggests that this is a digital interface for software that manages smart home devices. At the bottom of the image, there is an operating system taskbar with icons that resemble those commonly found in Windows operating systems.</w:t>
        <w:br/>
        <w:br/>
        <w:t>A mouse cursor is visible on the screen, indicating that someone is interacting with the interface.</w:t>
      </w:r>
    </w:p>
    <w:p>
      <w:r>
        <w:t>No strongly correlated comments found for this frame.</w:t>
      </w:r>
    </w:p>
    <w:p>
      <w:pPr>
        <w:pStyle w:val="Heading1"/>
      </w:pPr>
      <w:r>
        <w:t>Frame: frame_0203.jpg</w:t>
      </w:r>
    </w:p>
    <w:p>
      <w:r>
        <w:t>Caption: The image shows a screenshot of a computer program or webpage titled "Smart Home". In the central part of the screen, there is a graphic design layout for an informational pamphlet or brochure about home security features. The layout includes various icons arranged in a grid-like pattern, each with its own design element and text label. The labels include "Smart Home," "Temperature Control," "Video Monitoring," "Door Access Control," "Light Control," "Fans," and "Environmental Sensors". These icons are colored in a purple hue and set against a white background.</w:t>
        <w:br/>
        <w:br/>
        <w:t>In the upper right corner of the screen, there are interface elements that suggest this software is used for graphic design or layout creation. The interface includes toolbars with various icons representing different editing and design functions. A status bar at the bottom of the software window shows the current zoom level, which is set to "100%".</w:t>
        <w:br/>
        <w:br/>
        <w:t>In the bottom right corner of the image, there is a partial view of what appears to be another computer monitor displaying a web browser with multiple open tabs, including one for a video platform and another for a document editing service. The browser's interface includes tabs, an address bar, and various icons indicating the functions that can be performed on this page.</w:t>
        <w:br/>
        <w:br/>
        <w:t>The overall setting suggests someone working on a design or layout project related to smart home technology, using graphic design software to create the visual elements of an informational guide or brochure.</w:t>
      </w:r>
    </w:p>
    <w:p>
      <w:r>
        <w:t>No strongly correlated comments found for this frame.</w:t>
      </w:r>
    </w:p>
    <w:p>
      <w:pPr>
        <w:pStyle w:val="Heading1"/>
      </w:pPr>
      <w:r>
        <w:t>Frame: frame_0204.jpg</w:t>
      </w:r>
    </w:p>
    <w:p>
      <w:r>
        <w:t>Caption: The image captures a screenshot of a software interface, specifically a digital workspace with a computer screen displaying an interface for graphic design software. The interface features various tool options and panels that suggest functionality for creating and editing graphics.</w:t>
        <w:br/>
        <w:br/>
        <w:t>At the center of the image is a mockup or template for a design project, showcasing a placeholder for "Smart Home" at the top center, surrounded by icons depicting different smart home features such as light bulbs, a thermostat, a camera, a lock, and a sensor. A purple-bordered placeholder image suggests additional content or text.</w:t>
        <w:br/>
        <w:br/>
        <w:t>On the left side of the screen is a taskbar with icons indicating different tools or functions, including selection, pen tool, rectangular marquee, and more. The right side features a tool panel with options like text, lines, shapes, and other common graphic design elements.</w:t>
        <w:br/>
        <w:br/>
        <w:t>At the bottom of the image, there is an application window titled "Adobe Creative Cloud - Photoshop," suggesting that the software being used is Adobe Photoshop. This digital workspace includes a digital drawing tablet with pressure-sensitive pens attached, indicating that someone might be in the process of creating or editing designs related to smart home features.</w:t>
        <w:br/>
        <w:br/>
        <w:t>The interface also appears to be a project planner, as indicated by the presence of a circular icon resembling a project, which serves as a frame for the application. The main focus is a grid of colored squares, each representing a different object or feature, arranged in a structured layout with categories such as purple, blue, green, and orange.</w:t>
        <w:br/>
        <w:br/>
        <w:t>The interface includes various icons and buttons, scattered across the screen, including some in the top right corner, others in the bottom left corner, and a few in the center. The text "SmartHome" is prominently displayed in the top left corner, suggesting that this project is related to creating a smart home.</w:t>
        <w:br/>
        <w:br/>
        <w:t>Additionally, the text "Temperature", "Humidity", "LDR", "Fan", "TV", and "AC" are present, indicating the types of objects or features that may be included in this project. Overall, the interface appears to be a tool for organizing and managing a smart home project, with the colored squares representing different objects and the icons and buttons providing additional functionality.</w:t>
      </w:r>
    </w:p>
    <w:p>
      <w:r>
        <w:t>No strongly correlated comments found for this frame.</w:t>
      </w:r>
    </w:p>
    <w:p>
      <w:pPr>
        <w:pStyle w:val="Heading1"/>
      </w:pPr>
      <w:r>
        <w:t>Frame: frame_0205.jpg</w:t>
      </w:r>
    </w:p>
    <w:p>
      <w:r>
        <w:t>Caption: The image shows a computer screen with an open software interface, likely a graphic design or photo editing program such as Adobe Photoshop or Illustrator. The user interface is partially obscured by semi-transparent windows and toolbars that overlay the main workspace. In the main workspace, there's a digital mockup of a smart home interface with various icons representing different functionalities such as "Smart Home," "Temperature," "Fans," and "Lights." Each icon is accompanied by an illustration or symbol relevant to the function it represents. The overall color scheme is soft and pastel, giving the design a modern and clean aesthetic.</w:t>
        <w:br/>
        <w:br/>
        <w:t>The text visible on the screen includes the names of the functionalities and their corresponding icons, but specific details about the devices or functionality are not clear due to the image's resolution and focus. There is no instructor visible in this frame, nor any writing or pointing occurring. The user interface elements suggest that the software might be used for creating a mockup of a smart home design.</w:t>
        <w:br/>
        <w:br/>
        <w:t>The screenshot also appears to be running another software program named "Smart Home", as indicated by the title at the top of the screen, which is in a "Graph Show" mode. The software window is divided into several sections, each displaying different information. The left section is dedicated to displaying a scatter plot graph, indicating that it's showing the relationship between two variables.</w:t>
        <w:br/>
        <w:br/>
        <w:t>The right section provides additional details about the data, including temperature, humidity, light fan, and AC. The overall layout of the software suggests that it's a tool for analyzing and visualizing data related to a smart home. The presence of the graph and additional details in the right section indicates that it's designed to provide insights into the performance of various devices and systems in the smart home.</w:t>
        <w:br/>
        <w:br/>
        <w:t>The image does not contain any text or other objects that could provide additional information about the software or its purpose. The focus is solely on the software window and the data it's displaying, providing a clear and detailed view of the "Smart Home" software program in action, demonstrating its capabilities including its ability to display graphs and provide additional details about the data.</w:t>
      </w:r>
    </w:p>
    <w:p>
      <w:r>
        <w:t>No strongly correlated comments found for this frame.</w:t>
      </w:r>
    </w:p>
    <w:p>
      <w:pPr>
        <w:pStyle w:val="Heading1"/>
      </w:pPr>
      <w:r>
        <w:t>Frame: frame_0206.jpg</w:t>
      </w:r>
    </w:p>
    <w:p>
      <w:r>
        <w:t>Caption: The image captures a screenshot of a computer screen displaying a Smart Home application. The application is set to a light purple color scheme, giving it a modern and sleek appearance. The application is divided into multiple windows, each with its own set of buttons and icons.</w:t>
        <w:br/>
        <w:br/>
        <w:t>In the main window, a grid of six icons is displayed. The top row features icons for Light, Fan, TV, and Air Conditioner. The middle row displays icons for Temperature, Humidity, and LDR. The bottom row includes buttons for Turn On and Turn Off. Additionally, the application includes an interface designed to resemble the layout of an iPhone's control center, featuring various icons that represent different functions or settings within the smart home system:</w:t>
        <w:br/>
        <w:br/>
        <w:t>1. A weather icon showing sun and clouds with the temperature displayed as 68 degrees Fahrenheit.</w:t>
        <w:br/>
        <w:t>2. An icon with two people figures, suggesting a video call feature.</w:t>
        <w:br/>
        <w:t>3. A lock icon indicating some form of security setting or status.</w:t>
        <w:br/>
        <w:t>4. A light bulb icon, possibly representing an energy-saving feature or a "bulb" function within the system.</w:t>
        <w:br/>
        <w:t>5. An icon depicting three gears, which could indicate settings or maintenance options for the smart home devices.</w:t>
        <w:br/>
        <w:t>6. An icon with a house and a heart symbol, which might represent home settings or preferences.</w:t>
        <w:br/>
        <w:t>7. An icon that looks like a camera with an image of a person, likely representing security cameras.</w:t>
        <w:br/>
        <w:t>8. An icon with a lightning bolt symbol, which could be related to electric functions within the smart home system.</w:t>
        <w:br/>
        <w:t>9. An icon with what appears to be a thermostat and a wrench, possibly indicating settings for temperature control or maintenance options for the heating and cooling system.</w:t>
        <w:br/>
        <w:t>10. An icon showing an ac unit or air conditioner, suggesting temperature control functions.</w:t>
        <w:br/>
        <w:t>11. An icon that looks like a light bulb in a power socket, which could be related to electrical functions within the smart home system.</w:t>
        <w:br/>
        <w:t>12. An icon with a moon and stars, which might represent night mode settings or a "moon" function within the system.</w:t>
        <w:br/>
        <w:t>13. An icon with a lock pad, possibly indicating security-related functions.</w:t>
        <w:br/>
        <w:t>14. An icon that seems to be related to water, which could be for controlling water usage or appliances.</w:t>
        <w:br/>
        <w:t>15. A power button, likely representing a way to turn the smart home on or off.</w:t>
        <w:br/>
        <w:br/>
        <w:t>The Graph Show window displays a line graph colored in shades of purple and green, showing a line of data points. The application is set to run in full screen mode, with the window spanning the entire width of the screen. The title bar of the application is white, with the word "Smart Home" written in bold black text.</w:t>
        <w:br/>
        <w:br/>
        <w:t>The application appears to be in the process of updating, as indicated by the loading bar at the bottom of the screen. The overall layout and design of the application suggest that it is a user-friendly tool for managing and controlling various aspects of a smart home.</w:t>
      </w:r>
    </w:p>
    <w:p>
      <w:r>
        <w:t>No strongly correlated comments found for this frame.</w:t>
      </w:r>
    </w:p>
    <w:p>
      <w:pPr>
        <w:pStyle w:val="Heading1"/>
      </w:pPr>
      <w:r>
        <w:t>Frame: frame_0207.jpg</w:t>
      </w:r>
    </w:p>
    <w:p>
      <w:r>
        <w:t>Caption: The image appears to show a computer screen displaying a graphic design interface with a work in progress, possibly related to an educational context about smart home technology. The screen is dominated by a blue and purple color scheme, with the main focus on a blue and purple Smart Home screen divided into six sections, each labeled with a different color and the name of a device. These devices include Temperature, Humidity, LDR, Fan, TV, and AC, represented by small icons arranged in a grid across the screen. To the right of this graphic, there is an open Adobe Photoshop window with layers visible in the panel on the right side of the interface, where the active layer on top shows the infographic design. The other layers seem to contain different elements or variations of the design. The overall aesthetic suggests a teaching or educational context related to smart home technology, possibly intended for an online course or tutorial. The screen also features a blue and white "Project Path" box in the top left corner and a blue and white "Graph Show" box in the bottom right corner, providing a clean and professional look to the project.</w:t>
      </w:r>
    </w:p>
    <w:p>
      <w:r>
        <w:t>No strongly correlated comments found for this frame.</w:t>
      </w:r>
    </w:p>
    <w:p>
      <w:pPr>
        <w:pStyle w:val="Heading1"/>
      </w:pPr>
      <w:r>
        <w:t>Frame: frame_0208.jpg</w:t>
      </w:r>
    </w:p>
    <w:p>
      <w:r>
        <w:t>Caption: The image shows a computer screen displaying a Smart Home project in its design phase. At the top of the screen, the text "Dominik Dolge Project Path" indicates that the project is being worked on by Dominik Dolge. The design features various components represented by blue icons on a white background, including a thermostat, light, fan, AC, and television.</w:t>
        <w:br/>
        <w:br/>
        <w:t>The interface is set to the graph view, suggesting that the project is being developed for a graphical user interface (GUI). In the center of the screen, the text "Smart Home" serves as the title of the project. The design tool's settings panel is open on the left side of the screen, offering sliders for adjusting different properties of the objects within the dashboard graphic.</w:t>
        <w:br/>
        <w:br/>
        <w:t>The interface appears to have tools for selection, manipulation, and layer management, as well as panels for color palettes, brush tools, and other design elements. A digital creation resembling a smart home dashboard interface is displayed in the canvas of the software, featuring various icons and indicators suggesting different functionalities such as weather, light control, security, and possibly entertainment options like TV and music.</w:t>
        <w:br/>
        <w:br/>
        <w:t>There are no texts or inscriptions visible on the screen that provide additional context or instructions beyond what can be directly observed within the design tool's canvas. The image does not depict a teaching scenario with an instructor present or providing commentary, instead providing a snapshot of the project's progress showing the various components and their interactions.</w:t>
      </w:r>
    </w:p>
    <w:p>
      <w:r>
        <w:t>No strongly correlated comments found for this frame.</w:t>
      </w:r>
    </w:p>
    <w:p>
      <w:pPr>
        <w:pStyle w:val="Heading1"/>
      </w:pPr>
      <w:r>
        <w:t>Frame: frame_0209.jpg</w:t>
      </w:r>
    </w:p>
    <w:p>
      <w:r>
        <w:t>Caption: The image shows a computer screen with various open software applications and a screenshot of a user interface design. The central focus is a design template for a smart home dashboard displayed in Adobe Photoshop. This template includes icons and labels such as "Smart Home," "Temperature," "Light," "Fan," "TV," "Movie," "Music," and "Radio." Each icon is labeled with its corresponding function or control. The design also features a color palette and placeholder text indicating where text would go to provide customization for the interface.</w:t>
        <w:br/>
        <w:br/>
        <w:t>On the left side of the screen, there are two partially visible software applications. One appears to be an image editing program with a toolbar showing various drawing and selection tools. The other is a text editor or code editor, but only the top part is visible, featuring a blank page or open file.</w:t>
        <w:br/>
        <w:br/>
        <w:t>The bottom right corner of the screen has a watermark indicating that this is "Premium Content" from "Tech With Tim." This suggests that the content might be related to technology training or tutorials, potentially focused on creating interfaces for smart home devices.</w:t>
        <w:br/>
        <w:br/>
        <w:t>In addition to the design template, the image also captures a screenshot of another GUI (Graphical User Interface) for a Smart Home project. The program is set up with a grid of six windows, each displaying different components of the Smart Home system.</w:t>
        <w:br/>
        <w:br/>
        <w:t>The top left window displays temperature and humidity readings, with the temperature set at 25 degrees Celsius and humidity at 60%. The middle window shows the LDR (Light Detection and Ranging) sensor reading 1000 lux. The bottom left window is dedicated to the fan, which is currently turned on, while the bottom right window displays the AC (Air Conditioning) system, also turned on.</w:t>
        <w:br/>
        <w:br/>
        <w:t>The program also includes a toolbar at the top with buttons for temperature, humidity, LDR, fan, AC, and Light sensors, although it appears empty. The program's name is displayed at the top left corner of the image, along with the date and time at the bottom right corner. A red warning message reading "Test Mode" is written at the bottom left corner of the program, indicating that the program is currently in a testing phase.</w:t>
      </w:r>
    </w:p>
    <w:p>
      <w:r>
        <w:t>No strongly correlated comments found for this frame.</w:t>
      </w:r>
    </w:p>
    <w:p>
      <w:pPr>
        <w:pStyle w:val="Heading1"/>
      </w:pPr>
      <w:r>
        <w:t>Frame: frame_0210.jpg</w:t>
      </w:r>
    </w:p>
    <w:p>
      <w:r>
        <w:t>Caption: The image shows a computer screen with various software applications open. On the left side, there's a graphic design application with a digital illustration in progress, featuring a colorful smart home interface with icons labeled "Smart Home," "Temperature," and other household items, suggesting it might be a template or example for a smart home dashboard. The central part of the screen displays a graphic design software interface with several layers and panels open, indicating that the user is working on a project related to the smart home illustration.</w:t>
        <w:br/>
        <w:br/>
        <w:t>On the right side of the screen, there's a web browser open with a page displaying "Smart Home." The top part of the browser window shows bookmarks for different categories like "Smart Home," "Temperature," and others, implying that the browser might be used to manage or access smart home devices or services. Additionally, the bottom part of the screen displays the Windows Taskbar with various icons for applications, suggesting multitasking or the user switching between tasks.</w:t>
        <w:br/>
        <w:br/>
        <w:t>In a separate window, there's a screenshot of a Microsoft Word document titled "Smart Home" set to open in a new tab. The document is divided into six distinct sections, each labeled with a different color and image: purple light bulb, blue light bulb, green fan, red TV, yellow AC, and purple thermostat. A toolbar at the top contains icons for text, image, and table.</w:t>
        <w:br/>
        <w:br/>
        <w:t>Overall, the image provides a comprehensive view of various software applications, a graphic design project, and a Microsoft Word document titled "Smart Home," showcasing different sections, icons, and tools used within each application.</w:t>
      </w:r>
    </w:p>
    <w:p>
      <w:r>
        <w:t>No strongly correlated comments found for this frame.</w:t>
      </w:r>
    </w:p>
    <w:p>
      <w:pPr>
        <w:pStyle w:val="Heading1"/>
      </w:pPr>
      <w:r>
        <w:t>Frame: frame_0211.jpg</w:t>
      </w:r>
    </w:p>
    <w:p>
      <w:r>
        <w:t>Caption: The image shows a computer screen displaying a project titled "Smart Home". The screen is dominated by a large blue square that serves as the main interface for the project. This square is adorned with various icons and texts, each representing a different component of the smart home system.</w:t>
        <w:br/>
        <w:br/>
        <w:t>On the left side of the screen, there is an open window that appears to be Adobe Illustrator or Photoshop, showing various tools and settings visible. In the background, the presentation features a graphic with a colorful theme, including a smart home graphic featuring elements such as a thermostat, light bulb, TV screen, each labeled "SMART HOME" along with other symbols that could represent various smart home devices or services.</w:t>
        <w:br/>
        <w:br/>
        <w:t>The icons in the blue square include a light, fan, temperature, humidity, LDR (Light Detection and Ranging), and AC (Air Conditioner). Each icon is colored in its respective color, adding to the visual appeal of the interface. The texts accompanying the icons provide information about their functions, such as the "Light" icon being described as a light source and the "Fan" icon being described as a device that circulates air.</w:t>
        <w:br/>
        <w:br/>
        <w:t>The "Temperature" icon is defined as a device that measures temperature, and so on. The interface also includes a "Home" button, which is currently highlighted in blue, likely used to launch the smart home system. The overall layout of the interface is organized and intuitive, making it easy for users to understand and interact with the smart home system.</w:t>
      </w:r>
    </w:p>
    <w:p>
      <w:r>
        <w:t>No strongly correlated comments found for this frame.</w:t>
      </w:r>
    </w:p>
    <w:p>
      <w:pPr>
        <w:pStyle w:val="Heading1"/>
      </w:pPr>
      <w:r>
        <w:t>Frame: frame_0212.jpg</w:t>
      </w:r>
    </w:p>
    <w:p>
      <w:r>
        <w:t>Caption: The image shows a screenshot of a computer with an open Adobe Photoshop application, featuring a graphic design project that includes a colorful and detailed layout of icons for a fictional smart home system named "SMART HOME." On the screen, there are various icons grouped together, including a light bulb (indicating energy-saving), a thermostat (representing temperature control), a lock symbol (security), a camera symbol (surveillance or security cameras), a house icon (home setting), a globe image (likely representing global connectivity or environmental settings), and a TV or video playback icon. Above the icons, there is text that reads "SMART HOME," with each icon corresponding to a feature or function of this smart home system.</w:t>
        <w:br/>
        <w:br/>
        <w:t>In the top left corner of the image, there's a watermark or overlay that says "INVITATION," which is likely the name of the person who invited me to access this computer and file. The interface of Adobe Photoshop is visible with its toolbar on the right side of the screen, suggesting that the user may be in the process of designing these icons or has just finished a task related to smart home design.</w:t>
        <w:br/>
        <w:br/>
        <w:t>Separately, the image also captures a screenshot of a computer program interface, predominantly dominated by a "Smart Home" project. The program is a cross-platform project builder, which can be accessed through a menu bar at the top. The main window displays a grid of four rectangular boxes, each labeled with a different device type - Light, Fan, TV, and AC. Each box features a small icon representing the device type, such as a purple lightbulb for the Light, a blue fan for the Fan, a green screen for the TV, and a red thermostat for the AC.</w:t>
        <w:br/>
        <w:br/>
        <w:t>Below the boxes, the program provides a list of available sensors and controllers, including a temperature sensor, a humidity sensor, an LDR sensor, and an AC controller. The program also includes a graph and a data table, suggesting it's capable of generating visual representations of data collected from these sensors.</w:t>
      </w:r>
    </w:p>
    <w:p>
      <w:r>
        <w:t>No strongly correlated comments found for this frame.</w:t>
      </w:r>
    </w:p>
    <w:p>
      <w:pPr>
        <w:pStyle w:val="Heading1"/>
      </w:pPr>
      <w:r>
        <w:t>Frame: frame_0213.jpg</w:t>
      </w:r>
    </w:p>
    <w:p>
      <w:r>
        <w:t>Caption: The image shows a computer screen displaying a graphical user interface (GUI) from a program designed for creating customized digital greeting cards. The GUI is dominated by a blue background, which serves as a canvas for various icons and text elements. At the top of the GUI, there's a row of icons representing different categories, including "Smart Home", "Temperature", "Humidity", "LDR", "Light Fan", "TV", and "AC". Each icon is colored in its respective category color - blue for "Smart Home", purple for "Temperature", green for "Humidity", yellow for "LDR", and orange for "Light Fan".</w:t>
        <w:br/>
        <w:br/>
        <w:t>Below the icons, there's a text box that reads "Smart Home" in blue text, matching the color of the "Smart Home" icon. The GUI also features a grid format on the bottom, resembling a smart home control panel interface, with purple squares labeled as "Light", "Fan", "TV", "AC", and "LDR". Each square is colored in purple, consistent with the overall theme of the tool.</w:t>
        <w:br/>
        <w:br/>
        <w:t>In the center of the screen, an open graphic design software allows for creating a customized digital greeting card. The software's user interface displays various elements such as weather and temperature, icons of smart home devices, and a welcome message that reads "SMART HOME". The weather icon shows a sunny day with a temperature indicator showing "68 degrees". There are also light bulb, water droplet, air quality, and other icons representing different aspects of a smart home environment.</w:t>
        <w:br/>
        <w:br/>
        <w:t>The user seems to be in the process of designing the card, possibly customizing the weather information or adjusting the icons according to their preferences. The interface allows for editing text, changing the layout, and selecting from a variety of design elements.</w:t>
      </w:r>
    </w:p>
    <w:p>
      <w:r>
        <w:t>No strongly correlated comments found for this frame.</w:t>
      </w:r>
    </w:p>
    <w:p>
      <w:pPr>
        <w:pStyle w:val="Heading1"/>
      </w:pPr>
      <w:r>
        <w:t>Frame: frame_0214.jpg</w:t>
      </w:r>
    </w:p>
    <w:p>
      <w:r>
        <w:t>Caption: This image captures a computer screen displaying a Smart Home application, featuring a graphic design interface showing various icons and graphics related to smart home technology. At the center of the screen is a collection of icons including a clock, an air freshener, a lightbulb, a thermostat, and a smartphone or tablet displaying an app interface with icons for temperature, time, and other smart home-related elements.</w:t>
        <w:br/>
        <w:br/>
        <w:t>To the left of this graphic is the image of a smartphone or tablet with an app interface that includes icons for various smart home devices. On the right side of the graphic, there is text that reads "Smart Home" with various icons corresponding to different aspects of a smart home system. Additionally, there are two checkboxes labeled "Solar Panel" and "Air Freshener," with an arrow pointing between them indicating a connection or function between the two.</w:t>
        <w:br/>
        <w:br/>
        <w:t>Below this graphic is another interface with a "Smart Home Dashboard" theme, featuring various graphical representations of smart home devices such as light bulbs, thermostats, and a clock, each connected to a central device labeled as "Humidifier."</w:t>
        <w:br/>
        <w:br/>
        <w:t>In the top left corner, there's a watermark or logo that reads "Instructor," suggesting that this image may have been created by an instructor for educational purposes. The background of the screenshot shows a standard computer interface with a taskbar at the bottom and what appears to be an open document with a title that includes "Smart Home" along with other text which is not fully legible due to resolution.</w:t>
        <w:br/>
        <w:br/>
        <w:t>The screen also displays a Smart Home application with a grid of six icons, each representing a different device or function within the Smart Home system. The top row of icons represents the main functionalities of the system, including Temperature, Humidity, LDR (Light Detection and Ranging), and Light. The middle row includes the AC (Air Conditioner), TV (Television), and Fan. The bottom row provides options for Additional Settings and Exit.</w:t>
        <w:br/>
        <w:br/>
        <w:t>Each icon is displayed in a circular shape, and each icon is colored differently to make it easier to distinguish between them. The icons are arranged in a grid format, creating a sense of organization and structure within the application. The background of the screen is a light blue color, providing a contrast to the white text and icons.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a DWIN HMI Display for smart home automation, which is strongly related to the graphic design interface showing various icons and graphics related to smart home technology in the frame caption. The mention of 'full customization' also matches with the customizable nature of the icons in the grid format.</w:t>
      </w:r>
    </w:p>
    <w:p>
      <w:r>
        <w:t>Source: https://www.youtube.com/watch?v=WpE4mQegNLgESP32 : Smart Home Automation using DWIN HMI Display</w:t>
      </w:r>
    </w:p>
    <w:p>
      <w:pPr>
        <w:pStyle w:val="Heading1"/>
      </w:pPr>
      <w:r>
        <w:t>Frame: frame_0215.jpg</w:t>
      </w:r>
    </w:p>
    <w:p>
      <w:r>
        <w:t>Caption: The image captures a screenshot of a computer screen with multiple interfaces open. On one side, there is a graphic design software interface that appears to be Adobe Photoshop or a similar tool. The interface displays a panel with various icons and text related to graphic design tools and functions. On the left side of the screen, there is a vertical menu showing options such as "Adjustments," "Effect," "Type," "Stylize," "Image Adjustment Tools," and "Filters." In the center of the screen, there is a large image window with a graphic design layout that includes various elements typically found in a digital mockup or presentation slide. The theme appears to be related to smart homes or technology, featuring icons for different smart home features such as "Smart Home," "Security Camera," "Locks," "Thermostat," "Light Bulb," and "Motion Sensor." The color scheme is predominantly blue, purple, and white, with accents of yellow and red on the buttons.</w:t>
        <w:br/>
        <w:br/>
        <w:t>At the top of the image window, there is a title that reads "SMART HOME" in a large, bold font. Below this, the timeline or layer panel indicates that the user can view different layers of the graphic design project. The timeline shows a numbered sequence of images labeled from "1" to "7." In the top right corner, there are icons with a magnifying glass and a brush, suggesting tools for zooming in and out and editing or painting elements.</w:t>
        <w:br/>
        <w:br/>
        <w:t>In the bottom left corner, the software interface also includes a small graphic design window showing the current layer name "SMART HOME" along with a small thumbnail image of the main graphic design project. On the opposite side of the screen, there is a Windows desktop featuring a colorful Smart Home app. The app is divided into several sections, each displaying a different component of a Smart Home system. At the top section, a graph displays temperature and humidity levels in purple and blue, with the temperature shown in Celsius and humidity in percentage.</w:t>
        <w:br/>
        <w:br/>
        <w:t>The app also provides information about the components of the Smart Home system, including a Light Fan, TV, and AC. Each component is represented by a purple icon, and the app supplies details such as name, color, and number of available sensors. In the bottom section, there's a "Smart Home" area containing a "Save" button, along with a greyed-out "Project" button. Overall, the image provides a clear and detailed view of both the graphic design software interface and the Smart Home app, highlighting their various components and features.</w:t>
      </w:r>
    </w:p>
    <w:p>
      <w:r>
        <w:t>No strongly correlated comments found for this frame.</w:t>
      </w:r>
    </w:p>
    <w:p>
      <w:pPr>
        <w:pStyle w:val="Heading1"/>
      </w:pPr>
      <w:r>
        <w:t>Frame: frame_0216.jpg</w:t>
      </w:r>
    </w:p>
    <w:p>
      <w:r>
        <w:t>Caption: The image shows a computer screen displaying a graphic design program, specifically Adobe InDesign, with a graphic design project open. The left side of the screen features a colorful "Smart Home" dashboard interface, showcasing icons for devices such as lights, TVs, thermostats, and more. Weather information and a timer for a coffee maker are also displayed within this section. Above this, a purple header with white text reads "SMART HOME." Below this, various sections provide additional information about each device.</w:t>
        <w:br/>
        <w:br/>
        <w:t>On the right side of the screen, a digital interface resembling the graphic on the left is visible, suggesting an editing or creation process in progress. A toolbar at the top provides software tools such as selection, transformation, and drawing tools, along with undo and redo icons. The program's name, "Adobe InDesign," appears at the top-right corner.</w:t>
        <w:br/>
        <w:br/>
        <w:t>In the bottom-right corner, a user interface window displays a vertical toolbar with thumbnails for different tools, and the central area shows a palette of colors, objects, or effects related to graphic design.</w:t>
        <w:br/>
        <w:br/>
        <w:t>At the very bottom right, a watermark reading "Watermark" indicates digital signature or ownership claim by the creator.</w:t>
      </w:r>
    </w:p>
    <w:p>
      <w:r>
        <w:t>No strongly correlated comments found for this frame.</w:t>
      </w:r>
    </w:p>
    <w:p>
      <w:pPr>
        <w:pStyle w:val="Heading1"/>
      </w:pPr>
      <w:r>
        <w:t>Frame: frame_0217.jpg</w:t>
      </w:r>
    </w:p>
    <w:p>
      <w:r>
        <w:t>Caption: The image depicts a computer desktop with a user interface for Microsoft Windows 10. On the left side of the screen, there is a start menu with tiles for various applications and settings, including an open File Explorer window showing several directories and files on the right-hand side. The desktop features a grayscale image of a cityscape or urban environment during what appears to be either sunrise or sunset, given the warm light on the horizon.</w:t>
        <w:br/>
        <w:br/>
        <w:t>In the middle of the desktop, there is a folder named "Documents" with two items inside: a text file titled "Untitled Document" and a presentation slide showcasing an image of a book cover. The operating system is in English, as evidenced by the text on the start menu tiles. The overall color scheme of the desktop is muted and uses a dark theme, with the text being in white or off-white fonts against a dark background.</w:t>
        <w:br/>
        <w:br/>
        <w:t>On the right side of the screen, a Microsoft Word document titled "DWMNSET" is currently open in a text editor, suggesting that it's either being edited or is a newly created document. The top-right corner of the screenshot shows the word "Downloads", indicating that the document might be located in a folder named "Downloads". Additionally, the clock at the bottom right corner suggests that the screenshot was taken at a specific time.</w:t>
      </w:r>
    </w:p>
    <w:p>
      <w:r>
        <w:t>No strongly correlated comments found for this frame.</w:t>
      </w:r>
    </w:p>
    <w:p>
      <w:pPr>
        <w:pStyle w:val="Heading1"/>
      </w:pPr>
      <w:r>
        <w:t>Frame: frame_0218.jpg</w:t>
      </w:r>
    </w:p>
    <w:p>
      <w:r>
        <w:t>Caption: The image shows a Windows 7 desktop with multiple windows open, providing insight into the user's work environment. On the screen, there is a file explorer or directory window displaying a folder structure that includes subfolders such as "Music," "Documents," and "Pictures." Within this directory, several files are visible, including an image file named "Untitled-1.jpg" and text files.</w:t>
        <w:br/>
        <w:br/>
        <w:t>The computer's taskbar at the bottom of the screen features various icons representing different software applications or utilities. The start button in the lower-left corner indicates a custom theme applied to the operating system, with a textured appearance and light brown color.</w:t>
        <w:br/>
        <w:br/>
        <w:t>On the right side of the screen, a large window is open, possibly from an application for managing files, such as file management software or a document processing tool. This window includes icons typically associated with opening, closing, and manipulating documents. The text "Untitled-1.jpg" suggests that there might be a slideshow or presentation program open in another window, but it is partially obscured by the file management window.</w:t>
        <w:br/>
        <w:br/>
        <w:t>At the top-right corner of the screen, a folder labeled "DOWNLOAD" is visible, serving as a hub of activity. This folder contains various files and subfolders related to the DWM Smart Home application, including folders labeled "DWM Smart Home," "DWM Smart Home Settings," and "DWM Smart Home Configuration." The contents of this folder include .exe files, .pdf files, a .config file, and a .dmp file.</w:t>
        <w:br/>
        <w:br/>
        <w:t>The overall scene suggests that someone may be working on organizing files, possibly preparing for a presentation given the context of the file management window and the "Untitled-1.jpg" file. The presence of multiple folders and files indicates a potentially complex organizational system or ongoing project related to the DWM Smart Home application.</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DWM Smart Home application and its configuration, which is directly related to the folder structure and files shown in the frame caption. The mention of ESP32 and DWIN HMI Display also matches with the file types (.exe, .pdf) and potential project nature indicated by the caption.</w:t>
      </w:r>
    </w:p>
    <w:p>
      <w:r>
        <w:t>Source: https://www.youtube.com/watch?v=WpE4mQegNLgESP32 : Smart Home Automation using DWIN HMI Display</w:t>
      </w:r>
    </w:p>
    <w:p>
      <w:pPr>
        <w:pStyle w:val="Heading1"/>
      </w:pPr>
      <w:r>
        <w:t>Frame: frame_0219.jpg</w:t>
      </w:r>
    </w:p>
    <w:p>
      <w:r>
        <w:t>Caption: The image shows a digital screenshot of a computer interface featuring graphic design and software interface elements. On the left side of the screen, there is a screenshot of a digital artboard with a smartphone interface displayed, showcasing various app icons with labels such as "Smart Home," "Weather," "TV," "Music," and "Photography." Each icon represents a different app or function.</w:t>
        <w:br/>
        <w:br/>
        <w:t>The right side of the screen displays a screenshot of graphic design software, possibly Adobe Illustrator, with an active workspace. The interface elements include toolbars at the top with various drawing and editing tools, panels on the left side with tools for manipulating objects like selection, alignment, and transform, and a layers panel displaying layers such as "Background," "Text," and others related to the design project.</w:t>
        <w:br/>
        <w:br/>
        <w:t>In the center of the screen, another software application titled "Smart Home" is displayed. The default screen shows a grid of icons arranged in a horizontal row, representing various elements of a smart home, including a thermostat, a light, a TV, a fan, an AC, and a power cord. The icons are colored in purple and gray, providing a visually appealing contrast.</w:t>
        <w:br/>
        <w:br/>
        <w:t>The "Smart Home" application also includes a "Show Graph" option, suggesting that the software may have a data visualization feature. The language is set to English. The application's interface is simple and straightforward, with clear icons and easy-to-understand labels. Overall, the design appears focused on illustrating how to create icons for a smartphone interface, demonstrating layout and design choices within graphic design software, rather than educational instruction or teaching.</w:t>
      </w:r>
    </w:p>
    <w:p>
      <w:r>
        <w:t>No strongly correlated comments found for this frame.</w:t>
      </w:r>
    </w:p>
    <w:p>
      <w:pPr>
        <w:pStyle w:val="Heading1"/>
      </w:pPr>
      <w:r>
        <w:t>Frame: frame_0220.jpg</w:t>
      </w:r>
    </w:p>
    <w:p>
      <w:r>
        <w:t>Caption: The image shows a computer screen displaying an integrated interface that combines graphic design software with a smart home system. The main content area of the software appears to be a digital layout for signage or informational graphics, featuring several rectangular and round shapes with text and icons inside them. The text on these shapes includes phrases like "SMART HOME," "HOME THEATER," "GAME ROOM," and others related to different areas or features of a smart home environment.</w:t>
        <w:br/>
        <w:br/>
        <w:t>On the left side of the screen, there is a vertical toolbar that includes options for drawing, selecting, transforming, and other graphic design tools. This suggests that the user can drag and drop elements onto the canvas to create their design. The software interface does not include any visible instructor or teaching content, focusing instead on the creation of the layout itself.</w:t>
        <w:br/>
        <w:br/>
        <w:t>To the top left corner of the screen, there is a box labeled "Smart Home" that appears to be connected to the smart home system. Below this, there is a list of different devices and their respective statuses, including a fan, light, thermostat, and humidity sensor, each with its own unique color indicating its status: purple for the fan, green for the light, red for the thermostat, and blue for the humidity sensor.</w:t>
        <w:br/>
        <w:br/>
        <w:t>In the bottom right corner of the screen, there is another box labeled "Settings" that appears to be a window that can be opened to customize the settings of the smart home system. Overall, this image provides a glimpse into the user interface of an integrated smart home system, showcasing both the graphic design capabilities and the management of various devices and their statuses.</w:t>
      </w:r>
    </w:p>
    <w:p>
      <w:r>
        <w:t>No strongly correlated comments found for this frame.</w:t>
      </w:r>
    </w:p>
    <w:p>
      <w:pPr>
        <w:pStyle w:val="Heading1"/>
      </w:pPr>
      <w:r>
        <w:t>Frame: frame_0221.jpg</w:t>
      </w:r>
    </w:p>
    <w:p>
      <w:r>
        <w:t>Caption: The image shows a screenshot of a computer interface displaying a design mockup for an educational platform called "Smart Home." The platform appears to be user-friendly, with various elements and icons representing different smart home devices and settings. At the top, there is a title that reads "Smart Home," accompanied by a small image of a house, indicating the theme of the platform.</w:t>
        <w:br/>
        <w:br/>
        <w:t>The design includes a header with an icon for temperature or weather conditions next to a plus sign, suggesting additional functionality. Below this, there are icons labeled "Temperature," "Humidity," and "Lighting." Further down, there are additional icons representing different smart devices, such as "Smart Lock," "Security Camera," and others, which are not fully visible in the image.</w:t>
        <w:br/>
        <w:br/>
        <w:t>Each icon has a label with text that is partially obscured due to the angle of the shot; however, you can see the words "Lighting" and "Security Camera" indicating specific categories or features within the smart home system. The overall layout is clean and organized, with each category grouped together visually for easy navigation.</w:t>
        <w:br/>
        <w:br/>
        <w:t>The design uses a simple color scheme with shades of purple, and there are visual cues like arrows pointing to different sections to guide users through the interface. A small icon in the bottom right corner resembles a gear or settings button. The background of the screen is dominated by a white color, which serves as a stark contrast to the various elements that populate the screen.</w:t>
        <w:br/>
        <w:br/>
        <w:t>At the top of the screen, a row of buttons and icons can be seen, arranged in a grid-like pattern, creating a sense of organization and ease of use. These elements appear to be related to the functionality of the software or application. In the center of the screen, there's a logo that is a combination of colors and shapes, potentially representing the brand or identity of the software or application.</w:t>
        <w:br/>
        <w:br/>
        <w:t>Below the logo, the text reads "Smart Home," suggesting that the software or application is related to smart home technology. Finally, there's a small icon that reads "Quit", which could be used to exit the software or application.</w:t>
      </w:r>
    </w:p>
    <w:p>
      <w:r>
        <w:t>No strongly correlated comments found for this frame.</w:t>
      </w:r>
    </w:p>
    <w:p>
      <w:pPr>
        <w:pStyle w:val="Heading1"/>
      </w:pPr>
      <w:r>
        <w:t>Frame: frame_0222.jpg</w:t>
      </w:r>
    </w:p>
    <w:p>
      <w:r>
        <w:t>Caption: The image shows a combined view of two different interfaces. On the left side is a screenshot from a graphic design software application, displaying a digital mockup of a smart home panel interface. The central part of the screenshot features an interactive graphic element with various icons representing smart home functionalities such as temperature, light settings, and device control. On the right side is a graphical user interface (GUI) with a series of buttons or controls labeled with icons and descriptions like "Home," "Smart," "Temperature," "Light," "Sleep," and "Motion." At the bottom of the screenshot is a toolbar interface with typical features found in graphic design software applications, including layers, effects, properties, and other tools.</w:t>
        <w:br/>
        <w:br/>
        <w:t>On the right side of the combined view, the image also depicts a webpage. The webpage has a white background that contrasts with various elements it houses. A purple circle with a white 'S' inside serves as a logo against a blue background. The page is divided into two main sections: on the left is a small section displaying the text "Smart Home" in blue letters, suggesting the topic or theme of the page; and on the right side is a variety of icons and text that contribute to the overall message of the page.</w:t>
        <w:br/>
        <w:br/>
        <w:t>The webpage's layout is simple yet effective, with each element placed in its designated area. The text is clearly visible and easy to read, while the use of color, icons, and text all work together to create a visually appealing and informative page that conveys information about the 'Smart Home' concept.</w:t>
      </w:r>
    </w:p>
    <w:p>
      <w:r>
        <w:t>No strongly correlated comments found for this frame.</w:t>
      </w:r>
    </w:p>
    <w:p>
      <w:pPr>
        <w:pStyle w:val="Heading1"/>
      </w:pPr>
      <w:r>
        <w:t>Frame: frame_0223.jpg</w:t>
      </w:r>
    </w:p>
    <w:p>
      <w:r>
        <w:t>Caption: The image captures a moment of digital innovation, showcasing a small electronic device with a touchscreen interface displaying various icons and labels related to a smart home system. The screen is divided into four distinct sections, each dedicated to a different aspect of the device's functionality.</w:t>
        <w:br/>
        <w:br/>
        <w:t>In the top left section, temperature and humidity readings are displayed: 23 degrees Celsius and 60% respectively. The top right section shows the current LED light status, currently on and casting a soft glow across the device. The bottom left section displays the device's operating mode, set to light mode, ready to turn on when needed. The bottom right section indicates the device's power status, currently charging with a green light indicating that it's receiving power.</w:t>
        <w:br/>
        <w:br/>
        <w:t>The person holding the device is not visible, but their hand and part of the arm can be seen at the bottom of the image, suggesting they are likely demonstrating or interacting with the smart home interface on the screen. The setting appears to be a workshop or lab where electronic projects and technology demonstrations are conducted, highlighting the integration of digital devices into our daily lives.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technical setup of a smart home system using ESP32 and DWIN HMI Display, which is directly related to the digital innovation showcased in the frame caption. The mention of customization options and potential application in a smart classroom also aligns with the functionality described in the caption.</w:t>
      </w:r>
    </w:p>
    <w:p>
      <w:r>
        <w:t>Source: https://www.youtube.com/watch?v=WpE4mQegNLgESP32 : Smart Home Automation using DWIN HMI Display</w:t>
      </w:r>
    </w:p>
    <w:p>
      <w:pPr>
        <w:pStyle w:val="Heading1"/>
      </w:pPr>
      <w:r>
        <w:t>Frame: frame_0224.jpg</w:t>
      </w:r>
    </w:p>
    <w:p>
      <w:r>
        <w:t>Caption: The image shows a person's hand holding either a custom-built or adapted smart home interface device (MiniCPM) or a small tablet (LLaVA). The display on the device/tablet is dominated by the word "Smart Home". Just below this, various readings are displayed: temperature (currently 0 degrees Celsius), humidity (100%), and LDR (light detector) readings (0). A weather icon showing cloudy conditions with a temperature indicator is also visible. Additionally, the screen displays icons representing different features of a smart home system:</w:t>
        <w:br/>
        <w:br/>
        <w:t>1. An outdoor security camera with an image of what seems to be a person.</w:t>
        <w:br/>
        <w:t>2. A set of smart lighting controls, including a dimmer and color temperature adjustment.</w:t>
        <w:br/>
        <w:t>3. A smart thermostat displaying the current indoor temperature and humidity level.</w:t>
        <w:br/>
        <w:t>4. A smart smoke detector icon, indicating it's enabled.</w:t>
        <w:br/>
        <w:t>5. An outdoor security light with an image of what appears to be a person walking.</w:t>
        <w:br/>
        <w:t>6. A smart lock icon, suggesting access control is available.</w:t>
        <w:br/>
        <w:t>7. A smart water leak detection device, which seems to indicate that it's detected a leak.</w:t>
        <w:br/>
        <w:t>8. A smart light bulb icon, representing the ability to control individual lightbulbs.</w:t>
        <w:br/>
        <w:t>9. A smart doorbell with an image of someone ringing.</w:t>
        <w:br/>
        <w:br/>
        <w:t>The text on the display is not entirely clear due to the angle and resolution of the photograph. However, the visible part of the text says "Smart Home" at the top center. The device/tablet seems to be a custom-built or adapted piece of hardware, as indicated by the visible electronic components and wiring behind the screen.</w:t>
        <w:br/>
        <w:br/>
        <w:t>The person appears to be either presenting or demonstrating the smart home interface, possibly in an educational context, such as showing off the capabilities of a DIY smart home system.</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references the technical aspects of the smart home system shown in the caption, specifically mentioning ESP32 and DWIN HMI Display. Although it does not explicitly mention the device/tablet or its features, the concepts discussed are strongly related to those presented in the caption.</w:t>
      </w:r>
    </w:p>
    <w:p>
      <w:r>
        <w:t>Source: https://www.youtube.com/watch?v=WpE4mQegNLgESP32 : Smart Home Automation using DWIN HMI Display</w:t>
      </w:r>
    </w:p>
    <w:p>
      <w:pPr>
        <w:pStyle w:val="Heading1"/>
      </w:pPr>
      <w:r>
        <w:t>Frame: frame_0225.jpg</w:t>
      </w:r>
    </w:p>
    <w:p>
      <w:r>
        <w:t>Caption: The image shows a person holding a green electronic device, partially visible from the left side of the frame. The device features a display resembling an electronic dashboard or control panel with various icons and digital indicators. The dashboard includes visual elements such as temperature, humidity, light levels, and battery level indicator, as well as what appears to be a weather forecast. There are also buttons labeled "Smart Home," "Temperature," "Humidity," and "Light." On the device, text reads "Smart Home" alongside icons representing a house with an open door, suggesting home automation features.</w:t>
        <w:br/>
        <w:br/>
        <w:t>To the right of this dashboard is another screen displaying a simple interface with symbols indicating temperature, light levels, humidity, and battery status, each accompanied by numerical values. This suggests that the device is designed for remote monitoring or control of smart home systems.</w:t>
        <w:br/>
        <w:br/>
        <w:t>The tablet computer being held appears to be a Smart Home device, as indicated by the text on its screen. The screen displays a dashboard with several widgets. One of these widgets shows temperature and humidity levels, indicating that the device is capable of monitoring environmental conditions. Another widget displays light and TV options, suggesting that the device is also equipped with a smart lighting system and media player.</w:t>
        <w:br/>
        <w:br/>
        <w:t>The device is currently set to the "Light" option, which is indicated by the green light on the tablet. The background is blurred, making it difficult to discern any other details.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settings described in the caption, specifically mentioning ESP32, DWIN HMI Display, and smart home automation, which are all related to the device features shown in the image.</w:t>
      </w:r>
    </w:p>
    <w:p>
      <w:r>
        <w:t>Source: https://www.youtube.com/watch?v=WpE4mQegNLgESP32 : Smart Home Automation using DWIN HMI Display</w:t>
      </w:r>
    </w:p>
    <w:p>
      <w:pPr>
        <w:pStyle w:val="Heading1"/>
      </w:pPr>
      <w:r>
        <w:t>Frame: frame_0226.jpg</w:t>
      </w:r>
    </w:p>
    <w:p>
      <w:r>
        <w:t>Caption: The image appears to show a desktop computer screen with a user interface open, displaying a file explorer with various directories and files organized in a tree structure. On the left side of the screen, there's a start menu with options such as "File," "Edit," "View," and "Arrange," suggesting that the operating system is Windows. The central part of the window displays the file explorer with folders and documents within the current directory.</w:t>
        <w:br/>
        <w:br/>
        <w:t>In the main content area of the screen, there are several icons representing different types of files or folders, including what seems to be a document icon, which is likely an image of a document or spreadsheet file, as well as other file types indicated by their respective icons. The files have names such as "Document," "Presentation," and "Folder."</w:t>
        <w:br/>
        <w:br/>
        <w:t>The right side of the screen shows a more detailed view of the contents of some folders. There's an icon that resembles a presentation slide with a title, which could imply that the user is viewing or editing a presentation. Additionally, there appears to be a graphic interface or diagram in this area, though it's not entirely clear due to its small size and the angle at which the image was taken.</w:t>
        <w:br/>
        <w:br/>
        <w:t>The bottom of the screen shows the taskbar of Windows, which includes icons for various applications such as Microsoft Edge, Skype, PowerPoint, Excel, File Explorer (which is currently open), and others, as well as the Start button on the far left corner. The folder displayed in this area is titled "DWN Smart Home" and contains various file types, including .jpg, .png, and .pdf, arranged in subfolders with bold file names.</w:t>
        <w:br/>
        <w:br/>
        <w:t>The background of the image is a stark white, providing a contrast to the colorful files within the folder. Overall, the context suggests that the user might be working with documents, possibly editing them in an office setting.</w:t>
      </w:r>
    </w:p>
    <w:p>
      <w:r>
        <w:t>No strongly correlated comments found for this frame.</w:t>
      </w:r>
    </w:p>
    <w:p>
      <w:pPr>
        <w:pStyle w:val="Heading1"/>
      </w:pPr>
      <w:r>
        <w:t>Frame: frame_0227.jpg</w:t>
      </w:r>
    </w:p>
    <w:p>
      <w:r>
        <w:t>Caption: The image shows a computer desktop with various open windows and icons. The main focus is on the Windows Explorer window, which appears to be displaying thumbnails of multiple files arranged in columns within a directory. The files have names such as "Coursework," "Exam," and "Lab." To the right of the file explorer window, there is an image editing or photo manipulation software with several layers visible, suggesting that someone might be working on a graphic design project.</w:t>
        <w:br/>
        <w:br/>
        <w:t>In the bottom left corner of the screen, a web browser is open to what seems to be a Microsoft Office document storage page, as indicated by the icons and text for "Documents," "Excel," and "PowerPoint." The desktop background is blurred with shades of brown and cream, giving it an abstract or neutral appearance.</w:t>
        <w:br/>
        <w:br/>
        <w:t>At the top of the Windows Explorer window, a taskbar stretches across the width, housing a variety of icons and applications. This taskbar provides a visual representation of the user's current tasks and open applications, offering a snapshot of their work or browsing history.</w:t>
        <w:br/>
        <w:br/>
        <w:t>Scrolling down the window reveals a collection of folders arranged in a hierarchy, with the most recent folders at the top and the oldest at the bottom. Each folder is labeled with a title, providing a clear indication of its contents. The folders contain files and subfolders, with some folders filled with multiple files and others being empty.</w:t>
        <w:br/>
        <w:br/>
        <w:t>The layout of the folders and their contents suggests a well-organized system, perhaps indicating the user's preference for order and efficiency. Overall, the image provides a detailed view of a typical computer user's workspace, showcasing the layout of their file system and the organization of their digital files.</w:t>
      </w:r>
    </w:p>
    <w:p>
      <w:r>
        <w:t>No strongly correlated comments found for this frame.</w:t>
      </w:r>
    </w:p>
    <w:p>
      <w:pPr>
        <w:pStyle w:val="Heading1"/>
      </w:pPr>
      <w:r>
        <w:t>Frame: frame_0228.jpg</w:t>
      </w:r>
    </w:p>
    <w:p>
      <w:r>
        <w:t>Caption: The image shows an electronic component, likely part of a larger circuit board or technology setup, placed on a surface with a green cutting mat, suggesting it might have been disassembled from a whole piece. The focus is solely on the component in question, without any visible text, people, or devices that could indicate teaching activity.</w:t>
        <w:br/>
        <w:br/>
        <w:t>The image also captures a scene of technological disassembly, featuring a green-colored screen, part of a larger device, being taken apart. A black cable, connected to the screen and indicating its functionality within the device, is visible on the right side of the screen. The screen sits on a vibrant green mat, providing a stark contrast to its color and creating visual depth by separating it from the mat.</w:t>
        <w:br/>
        <w:br/>
        <w:t>The image does not contain any text or other objects, with the sole focus being on the screen's disassembly process. It does not provide information about the device or its function, instead offering a simple yet powerful capture of a moment in the life of a device.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(disassembly) and objects (ESP32, DWIN HMI Display) described in the caption. The mention of smart home automation and potential adaptation to a smart classroom also matches the technological disassembly theme seen in the image.</w:t>
      </w:r>
    </w:p>
    <w:p>
      <w:r>
        <w:t>Source: https://www.youtube.com/watch?v=WpE4mQegNLgESP32 : Smart Home Automation using DWIN HMI Display</w:t>
      </w:r>
    </w:p>
    <w:p>
      <w:pPr>
        <w:pStyle w:val="Heading1"/>
      </w:pPr>
      <w:r>
        <w:t>Frame: frame_0229.jpg</w:t>
      </w:r>
    </w:p>
    <w:p>
      <w:r>
        <w:t>Caption: The image captures a moment where a hand is holding a small electronic device with a blue screen displaying text and possibly some images. The device appears to be a smartphone or tablet given its rectangular shape with rounded corners, and the presence of what looks like a charging port on the bottom edge. A USB cable is connected to the device, indicating that it may be charging or data transferring with another device.</w:t>
        <w:br/>
        <w:br/>
        <w:t>The text displayed on the screen is not clearly readable due to the image resolution, but it seems to contain some form of programming code or command-line interface with various lines of text. The commands or code include what appears to be file path names and scripting commands such as "ls" (list files) and "cd" (change directory). There are also numerical values displayed on the screen, which might indicate system status or configuration settings.</w:t>
        <w:br/>
        <w:br/>
        <w:t>The person holding the device is not visible in the image; only their hand and forearm can be seen at the bottom of the frame. The background is blurred but seems to be an indoor environment with a desk or table surface that has some tools or materials on it, possibly suggesting a workshop or a workspace dedicated to electronics or computing.</w:t>
        <w:br/>
        <w:br/>
        <w:t>In the foreground, the green LCD screen in front of the person's hand displays a series of letters and numbers arranged in a grid-like pattern. This suggests a message or code being displayed. The screen is turned on, with an image in the center surrounded by text. The presence of the person and the screens implies a moment of interaction or engagement with the devices and their contents.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specific technical details such as ESP32 and DWIN HMI Display, which are related to the image caption's discussion of a smartphone/tablet with a blue screen displaying programming code. The mention of smart home automation and customization also aligns with the context of the image, suggesting a moment of interaction or engagement with devices.</w:t>
      </w:r>
    </w:p>
    <w:p>
      <w:r>
        <w:t>Source: https://www.youtube.com/watch?v=WpE4mQegNLgESP32 : Smart Home Automation using DWIN HMI Display</w:t>
      </w:r>
    </w:p>
    <w:p>
      <w:pPr>
        <w:pStyle w:val="Heading1"/>
      </w:pPr>
      <w:r>
        <w:t>Frame: frame_0230.jpg</w:t>
      </w:r>
    </w:p>
    <w:p>
      <w:r>
        <w:t>Caption: The image captures a moment of simultaneous complexity and chaos. A small DIY electronics project is visible on the green-framed screen, displaying what appears to be a command-line interface or programming window with code that suggests it might be a code editor or console output showing electronic configuration or data. The text on the screen is not fully legible due to the angle and quality of the photo.</w:t>
        <w:br/>
        <w:br/>
        <w:t>The device itself has various connectors and components visible on the back, including pins for soldering, wiring connections, and possibly a USB port or other input/output devices. A person's hand is seen holding the device with a focus ring around it, indicating that it might be under construction or in the process of being assembled or repaired.</w:t>
        <w:br/>
        <w:br/>
        <w:t>In contrast to the electronic complexity, the background reveals a stark digital disarray. The green screen displays a series of error messages, each one more cryptic than the last, including the prominent message "Error: Invalid File Name" accompanied by a red exclamation point. The code "0" is repeated multiple times, adding to the sense of chaos.</w:t>
        <w:br/>
        <w:br/>
        <w:t>A white USB drive is seen in the hand on the left side of the image, its contents unknown but its presence adding another layer of complexity to the scene. The green plastic sheets arranged in a grid pattern behind the screen create a sense of order amidst the digital disarray, while the human element is introduced by the hand holding the USB drive.</w:t>
        <w:br/>
        <w:br/>
        <w:t>The overall contrast between the digital world and human touch suggests that these electronic elements are not entirely separate from our daily lives, highlighting the interplay between technology and humanity.</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goals described in the caption, specifically mentioning ESP32, DWIN HMI Display, and smart home automation. The mention of 'messing up the tech setup' also relates to the error messages shown on the green screen.</w:t>
      </w:r>
    </w:p>
    <w:p>
      <w:r>
        <w:t>Source: https://www.youtube.com/watch?v=WpE4mQegNLgESP32 : Smart Home Automation using DWIN HMI Display</w:t>
      </w:r>
    </w:p>
    <w:p>
      <w:pPr>
        <w:pStyle w:val="Heading1"/>
      </w:pPr>
      <w:r>
        <w:t>Frame: frame_0231.jpg</w:t>
      </w:r>
    </w:p>
    <w:p>
      <w:r>
        <w:t>Caption: The image shows an individual using or demonstrating a device with a green monitor and white text on the screen. The screen displays a message that reads "Load Card" and below it, there is a list of files and folders being loaded. The files include "SD Card", "Files", and "Back Up". The folders include "Files", "Back Up", and "SD Card". The device appears to be placed on a green mat, which suggests a typical workspace for a computer.</w:t>
        <w:br/>
        <w:br/>
        <w:t>The focus is on presenting the device itself, which seems to be a tablet or similar portable screen with an interface for user interaction. The text on the screen suggests it's an interactive medium, possibly being used for instructional purposes. However, due to the resolution and angle of the image, the details of the content are not clear.</w:t>
        <w:br/>
        <w:br/>
        <w:t>The person holding the device has their back towards the camera, so they are not visible in this frame. There is no additional context provided through text or diagrams about the device or the task at hand.</w:t>
      </w:r>
    </w:p>
    <w:p>
      <w:r>
        <w:t>No strongly correlated comments found for this frame.</w:t>
      </w:r>
    </w:p>
    <w:p>
      <w:pPr>
        <w:pStyle w:val="Heading1"/>
      </w:pPr>
      <w:r>
        <w:t>Frame: frame_0232.jpg</w:t>
      </w:r>
    </w:p>
    <w:p>
      <w:r>
        <w:t>Caption: The image shows a person holding a tablet with a smart home interface displayed on the screen. The interface features various icons and text, including options such as "Smart Home," "Temperature," "Lights," and "Weather." Icons representing different smart home features are visible, including light bulbs for lights, thermometers for temperature control, and a weather icon. The screen also displays information related to temperature, humidity, and light levels, with sections for air quality and device control, such as TV, fan, and light. The interface appears to be in English. In the background, there is a blue grid pattern adding visual contrast to the vibrant interface.</w:t>
      </w:r>
    </w:p>
    <w:p>
      <w:r>
        <w:t>No strongly correlated comments found for this frame.</w:t>
      </w:r>
    </w:p>
    <w:p>
      <w:pPr>
        <w:pStyle w:val="Heading1"/>
      </w:pPr>
      <w:r>
        <w:t>Frame: frame_0233.jpg</w:t>
      </w:r>
    </w:p>
    <w:p>
      <w:r>
        <w:t>Caption: The image shows a person's hand holding a small electronic device that resembles an interface for controlling a smart home system. The device has a touchscreen displaying various icons and text related to home automation functions, such as temperature regulation, lighting control, and possibly security or surveillance settings. The text on the screen includes phrases like "Smart Home," "Temperature," "Light," and "Security." There are visual representations of light bulbs, a temperature gauge indicating degrees Celsius, and icons for adding items to the smart home system. The device also has physical buttons at the bottom with labels such as "Add," "Remove," "Settings," and "Back."</w:t>
        <w:br/>
        <w:br/>
        <w:t>In the foreground, the tablet is displaying the Smart Home app, which is divided into four main sections: Temperature, Humidity, LDR, and TV/Fan/Light. Each section is color-coded, with blue representing temperature, green for humidity, yellow for LDR, and red for TV/Fan/Light. The app's interface is designed with a clean and simple layout, making it easy for users to navigate and control their smart home devices. A watermark reading "Smart Home" can be seen on the tablet screen, indicating the source of the image. The person's hand is visible in the top right corner of the image, suggesting they are holding the device and possibly demonstrating its use or showing off the smart home interface.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involved in smart home automation using ESP32 and DWIN HMI Display, which is strongly related to the description of a smart home interface in the frame caption. The mention of customization options and potential applications (e.g., smart classroom) also aligns with the technical details presented in the caption.</w:t>
      </w:r>
    </w:p>
    <w:p>
      <w:r>
        <w:t>Source: https://www.youtube.com/watch?v=WpE4mQegNLgESP32 : Smart Home Automation using DWIN HMI Display</w:t>
      </w:r>
    </w:p>
    <w:p>
      <w:pPr>
        <w:pStyle w:val="Heading1"/>
      </w:pPr>
      <w:r>
        <w:t>Frame: frame_0234.jpg</w:t>
      </w:r>
    </w:p>
    <w:p>
      <w:r>
        <w:t>Caption: The image shows a person's hand holding a small green tablet, displaying a colorful interface that is divided into multiple sections. The top section features a clock with the time displayed as 10:25. Below the clock, there's a temperature gauge that reads 25 degrees Celsius, accompanied by a humidity gauge with a reading of 40%. Further down, a light switch with an ON/OFF button allows for control over lighting settings.</w:t>
        <w:br/>
        <w:br/>
        <w:t>To the left of the light switch, a fan control is visible, suggesting the tablet is capable of controlling various household appliances. The bottom section of the tablet displays various icons, including a TV icon, an AC icon, and an LED icon, indicating that the tablet is a Smart Home device.</w:t>
        <w:br/>
        <w:br/>
        <w:t>On a separate screen, a person's hand interacts with a smartphone displaying an interface that resembles a control panel for a smart home system. The interface features icons representing different functions of a home automation system, such as temperature and humidity levels, lights, and possibly other features like security or entertainment systems.</w:t>
        <w:br/>
        <w:br/>
        <w:t>The text visible on the phone's screen includes "Smart Home" at the top, followed by various icons labeled with words like "Temperature," "Humidity," "Light," "Mode," and "Time." Numerical readings are provided next to "Temperature" and "Humidity," indicating current levels. The word "Mode" is associated with an icon that resembles a lightbulb, suggesting it might be used to change lighting settings.</w:t>
        <w:br/>
        <w:br/>
        <w:t>The person's hand is positioned to interact with the phone screen, suggesting they are either setting up the system, monitoring its status, or demonstrating how it works. The focus appears to be on teaching or explaining the features and functions of the smart home system.</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specific technologies (ESP32 and DWIN HMI Display) used in the video frame caption, which shows a Smart Home device. The comment also discusses customization options, mirroring the variety of icons displayed on the tablet's interface. Although the comment doesn't explicitly mention every detail in the caption, it shares similar themes and technical information, indicating strong correlation.</w:t>
      </w:r>
    </w:p>
    <w:p>
      <w:r>
        <w:t>Source: https://www.youtube.com/watch?v=WpE4mQegNLgESP32 : Smart Home Automation using DWIN HMI Display</w:t>
      </w:r>
    </w:p>
    <w:p>
      <w:pPr>
        <w:pStyle w:val="Heading1"/>
      </w:pPr>
      <w:r>
        <w:t>Frame: frame_0235.jpg</w:t>
      </w:r>
    </w:p>
    <w:p>
      <w:r>
        <w:t>Caption: The image shows a person's hand holding a smartphone or tablet computer displaying the Smart Home app on a green screen. The central part of the display features multiple icons that seem to represent different functions or settings, which could be related to home automation or a similar technology.</w:t>
        <w:br/>
        <w:br/>
        <w:t>At the top center of the screen, there is a bold title "SMART HOME," indicating that the menu is for a smart home system. Below the title, there are four main options displayed: "temperature," "humidity," "lightning" (or possibly "LDR"), and "air quality" (although this label might be partially obscured). These options suggest that the device is being used to monitor or control environmental factors within a smart home environment.</w:t>
        <w:br/>
        <w:br/>
        <w:t>The interface also includes additional icons at the bottom of the screen, although these are not clearly labeled in the image provided. The overall appearance suggests that the device is interactive, likely allowing for remote monitoring and adjustment of settings associated with the "SMART HOME" system.</w:t>
        <w:br/>
        <w:br/>
        <w:t>In the lower right corner of the image, there's a hint of a human presence taking a photo or recording a video, as indicated by the smartphone's front-facing camera. However, no text is visible on the screen or within the interface to provide more detailed information about the features or settings of the "SMART HOME" system.</w:t>
        <w:br/>
        <w:br/>
        <w:t>The rest of the image includes only partial views and does not offer any additional context or details about the setting or the person taking the picture or using the device.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mentions 'smart home automation' which is also described in the caption. The mention of specific technologies like ESP32 and DWIN HMI Display shows a clear understanding of the technical steps involved in setting up a smart home system, which matches with the description of icons and options shown on the smartphone or tablet display.</w:t>
      </w:r>
    </w:p>
    <w:p>
      <w:r>
        <w:t>Source: https://www.youtube.com/watch?v=WpE4mQegNLgESP32 : Smart Home Automation using DWIN HMI Display</w:t>
      </w:r>
    </w:p>
    <w:p>
      <w:pPr>
        <w:pStyle w:val="Heading1"/>
      </w:pPr>
      <w:r>
        <w:t>Frame: frame_0236.jpg</w:t>
      </w:r>
    </w:p>
    <w:p>
      <w:r>
        <w:t>Caption: The image shows a computer screen displaying two different views side by side. On the left, there is a terminal open to execute commands, populated with various black text commands on a white background. The terminal suggests that it is in the middle of a task and provides a search bar at the bottom right corner for searching specific information or commands.</w:t>
        <w:br/>
        <w:br/>
        <w:t>On the right side of the screen, another window is open with what appears to be a screenshot or photo of a computer desktop. This desktop includes two windows: one with an Excel spreadsheet showing data and formulas, and another with a chat application where a message has been sent, but the contents are not clear. The overall setting suggests that someone is multitasking between troubleshooting or working on an issue in one window while possibly referencing or checking some data in the other.</w:t>
      </w:r>
    </w:p>
    <w:p>
      <w:r>
        <w:t>No strongly correlated comments found for this frame.</w:t>
      </w:r>
    </w:p>
    <w:p>
      <w:pPr>
        <w:pStyle w:val="Heading1"/>
      </w:pPr>
      <w:r>
        <w:t>Frame: frame_0237.jpg</w:t>
      </w:r>
    </w:p>
    <w:p>
      <w:r>
        <w:t>Caption: The image shows two computer screens displaying text and programming code. On the left screen, there is a webpage open in a web browser with a URL suggesting it might be a page for a project management or tracking system. The text on this page includes a table with columns labeled "Status," "Project Name," "Owner," and "Description," among other elements typical of a project management interface, such as buttons for actions like "View," "Edit," and "Delete." There are also sections for "Recent Activity" with entries that seem to indicate tasks or events related to projects.</w:t>
        <w:br/>
        <w:br/>
        <w:t>On the right screen, there is an Integrated Development Environment (IDE) open with a file name visible at the top left corner of the window: "script_for_project.py," which suggests Python code is being edited or executed in this environment. The IDE displays syntax highlight for Python, and within it, there's a section of text that appears to be an SQL query mentioning the use of a WHERE clause with conditions such as "id = 1" and includes a JOIN operation, possibly part of a larger database query to retrieve specific project data from a table named "Project."</w:t>
        <w:br/>
        <w:br/>
        <w:t>The overall context suggests that someone might be working on a project that involves both web-based interface development and backend scripting, possibly related to managing projects or tracking their progress. In the background, a text editor window is open on another computer screen, displaying the contents of a code file written in what appears to be JavaScript. The code file is highlighted in a bright yellow color, indicating it is the current focus of the user's attention.</w:t>
        <w:br/>
        <w:br/>
        <w:t>In the top right corner of this screen, there is a small window labeled "Help", suggesting that the user might be in the middle of a tutorial or seeking assistance with the code. This window could provide additional information about the language, syntax, or even provide debugging tools. The overall scene suggests a professional setting, where the user is engaged in complex programming tasks on multiple fronts.</w:t>
      </w:r>
    </w:p>
    <w:p>
      <w:r>
        <w:t>No strongly correlated comments found for this frame.</w:t>
      </w:r>
    </w:p>
    <w:p>
      <w:pPr>
        <w:pStyle w:val="Heading1"/>
      </w:pPr>
      <w:r>
        <w:t>Frame: frame_0238.jpg</w:t>
      </w:r>
    </w:p>
    <w:p>
      <w:r>
        <w:t>Caption: The image displays a screenshot of a computer desktop with two open windows side by side. On the left side, there is a window open that appears to be showing a user interface for a software application. The interface contains fields and buttons with text labels, but the details of the text are not clear due to the low resolution.</w:t>
        <w:br/>
        <w:br/>
        <w:t>On the right side, there is another window open which shows a screenshot of the same software application being used on another device, presumably a tablet or another type of mobile device, given the touch interface elements such as a status bar at the top. The screenshot within the right window indicates that the app is displaying some sort of input form with fields for various parameters and a button labeled "OK." The text inside the app's window is too small to read, but it includes numerical values, a drop-down selection, and what seems to be an area for adding multiple entries. Graphical elements within the screenshot include a circular progress bar and what looks like an input field with a percentage value next to it.</w:t>
        <w:br/>
        <w:br/>
        <w:t>In the bottom right corner of the desktop, there is also a text editor window open to a Python script, written in white text on a black background. The script appears to be part of a larger project, as indicated by the presence of variables "temp" and function "run". This suggests that the script might be part of a larger software application.</w:t>
        <w:br/>
        <w:br/>
        <w:t>The text editor window is set to a dark theme, with black text on a black background, enhancing readability. A search bar in the bottom right corner has the text "search" visible, possibly indicating that the user is actively searching for something in the script or file. Overall, the image provides a glimpse into a typical day in the life of a programmer, where they spend their time writing, editing, and searching for code.</w:t>
      </w:r>
    </w:p>
    <w:p>
      <w:r>
        <w:t>No strongly correlated comments found for this frame.</w:t>
      </w:r>
    </w:p>
    <w:p>
      <w:pPr>
        <w:pStyle w:val="Heading1"/>
      </w:pPr>
      <w:r>
        <w:t>Frame: frame_0239.jpg</w:t>
      </w:r>
    </w:p>
    <w:p>
      <w:r>
        <w:t>Caption: The image captures a moment of digital exploration and learning, with two screens displaying different content. On the left side of the image, there's a partial view of a person sitting at a desk with a laptop open in front of them, displaying a web application interface with various tabs or sections, but the specific details of the content are not clear due to the resolution and angle of the photograph.</w:t>
        <w:br/>
        <w:br/>
        <w:t>On the right side of the image, there is a larger and clearer screenshot of another computer monitor displaying a code editor environment. The text visible in this screenshot reads:</w:t>
        <w:br/>
        <w:br/>
        <w:t>```python</w:t>
        <w:br/>
        <w:t>class Vehicle:</w:t>
        <w:br/>
        <w:t xml:space="preserve">    def __init__(self):</w:t>
        <w:br/>
        <w:t xml:space="preserve">        self.make = "Ford"</w:t>
        <w:br/>
        <w:t xml:space="preserve">        self.color = "Blue"</w:t>
        <w:br/>
        <w:t xml:space="preserve">        self.year = 2019</w:t>
        <w:br/>
        <w:t xml:space="preserve">        self.engine = "V8"</w:t>
        <w:br/>
        <w:br/>
        <w:t xml:space="preserve">    def start_vehicle(self):</w:t>
        <w:br/>
        <w:t xml:space="preserve">        print("Starting Vehicle")</w:t>
        <w:br/>
        <w:t>```</w:t>
        <w:br/>
        <w:br/>
        <w:t>This is Python code that defines a class named `Vehicle` with attributes (`make`, `color`, `year`, and `engine`) and a method called `start_vehicle`. The method simply prints a message saying "Starting Vehicle".</w:t>
        <w:br/>
        <w:br/>
        <w:t>In the foreground, the command prompt on the right screen displays text that reads "DIPCL-Smart Home Display Tools", offering guidance through options like "Edit" and "Help". This moment of digital exploration suggests an instructional context where an instructor is likely discussing or demonstrating Python programming concepts such as object-oriented programming (OOP), class definitions, and method calls within an IDE environment. The focus would be on explaining how to create and use classes in Python.</w:t>
      </w:r>
    </w:p>
    <w:p>
      <w:r>
        <w:t>No strongly correlated comments found for this frame.</w:t>
      </w:r>
    </w:p>
    <w:p>
      <w:pPr>
        <w:pStyle w:val="Heading1"/>
      </w:pPr>
      <w:r>
        <w:t>Frame: frame_0240.jpg</w:t>
      </w:r>
    </w:p>
    <w:p>
      <w:r>
        <w:t>Caption: The image shows two computer screens displayed side by side against a light grey background. On the left screen, an open web browser is visible with several tabs and extensions at the top of the window. One tab appears to contain the text "Code" and has some code snippets visible, although the specific details are not clear due to the image's resolution and size. The background of this screen is mostly white with a darker shade at the bottom, typical for web browsers' new tab pages.</w:t>
        <w:br/>
        <w:br/>
        <w:t>On the right screen, an application interface seems to be a spreadsheet or database management tool. A form with several fields containing text inputted into them suggests data entry activity. Although the visible text in these fields is not legible enough to provide detail about what is being entered, below the form, rows of data with various columns labeled with headers are visible.</w:t>
        <w:br/>
        <w:br/>
        <w:t>In contrast to the left screen, the right screen does not display any tabs or extensions, and its content appears more focused on data entry. The style of the image is a standard photographic capture without any additional text or diagrams that could provide context about the tasks being performed. The focus seems to be on demonstrating the use of software in a teaching or tutorial setting, possibly for a course related to coding or database management.</w:t>
        <w:br/>
        <w:br/>
        <w:t>Additionally, the right screen also displays a Windows operating system, as evidenced by the Windows logo visible on the screen.</w:t>
      </w:r>
    </w:p>
    <w:p>
      <w:r>
        <w:t>No strongly correlated comments found for this frame.</w:t>
      </w:r>
    </w:p>
    <w:p>
      <w:pPr>
        <w:pStyle w:val="Heading1"/>
      </w:pPr>
      <w:r>
        <w:t>Frame: frame_0241.jpg</w:t>
      </w:r>
    </w:p>
    <w:p>
      <w:r>
        <w:t>Caption: The provided image shows a moment of productivity featuring two computer screens side by side. The left screen displays a website interface with a light blue header and a darker blue section below it, containing text that is too small to read clearly due to the low resolution. The style of the website suggests it might be an educational or instructional resource, possibly related to computer programming, given the presence of sections titled "Introduction," "Prerequisites," and what appears to be a code editor with highlighted text and a file path at the top.</w:t>
        <w:br/>
        <w:br/>
        <w:t>The right screen also displays educational material, featuring a navigation bar at the top with links for "Introduction," "Prerequisites," and other sections that are partially cut off in the image. Below the navigation bar, there is a main content area containing a section titled "What you will learn." Although the text on this screen is too small to read clearly, it appears to be part of an educational resource or course material related to computer programming.</w:t>
        <w:br/>
        <w:br/>
        <w:t>The other screen is open to a terminal window, displaying a ".py" file, indicating that it's written in Python, a popular programming language. The terminal window is filled with text, showing a simple "for" loop iterating over a list of values and printing each value in the list, creating a sequence of output. The user likely initiated the loop and is observing the results.</w:t>
        <w:br/>
        <w:br/>
        <w:t>The image also captures a moment of human interaction with the computer, with the user possibly seeking assistance or guidance by opening a window labeled "Help." Overall, the scene suggests a productive work environment where the user is engaged in tasks that require understanding and execution of code.</w:t>
      </w:r>
    </w:p>
    <w:p>
      <w:r>
        <w:t>No strongly correlated comments found for this frame.</w:t>
      </w:r>
    </w:p>
    <w:p>
      <w:pPr>
        <w:pStyle w:val="Heading1"/>
      </w:pPr>
      <w:r>
        <w:t>Frame: frame_0242.jpg</w:t>
      </w:r>
    </w:p>
    <w:p>
      <w:r>
        <w:t>Caption: The image captures a moment in the process of developing a software application. The dominant feature is a computer monitor with two different windows open, showcasing different aspects of a software development environment. On the left side of the monitor, there is a web browser window open to a web application interface, which includes a navigation bar with various menu items such as "Home," "Login," and "Signup." Below that, there is a search bar, indicating functionality for searching within the application or on the web.</w:t>
        <w:br/>
        <w:br/>
        <w:t>The main content area of the browser window displays what appears to be a login or signup form with fields for username and password. There is also text providing instructions or information about the service being accessed. The exact details of the text are not clear due to the resolution of the image.</w:t>
        <w:br/>
        <w:br/>
        <w:t>On the right side of the monitor, there is a separate window open that seems to be a code editor. This window contains several lines of text which appear to be written in Python. The text includes import statements for modules such as `sys`, `datetime`, and others, suggesting an attempt to run a script or import necessary libraries. There are also snippets of code that include function definitions and variable assignments.</w:t>
        <w:br/>
        <w:br/>
        <w:t>The bottom part of the monitor shows another section with additional lines of text, which could be part of a code file or perhaps a log or output from the Python script being used. It's too small to read the exact content.</w:t>
        <w:br/>
        <w:br/>
        <w:t>In the background, a stark white provides a stark contrast to the black text and the gray of the code editor, making it easier to read and navigate. A toolbar is visible to the left of the code editor, housing various tools and options ready to assist in the development process. The "Edit" and "Help" buttons are currently highlighted.</w:t>
        <w:br/>
        <w:br/>
        <w:t>In the bottom right corner of the image, there's a search bar that could be used to search for specific terms or functions within the code, aiding in the debugging process.</w:t>
      </w:r>
    </w:p>
    <w:p>
      <w:r>
        <w:t>No strongly correlated comments found for this frame.</w:t>
      </w:r>
    </w:p>
    <w:p>
      <w:pPr>
        <w:pStyle w:val="Heading1"/>
      </w:pPr>
      <w:r>
        <w:t>Frame: frame_0243.jpg</w:t>
      </w:r>
    </w:p>
    <w:p>
      <w:r>
        <w:t>Caption: The image appears to show a computer screen with a software interface open, displaying a code editor with text that seems to be in a programming language, possibly Python given the syntax. The interface has two tabs open in the "main.py" and "main_test.py," suggesting a structure for testing or version control within a project.</w:t>
        <w:br/>
        <w:br/>
        <w:t>In the left side of the image, there is another window partially visible with what appears to be an email client open, displaying an email with a subject that reads "Testing Task - 1234." The body of the email contains text and possibly some formatted HTML code or markup, but it's not entirely clear due to the angle and size of the window.</w:t>
        <w:br/>
        <w:br/>
        <w:t>On the right side of the screen, there is a larger window in focus showing what seems to be a web application or a web page with a form that includes fields for "Name" and "Email," as well as a button labeled "Submit." This indicates a user interface for data submission or registration. Below the form, there is an error message that reads: "This field is required."</w:t>
        <w:br/>
        <w:br/>
        <w:t>The top left corner of the screen has the word "Edit" prominently displayed, indicating that this is an edit mode. The interface is a blend of blue and gray, with a green header and a gray bar at the bottom.</w:t>
        <w:br/>
        <w:br/>
        <w:t>The main window is divided into three sections: the left side, the middle, and the right side. On the left side, there's a menu bar with various options. The middle section displays the current file, while the right side contains a search bar. The top right corner of the window is occupied by a small banner, possibly displaying some information or a warning. The bottom right corner is also occupied by a small banner, likely providing a copyright notice or a legal disclaimer.</w:t>
        <w:br/>
        <w:br/>
        <w:t>The overall layout of the program suggests a user-friendly interface, designed to facilitate easy navigation and efficient use of the program.</w:t>
      </w:r>
    </w:p>
    <w:p>
      <w:r>
        <w:t>No strongly correlated comments found for this frame.</w:t>
      </w:r>
    </w:p>
    <w:p>
      <w:pPr>
        <w:pStyle w:val="Heading1"/>
      </w:pPr>
      <w:r>
        <w:t>Frame: frame_0244.jpg</w:t>
      </w:r>
    </w:p>
    <w:p>
      <w:r>
        <w:t>Caption: The image shows two computer screens side by side, with one displaying text and the other showing a chat-like interface. The left screen is partially obscured and contains text that seems to be part of an instructional presentation, but it's not entirely clear due to the angle and resolution.</w:t>
        <w:br/>
        <w:br/>
        <w:t>On the right screen, there is a yellow background with black text, which appears to be a chat window with lines of text. Each line starts with a timestamp indicating when the message was sent or received, followed by the name of the person sending or receiving the message, and then the text of the message itself. The text is not in English, so it's difficult to provide a direct translation or summary of the conversation.</w:t>
        <w:br/>
        <w:br/>
        <w:t>The left screen also features a blurred figure, likely of a person, but the face and most of the upper body are obscured by the angle and focus of the image. The person appears to be seated in front of a computer with a screen displaying the chat window. It's not clear whether the individual is interacting with the screen or if they are merely present within the frame of the photo.</w:t>
        <w:br/>
        <w:br/>
        <w:t>In contrast, the right screen displays a program named "Arduino IDE" running on a Windows 10 computer. The program window is open and displaying a list of files and folders, with file and folder names in yellow standing out against the white background. A text box allows users to type commands, and a toolbar at the top includes options such as "Edit", "Tools", and "Window" as well as buttons for saving and opening files. The program's name is clearly displayed at the top of the window, suggesting it's a user-friendly environment for working with Arduino projects.</w:t>
        <w:br/>
        <w:br/>
        <w:t>Note that there is no evident connection between the two screens or their content, and the focus appears to be more on demonstrating a chat application rather than providing information about an instructional setting or activity.</w:t>
      </w:r>
    </w:p>
    <w:p>
      <w:r>
        <w:t>No strongly correlated comments found for this frame.</w:t>
      </w:r>
    </w:p>
    <w:p>
      <w:pPr>
        <w:pStyle w:val="Heading1"/>
      </w:pPr>
      <w:r>
        <w:t>Frame: frame_0245.jpg</w:t>
      </w:r>
    </w:p>
    <w:p>
      <w:r>
        <w:t>Caption: The image shows two parts of a computer screen with a focus on programming tasks and data analysis. On the left side, there is a desktop environment with a taskbar at the bottom displaying various icons typical for a Windows operating system. An open PowerShell window occupies the majority of this section, showing command-line output that indicates a command has been executed to retrieve the full names of all items in the "Desktop" folder of the current user. The PowerShell prompt shows that the window is running Windows PowerShell 10.</w:t>
        <w:br/>
        <w:br/>
        <w:t>The output from the command displays the full names of files and folders on the desktop, with the repeated execution of the same command suggesting iterative processing or data manipulation. The text indicates that the system is a Microsoft Windows [Version 10.0.19041.762] operating system.</w:t>
        <w:br/>
        <w:br/>
        <w:t>On the right side, there is a screenshot of a computer screen showing a web interface for data analysis or visualization. The interface has a user-friendly design with text fields and buttons, suggesting it may be used for querying or manipulating datasets. Although no readable texts are visible due to the image resolution, the presence of the "COPY" text at the bottom right corner could indicate an action such as copying data or a command to execute in the PowerShell window.</w:t>
        <w:br/>
        <w:br/>
        <w:t>Overall, the image depicts a computer setup where someone is working on programming tasks and interacting with a web-based application for data manipulation or visualization. The user appears focused on their work, possibly navigating between different tasks related to data processing or software development.</w:t>
      </w:r>
    </w:p>
    <w:p>
      <w:r>
        <w:t>No strongly correlated comments found for this frame.</w:t>
      </w:r>
    </w:p>
    <w:p>
      <w:pPr>
        <w:pStyle w:val="Heading1"/>
      </w:pPr>
      <w:r>
        <w:t>Frame: frame_0246.jpg</w:t>
      </w:r>
    </w:p>
    <w:p>
      <w:r>
        <w:t>Caption: The image shows two windows open side by side on a computer screen. On the left side, there is a web browser window displaying a website with a light blue background and some text that appears to be code or a programming environment interface. The tabs at the top of the window suggest different pages or sections of the site are available. This could indicate that someone is using an online coding platform or tutorial.</w:t>
        <w:br/>
        <w:br/>
        <w:t>On the right side of the screen, there is another window with a dark blue background and a bright white text area containing what appears to be a coding environment console. The text in this window is not entirely clear due to the size and resolution of the image, but it may display an error message or output related to programming. The overall appearance of these windows suggests that someone is working on or teaching others how to use web development tools or platforms, possibly with a focus on coding or troubleshooting code.</w:t>
        <w:br/>
        <w:br/>
        <w:t>Closer inspection reveals that one of the windows is labeled "Debug.py", indicating that it contains a Python script being executed. The text in this window is black on a white background, and the cursor appears to be hovering over the code, suggesting that the user is in the process of editing or running the script. A search bar on the top right corner of the window indicates that the user is actively searching for specific terms or information within the code.</w:t>
        <w:br/>
        <w:br/>
        <w:t>This image captures a moment in time where someone is engaged in writing or modifying a Python script, possibly as part of a programming project or educational endeavor.</w:t>
      </w:r>
    </w:p>
    <w:p>
      <w:r>
        <w:t>No strongly correlated comments found for this frame.</w:t>
      </w:r>
    </w:p>
    <w:p>
      <w:pPr>
        <w:pStyle w:val="Heading1"/>
      </w:pPr>
      <w:r>
        <w:t>Frame: frame_0247.jpg</w:t>
      </w:r>
    </w:p>
    <w:p>
      <w:r>
        <w:t>Caption: The image displays a vibrant computer desktop with a white background providing contrast to the various colorful icons scattered across it. The most prominent icon is a red bolt symbol, likely indicating a tool or program related to bolts. However, the main focus of the image is on the editing tools.</w:t>
        <w:br/>
        <w:br/>
        <w:t>Two application windows are open side by side on the monitor. On the left, an application window with a user interface resembling a code editor or integrated development environment (IDE) is open. The IDE shows lines of text, possibly code or configuration files, with syntax highlighting and command-line interfaces visible within the IDE, suggesting interaction with the operating system.</w:t>
        <w:br/>
        <w:br/>
        <w:t>On the right, another application window is open with a different user interface displaying a conversation log in a messaging application or chat platform. The context of the messages suggests technical discussion, potentially related to programming, as indicated by the snippet of code and mentions of a programming language or framework. A red exclamation mark symbolizes an alert or message in the context of messaging platforms.</w:t>
        <w:br/>
        <w:br/>
        <w:t>In the top right corner of the left window is a notification icon that might indicate system status or pending notifications. The text editor on the desktop is open and active, with a red background that stands out against the white text. The interface is neatly organized, with the text window at the center and a toolbar at the top.</w:t>
        <w:br/>
        <w:br/>
        <w:t>The toolbar is divided into three sections: 'Find' tool on the left, 'Cut' tool in the center, and 'Paste' tool on the right. The cursor is hovering over the word 'code', suggesting that the user is either typing or editing the text. Overall, the scene suggests an active and productive work environment, with the text editor serving as the central hub for coding and editing.</w:t>
      </w:r>
    </w:p>
    <w:p>
      <w:r>
        <w:t>No strongly correlated comments found for this frame.</w:t>
      </w:r>
    </w:p>
    <w:p>
      <w:pPr>
        <w:pStyle w:val="Heading1"/>
      </w:pPr>
      <w:r>
        <w:t>Frame: frame_0248.jpg</w:t>
      </w:r>
    </w:p>
    <w:p>
      <w:r>
        <w:t>Caption: The image provided shows a computer screen displaying multiple windows with digital content. On the left side of the screen is a text editor window, open and active, highlighting a file named 'main.py' with black text on a white background. The contrast between the text and background makes the text stand out.</w:t>
        <w:br/>
        <w:br/>
        <w:t>To the right of the text editor is another window labeled 'Edit Tools', currently inactive with its title bar displaying a 'Help' button. Below the title bar, this window is open to a webpage displaying the text "The edit tools window is open". This suggests that the user has accessed this window.</w:t>
        <w:br/>
        <w:br/>
        <w:t>On the left side of the screen, there is also a webpage with a blue header containing white text that reads "My Website." Below this header, there is a darker blue area with a light bulb icon and the title "New Idea" followed by a line of text in a white font. The rest of the visible content on this page is not clear due to the resolution and cropping of the image.</w:t>
        <w:br/>
        <w:br/>
        <w:t>On the right side of the screen, an error message window displays an unexpected condition: "500 - Internal Server Error" with a subtitle "The server encountered an unexpected condition which prevented it from fulfilling the request." Below the error text, there is a stack trace in white font on a black background, indicating the following lines:</w:t>
        <w:br/>
        <w:br/>
        <w:t>```python</w:t>
        <w:br/>
        <w:t>127.0.0 at &lt;ipython.kernel-598f38e610d7c7a35d4ca22f89ed0b&gt;.&lt;cell-line-2&gt; in &lt;ipython-input-98c1860ef76d26922d1600df682d&gt;.&lt;code-cell-line-1&gt;</w:t>
        <w:br/>
        <w:t>```</w:t>
        <w:br/>
        <w:br/>
        <w:t>The style of the image is a screenshot taken from a Windows operating system, as indicated by the taskbar at the bottom with icons for what appears to be File Explorer and other Windows applications. The overall resolution is low, making some details difficult to discern clearly. There are no individuals or physical objects in the frame; it's purely digital content on a computer screen.</w:t>
      </w:r>
    </w:p>
    <w:p>
      <w:r>
        <w:t>No strongly correlated comments found for this frame.</w:t>
      </w:r>
    </w:p>
    <w:p>
      <w:pPr>
        <w:pStyle w:val="Heading1"/>
      </w:pPr>
      <w:r>
        <w:t>Frame: frame_0249.jpg</w:t>
      </w:r>
    </w:p>
    <w:p>
      <w:r>
        <w:t>Caption: The image displays two different views of what appears to be a computer screen, capturing a moment of intense work. On the left side, we see a user interface (UI) with a web browser open, showing a form with fields for entering information. The form is not fully visible but includes elements such as dropdown menus, checkboxes, and buttons at the bottom, along with a progress bar indicating some sort of activity or task being performed.</w:t>
        <w:br/>
        <w:br/>
        <w:t>On the right side, we have an enlarged section that shows a window with text content and what seems to be a screenshot from the web browser in question. The text in the window includes HTML-like code, suggesting it could be part of a web development or debugging context. However, due to the angle and resolution of the image, the exact details are not entirely clear.</w:t>
        <w:br/>
        <w:br/>
        <w:t>In contrast, on the opposite side of the screen, we see an Arduino IDE window labeled "Arduino IDE" with a white "Help" button displayed in the top right corner. The window is currently open to the "Files" tab, which houses a list of files and directories, including one file named "File1.txt" with a red exclamation mark drawn to attention. The cursor is hovering over this file, suggesting that the user is in the midst of a task or project involving the Arduino IDE.</w:t>
        <w:br/>
        <w:br/>
        <w:t>The instructor is not visible in this frame, and there are no indications that any teaching is being conducted, such as a model, presentation slide, or instructional speech. The text on the screen does not provide enough context to determine its content or relevance without additional information.</w:t>
      </w:r>
    </w:p>
    <w:p>
      <w:r>
        <w:t>No strongly correlated comments found for this frame.</w:t>
      </w:r>
    </w:p>
    <w:p>
      <w:pPr>
        <w:pStyle w:val="Heading1"/>
      </w:pPr>
      <w:r>
        <w:t>Frame: frame_0250.jpg</w:t>
      </w:r>
    </w:p>
    <w:p>
      <w:r>
        <w:t>Caption: The image shows a computer screen displaying multiple windows and applications, with the primary focus being a window labeled "Esp32 Dev Board" open to its "Settings" page. This window is a gray window with a white background, containing various options such as "File", "Edit", "View", "Help", "Tools", "Window", "Save", "Load", "Reset", "Edit Options", "About", and "Help". These options are displayed in a list-like format, with each option having a corresponding label.</w:t>
        <w:br/>
        <w:br/>
        <w:t>In addition to the "Esp32 Dev Board" window, other windows and applications are open on the desktop, including a web browser displaying a software application or web-based system for managing network equipment. The browser interface appears to resemble a software application or web-based system for configuring network devices, with a menu or control panel on the left side offering options such as "Add New Device", "Edit Device", and "View Devices". The center and right areas of the screen feature various tabs or sections labeled "Devices", "Settings", "Monitoring", "Reports", and "Logs", each with a dropdown menu providing options for actions within those sections.</w:t>
        <w:br/>
        <w:br/>
        <w:t>In the bottom left corner of the browser window, there is a text field with a placeholder text "Search," which is likely used to search for specific devices or settings within the application. The image is slightly blurry and rotated 90 degrees clockwise from the typical landscape orientation, making it difficult to read any specific text or details within the interfaces.</w:t>
        <w:br/>
        <w:br/>
        <w:t>The overall scene suggests that the user is working on a project related to the ESP32 development board and network management.</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ESP32 development board and its use in smart home automation, which is a key focus of the frame caption. The mention of DWIN HMI Display and the potential for full customization also aligns with the settings and options displayed on the screen.</w:t>
      </w:r>
    </w:p>
    <w:p>
      <w:r>
        <w:t>Source: https://www.youtube.com/watch?v=WpE4mQegNLgESP32 : Smart Home Automation using DWIN HMI Display</w:t>
      </w:r>
    </w:p>
    <w:p>
      <w:pPr>
        <w:pStyle w:val="Heading1"/>
      </w:pPr>
      <w:r>
        <w:t>Frame: frame_0251.jpg</w:t>
      </w:r>
    </w:p>
    <w:p>
      <w:r>
        <w:t>Caption: The image shows a computer screen displaying two separate interfaces. On the left side of the screen, there is a web browser open with a user interface displayed, featuring a search bar and list of search results options such as "Search for", "Images", "News", "Maps", "All". Below this, additional filters and sorting options are selected in the search panel.</w:t>
        <w:br/>
        <w:br/>
        <w:t>On the right side of the screen, which appears to be a screenshot within another application, we can see a Windows operating system interface with the Start menu visible at the bottom. This indicates that the user is likely using a desktop computer running Windows. The main content of the image is the user interface of the web browser, with the focus being on how search results are displayed in various languages, as shown by the different text options within the "Search for" dropdown menu.</w:t>
        <w:br/>
        <w:br/>
        <w:t>In the background of the web browser window, there is no visible text, but within the screenshot of the operating system interface, we can see some lines of code that appear to be part of an application's settings or configuration file. Additionally, there is text visible on the screen that seems to be part of the code.</w:t>
        <w:br/>
        <w:br/>
        <w:t>On the right side of the screen, a separate window labeled "Arduino IDE" occupies most of the screen space, filled with a large amount of light gray-colored text indicating code being written. The background of this window is a calming light blue color. In the bottom-right corner of this window, there is a small white button labeled "File", used to open a menu for saving, opening, or closing the current file.</w:t>
        <w:br/>
        <w:br/>
        <w:t>A small white arrow pointing to the right highlights specific areas of the code within the window, drawing attention to important parts of the Arduino code. Overall, the image provides a detailed view of two separate interfaces: one showing a web browser and search results, and another showing an Arduino IDE coding session.</w:t>
      </w:r>
    </w:p>
    <w:p>
      <w:r>
        <w:t>No strongly correlated comments found for this frame.</w:t>
      </w:r>
    </w:p>
    <w:p>
      <w:pPr>
        <w:pStyle w:val="Heading1"/>
      </w:pPr>
      <w:r>
        <w:t>Frame: frame_0252.jpg</w:t>
      </w:r>
    </w:p>
    <w:p>
      <w:r>
        <w:t>Caption: The image shows a computer screen with multiple open windows and programs running simultaneously. In the foreground, an email client or document viewer, possibly Microsoft Word or PowerPoint, is dominant, displaying a slide with text and tables or lists. A screenshot of another application or software interface within this primary window appears to be related to programming or database management, based on the syntax visible in the image.</w:t>
        <w:br/>
        <w:br/>
        <w:t>On the left side, a navigation panel or toolbar displays various options such as "Inbox," "Out," and "Sent." Several windows are open, suggesting multitasking: one window shows a web browser with a search bar and some bookmarks or URLs; another window appears to be a chat application, and yet another seems to have a text editor or code editor open.</w:t>
        <w:br/>
        <w:br/>
        <w:t>Above the primary window, a toolbar with options like "File," "Edit," and other standard menu items for software that supports word processing or document editing is visible. The rightmost part of the screen includes a user interface element with the title "Table" and some numerical values under columns such as "ID," "Name," "Date," and "Amount." This suggests the window may be related to data management, inventory, or a similar task.</w:t>
        <w:br/>
        <w:br/>
        <w:t>No text is legible in this image due to the blurriness of the screenshots within the main window, but there are various numbers, dates, and strings that appear to be part of lists or tables, possibly representing data entries or records. A separate program window, labeled "OpenOCD," is open on the same computer, displaying a list of options with active tabs such as "Options" (highlighted), "Debug", "Target", "Tools", and more. The user interface is clean and organized, with clear labels and options for the user to choose from.</w:t>
        <w:br/>
        <w:br/>
        <w:t>The overall impression is that the user is engaged in multiple tasks at once, which could indicate a busy workload or multitasking across different applications.</w:t>
      </w:r>
    </w:p>
    <w:p>
      <w:r>
        <w:t>No strongly correlated comments found for this frame.</w:t>
      </w:r>
    </w:p>
    <w:p>
      <w:pPr>
        <w:pStyle w:val="Heading1"/>
      </w:pPr>
      <w:r>
        <w:t>Frame: frame_0253.jpg</w:t>
      </w:r>
    </w:p>
    <w:p>
      <w:r>
        <w:t>Caption: The image shows a computer screen with multiple interfaces open, providing insight into various technical aspects. On the left side of the screen, there is a browser displaying a webpage with a form that includes fields such as "First Name" and "Last Name." The form also has an error message indicating "The form contains invalid data." This suggests that the user has attempted to submit the form but encountered an issue.</w:t>
        <w:br/>
        <w:br/>
        <w:t>On the right side of the screen, another browser window or tab is open, showcasing a backend interface displaying a JSON object with key-value pairs like "id," "first_name," and "last_name." These fields likely relate to the form on the left. An error message in this window reads: "The value 'Test' of field 'first_name' must not be null," indicating a validation issue where the first name field should not be empty.</w:t>
        <w:br/>
        <w:br/>
        <w:t>At the top-right corner of the screen, two windows are stacked vertically, with the upper one partially obscured by the lower one. The upper window appears to contain a chat or message interface with messages including words like "Hello," "Hi," and "Welcome," suggesting this might be a communication platform or messaging application.</w:t>
        <w:br/>
        <w:br/>
        <w:t>On the opposite side of the screen, a white text editor window is open, filled with a line of code written in C. The background is a solid black, providing contrast to the white text and window. This image provides a snapshot of technical intricacy, focusing solely on the code editor window without any other objects or distractions.</w:t>
        <w:br/>
        <w:br/>
        <w:t>Overall, the setting appears to be a computer desktop, possibly used for teaching purposes related to web development, data structures, or error handling in software applications. While there is no direct evidence of an instructor in the frame, the setup seems conducive to a technical training session or tutorial.</w:t>
      </w:r>
    </w:p>
    <w:p>
      <w:r>
        <w:t>No strongly correlated comments found for this frame.</w:t>
      </w:r>
    </w:p>
    <w:p>
      <w:pPr>
        <w:pStyle w:val="Heading1"/>
      </w:pPr>
      <w:r>
        <w:t>Frame: frame_0254.jpg</w:t>
      </w:r>
    </w:p>
    <w:p>
      <w:r>
        <w:t>Caption: This integrated screenshot captures two moments on a computer screen, specifically focused on text editors. The left side of the image shows a coding environment with a focus on writing HTML code, likely using an integrated development environment (IDE) such as Visual Studio Code. The visible text in the text editor includes HTML elements like `&lt;div&gt;`, `&lt;p&gt;`, and attributes such as `class` and `style`. The code snippet appears to be incomplete or under development, with various tags and attributes missing.</w:t>
        <w:br/>
        <w:br/>
        <w:t>On the right side of the image, another text editor is open, displaying a script written in C. The script is filled with various commands and functions, indicating it's a complex piece of code. The text editor itself is a black window, with a white text box at the bottom where the code is written. The editor's title bar is visible, and the desktop is also visible in the background.</w:t>
        <w:br/>
        <w:br/>
        <w:t>The desktop appears to be a standard Windows desktop, with a taskbar at the top, suggesting it might be a Windows 10 computer. The taskbar contains a few icons, and the image also shows the top left corner of the screen, which contains the Windows logo.</w:t>
        <w:br/>
        <w:br/>
        <w:t>The overall context of this screenshot suggests a focus on teaching web development, possibly in a coding bootcamp or educational setting, as well as working with C programming language.</w:t>
      </w:r>
    </w:p>
    <w:p>
      <w:r>
        <w:t>No strongly correlated comments found for this frame.</w:t>
      </w:r>
    </w:p>
    <w:p>
      <w:pPr>
        <w:pStyle w:val="Heading1"/>
      </w:pPr>
      <w:r>
        <w:t>Frame: frame_0255.jpg</w:t>
      </w:r>
    </w:p>
    <w:p>
      <w:r>
        <w:t>Caption: The image shows two computer screens, each with its unique characteristics and functionalities. On the left side of the screen, there is a window displaying a command-line interface (CLI) with a prompt and some text that appears to be in a programming language, likely Python, given the syntax and indentation. The CLI includes text files or notebooks being displayed within this interface.</w:t>
        <w:br/>
        <w:br/>
        <w:t>On the right side of the screen, another window is open, showcasing a web application with a user interface for managing tasks or jobs. The UI features sections titled "Jobs," "Users," and "Projects," suggesting that this could be part of an enterprise resource planning (ERP) system or a similar management tool.</w:t>
        <w:br/>
        <w:br/>
        <w:t>Interestingly, one of the windows is set in Visual Studio Code, a programming environment, where a command prompt is open, displaying a blue and white color scheme with a black command written. The command prompt is set against a blue background, and a red "COM" label is visible. A line of text may indicate the output of the command. The window has a blue border and a black title bar.</w:t>
        <w:br/>
        <w:br/>
        <w:t>The juxtaposition of these two windows highlights the interaction between different levels of a computer system, illustrating how a command-line interface can interact with and manage applications within a graphical user interface (GUI). This conceptual comparison is likely intended for educational purposes, showcasing the versatility and flexibility of computer systems.</w:t>
      </w:r>
    </w:p>
    <w:p>
      <w:r>
        <w:t>No strongly correlated comments found for this frame.</w:t>
      </w:r>
    </w:p>
    <w:p>
      <w:pPr>
        <w:pStyle w:val="Heading1"/>
      </w:pPr>
      <w:r>
        <w:t>Frame: frame_0256.jpg</w:t>
      </w:r>
    </w:p>
    <w:p>
      <w:r>
        <w:t>Caption: The image shows a computer desktop with various software windows open, indicating a multitasking work environment. The main focus is on two computer monitors displaying different software applications. On the left monitor, there's an open web browser with a search bar visible and a search result displayed below it, suggesting the user may be researching or troubleshooting issues with Java 8. The search query appears to be related to "java 8." On the right monitor, there's a command-line interface (CLI) with various text lines, which seems to be running a script or a command that outputs some sort of data structure in JSON format. The text within this CLI window includes lines such as "10" and other numerical values, along with JSON formatted code blocks, indicating that the user is working with JSON data manipulation or processing.</w:t>
        <w:br/>
        <w:br/>
        <w:t>The bottom half of the image shows a screenshot of what appears to be an email composition interface, where the user is writing an email. The email composer includes fields for the recipient's name, subject line, and body text. It looks like the user is in the process of drafting an email message.</w:t>
        <w:br/>
        <w:br/>
        <w:t>In the top right corner of the screen, a search bar is visible on the Ubuntu 18.04.03 system, suggesting that the user might be actively searching for something. The command prompt, situated on the bottom left of the screen, displays the word "COM" prominently in white text, possibly indicating a command or a prompt for the user to execute.</w:t>
        <w:br/>
        <w:br/>
        <w:t>The image provides a snapshot of a typical desktop environment, with the command prompt and search bar serving as key elements of the user's workflow. The overall setting suggests an educational or instructional purpose, teaching about coding in Java 8 with JSON handling.</w:t>
      </w:r>
    </w:p>
    <w:p>
      <w:r>
        <w:t>No strongly correlated comments found for this frame.</w:t>
      </w:r>
    </w:p>
    <w:p>
      <w:pPr>
        <w:pStyle w:val="Heading1"/>
      </w:pPr>
      <w:r>
        <w:t>Frame: frame_0257.jpg</w:t>
      </w:r>
    </w:p>
    <w:p>
      <w:r>
        <w:t>Caption: This image presents a setup that appears to be related to electronics or a DIY project involving microcontrollers. On the left side of the image, there is a small electronic device with multiple inputs and outputs connected to a breadboard, which suggests a prototype or a project under development. There are also two small displays: one larger than the other, both showing what seems to be digital data interfaces on the front, indicating that they might be communicating wirelessly or via some wired connection.</w:t>
        <w:br/>
        <w:br/>
        <w:t>In the center of the image, there is a microcontroller board, commonly used in electronics projects for interfacing with sensors and actuators. The text "SMART HOME" is visible on the top of this board, hinting at a potential application of these components.</w:t>
        <w:br/>
        <w:br/>
        <w:t>The device on the right side of the image appears to be connected to the microcontroller board, and it's displaying various sensors on its touchscreen screen. The sensors, represented by blue and red colors, are scattered across the screen, each representing different aspects of the home environment. The display is set against a backdrop of a blue and green grid, adding a touch of color to the overall image.</w:t>
        <w:br/>
        <w:br/>
        <w:t>The device is not just a passive display, but an active participant in the home environment. It's connected to a blue and white circuit board, which suggests it's a part of a larger system. The circuit board, a crucial component in any electronic device, is also blue, matching the color of the grid on the device's screen.</w:t>
        <w:br/>
        <w:br/>
        <w:t>The image doesn't just show a single device; it shows a system, a network of interconnected devices that work together to create a smart home. The handwritten text on the paper reading "MICROCONTROLLER PROJECT" suggests an educational or experimental activity related to microcontrollers, making the image likely taken for documentation or sharing purposes in an educational context.</w:t>
      </w:r>
    </w:p>
    <w:p>
      <w:r>
        <w:t>No strongly correlated comments found for this frame.</w:t>
      </w:r>
    </w:p>
    <w:p>
      <w:pPr>
        <w:pStyle w:val="Heading1"/>
      </w:pPr>
      <w:r>
        <w:t>Frame: frame_0258.jpg</w:t>
      </w:r>
    </w:p>
    <w:p>
      <w:r>
        <w:t>Caption: The image shows an innovative electronics project setup with various components. On the left side, there is a breadboard with several electronic modules and wires connecting them. In the center, a smart home display dominates the scene, its screen glowing with an array of colors and icons, featuring a touchscreen interface that allows users to interact with the device. The display is connected to a blue and black circuit board, which is plugged into a green power supply.</w:t>
        <w:br/>
        <w:br/>
        <w:t>To the right, there is a black rectangular board with a green LED on it, which appears to be part of the electronics project. The board has various connections, including what looks like a USB cable and possibly wires from the breadboard. The overall scene suggests an indoor setting, potentially a laboratory or workspace, where technology is being developed and tested.</w:t>
        <w:br/>
        <w:br/>
        <w:t>The background provides a subtle contrast with a green tablecloth serving as a backdrop, adding a touch of color to the scene. The precise location of the objects and their relative positions provide a clear view of the device's functionality and capabilities.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(using ESP32 and DWIN HMI Display) and objects (breadboard, circuit board, power supply, LED) mentioned in the caption, as well as referencing the same setting (indoor laboratory/workspace). The mention of customization and automated controls also aligns with the goals described in the caption.</w:t>
      </w:r>
    </w:p>
    <w:p>
      <w:r>
        <w:t>Source: https://www.youtube.com/watch?v=WpE4mQegNLgESP32 : Smart Home Automation using DWIN HMI Display</w:t>
      </w:r>
    </w:p>
    <w:p>
      <w:pPr>
        <w:pStyle w:val="Heading1"/>
      </w:pPr>
      <w:r>
        <w:t>Frame: frame_0259.jpg</w:t>
      </w:r>
    </w:p>
    <w:p>
      <w:r>
        <w:t>Caption: The image captures a moment of interaction between a person and a digital device, a Smart Home app. The app is being held in the person's hand, its screen displaying a variety of settings and options. On the table or desk nearby, there is a larger electronic setup with a small display screen attached, featuring three panels with digital readouts, icons, and numbers that represent a user interface for a smart home system. The central panel has the word "Smart Home" on it.</w:t>
        <w:br/>
        <w:br/>
        <w:t>The app in hand has a small OLED display showing what seems to be a control interface with sliders and numerical inputs, suggesting this is a mobile application or remote control device interacting with the larger setup. The person's fingers are visible, navigating through the various options on the screen, perhaps setting up or adjusting the Smart Home system.</w:t>
        <w:br/>
        <w:br/>
        <w:t>The scene suggests an indoor setting, possibly a workshop or lab space focused on technology development or demonstration, with the green mat providing a pop of color to the otherwise neutral environment.</w:t>
      </w:r>
    </w:p>
    <w:p>
      <w:r>
        <w:t>No strongly correlated comments found for this frame.</w:t>
      </w:r>
    </w:p>
    <w:p>
      <w:pPr>
        <w:pStyle w:val="Heading1"/>
      </w:pPr>
      <w:r>
        <w:t>Frame: frame_0260.jpg</w:t>
      </w:r>
    </w:p>
    <w:p>
      <w:r>
        <w:t>Caption: Carefully placed on a sleek, high-tech surface, a small, rectangular device with a crisp, white display and a subtle blue glow emanates a sense of innovation. This is not just any ordinary device - it's the latest smart home hub, designed to seamlessly integrate with your daily routine. As you gaze upon its pristine face, you notice three main sections: a temperature gauge displaying 22°C (71.6°F), a humidity meter reading 60%, and a series of icons representing various sensors and systems. A delicate silver cord connects the device to the surrounding air, allowing it to monitor and control the environment with precision.</w:t>
        <w:br/>
        <w:br/>
        <w:t>At the center of this futuristic hub lies an intelligent AI-powered assistant, ready to respond to your every command. Whether you need to adjust the thermostat, dim the lights, or simply get the latest weather forecast, this device is always ready to serve. Its compact size belies its impressive capabilities, as it effortlessly manages a network of smart devices and appliances throughout your home.</w:t>
        <w:br/>
        <w:br/>
        <w:t>As the ambient lighting in the room subtly adjusts to your preferences, you notice the presence of several tools and accessories scattered nearby - a precision temperature probe, a humidity sensor, and a few cleverly designed adapters for seamless integration with other smart devices. It's clear that this device is not just a mere hub, but an intelligent, adaptable partner in maintaining the perfect balance of comfort and efficiency in your daily life.</w:t>
        <w:br/>
        <w:br/>
        <w:t>In the background, a gentle hum of machinery can be heard, as the device quietly processes vast amounts of data to optimize its performance. Its LED lights softly pulsing, like tiny stars orbiting a celestial body, it radiates an aura of calm confidence - a testament to its advanced capabilities and dedication to serving your every need.</w:t>
        <w:br/>
        <w:br/>
        <w:t>The scene is set for a symphony of automation and innovation, as this intelligent hub harmonizes the rhythms of your home, providing unparalleled control and convenience at your fingertips.</w:t>
      </w:r>
    </w:p>
    <w:p>
      <w:r>
        <w:t>No strongly correlated comments found for this frame.</w:t>
      </w:r>
    </w:p>
    <w:p>
      <w:pPr>
        <w:pStyle w:val="Heading1"/>
      </w:pPr>
      <w:r>
        <w:t>Frame: frame_0261.jpg</w:t>
      </w:r>
    </w:p>
    <w:p>
      <w:r>
        <w:t>Caption: The image captures a moment of technological innovation and hands-on experimentation. A person's hand is holding a small device with several buttons and a digital display showing various icons, which could represent different functions or settings. This device is connected to a larger circuit board, a prototype electronic setup with wires and components, featuring an LED strip and multiple wires connecting it to other components.</w:t>
        <w:br/>
        <w:br/>
        <w:t>In the same environment, a tablet lies on a green mat, displaying a screen with a white background punctuated by the words "Smart Home" and "Temperature". The highlighted blue text draws attention to this important feature of the device. The tablet is not just a display of information but also a tool, as it's attached to a wire ready to connect it to a network.</w:t>
        <w:br/>
        <w:br/>
        <w:t>The overall impression is that of an educational or technical environment where someone is demonstrating and testing a prototype gadget, surrounded by a workshop or lab setting with a workbench and a piece of paper with numbers written on it, possibly a reference chart or design schematic.</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concepts mentioned in the caption, such as ESP32, DWIN HMI Display, and smart home automation. The comment also mentions the potential risks of messing up the tech setup, which is a concern that aligns with the educational/technical environment depicted in the caption.</w:t>
      </w:r>
    </w:p>
    <w:p>
      <w:r>
        <w:t>Source: https://www.youtube.com/watch?v=WpE4mQegNLgESP32 : Smart Home Automation using DWIN HMI Display</w:t>
      </w:r>
    </w:p>
    <w:p>
      <w:pPr>
        <w:pStyle w:val="Heading1"/>
      </w:pPr>
      <w:r>
        <w:t>Frame: frame_0262.jpg</w:t>
      </w:r>
    </w:p>
    <w:p>
      <w:r>
        <w:t>Caption: The image depicts an electronics workbench with various components and tools, providing insight into a project or prototype related to home automation or renewable energy systems for homes. A breadboard is set up with electronic components, including what appears to be a microcontroller board (such as an Arduino), a voltage regulator, and some wiring. A USB cable is connected to the microcontroller, suggesting it might be powered on or programmed for use.</w:t>
        <w:br/>
        <w:br/>
        <w:t>To the right of the breadboard, there's a small display with buttons labeled "Home," "Away," "Sleep," and "Wake" with symbols representing each function, indicating that the device is intended to control some form of system or appliance based on the chosen option. In front of the breadboard, a small model of a house with solar panels on its roof is displayed, possibly representing a smart home or home automation project.</w:t>
        <w:br/>
        <w:br/>
        <w:t>The setup does not include any visible texts, slides, diagrams, or people instructing from a slide, focusing instead on the physical components and their arrangement on the workbench.</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steps and components described in the caption, specifically mentioning ESP32, DWIN HMI Display, and smart home automation, which are all related to the electronics workbench and project setup shown in the image.</w:t>
      </w:r>
    </w:p>
    <w:p>
      <w:r>
        <w:t>Source: https://www.youtube.com/watch?v=WpE4mQegNLgESP32 : Smart Home Automation using DWIN HMI Display</w:t>
      </w:r>
    </w:p>
    <w:p>
      <w:pPr>
        <w:pStyle w:val="Heading1"/>
      </w:pPr>
      <w:r>
        <w:t>Frame: frame_0263.jpg</w:t>
      </w:r>
    </w:p>
    <w:p>
      <w:r>
        <w:t>Caption: The image captures a moment on a desk or table with various components set up for demonstration or experimentation. At the center of the scene is an electronic device that appears to be a controller or interface, featuring a digital display and several buttons. This device is connected to other electronics, including a small board with multiple connectors and what looks like an Arduino board.</w:t>
        <w:br/>
        <w:br/>
        <w:t>An individual is partially visible in the scene, holding a tool or component over one of the interfaces on the main device. In the background, a slide from a presentation related to technology or hardware development is visible, outlining various elements such as temperature control, security, and other home automation features. The slide includes graphs showing data like temperature readings, humidity levels, and device status, with on/off buttons labeled "Security," "Temperature," "Humidity," and so forth.</w:t>
        <w:br/>
        <w:br/>
        <w:t>The tablet computer sitting prominently on a green table or mat is the centerpiece of another part of the scene. The tablet's screen displays the words "SmartHome" and shows various sensors and their readings. The temperature sensor reading is 31 degrees Celsius, humidity level is 80%, light sensor is displaying 12, and fan is showing 0. This suggests that the tablet is being used to monitor and control the environment.</w:t>
        <w:br/>
        <w:br/>
        <w:t>The presence of these sensors and the device setup on the desk or table indicates an educational or demonstrative context, possibly in a workshop, class, or presentation about electronics projects related to smart home technologies.</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references the ESP32 and DWIN HMI Display mentioned in the caption, as well as smart home automation and automated controls for devices. The mention of customization and adapting the setup to a classroom also matches the educational context implied by the frame caption.</w:t>
      </w:r>
    </w:p>
    <w:p>
      <w:r>
        <w:t>Source: https://www.youtube.com/watch?v=WpE4mQegNLgESP32 : Smart Home Automation using DWIN HMI Display</w:t>
      </w:r>
    </w:p>
    <w:p>
      <w:pPr>
        <w:pStyle w:val="Heading1"/>
      </w:pPr>
      <w:r>
        <w:t>Frame: frame_0264.jpg</w:t>
      </w:r>
    </w:p>
    <w:p>
      <w:r>
        <w:t>Caption: The image appears to show an electronics or computer hardware setup related to a smart home system. In the foreground, a person's hand is holding a smartphone that displays a control panel with various icons and text, suggesting some kind of programming or app development is being demonstrated. The phone screen shows "WELCOME TO SMART HOME" at the top, followed by "Temperature," "Humidity," "Light," and other environmental monitoring parameters.</w:t>
        <w:br/>
        <w:br/>
        <w:t>In the background, there's a desktop setup with visible components including:</w:t>
        <w:br/>
        <w:br/>
        <w:t>- A small circuit board or breadboard with various electronic components attached to it, possibly part of an electronics project or hobbyist setup.</w:t>
        <w:br/>
        <w:t>- Several cables that connect different parts of the hardware together.</w:t>
        <w:br/>
        <w:t>- A device resembling a microcontroller board (like an Arduino), which is often used in DIY electronics projects for programming and controlling physical devices.</w:t>
        <w:br/>
        <w:t>- An LED light connected to the circuit board, indicating that it's being used or tested at the moment.</w:t>
        <w:br/>
        <w:br/>
        <w:t>On the blue mat, a green rectangular smart home display is placed, displaying various information related to the system. The display features three buttons: one for temperature control, one for light control, and one for setting a time. The person's hand is pointing towards the right side of the display, indicating that they are about to press the time setting button.</w:t>
        <w:br/>
        <w:br/>
        <w:t>The overall scene suggests that the person is interacting with the smart home system, possibly adjusting the time settings, while the instructor is not directly visible in this frame but can be inferred from the angle of the hand holding the phone and the presence of the control panel interface.</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(smart home automation with ESP32 and DWIN HMI Display) and objects (esp32 board, DWIN display) described in the caption. The mention of customization and potential issues with setup also aligns with the scene in the image.</w:t>
      </w:r>
    </w:p>
    <w:p>
      <w:r>
        <w:t>Source: https://www.youtube.com/watch?v=WpE4mQegNLgESP32 : Smart Home Automation using DWIN HMI Display</w:t>
      </w:r>
    </w:p>
    <w:p>
      <w:pPr>
        <w:pStyle w:val="Heading1"/>
      </w:pPr>
      <w:r>
        <w:t>Frame: frame_0265.jpg</w:t>
      </w:r>
    </w:p>
    <w:p>
      <w:r>
        <w:t>Caption: The image presents a scene of technological innovation, featuring a Raspberry Pi-based setup for a home automation system. At the center is a display screen connected to the Raspberry Pi, showcasing a vibrant array of colors and text that suggests functionality related to smart home features such as temperature control, lighting controls, and possibly other automated features.</w:t>
        <w:br/>
        <w:br/>
        <w:t>Below the screen, a device labeled "Smart Home" with details including the name "John Doe" and an indication of current or last status ("Last Update") provides context for the system. The setup also includes a breadboard on the left side, connected to the Raspberry Pi via wires, likely representing additional components or devices not visible in the image.</w:t>
        <w:br/>
        <w:br/>
        <w:t>The device is plugged into a blue wall socket, suggesting it's ready to be powered on. A small white USB cable, possibly used for charging or data transfer, lies nearby. To the right of the device, a green mat provides a base for the setup, with a blue circuit board connected to the wall socket, likely part of the same system as the touch screen device.</w:t>
        <w:br/>
        <w:br/>
        <w:t>The overall image suggests a scene of tech enthusiasts working on their electronic devices, with the Raspberry Pi-based setup and its connected components ready to be activated or used. The precise locations of the objects and their interactions hint at a complex system of interconnected devices, each with its own purpose.</w:t>
      </w:r>
    </w:p>
    <w:p>
      <w:r>
        <w:t>No strongly correlated comments found for this frame.</w:t>
      </w:r>
    </w:p>
    <w:p>
      <w:pPr>
        <w:pStyle w:val="Heading1"/>
      </w:pPr>
      <w:r>
        <w:t>Frame: frame_0266.jpg</w:t>
      </w:r>
    </w:p>
    <w:p>
      <w:r>
        <w:t>Caption: This image captures a scene of someone interacting with a smart home device or prototype electronics board. The main focus is on a small display unit in the center of the frame, which appears to have buttons and possibly a screen showing some form of data or control interface.</w:t>
        <w:br/>
        <w:br/>
        <w:t>To the left of the main unit, a person's hand holds a small electronic device that resembles a remote control or module for connecting to a network or another device. Although the individual is not fully visible in this part of the image, their presence suggests they are either demonstrating the use of the device or working on it.</w:t>
        <w:br/>
        <w:br/>
        <w:t>On the right side of the image, there's a larger display showing a more complex system with multiple buttons and screens, which might be an overview of the project or related technologies. The screen appears to show text, but due to the angle and distance, the content is not clearly legible.</w:t>
        <w:br/>
        <w:br/>
        <w:t>In contrast, the lower-right portion of the image shows a different digital interface: a green tablet with a touchscreen placed on a green mat. The screen of the tablet is alive with data, displaying a range of information related to the smart home system, including temperature, humidity, air quality, time, and the status of the air conditioner and heater.</w:t>
        <w:br/>
        <w:br/>
        <w:t>The user's hand is seen pointing at the air conditioner in this digital interface, suggesting an interaction or action being taken. The overall scene suggests that someone is actively engaging with their smart home system, possibly adjusting the temperature or monitoring the air quality.</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aspects mentioned in the caption, such as ESP32 and DWIN HMI Display, which are relevant to the smart home system shown in the image. The comment also mentions customization, setup, and automated controls, which align with the scene depicted in the frame caption.</w:t>
      </w:r>
    </w:p>
    <w:p>
      <w:r>
        <w:t>Source: https://www.youtube.com/watch?v=WpE4mQegNLgESP32 : Smart Home Automation using DWIN HMI Display</w:t>
      </w:r>
    </w:p>
    <w:p>
      <w:pPr>
        <w:pStyle w:val="Heading1"/>
      </w:pPr>
      <w:r>
        <w:t>Frame: frame_0267.jpg</w:t>
      </w:r>
    </w:p>
    <w:p>
      <w:r>
        <w:t>Caption: The image shows an individual working with electronic components and a digital device, which appears to be a tablet connected to a small electronic module, possibly a microcontroller board based on its form factor. The tablet is displaying an interface with various icons, one of which resembles a smart home control panel. There are wires connecting the electronic components to the microcontroller board.</w:t>
        <w:br/>
        <w:br/>
        <w:t>The image captures a scene of technological innovation, with a green tablet at the center, featuring a screen displaying the title "SmartHome" and filled with various icons and text, indicating a control system for a smart home. The screen is situated on a white table, surrounded by a vibrant green background that provides a stark contrast.</w:t>
        <w:br/>
        <w:br/>
        <w:t>To the left of the tablet, a blue circuit board can be seen, suggesting the presence of electronic components. On the right, a green cord extends, perhaps connecting the tablet to a power source or another device. A pair of hands is visible on the right side of the image, working on the electronic setup, while another hand holds a small component, possibly an Arduino Uno board or a similar type of development board commonly used in hobbyist electronics projects.</w:t>
        <w:br/>
        <w:br/>
        <w:t>Overall, the image portrays a scene of technological advancement, with the tablet serving as the central piece of a smart home control system. The presence of the circuit board and cord suggests that this system is actively engaged in controlling various aspects of the home.</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steps and components described in the caption, such as ESP32, DWIN HMI Display, and a smart home control system. The mention of messing up the tech setup is also related to the image, which shows an individual working with electronic components and a digital device.</w:t>
      </w:r>
    </w:p>
    <w:p>
      <w:r>
        <w:t>Source: https://www.youtube.com/watch?v=WpE4mQegNLgESP32 : Smart Home Automation using DWIN HMI Display</w:t>
      </w:r>
    </w:p>
    <w:p>
      <w:pPr>
        <w:pStyle w:val="Heading1"/>
      </w:pPr>
      <w:r>
        <w:t>Frame: frame_0268.jpg</w:t>
      </w:r>
    </w:p>
    <w:p>
      <w:r>
        <w:t>Caption: The image captures a close-up view of a smart home device, specifically a touch screen display. The display is the centerpiece of the image, featuring a grid of numbers and icons. The numbers range from 31 to 80, indicating a temperature range of 31°C to 80°C. The icons are not clearly visible.</w:t>
        <w:br/>
        <w:br/>
        <w:t>In the background, a hand is seen pressing a button on the device, suggesting an interaction with the device, perhaps indicating the start of a new function or operation. This scene appears to be taking place in a workshop or demonstration space, as suggested by the presence of a desk with a computer and other tools, as well as the equipment with digital readouts visible in the background.</w:t>
        <w:br/>
        <w:br/>
        <w:t>The smart home device itself has buttons and a display screen that reads "Smart Home." There are wires connected to it, and additional components such as a Raspberry Pi board and possibly other electronics are visible. The device appears to be some sort of remote control or interface for controlling home automation systems.</w:t>
        <w:br/>
        <w:br/>
        <w:t>The green mat on which the device is placed provides a contrasting backdrop to the white display, while the blue surface adds a pop of color to the scene. Overall, the image presents a snapshot of a smart home device in action, with the touch screen display as its focal point, and suggests a moment of interaction or control through the hand pressing the button.</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(using ESP32 and DWIN HMI Display) and objects (smart home device, buttons, display screen) mentioned in the caption, specifically the topic of smart home automation and customization. The only deviation from a perfect correlation is the mention of a 'tech setup' which is not explicitly described in the caption, but it's still related to the general topic.</w:t>
      </w:r>
    </w:p>
    <w:p>
      <w:r>
        <w:t>Source: https://www.youtube.com/watch?v=WpE4mQegNLgESP32 : Smart Home Automation using DWIN HMI Display</w:t>
      </w:r>
    </w:p>
    <w:p>
      <w:pPr>
        <w:pStyle w:val="Heading1"/>
      </w:pPr>
      <w:r>
        <w:t>Frame: frame_0269.jpg</w:t>
      </w:r>
    </w:p>
    <w:p>
      <w:r>
        <w:t>Caption: The image shows a smartphone displaying information about the temperature, humidity, and LDR value of a smart thermostat system. The current temperature is 23°C (according to the first caption), while the humidity level is at 90% with a note indicating that this is the recommended range. Below these figures are two buttons; one labeled "OFF" and the other marked as "ON". On the left side of the screen, there's a text that reads "SMART HOME", but the rest of the text is not fully visible.</w:t>
        <w:br/>
        <w:br/>
        <w:t>The smartphone is placed on top of what appears to be a small project or device, possibly related to the smart home technology discussed on the screen. The background suggests this setup could be in a laboratory or workshop setting, with electronic components visible behind the phone and project, indicating an environment where electronic prototyping or development is taking place.</w:t>
        <w:br/>
        <w:br/>
        <w:t>In another instance, the smartphone displays different information about the same smart thermostat system. The temperature is 32°C, humidity is at 70%, and LDR value is at 91. The thermostat is currently set to "OFF", with a green background and white text indicating its current state.</w:t>
        <w:br/>
        <w:br/>
        <w:t>The phone itself rests on a blue mat in both scenes, suggesting a casual, everyday setting where the smart home system can be controlled and monitored. The focus remains solely on the smartphone screen and its display, providing users with essential information about their smart thermostat system.</w:t>
      </w:r>
    </w:p>
    <w:p>
      <w:r>
        <w:t>No strongly correlated comments found for this frame.</w:t>
      </w:r>
    </w:p>
    <w:p>
      <w:pPr>
        <w:pStyle w:val="Heading1"/>
      </w:pPr>
      <w:r>
        <w:t>Frame: frame_0270.jpg</w:t>
      </w:r>
    </w:p>
    <w:p>
      <w:r>
        <w:t>Caption: The image captures a moment of technological advancement, showcasing a smartphone displaying data related to home monitoring. The title "SMART HOME" appears at the top, accompanied by a temperature reading of 32°C and humidity level of 60%. Below these metrics are two indicators: a green checkmark inside a blue box and an orange warning signal inside a red box, which typically signifies an alarm or an issue that needs attention.</w:t>
        <w:br/>
        <w:br/>
        <w:t>On the right side of the image, a small part of a person's hand is visible, holding a smartphone and interacting with the app displayed on the screen. The blurred background appears to be a workshop or laboratory setting, featuring electronic equipment and technical items. This setup captures a moment of someone operating a smart home device, likely monitoring temperature and humidity within their living space via an app on their smartphone.</w:t>
        <w:br/>
        <w:br/>
        <w:t>In the center of the image, a smart thermostat is prominently displayed, its screen lit up with a blue display showing a temperature reading of 23.2 degrees Celsius, along with humidity level at 79% and LDR value at 91. The thermostat is situated on a green mat, providing a backdrop for the scene.</w:t>
        <w:br/>
        <w:br/>
        <w:t>To the right of the thermostat, a small white box labeled "OFF" is visible, currently switched on to indicate it's in use. A larger white box labeled "OFF" is also present, switched off to suggest it's not currently in use. The image is taken from a slightly angled perspective, offering a view of the thermostat and green mat from the side. Overall, the scene suggests a setting where smart technology is being used for control and monitoring purposes.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technical aspects of smart home automation using ESP32 and DWIN HMI Display, which is directly related to the caption's description of a smartphone app controlling temperature and humidity. The mention of customizable systems and potential for automated controls in a classroom setting also matches with the objects and settings described in the caption.</w:t>
      </w:r>
    </w:p>
    <w:p>
      <w:r>
        <w:t>Source: https://www.youtube.com/watch?v=WpE4mQegNLgESP32 : Smart Home Automation using DWIN HMI Display</w:t>
      </w:r>
    </w:p>
    <w:p>
      <w:pPr>
        <w:pStyle w:val="Heading1"/>
      </w:pPr>
      <w:r>
        <w:t>Frame: frame_0271.jpg</w:t>
      </w:r>
    </w:p>
    <w:p>
      <w:r>
        <w:t>Caption: This image captures a setup related to electronics or engineering, showcasing a smartphone interface for monitoring temperature and humidity. The phone's screen displays a temperature reading of 32°C (92°F) with an accompanying humidity level of 70%. Below the numerical display fields are buttons labeled "OFF" and no other label.</w:t>
        <w:br/>
        <w:br/>
        <w:t>The smartphone is connected to a small electronic device featuring a blue and white circuit board, visible wiring, and various components. This gadget sits on machinery or equipment that appears part of an experimental setup or prototype. On the right side of the frame, additional hardware pieces seem to be part of the same experimental setup, including another device with a temperature reading, a gadget with colored lights and components, and another electronic circuit board.</w:t>
        <w:br/>
        <w:br/>
        <w:t>The environment suggests a lab or workshop setting, possibly for educational or research purposes. The scene highlights technological innovation and convenience, emphasizing the smartphone's role in monitoring environmental parameters.</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use of a microcontroller (ESP32) and a human-machine interface (DWIN HMI Display) for automation, which directly relates to the technical setup shown in the frame caption. The mention of customization and adapting the technology to create a smart classroom also aligns with the experimental setup and monitoring features presented in the caption.</w:t>
      </w:r>
    </w:p>
    <w:p>
      <w:r>
        <w:t>Source: https://www.youtube.com/watch?v=WpE4mQegNLgESP32 : Smart Home Automation using DWIN HMI Display</w:t>
      </w:r>
    </w:p>
    <w:p>
      <w:pPr>
        <w:pStyle w:val="Heading1"/>
      </w:pPr>
      <w:r>
        <w:t>Frame: frame_0272.jpg</w:t>
      </w:r>
    </w:p>
    <w:p>
      <w:r>
        <w:t>Caption: The image captures two electronic devices - a smartphone and a laptop - resting on a green plastic mat. The focus is drawn to the smartphone screen, which displays a weather app showing current temperature and humidity conditions. Specifically, the temperature is 32 degrees Celsius and the humidity is 79%. The app also provides information about light status, TV status, and the presence of a fan.</w:t>
        <w:br/>
        <w:br/>
        <w:t>Next to the smartphone, the laptop is displayed with its screen turned off and keyboard also off. On the left side of the image, the smartphone appears to be being used as a temperature and humidity sensor interface, displaying numerical values such as "Temperature: 23°" and "Humidity: 58%". This setup likely corresponds to physical components on the right side of the image, including wires, a circuit board, an Arduino development board with a breadboard attached, and a digital thermometer and hygrometer device connected to the Arduino board.</w:t>
        <w:br/>
        <w:br/>
        <w:t>The background features a plain white wall, adding a neutral color contrast to the scene. The overall image conveys a calm and serene environment, possibly a quiet moment in someone's home or office. The electronic devices suggest a modern, tech-savvy lifestyle, while the simple backdrop emphasizes the importance of the displayed information.</w:t>
      </w:r>
    </w:p>
    <w:p>
      <w:r>
        <w:t>No strongly correlated comments found for this frame.</w:t>
      </w:r>
    </w:p>
    <w:p>
      <w:pPr>
        <w:pStyle w:val="Heading1"/>
      </w:pPr>
      <w:r>
        <w:t>Frame: frame_0273.jpg</w:t>
      </w:r>
    </w:p>
    <w:p>
      <w:r>
        <w:t>Caption: The image shows a smartphone screen displayed on a green mat, capturing various environmental readings. The phone screen displays temperature, humidity, and LDR (Light-Dependent Resistor) value data. Specifically, the temperature is set at 32 degrees Celsius, humidity at 79%, and LDR value at 91. The phone itself appears to be turned off.</w:t>
        <w:br/>
        <w:br/>
        <w:t>In the background, a computer monitor displays a white screen with the word "Smart" prominently displayed. On the smartphone screen, there's an application displaying a digital thermometer reading "Temperature: 26.5 °C" alongside temperature settings for "OFF" at 14.0%, "COOL" at 75.9% (which seems to be a percentage error), and "HEAT" at 32.1%. Additionally, the screen shows options for "Smart Mode" with settings for "OFF" at 14.0%, "COOL" at 75.9%, and "HEAT" at 32.1%.</w:t>
        <w:br/>
        <w:br/>
        <w:t>To the side of the phone, a small electronic device appears to be a circuit board or module connected to the phone via visible wires. This setup suggests an educational context where someone might be demonstrating how to program and interact with IoT devices, possibly in a DIY electronics class. The room includes a cutting mat visible on the bottom left corner, indicating that some kind of electronic assembly or repair work is taking place.</w:t>
        <w:br/>
        <w:br/>
        <w:t>The image focuses on the interaction between digital devices and physical electronics components, highlighting the integration of environmental sensors and temperature control systems.</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discusses the integration of environmental sensors and temperature control systems, which is directly related to the technical steps, objects, and settings described in the caption. The mention of ESP32 and DWIN HMI Display also matches the IoT devices and modules shown in the image.</w:t>
      </w:r>
    </w:p>
    <w:p>
      <w:r>
        <w:t>Source: https://www.youtube.com/watch?v=WpE4mQegNLgESP32 : Smart Home Automation using DWIN HMI Display</w:t>
      </w:r>
    </w:p>
    <w:p>
      <w:pPr>
        <w:pStyle w:val="Heading1"/>
      </w:pPr>
      <w:r>
        <w:t>Frame: frame_0274.jpg</w:t>
      </w:r>
    </w:p>
    <w:p>
      <w:r>
        <w:t>Caption: The image captures a scene of a tech enthusiast's workspace, dominated by a green surface where various components are laid out. A small blue and white tablet rests on the surface, displaying what appears to be data or settings for a device, with a weather app visible on its screen. The tablet is set against a backdrop of a blue wall adorned with a white paper cutout of a person.</w:t>
        <w:br/>
        <w:br/>
        <w:t>To the right of the tablet, a blue and white circuit board lies, its black wires peeking out from under it. The board is equipped with several electronic components, including a white LED and a red light, suggesting it's a part of a larger electronic device connected to a microcontroller board, such as an Arduino.</w:t>
        <w:br/>
        <w:br/>
        <w:t>On the left side of the tablet, a black and white thermostat stands, displaying the current temperature, which is 32 degrees Celsius. The thermostat's digital display contrasts with the analog thermostat it's paired with, hinting at the complexity of the device.</w:t>
        <w:br/>
        <w:br/>
        <w:t>The setup includes resistors and other circuit elements on the breadboard, as well as a small, white-labeled module connected to the microcontroller board, possibly an expansion board. A USB cable plugged into the smartphone suggests that it might be powered by the computer or receiving data from it. The phone is connected to the breadboard via wires, indicating that it might be controlling or interfacing with the project.</w:t>
        <w:br/>
        <w:br/>
        <w:t>The image as a whole paints a picture of a space dedicated to tinkering with electronics and technology, possibly involving IoT (Internet of Things) applications.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references the ESP32 and DWIN HMI Display seen in the image, discussing their application in smart home automation. The mention of tinkering with electronics and technology aligns with the scene depicted in the caption.</w:t>
      </w:r>
    </w:p>
    <w:p>
      <w:r>
        <w:t>Source: https://www.youtube.com/watch?v=WpE4mQegNLgESP32 : Smart Home Automation using DWIN HMI Display</w:t>
      </w:r>
    </w:p>
    <w:p>
      <w:pPr>
        <w:pStyle w:val="Heading1"/>
      </w:pPr>
      <w:r>
        <w:t>Frame: frame_0275.jpg</w:t>
      </w:r>
    </w:p>
    <w:p>
      <w:r>
        <w:t>Caption: The image shows an indoor setting focused on electronics and DIY projects. In the foreground, there's a smartphone displaying a user interface related to temperature control or a sensor, with information such as "Temperature Value" (75°F/24°C) and "30% Humidity". The screen displays graphs representing temperature over time. Above the smartphone, a breadboard is connected to various electronic components, including resistors, an LED, a transistor, and a motor, suggesting someone is working on or testing a homemade electronics project possibly related to temperature control.</w:t>
        <w:br/>
        <w:br/>
        <w:t>Behind the smartphone, a person's hand holds what appears to be an integrated circuit (IC) or microcontroller chip, commonly used in DIY projects for data processing and control functions. The background shows a workspace with other electronics components, potentially indicating a maker's space, hobbyist workbench, or classroom setting for hands-on technology education.</w:t>
        <w:br/>
        <w:br/>
        <w:t>At the center of the frame, the smartphone is the focal point, its screen glowing with an app interface displaying the humidity percentage (79%) and LDR value (91). The app also indicates the current temperature as 23 degrees Celsius. The smartphone rests on a vibrant green mat, which serves as both a backdrop and a resting place for a small black box equipped with a blue light and a red button, possibly aiding in data processing or transmission.</w:t>
        <w:br/>
        <w:br/>
        <w:t>The overall scene suggests an environment where technology and data are closely intertwined, with the smartphone serving as a hub for information and the small box nearby. The relative positions of the objects suggest a well-organized setup, with the smartphone at the center, the box nearby, and the green mat serving as a protective surface.</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steps and objects described in the caption, such as ESP32, DWIN HMI Display, and smart home automation. The mention of customizing a tech setup and adapting it to create a smart classroom aligns with the settings and goals depicted in the frame caption.</w:t>
      </w:r>
    </w:p>
    <w:p>
      <w:r>
        <w:t>Source: https://www.youtube.com/watch?v=WpE4mQegNLgESP32 : Smart Home Automation using DWIN HMI Display</w:t>
      </w:r>
    </w:p>
    <w:p>
      <w:pPr>
        <w:pStyle w:val="Heading1"/>
      </w:pPr>
      <w:r>
        <w:t>Frame: frame_0276.jpg</w:t>
      </w:r>
    </w:p>
    <w:p>
      <w:r>
        <w:t>Caption: The image captures a moment of technology in action. On the left side of the frame, a person's hands hold a smartphone with its screen lit up by an app named "ESP32 Smart Home". The app displays a graph showing temperature readings and values in both Celsius (23°C) and Fahrenheit, indicating real-time monitoring of environmental conditions. The person is also wearing what appears to be an electronic development board with various components attached, suggesting they may be working on or learning about building a smart home system.</w:t>
        <w:br/>
        <w:br/>
        <w:t>To the right of the smartphone, a circuit board with multiple electronic components such as resistors, microcontrollers, and possibly other parts is visible. This board is connected to a breadboard, which allows for easy wiring and experimentation with electronics. In the background, additional electronic components are seen, including a soldering iron on a stand, hinting at a DIY project or task related to electronics.</w:t>
        <w:br/>
        <w:br/>
        <w:t>The overall impression is that someone is either demonstrating or learning about building a smart home system using an ESP32 microcontroller board, possibly utilizing the soldering iron for connecting wires or working with electronic components.</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microcontroller board and smart home automation, which is closely related to the technical steps and goals described in the caption. The mention of DWIN HMI Display and customization options also aligns with the image showing a person working on building a smart home system.</w:t>
      </w:r>
    </w:p>
    <w:p>
      <w:r>
        <w:t>Source: https://www.youtube.com/watch?v=WpE4mQegNLgESP32 : Smart Home Automation using DWIN HMI Display</w:t>
      </w:r>
    </w:p>
    <w:p>
      <w:pPr>
        <w:pStyle w:val="Heading1"/>
      </w:pPr>
      <w:r>
        <w:t>Frame: frame_0277.jpg</w:t>
      </w:r>
    </w:p>
    <w:p>
      <w:r>
        <w:t>Caption: This image shows a smart home thermostat device, with its display showing detailed information. At the top right corner, it reads "Easy" indicating the ease of use feature is active, and below that, it displays the current temperature as 26°C along with the time "15:37". There are two switches visible; one for temperature settings and another for a mode not fully shown. The bottom part of the display shows a blue bar representing battery charge and a yellow bar with the text "Lot" beneath it, suggesting it's a lottery-like feature or an event that has yet to occur.</w:t>
        <w:br/>
        <w:br/>
        <w:t>On the right side of the image, there is a wooden board with various electronic components connected to wires, including a microcontroller board (with a USB cable attached), two resistors, and a transistor. Jumper wires connect these components, indicating a DIY electronics project or a custom modification of the smart home device.</w:t>
        <w:br/>
        <w:br/>
        <w:t>In conjunction with this hardware setup, a person's hand is holding a phone displaying the app "ESP32 Smart Home", suggesting that the device is being controlled or programmed using an ESP32 microcontroller board. This platform is based on the ESP32 system on a chip and is popular for open-source electronics projects.</w:t>
        <w:br/>
        <w:br/>
        <w:t>The smartphone screen also displays the app "ESP32 Smart Home" with detailed information, including the current temperature (23°C), humidity (32%), and LDR value (90%). The time is displayed on the right side of the screen.</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a DWIN HMI Display in smart home automation, which is strongly related to the technical steps described in the caption, including the microcontroller board, resistors, transistor, and jumper wires. The comment also mentions customization, which aligns with the 'Easy' mode indicator on the thermostat display.</w:t>
      </w:r>
    </w:p>
    <w:p>
      <w:r>
        <w:t>Source: https://www.youtube.com/watch?v=WpE4mQegNLgESP32 : Smart Home Automation using DWIN HMI Display</w:t>
      </w:r>
    </w:p>
    <w:p>
      <w:pPr>
        <w:pStyle w:val="Heading1"/>
      </w:pPr>
      <w:r>
        <w:t>Frame: frame_0278.jpg</w:t>
      </w:r>
    </w:p>
    <w:p>
      <w:r>
        <w:t>Caption: The image captures a moment of technological innovation in an indoor setting with various electronic components and devices laid out on a workbench. In the foreground, a smartphone lies flat, displaying a graphical user interface (GUI) with settings related to temperature control, including values for "Temperature" and "Heater." The most prominent feature is the blue circuit board behind the phone, which appears to be part of an experimental setup, possibly for temperature control or monitoring. Wires connect the circuit board to the breadboard or prototype board, which in turn is linked to an Arduino microcontroller board.</w:t>
        <w:br/>
        <w:br/>
        <w:t>In the background, a small white board with text is visible, though the angle and focus of the photo make it difficult to discern the exact writing, except for the word "Smart" followed by some writing that seems to be related to technology, smart devices, or the Arduino project being set up. The overall setting suggests a hands-on learning environment where someone might be working on a DIY electronics project or demonstrating how temperature control is implemented with an Arduino and other components.</w:t>
        <w:br/>
        <w:br/>
        <w:t>To the side of the circuit board lies a green mat, which provides a vibrant contrast to the cool tones of the electronic components. On this mat rests the blue circuit board, the hub of electronic activity, featuring a red LED glowing brightly. A smartphone in the foreground displays the "Smart" app on its screen, suggesting a connection to the internet of things.</w:t>
        <w:br/>
        <w:br/>
        <w:t>The image is taken from a slightly elevated angle, offering a clear view of the circuit board and the smartphone. Despite the complexity of the scene, there's a sense of calm and order, with each object having its place and contributing to the overall narrative of technological advancement. This snapshot provides a glimpse into the world of innovation and progress.</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same technical concepts and components mentioned in the caption, such as ESP32, DWIN HMI Display, Arduino microcontroller board, temperature control, and smart home automation. The comment also mentions customizability, which is hinted at in the caption with the mention of 'Smart' app and internet of things.</w:t>
      </w:r>
    </w:p>
    <w:p>
      <w:r>
        <w:t>Source: https://www.youtube.com/watch?v=WpE4mQegNLgESP32 : Smart Home Automation using DWIN HMI Display</w:t>
      </w:r>
    </w:p>
    <w:p>
      <w:pPr>
        <w:pStyle w:val="Heading1"/>
      </w:pPr>
      <w:r>
        <w:t>Frame: frame_0279.jpg</w:t>
      </w:r>
    </w:p>
    <w:p>
      <w:r>
        <w:t>Caption: This image presents a detailed view of an electronics workbench setup with various components that seem to be part of an educational or DIY project. On the left side, there is a blue circuit board (PCB) with multiple integrated circuits (ICs), resistors, and other electronic components, adjacent to a microcontroller board with a USB cable plugged in for programming or debugging purposes.</w:t>
        <w:br/>
        <w:br/>
        <w:t>On the right side, an Arduino Uno board is featured with jumper wires connected, suggesting its use in conjunction with the PCB. A green LED on the Arduino board appears lit up, possibly part of the circuit being tested or debugged. Additionally, there's a breadboard and wiring, commonly used for prototyping electronic circuits.</w:t>
        <w:br/>
        <w:br/>
        <w:t>In the background, a transparent acrylic sheet serves as a protective barrier for the workbench. The surrounding area includes a white cutting mat and a green ruler, indicating precision measurements may be involved in this project.</w:t>
        <w:br/>
        <w:br/>
        <w:t>The image also features a close-up view of a circuit board and a smart device on a blue mat. The circuit board, labeled "SCN127CM", is the main focus, with intricate wiring visible. On its right side, a small smart device, possibly a Raspberry Pi, has a power cord connected to it, powered by an AC adapter.</w:t>
        <w:br/>
        <w:br/>
        <w:t>The overall scene suggests a setup for testing or debugging purposes, perhaps in a lab or workshop. The stationary objects and still image capture a moment of pause in the process, potentially before the device is powered up or after it has been powered down.</w:t>
      </w:r>
    </w:p>
    <w:p>
      <w:r>
        <w:t>Comment (score 85):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and objects described in the caption, specifically mentioning ESP32, DWIN HMI Display, and smart home automation, which are all related to the electronics workbench setup shown in the image. The mention of customization and potential difficulties in fixing the setup also match the context of testing or debugging purposes depicted in the caption.</w:t>
      </w:r>
    </w:p>
    <w:p>
      <w:r>
        <w:t>Source: https://www.youtube.com/watch?v=WpE4mQegNLgESP32 : Smart Home Automation using DWIN HMI Display</w:t>
      </w:r>
    </w:p>
    <w:p>
      <w:pPr>
        <w:pStyle w:val="Heading1"/>
      </w:pPr>
      <w:r>
        <w:t>Frame: frame_0280.jpg</w:t>
      </w:r>
    </w:p>
    <w:p>
      <w:r>
        <w:t>Caption: The image shows an electronic setup with various components visible, capturing a moment of interaction between a person and a smart home device. The scene suggests an educational or tutorial setup focusing on smart home applications using an Arduino and a smartphone interface.</w:t>
        <w:br/>
        <w:br/>
        <w:t>On the table, there is a smartphone displaying data from a web page with temperature information and notifications for "Smart Home" stating "Temperature," "Humidity," and "Ventilation." In the background, wires connect various electronic components to a microcontroller board or an Arduino Uno board, which is recognized by its pin layout. The microcontroller appears to be connected to an NPN bipolar junction transistor (BJT) with three legs.</w:t>
        <w:br/>
        <w:br/>
        <w:t>Nearby, a small breadboard or prototyping board allows for temporary mounting of electronic components without soldering, indicating development work in progress. An Arduino Uno shield or expansion board is also attached to the microcontroller, potentially adding sensor functionality, Wi-Fi connectivity, or other features.</w:t>
        <w:br/>
        <w:br/>
        <w:t>In the bottom left corner, a person's hand holds the smartphone, displaying the "Smart Home" data. The background workspace shows an organized environment with a transparent cutting mat, suggesting a well-maintained area for electronic projects.</w:t>
        <w:br/>
        <w:br/>
        <w:t>On the green mat in front of the components, a 32-channel temperature and humidity sensor is prominently displayed, connected to the smartphone app open on the phone's screen. The app shows current readings, including temperature and humidity values, as well as the current time and a "Light" button. The overall scene suggests that the person is monitoring conditions in their smart home, possibly focusing on eco-friendly or energy-efficient living.</w:t>
      </w:r>
    </w:p>
    <w:p>
      <w:r>
        <w:t>No strongly correlated comments found for this frame.</w:t>
      </w:r>
    </w:p>
    <w:p>
      <w:pPr>
        <w:pStyle w:val="Heading1"/>
      </w:pPr>
      <w:r>
        <w:t>Frame: frame_0281.jpg</w:t>
      </w:r>
    </w:p>
    <w:p>
      <w:r>
        <w:t>Caption: The image shows an electronic device that appears to be a homemade project or prototype, as indicated by the visible electronic components and soldering work around the edges of the board. The device, a small rectangular tablet, is placed on a desk with a nearby soldering iron, suggesting its construction. The screen is a window into the world of the device, revealing various settings and options.</w:t>
        <w:br/>
        <w:br/>
        <w:t>The display screen shows a user interface with icons that likely represent different functions or features of the device. The text on the screen includes a weather forecast with temperature and humidity levels, the current time, and other indicators related to smart home functionality. There are also icons that suggest settings for lights, temperatures, and possibly alerts or notifications.</w:t>
        <w:br/>
        <w:br/>
        <w:t>Specifically, the device's temperature and humidity settings are clearly visible, with the temperature set at 32 degrees Celsius and the humidity at 79%. The "Light Fan" option is displayed, indicating its ability to control the temperature and humidity based on the ambient light and fan settings. This feature is particularly useful in smart homes, where automation and efficiency are key.</w:t>
        <w:br/>
        <w:br/>
        <w:t>The device is powered by a 91% efficient LED light, ensuring that it operates efficiently and quietly. The LED light also has a built-in fan, adding to its versatility and functionality.</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use of ESP32 and a DWIN HMI Display to create smart home automation, which is strongly related to the device's features mentioned in the caption, such as temperature and humidity settings, light fan options, and LED light with built-in fan. The mention of full customization and adaptation for a smart classroom also matches the technical tone and focus on settings and options found in the caption.</w:t>
      </w:r>
    </w:p>
    <w:p>
      <w:r>
        <w:t>Source: https://www.youtube.com/watch?v=WpE4mQegNLgESP32 : Smart Home Automation using DWIN HMI Display</w:t>
      </w:r>
    </w:p>
    <w:p>
      <w:pPr>
        <w:pStyle w:val="Heading1"/>
      </w:pPr>
      <w:r>
        <w:t>Frame: frame_0282.jpg</w:t>
      </w:r>
    </w:p>
    <w:p>
      <w:r>
        <w:t>Caption: The image captures a close-up view of a Smart Home device screen, which displays various icons and information typically associated with smart home devices. The screen features a vibrant green background with white text and icons. The display shows the current temperature reading "32°" in Celsius, indicating that this is likely the actual room temperature. Below this, there's an icon showing a humidity level of "79%," which probably represents the relative humidity level in the room.</w:t>
        <w:br/>
        <w:br/>
        <w:t>To the left of the humidity indicator, the screen features an icon representing lighting settings with the word "LIGHT" to its right, and another icon featuring a fan with an arrow pointing upwards, labeled "FAN," which implies control for adjusting a ceiling or standing fan. There's also a plus sign in a circle, suggesting an option to add more fans or devices to the system.</w:t>
        <w:br/>
        <w:br/>
        <w:t>Below these icons, there's a section labeled "SMART HOME" at the top and a series of smaller icons that could represent different smart home features or rooms for control. The bottom right corner shows another set of icons and information including an icon with snowflakes indicating temperature settings, a weather forecast showing clear skies, and a lightning bolt icon possibly representing an energy monitoring feature.</w:t>
        <w:br/>
        <w:br/>
        <w:t>The device itself has a green circuit board with various components and traces visible on it, indicating that it is a physical electronic device rather than just a simulated interface displayed on a screen. The device is placed on a white plastic table, which is situated on a blue and green striped mat. The mat itself is laid out on a green and white mesh tablecloth. The overall scene suggests a setting where technology is integrated into everyday life, enhancing our comfort and convenience.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mentions specific technology (ESP32 and DWIN HMI Display) and concepts (smart home automation, customization) that directly relate to the technical steps, objects, and settings described in the caption. The mention of difficulties in setting up the tech and potential adaptation for a smart classroom also matches with the themes presented in the caption.</w:t>
      </w:r>
    </w:p>
    <w:p>
      <w:r>
        <w:t>Source: https://www.youtube.com/watch?v=WpE4mQegNLgESP32 : Smart Home Automation using DWIN HMI Display</w:t>
      </w:r>
    </w:p>
    <w:p>
      <w:pPr>
        <w:pStyle w:val="Heading1"/>
      </w:pPr>
      <w:r>
        <w:t>Frame: frame_0283.jpg</w:t>
      </w:r>
    </w:p>
    <w:p>
      <w:r>
        <w:t>Caption: This image shows an electronic device that appears to be a smart home controller, possibly for a display case as suggested by the presence of what looks like glass. The controller has a touchscreen interface with various icons representing different functions or settings. These include a weather icon at the top left corner showing temperature (36°C), humidity (58%), and a cloudy symbol, along with the text "Smart Home." Below this is an icon with a globe and a lightning bolt, indicating a power status.</w:t>
        <w:br/>
        <w:br/>
        <w:t>To the right of the weather icon, there's another icon with three snowflakes, which typically represent snow or winter conditions. In the center, there's an icon with a house and various smart home device symbols like a lock, a camera, and a thermostat, suggesting control over home security, surveillance, and temperature regulation.</w:t>
        <w:br/>
        <w:br/>
        <w:t>To the right of this icon is another one with a clock face and the word "Schedule," indicating a scheduling function. The bottom left corner has an icon that seems to represent entertainment or media playback, with a "Play" button symbol. On the right side of the screen, there are icons for music control, as indicated by the musical notes symbol.</w:t>
        <w:br/>
        <w:br/>
        <w:t>The device is placed on a green plastic table, which provides a contrasting background to the blue and white digital display. The table's color adds a touch of vibrancy to the overall scene.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setup (ESP32 and DWIN HMI Display) mentioned in the caption, as well as its potential applications (smart home automation and smart classroom). The only non-correlated part is the mention of 'Messing up the tech setup' which is a subjective concern rather than a specific reference to the device's features.</w:t>
      </w:r>
    </w:p>
    <w:p>
      <w:r>
        <w:t>Source: https://www.youtube.com/watch?v=WpE4mQegNLgESP32 : Smart Home Automation using DWIN HMI Display</w:t>
      </w:r>
    </w:p>
    <w:p>
      <w:pPr>
        <w:pStyle w:val="Heading1"/>
      </w:pPr>
      <w:r>
        <w:t>Frame: frame_0284.jpg</w:t>
      </w:r>
    </w:p>
    <w:p>
      <w:r>
        <w:t>Caption: The image captures a Smart Home device housed within a blue plastic enclosure with a white top. The central focus of the image is the touch screen interface, which serves as the primary means of interaction. The screen displays a kaleidoscope of colors, each representing different functions and settings.</w:t>
        <w:br/>
        <w:br/>
        <w:t>On the digital display, various icons represent weather conditions, including temperature, humidity, and sunshine, along with their numerical values. A battery icon indicates the current charge level, which is at 100%. Additionally, labels on the icons suggest that this device is part of a smart home or environmental monitoring system, such as "SMART HOME" and "Temperature".</w:t>
        <w:br/>
        <w:br/>
        <w:t>The device features various sensors, including temperature, humidity, and light sensors, likely used to monitor and control the environment within the Smart Home. The screen also displays blue and orange buttons representing fan and light settings, respectively, suggesting its capability to regulate indoor air quality and provide illumination.</w:t>
        <w:br/>
        <w:br/>
        <w:t>The device is plugged into a blue AC adapter located at the bottom of the enclosure, designed for placement on a flat surface. No visible text provides additional context or information about the device's purpose or function. Overall, the image depicts a fully functional Smart Home device with a vibrant interface, diverse sensors, and user-friendly controls, making it an attractive option for those looking to automate their living space.</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references technical aspects of the device, such as ESP32 and DWIN HMI Display, which are mentioned in the caption. The discussion of smart home automation and customization also aligns with the features described in the image.</w:t>
      </w:r>
    </w:p>
    <w:p>
      <w:r>
        <w:t>Source: https://www.youtube.com/watch?v=WpE4mQegNLgESP32 : Smart Home Automation using DWIN HMI Display</w:t>
      </w:r>
    </w:p>
    <w:p>
      <w:pPr>
        <w:pStyle w:val="Heading1"/>
      </w:pPr>
      <w:r>
        <w:t>Frame: frame_0285.jpg</w:t>
      </w:r>
    </w:p>
    <w:p>
      <w:r>
        <w:t>Caption: The image shows an electronic device with a brightly lit green LCD screen displaying various icons and measurements related to smart home technology. The top section of the screen features a representation of a smart home ecosystem, which includes symbols such as a thermostat, light bulb, and security camera, each accompanied by numerical temperature readings. The thermostat symbol indicates the current temperature and humidity levels in the home.</w:t>
        <w:br/>
        <w:br/>
        <w:t>Below this, there is a weather report with temperature and humidity levels indicated along with the current time "3:25" and the date "SUN FEB 2021." The screen also displays a barometric pressure reading of "976 hPa," which suggests a typical indoor atmospheric pressure measurement.</w:t>
        <w:br/>
        <w:br/>
        <w:t>The middle section of the screen displays a light fan, suggesting that the system is currently in use. The bottom section of the screen shows an array of icons, possibly representing different smart home features or devices, such as a person's silhouette, a light bulb, and possibly more.</w:t>
        <w:br/>
        <w:br/>
        <w:t>The device itself appears to be a small electronic panel with various ports and connectors on its back, which could be for power supply, data input/output, or other interfaces. The photo seems to have been taken indoors, as indicated by the presence of what looks like a workbench in the background, complete with a piece of paper that might contain notes or instructions, though it's not entirely clear due to the image resolution and angle.</w:t>
        <w:br/>
        <w:br/>
        <w:t>There is no visible text on the screen that would provide additional context or information about the smart home technology being showcased. The device is likely being used for demonstration or educational purposes, given its setup and the focus on smart home functionality.</w:t>
      </w:r>
    </w:p>
    <w:p>
      <w:r>
        <w:t>Comment (score 80): Smart home automation with ESP32 and a DWIN HMI Display can replace expensive systems and allow for full customization.Messing up the tech setup could be difficult to fix, which is a bit intimidating.could be adapted to create a smart classroom with automated controls for various devices.</w:t>
      </w:r>
    </w:p>
    <w:p>
      <w:r>
        <w:t>Reason: The comment directly discusses the technical steps (using ESP32 and DWIN HMI Display) mentioned in the caption, as well as the goal of creating a smart classroom with automated controls. While it doesn't specifically mention the icons or measurements on the screen, the overall topic of smart home automation is strongly related to the caption.</w:t>
      </w:r>
    </w:p>
    <w:p>
      <w:r>
        <w:t>Source: https://www.youtube.com/watch?v=WpE4mQegNLgESP32 : Smart Home Automation using DWIN HMI Display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