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CvMDlG_AF3Q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https://www.youtube.com/watch?v=CvMDlG_AF3Q</w:t>
        </w:r>
      </w:hyperlink>
    </w:p>
    <w:p>
      <w:r>
        <w:t>Video ID: CvMDlG_AF3Q | Category: Unknown Category | Topics model: llama3 | Topics created: 2025-10-09T17:30:53.802836+00:00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Repetition of Let's Go</w:t>
      </w:r>
    </w:p>
    <w:p>
      <w:r>
        <w:t>The speaker repeatedly says 'Let's go' without any further context or explanation.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Let's go. Let's go. Let's go. Let's go. Let's go. Let's go. Let's go. Let's go. Let's go. Let's go. Let's go. Let's go. Let's go. Let's go. Let's go. Let's go. Let's go. Let's go. Let's go.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00:00:29.980] Let's go.</w:t>
      </w:r>
    </w:p>
    <w:p>
      <w:r>
        <w:t>[00:00:30.000 → 00:00:59.980] Let's go.</w:t>
      </w:r>
    </w:p>
    <w:p>
      <w:r>
        <w:t>[00:01:00.000 → 00:01:29.980] Let's go.</w:t>
      </w:r>
    </w:p>
    <w:p>
      <w:r>
        <w:t>[00:01:30.000 → 00:01:59.980] Let's go.</w:t>
      </w:r>
    </w:p>
    <w:p>
      <w:r>
        <w:t>[00:02:00.000 → 00:02:29.980] Let's go.</w:t>
      </w:r>
    </w:p>
    <w:p>
      <w:r>
        <w:t>[00:02:30.000 → 00:02:59.980] Let's go.</w:t>
      </w:r>
    </w:p>
    <w:p>
      <w:r>
        <w:t>[00:03:00.000 → 00:03:29.980] Let's go.</w:t>
      </w:r>
    </w:p>
    <w:p>
      <w:r>
        <w:t>[00:03:30.000 → 00:03:59.980] Let's go.</w:t>
      </w:r>
    </w:p>
    <w:p>
      <w:r>
        <w:t>[00:04:00.000 → 00:04:29.980] Let's go.</w:t>
      </w:r>
    </w:p>
    <w:p>
      <w:r>
        <w:t>[00:04:30.000 → 00:04:59.980] Let's go.</w:t>
      </w:r>
    </w:p>
    <w:p>
      <w:r>
        <w:t>[00:05:00.000 → 00:05:29.980] Let's go.</w:t>
      </w:r>
    </w:p>
    <w:p>
      <w:r>
        <w:t>[00:05:29.980 → 00:05:59.960] Let's go.</w:t>
      </w:r>
    </w:p>
    <w:p>
      <w:r>
        <w:t>[00:05:59.980 → 00:06:29.960] Let's go.</w:t>
      </w:r>
    </w:p>
    <w:p>
      <w:r>
        <w:t>[00:06:29.960 → 00:06:59.940] Let's go.</w:t>
      </w:r>
    </w:p>
    <w:p>
      <w:r>
        <w:t>[00:06:59.940 → 00:07:29.920] Let's go.</w:t>
      </w:r>
    </w:p>
    <w:p>
      <w:r>
        <w:t>[00:07:29.940 → 00:07:59.920] Let's go.</w:t>
      </w:r>
    </w:p>
    <w:p>
      <w:r>
        <w:t>[00:07:59.920 → 00:08:29.900] Let's go.</w:t>
      </w:r>
    </w:p>
    <w:p>
      <w:r>
        <w:t>[00:08:29.900 → 00:08:59.880] Let's go.</w:t>
      </w:r>
    </w:p>
    <w:p>
      <w:r>
        <w:t>[00:08:59.880 → 00:09:29.860] Let's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CvMDlG_AF3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