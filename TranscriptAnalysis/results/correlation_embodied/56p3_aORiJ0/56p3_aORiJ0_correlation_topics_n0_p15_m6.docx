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2</w:t>
      </w:r>
    </w:p>
    <w:p>
      <w:r>
        <w:t>Comments available for this video: 4</w:t>
      </w:r>
    </w:p>
    <w:p>
      <w:r>
        <w:t>Comments correlated to ≥ 60: 3 (75.0%)</w:t>
      </w:r>
    </w:p>
    <w:p>
      <w:r>
        <w:t>Total candidate pairs checked: 16</w:t>
      </w:r>
    </w:p>
    <w:p/>
    <w:p>
      <w:r>
        <w:t>Most/Least correlated topics (by average score across correlated comments):</w:t>
      </w:r>
    </w:p>
    <w:p>
      <w:r>
        <w:t xml:space="preserve">  Top 3:</w:t>
      </w:r>
    </w:p>
    <w:p>
      <w:r>
        <w:t xml:space="preserve">    • Topic T2: MOSFET Switching Speed and Frequency — avg 85.00, contributions 2</w:t>
      </w:r>
    </w:p>
    <w:p>
      <w:r>
        <w:t xml:space="preserve">    • Topic T1: MOSFET Heat-up Calculation — avg 85.00, contributions 2</w:t>
      </w:r>
    </w:p>
    <w:p>
      <w:r>
        <w:t xml:space="preserve">  Bottom 3:</w:t>
      </w:r>
    </w:p>
    <w:p>
      <w:r>
        <w:t xml:space="preserve">    • Topic T1: MOSFET Heat-up Calculation — avg 85.00, contributions 2</w:t>
      </w:r>
    </w:p>
    <w:p>
      <w:r>
        <w:t xml:space="preserve">    • Topic T2: MOSFET Switching Speed and Frequency — avg 85.00, contributions 2</w:t>
      </w:r>
    </w:p>
    <w:p>
      <w:r>
        <w:t>Correlated comment coverage (all comments):</w:t>
      </w:r>
    </w:p>
    <w:p>
      <w:r>
        <w:t>- matched 2 topic(s), max score 90.0000: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 xml:space="preserve">  Source: https://www.youtube.com/watch?v=56p3_aORiJ0&amp;t=22s: Designing Power MOSFET Circuits – Circuit Tips and Tricks</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1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362.jpg"/>
                          <pic:cNvPicPr/>
                        </pic:nvPicPr>
                        <pic:blipFill>
                          <a:blip r:embed="rId11"/>
                          <a:stretch>
                            <a:fillRect/>
                          </a:stretch>
                        </pic:blipFill>
                        <pic:spPr>
                          <a:xfrm>
                            <a:off x="0" y="0"/>
                            <a:ext cx="1097280" cy="617220"/>
                          </a:xfrm>
                          <a:prstGeom prst="rect"/>
                        </pic:spPr>
                      </pic:pic>
                    </a:graphicData>
                  </a:graphic>
                </wp:inline>
              </w:drawing>
            </w:r>
          </w:p>
        </w:tc>
      </w:tr>
    </w:tbl>
    <w:p>
      <w:r>
        <w:t>Topic T1: MOSFET Heat-up Calculation — score 90.0000</w:t>
      </w:r>
    </w:p>
    <w:p>
      <w:r>
        <w:t xml:space="preserve">    Description: time equals charge divided by current</w:t>
      </w:r>
    </w:p>
    <w:p>
      <w:r>
        <w:t xml:space="preserve">    Reason: The comment discusses specific design considerations for an H bridge driver, including the use of gate resistors and pull-down resistors, which are directly related to the topic's description of designing a high-power H bridge driver.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1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362.jpg"/>
                          <pic:cNvPicPr/>
                        </pic:nvPicPr>
                        <pic:blipFill>
                          <a:blip r:embed="rId11"/>
                          <a:stretch>
                            <a:fillRect/>
                          </a:stretch>
                        </pic:blipFill>
                        <pic:spPr>
                          <a:xfrm>
                            <a:off x="0" y="0"/>
                            <a:ext cx="1097280" cy="617220"/>
                          </a:xfrm>
                          <a:prstGeom prst="rect"/>
                        </pic:spPr>
                      </pic:pic>
                    </a:graphicData>
                  </a:graphic>
                </wp:inline>
              </w:drawing>
            </w:r>
          </w:p>
        </w:tc>
      </w:tr>
    </w:tbl>
    <w:p>
      <w:r>
        <w:t>Topic T2: MOSFET Switching Speed and Frequency — score 80.0000</w:t>
      </w:r>
    </w:p>
    <w:p>
      <w:r>
        <w:t xml:space="preserve">    Description: time equals charge divided by current, double round trip time</w:t>
      </w:r>
    </w:p>
    <w:p>
      <w:r>
        <w:t xml:space="preserve">    Reason: The comment discusses specific characteristics of high power MOSFETs (gate resistor, pull-down resistor, gate driver) and provides examples that align with the topic's description (rds_on and gate charge). The language used is technical and focused on the practical aspects of MOSFET characterization, indicating a strong relationship to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1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362.jpg"/>
                          <pic:cNvPicPr/>
                        </pic:nvPicPr>
                        <pic:blipFill>
                          <a:blip r:embed="rId11"/>
                          <a:stretch>
                            <a:fillRect/>
                          </a:stretch>
                        </pic:blipFill>
                        <pic:spPr>
                          <a:xfrm>
                            <a:off x="0" y="0"/>
                            <a:ext cx="1097280" cy="617220"/>
                          </a:xfrm>
                          <a:prstGeom prst="rect"/>
                        </pic:spPr>
                      </pic:pic>
                    </a:graphicData>
                  </a:graphic>
                </wp:inline>
              </w:drawing>
            </w:r>
          </w:p>
        </w:tc>
      </w:tr>
    </w:tbl>
    <w:p>
      <w:r>
        <w:t>Topic T2: MOSFET Switching Speed and Frequency — score 80.0000</w:t>
      </w:r>
    </w:p>
    <w:p>
      <w:r>
        <w:t xml:space="preserve">    Description: time equals charge divided by current, double round trip time</w:t>
      </w:r>
    </w:p>
    <w:p>
      <w:r>
        <w:t xml:space="preserve">    Reason: The comment discusses specific characteristics of high power MOSFETs (gate resistor, pull-down resistor, gate driver) and provides examples that align with the topic's description (rds_on and gate charge). The language used is technical and focused on the practical aspects of MOSFET characterization, indicating a strong relationship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1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362.jpg"/>
                          <pic:cNvPicPr/>
                        </pic:nvPicPr>
                        <pic:blipFill>
                          <a:blip r:embed="rId11"/>
                          <a:stretch>
                            <a:fillRect/>
                          </a:stretch>
                        </pic:blipFill>
                        <pic:spPr>
                          <a:xfrm>
                            <a:off x="0" y="0"/>
                            <a:ext cx="1097280" cy="617220"/>
                          </a:xfrm>
                          <a:prstGeom prst="rect"/>
                        </pic:spPr>
                      </pic:pic>
                    </a:graphicData>
                  </a:graphic>
                </wp:inline>
              </w:drawing>
            </w:r>
          </w:p>
        </w:tc>
      </w:tr>
    </w:tbl>
    <w:p>
      <w:r>
        <w:t>Topic T1: MOSFET Heat-up Calculation — score 90.0000</w:t>
      </w:r>
    </w:p>
    <w:p>
      <w:r>
        <w:t xml:space="preserve">    Description: time equals charge divided by current</w:t>
      </w:r>
    </w:p>
    <w:p>
      <w:r>
        <w:t xml:space="preserve">    Reason: The comment discusses specific design considerations for an H bridge driver, including the use of gate resistors and pull-down resistors, which are directly related to the topic's description of designing a high-power H bridge driver.</w:t>
      </w:r>
    </w:p>
    <w:p>
      <w:r>
        <w:t>- matched 1 topic(s), max score 90.0000: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 xml:space="preserve">  Source: https://www.youtube.com/watch?v=56p3_aORiJ0: Designing power MOSFET circuit.</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1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362.jpg"/>
                          <pic:cNvPicPr/>
                        </pic:nvPicPr>
                        <pic:blipFill>
                          <a:blip r:embed="rId11"/>
                          <a:stretch>
                            <a:fillRect/>
                          </a:stretch>
                        </pic:blipFill>
                        <pic:spPr>
                          <a:xfrm>
                            <a:off x="0" y="0"/>
                            <a:ext cx="1097280" cy="617220"/>
                          </a:xfrm>
                          <a:prstGeom prst="rect"/>
                        </pic:spPr>
                      </pic:pic>
                    </a:graphicData>
                  </a:graphic>
                </wp:inline>
              </w:drawing>
            </w:r>
          </w:p>
        </w:tc>
      </w:tr>
    </w:tbl>
    <w:p>
      <w:r>
        <w:t>Topic T2: MOSFET Switching Speed and Frequency — score 90.0000</w:t>
      </w:r>
    </w:p>
    <w:p>
      <w:r>
        <w:t xml:space="preserve">    Description: time equals charge divided by current, double round trip time</w:t>
      </w:r>
    </w:p>
    <w:p>
      <w:r>
        <w:t xml:space="preserve">    Reason: The comment discusses the same type of mosfet (n-type and logic level), drain-source voltage, and on-state resistance (RDS(ON)), which are all relevant characteristics mentioned in the topic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1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362.jpg"/>
                          <pic:cNvPicPr/>
                        </pic:nvPicPr>
                        <pic:blipFill>
                          <a:blip r:embed="rId11"/>
                          <a:stretch>
                            <a:fillRect/>
                          </a:stretch>
                        </pic:blipFill>
                        <pic:spPr>
                          <a:xfrm>
                            <a:off x="0" y="0"/>
                            <a:ext cx="1097280" cy="617220"/>
                          </a:xfrm>
                          <a:prstGeom prst="rect"/>
                        </pic:spPr>
                      </pic:pic>
                    </a:graphicData>
                  </a:graphic>
                </wp:inline>
              </w:drawing>
            </w:r>
          </w:p>
        </w:tc>
      </w:tr>
    </w:tbl>
    <w:p>
      <w:r>
        <w:t>Topic T1: MOSFET Heat-up Calculation — score 60.0000</w:t>
      </w:r>
    </w:p>
    <w:p>
      <w:r>
        <w:t xml:space="preserve">    Description: time equals charge divided by current</w:t>
      </w:r>
    </w:p>
    <w:p>
      <w:r>
        <w:t xml:space="preserve">    Reason: {</w:t>
        <w:br/>
        <w:t>"correlated": true,</w:t>
        <w:br/>
        <w:t>"score": 60,</w:t>
        <w:br/>
        <w:t>"reason": "The comment discusses MOSFETs and their characteristics (n-type, logic level, VDSS rating), which are directly related to designing an H Bridge Driver as mentioned in the topic description. Although not explicitly mentioning 'H Bridge Driver', the discussion on MOSFETs is relevant to the design considerations for high power applications."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1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362.jpg"/>
                          <pic:cNvPicPr/>
                        </pic:nvPicPr>
                        <pic:blipFill>
                          <a:blip r:embed="rId11"/>
                          <a:stretch>
                            <a:fillRect/>
                          </a:stretch>
                        </pic:blipFill>
                        <pic:spPr>
                          <a:xfrm>
                            <a:off x="0" y="0"/>
                            <a:ext cx="1097280" cy="617220"/>
                          </a:xfrm>
                          <a:prstGeom prst="rect"/>
                        </pic:spPr>
                      </pic:pic>
                    </a:graphicData>
                  </a:graphic>
                </wp:inline>
              </w:drawing>
            </w:r>
          </w:p>
        </w:tc>
      </w:tr>
    </w:tbl>
    <w:p>
      <w:r>
        <w:t>Topic T1: MOSFET Heat-up Calculation — score 60.0000</w:t>
      </w:r>
    </w:p>
    <w:p>
      <w:r>
        <w:t xml:space="preserve">    Description: time equals charge divided by current</w:t>
      </w:r>
    </w:p>
    <w:p>
      <w:r>
        <w:t xml:space="preserve">    Reason: {</w:t>
        <w:br/>
        <w:t>"correlated": true,</w:t>
        <w:br/>
        <w:t>"score": 60,</w:t>
        <w:br/>
        <w:t>"reason": "The comment discusses MOSFETs and their characteristics (n-type, logic level, VDSS rating), which are directly related to designing an H Bridge Driver as mentioned in the topic description. Although not explicitly mentioning 'H Bridge Driver', the discussion on MOSFETs is relevant to the design considerations for high power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1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362.jpg"/>
                          <pic:cNvPicPr/>
                        </pic:nvPicPr>
                        <pic:blipFill>
                          <a:blip r:embed="rId11"/>
                          <a:stretch>
                            <a:fillRect/>
                          </a:stretch>
                        </pic:blipFill>
                        <pic:spPr>
                          <a:xfrm>
                            <a:off x="0" y="0"/>
                            <a:ext cx="1097280" cy="617220"/>
                          </a:xfrm>
                          <a:prstGeom prst="rect"/>
                        </pic:spPr>
                      </pic:pic>
                    </a:graphicData>
                  </a:graphic>
                </wp:inline>
              </w:drawing>
            </w:r>
          </w:p>
        </w:tc>
      </w:tr>
    </w:tbl>
    <w:p>
      <w:r>
        <w:t>Topic T2: MOSFET Switching Speed and Frequency — score 90.0000</w:t>
      </w:r>
    </w:p>
    <w:p>
      <w:r>
        <w:t xml:space="preserve">    Description: time equals charge divided by current, double round trip time</w:t>
      </w:r>
    </w:p>
    <w:p>
      <w:r>
        <w:t xml:space="preserve">    Reason: The comment discusses the same type of mosfet (n-type and logic level), drain-source voltage, and on-state resistance (RDS(ON)), which are all relevant characteristics mentioned in the topic description.</w:t>
      </w:r>
    </w:p>
    <w:p>
      <w:r>
        <w:t>- matched 1 topic(s), max score 80.0000: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 xml:space="preserve">  Source: https://www.youtube.com/watch?v=56p3_aORiJ0&amp;t=22s: Designing Power MOSFET Circuits - Circuit Tips and Tricks</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1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362.jpg"/>
                          <pic:cNvPicPr/>
                        </pic:nvPicPr>
                        <pic:blipFill>
                          <a:blip r:embed="rId11"/>
                          <a:stretch>
                            <a:fillRect/>
                          </a:stretch>
                        </pic:blipFill>
                        <pic:spPr>
                          <a:xfrm>
                            <a:off x="0" y="0"/>
                            <a:ext cx="1097280" cy="617220"/>
                          </a:xfrm>
                          <a:prstGeom prst="rect"/>
                        </pic:spPr>
                      </pic:pic>
                    </a:graphicData>
                  </a:graphic>
                </wp:inline>
              </w:drawing>
            </w:r>
          </w:p>
        </w:tc>
      </w:tr>
    </w:tbl>
    <w:p>
      <w:r>
        <w:t>Topic T2: MOSFET Switching Speed and Frequency — score 95.0000</w:t>
      </w:r>
    </w:p>
    <w:p>
      <w:r>
        <w:t xml:space="preserve">    Description: time equals charge divided by current, double round trip time</w:t>
      </w:r>
    </w:p>
    <w:p>
      <w:r>
        <w:t xml:space="preserve">    Reason: {</w:t>
        <w:br/>
        <w:t>"correlated": true,</w:t>
        <w:br/>
        <w:t>"score": 95,</w:t>
        <w:br/>
        <w:t>"reason": "The comment directly discusses the same characteristics (RDS-on and gate charge) mentioned in the topic description, and provides practical tips on selecting and designing MOSFET circuits, which aligns with the topic's goal of characterizing high power MOSfets."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1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362.jpg"/>
                          <pic:cNvPicPr/>
                        </pic:nvPicPr>
                        <pic:blipFill>
                          <a:blip r:embed="rId11"/>
                          <a:stretch>
                            <a:fillRect/>
                          </a:stretch>
                        </pic:blipFill>
                        <pic:spPr>
                          <a:xfrm>
                            <a:off x="0" y="0"/>
                            <a:ext cx="1097280" cy="617220"/>
                          </a:xfrm>
                          <a:prstGeom prst="rect"/>
                        </pic:spPr>
                      </pic:pic>
                    </a:graphicData>
                  </a:graphic>
                </wp:inline>
              </w:drawing>
            </w:r>
          </w:p>
        </w:tc>
      </w:tr>
    </w:tbl>
    <w:p>
      <w:r>
        <w:t>Topic T1: MOSFET Heat-up Calculation — score 80.0000</w:t>
      </w:r>
    </w:p>
    <w:p>
      <w:r>
        <w:t xml:space="preserve">    Description: time equals charge divided by current</w:t>
      </w:r>
    </w:p>
    <w:p>
      <w:r>
        <w:t xml:space="preserve">    Reason: The comment directly discusses designing MOSFET circuits, including specifics like RDS-on and gate charge, which aligns with the topic's description of designing an H bridge driver for high power applications. The mention of switching speeds and optimizing circuit designs also shows strong overlap with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1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362.jpg"/>
                          <pic:cNvPicPr/>
                        </pic:nvPicPr>
                        <pic:blipFill>
                          <a:blip r:embed="rId11"/>
                          <a:stretch>
                            <a:fillRect/>
                          </a:stretch>
                        </pic:blipFill>
                        <pic:spPr>
                          <a:xfrm>
                            <a:off x="0" y="0"/>
                            <a:ext cx="1097280" cy="617220"/>
                          </a:xfrm>
                          <a:prstGeom prst="rect"/>
                        </pic:spPr>
                      </pic:pic>
                    </a:graphicData>
                  </a:graphic>
                </wp:inline>
              </w:drawing>
            </w:r>
          </w:p>
        </w:tc>
      </w:tr>
    </w:tbl>
    <w:p>
      <w:r>
        <w:t>Topic T1: MOSFET Heat-up Calculation — score 80.0000</w:t>
      </w:r>
    </w:p>
    <w:p>
      <w:r>
        <w:t xml:space="preserve">    Description: time equals charge divided by current</w:t>
      </w:r>
    </w:p>
    <w:p>
      <w:r>
        <w:t xml:space="preserve">    Reason: The comment directly discusses designing MOSFET circuits, including specifics like RDS-on and gate charge, which aligns with the topic's description of designing an H bridge driver for high power applications. The mention of switching speeds and optimizing circuit designs also shows strong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1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362.jpg"/>
                          <pic:cNvPicPr/>
                        </pic:nvPicPr>
                        <pic:blipFill>
                          <a:blip r:embed="rId11"/>
                          <a:stretch>
                            <a:fillRect/>
                          </a:stretch>
                        </pic:blipFill>
                        <pic:spPr>
                          <a:xfrm>
                            <a:off x="0" y="0"/>
                            <a:ext cx="1097280" cy="617220"/>
                          </a:xfrm>
                          <a:prstGeom prst="rect"/>
                        </pic:spPr>
                      </pic:pic>
                    </a:graphicData>
                  </a:graphic>
                </wp:inline>
              </w:drawing>
            </w:r>
          </w:p>
        </w:tc>
      </w:tr>
    </w:tbl>
    <w:p>
      <w:r>
        <w:t>Topic T2: MOSFET Switching Speed and Frequency — score 95.0000</w:t>
      </w:r>
    </w:p>
    <w:p>
      <w:r>
        <w:t xml:space="preserve">    Description: time equals charge divided by current, double round trip time</w:t>
      </w:r>
    </w:p>
    <w:p>
      <w:r>
        <w:t xml:space="preserve">    Reason: {</w:t>
        <w:br/>
        <w:t>"correlated": true,</w:t>
        <w:br/>
        <w:t>"score": 95,</w:t>
        <w:br/>
        <w:t>"reason": "The comment directly discusses the same characteristics (RDS-on and gate charge) mentioned in the topic description, and provides practical tips on selecting and designing MOSFET circuits, which aligns with the topic's goal of characterizing high power MOSfets."</w:t>
      </w:r>
    </w:p>
    <w:p>
      <w:r>
        <w:t>- matched 0 topic(s), max score 0.0000: Issues on Connecting MOSFETs in Parallel</w:t>
      </w:r>
    </w:p>
    <w:p>
      <w:r>
        <w:t xml:space="preserve">  Source: Designing Power MOSFET Circuits – Circuit Tips and Tricks (https://www.youtube.com/watch?v=56p3_aORiJ0&amp;t=22s)</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1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362.jpg"/>
                          <pic:cNvPicPr/>
                        </pic:nvPicPr>
                        <pic:blipFill>
                          <a:blip r:embed="rId11"/>
                          <a:stretch>
                            <a:fillRect/>
                          </a:stretch>
                        </pic:blipFill>
                        <pic:spPr>
                          <a:xfrm>
                            <a:off x="0" y="0"/>
                            <a:ext cx="1097280" cy="617220"/>
                          </a:xfrm>
                          <a:prstGeom prst="rect"/>
                        </pic:spPr>
                      </pic:pic>
                    </a:graphicData>
                  </a:graphic>
                </wp:inline>
              </w:drawing>
            </w:r>
          </w:p>
        </w:tc>
      </w:tr>
    </w:tbl>
    <w:p>
      <w:r>
        <w:t>Topic T2: MOSFET Switching Speed and Frequency — score 20.0000</w:t>
      </w:r>
    </w:p>
    <w:p>
      <w:r>
        <w:t xml:space="preserve">    Description: time equals charge divided by current, double round trip time</w:t>
      </w:r>
    </w:p>
    <w:p>
      <w:r>
        <w:t xml:space="preserve">    Reason: The comment discusses issues with connecting MOSFETs in parallel, which is a different topic from high power MOSFET characterization. While both topics involve MOSFETs, the comment does not directly discuss the characteristics of high power MOSFETs such as rds_on and gate charge.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1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362.jpg"/>
                          <pic:cNvPicPr/>
                        </pic:nvPicPr>
                        <pic:blipFill>
                          <a:blip r:embed="rId11"/>
                          <a:stretch>
                            <a:fillRect/>
                          </a:stretch>
                        </pic:blipFill>
                        <pic:spPr>
                          <a:xfrm>
                            <a:off x="0" y="0"/>
                            <a:ext cx="1097280" cy="617220"/>
                          </a:xfrm>
                          <a:prstGeom prst="rect"/>
                        </pic:spPr>
                      </pic:pic>
                    </a:graphicData>
                  </a:graphic>
                </wp:inline>
              </w:drawing>
            </w:r>
          </w:p>
        </w:tc>
      </w:tr>
    </w:tbl>
    <w:p>
      <w:r>
        <w:t>Topic T1: MOSFET Heat-up Calculation — score 10.0000</w:t>
      </w:r>
    </w:p>
    <w:p>
      <w:r>
        <w:t xml:space="preserve">    Description: time equals charge divided by current</w:t>
      </w:r>
    </w:p>
    <w:p>
      <w:r>
        <w:t xml:space="preserve">    Reason: The comment discusses issues with connecting MOSFETs in parallel, which is a specific topic unrelated to the broader concept of designing an H bridge driver for high power applications.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1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362.jpg"/>
                          <pic:cNvPicPr/>
                        </pic:nvPicPr>
                        <pic:blipFill>
                          <a:blip r:embed="rId11"/>
                          <a:stretch>
                            <a:fillRect/>
                          </a:stretch>
                        </pic:blipFill>
                        <pic:spPr>
                          <a:xfrm>
                            <a:off x="0" y="0"/>
                            <a:ext cx="1097280" cy="617220"/>
                          </a:xfrm>
                          <a:prstGeom prst="rect"/>
                        </pic:spPr>
                      </pic:pic>
                    </a:graphicData>
                  </a:graphic>
                </wp:inline>
              </w:drawing>
            </w:r>
          </w:p>
        </w:tc>
      </w:tr>
    </w:tbl>
    <w:p>
      <w:r>
        <w:t>Topic T1: MOSFET Heat-up Calculation — score 10.0000</w:t>
      </w:r>
    </w:p>
    <w:p>
      <w:r>
        <w:t xml:space="preserve">    Description: time equals charge divided by current</w:t>
      </w:r>
    </w:p>
    <w:p>
      <w:r>
        <w:t xml:space="preserve">    Reason: The comment discusses issues with connecting MOSFETs in parallel, which is a specific topic unrelated to the broader concept of designing an H bridge driver for high power applications.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181.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362.jpg"/>
                          <pic:cNvPicPr/>
                        </pic:nvPicPr>
                        <pic:blipFill>
                          <a:blip r:embed="rId11"/>
                          <a:stretch>
                            <a:fillRect/>
                          </a:stretch>
                        </pic:blipFill>
                        <pic:spPr>
                          <a:xfrm>
                            <a:off x="0" y="0"/>
                            <a:ext cx="1097280" cy="617220"/>
                          </a:xfrm>
                          <a:prstGeom prst="rect"/>
                        </pic:spPr>
                      </pic:pic>
                    </a:graphicData>
                  </a:graphic>
                </wp:inline>
              </w:drawing>
            </w:r>
          </w:p>
        </w:tc>
      </w:tr>
    </w:tbl>
    <w:p>
      <w:r>
        <w:t>Topic T2: MOSFET Switching Speed and Frequency — score 20.0000</w:t>
      </w:r>
    </w:p>
    <w:p>
      <w:r>
        <w:t xml:space="preserve">    Description: time equals charge divided by current, double round trip time</w:t>
      </w:r>
    </w:p>
    <w:p>
      <w:r>
        <w:t xml:space="preserve">    Reason: The comment discusses issues with connecting MOSFETs in parallel, which is a different topic from high power MOSFET characterization. While both topics involve MOSFETs, the comment does not directly discuss the characteristics of high power MOSFETs such as rds_on and gate charge.</w:t>
      </w:r>
    </w:p>
    <w:p>
      <w:pPr>
        <w:pStyle w:val="Heading1"/>
      </w:pPr>
      <w:r>
        <w:t>Topic T1: MOSFET Heat-up Calculation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0" name="Picture 50"/>
                  <wp:cNvGraphicFramePr>
                    <a:graphicFrameLocks noChangeAspect="1"/>
                  </wp:cNvGraphicFramePr>
                  <a:graphic>
                    <a:graphicData uri="http://schemas.openxmlformats.org/drawingml/2006/picture">
                      <pic:pic>
                        <pic:nvPicPr>
                          <pic:cNvPr id="0" name="frame_0181.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1" name="Picture 51"/>
                  <wp:cNvGraphicFramePr>
                    <a:graphicFrameLocks noChangeAspect="1"/>
                  </wp:cNvGraphicFramePr>
                  <a:graphic>
                    <a:graphicData uri="http://schemas.openxmlformats.org/drawingml/2006/picture">
                      <pic:pic>
                        <pic:nvPicPr>
                          <pic:cNvPr id="0" name="frame_0362.jpg"/>
                          <pic:cNvPicPr/>
                        </pic:nvPicPr>
                        <pic:blipFill>
                          <a:blip r:embed="rId11"/>
                          <a:stretch>
                            <a:fillRect/>
                          </a:stretch>
                        </pic:blipFill>
                        <pic:spPr>
                          <a:xfrm>
                            <a:off x="0" y="0"/>
                            <a:ext cx="1280160" cy="720090"/>
                          </a:xfrm>
                          <a:prstGeom prst="rect"/>
                        </pic:spPr>
                      </pic:pic>
                    </a:graphicData>
                  </a:graphic>
                </wp:inline>
              </w:drawing>
            </w:r>
          </w:p>
        </w:tc>
      </w:tr>
    </w:tbl>
    <w:p>
      <w:r>
        <w:t>Description: time equals charge divided by current</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discusses specific design considerations for an H bridge driver, including the use of gate resistors and pull-down resistors, which are directly related to the topic's description of designing a high-power H bridge driver.</w:t>
      </w:r>
    </w:p>
    <w:p>
      <w:r>
        <w:t>Source: https://www.youtube.com/watch?v=56p3_aORiJ0&amp;t=22s: Designing Power MOSFET Circuits – Circuit Tips and Tricks</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designing MOSFET circuits, including specifics like RDS-on and gate charge, which aligns with the topic's description of designing an H bridge driver for high power applications. The mention of switching speeds and optimizing circuit designs also shows strong overlap with the topic.</w:t>
      </w:r>
    </w:p>
    <w:p>
      <w:r>
        <w:t>Source: https://www.youtube.com/watch?v=56p3_aORiJ0&amp;t=22s: Designing Power MOSFET Circuits - Circuit Tips and Tricks</w:t>
      </w:r>
    </w:p>
    <w:p>
      <w:pPr>
        <w:pStyle w:val="Heading1"/>
      </w:pPr>
      <w:r>
        <w:t>Topic T2: MOSFET Switching Speed and Frequency</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3" name="Picture 53"/>
                  <wp:cNvGraphicFramePr>
                    <a:graphicFrameLocks noChangeAspect="1"/>
                  </wp:cNvGraphicFramePr>
                  <a:graphic>
                    <a:graphicData uri="http://schemas.openxmlformats.org/drawingml/2006/picture">
                      <pic:pic>
                        <pic:nvPicPr>
                          <pic:cNvPr id="0" name="frame_0181.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4" name="Picture 54"/>
                  <wp:cNvGraphicFramePr>
                    <a:graphicFrameLocks noChangeAspect="1"/>
                  </wp:cNvGraphicFramePr>
                  <a:graphic>
                    <a:graphicData uri="http://schemas.openxmlformats.org/drawingml/2006/picture">
                      <pic:pic>
                        <pic:nvPicPr>
                          <pic:cNvPr id="0" name="frame_0362.jpg"/>
                          <pic:cNvPicPr/>
                        </pic:nvPicPr>
                        <pic:blipFill>
                          <a:blip r:embed="rId11"/>
                          <a:stretch>
                            <a:fillRect/>
                          </a:stretch>
                        </pic:blipFill>
                        <pic:spPr>
                          <a:xfrm>
                            <a:off x="0" y="0"/>
                            <a:ext cx="1280160" cy="720090"/>
                          </a:xfrm>
                          <a:prstGeom prst="rect"/>
                        </pic:spPr>
                      </pic:pic>
                    </a:graphicData>
                  </a:graphic>
                </wp:inline>
              </w:drawing>
            </w:r>
          </w:p>
        </w:tc>
      </w:tr>
    </w:tbl>
    <w:p>
      <w:r>
        <w:t>Description: time equals charge divided by current, double round trip time</w:t>
      </w:r>
    </w:p>
    <w:p>
      <w:r>
        <w:t>Comment (score 90):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discusses the same type of mosfet (n-type and logic level), drain-source voltage, and on-state resistance (RDS(ON)), which are all relevant characteristics mentioned in the topic description.</w:t>
      </w:r>
    </w:p>
    <w:p>
      <w:r>
        <w:t>Source: https://www.youtube.com/watch?v=56p3_aORiJ0: Designing power MOSFET circuit.</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discusses specific characteristics of high power MOSFETs (gate resistor, pull-down resistor, gate driver) and provides examples that align with the topic's description (rds_on and gate charge). The language used is technical and focused on the practical aspects of MOSFET characterization, indicating a strong relationship to the topic.</w:t>
      </w:r>
    </w:p>
    <w:p>
      <w:r>
        <w:t>Source: https://www.youtube.com/watch?v=56p3_aORiJ0&amp;t=22s: Designing Power MOSFET Circuits – Circuit Tips and Tricks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