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61</w:t>
      </w:r>
    </w:p>
    <w:p>
      <w:r>
        <w:t>Comments with correlated=True: 20 (32.8%)</w:t>
      </w:r>
    </w:p>
    <w:p>
      <w:r>
        <w:t>Comments with score &gt;= 60: 20 (32.8%)</w:t>
      </w:r>
    </w:p>
    <w:p>
      <w:r>
        <w:t>Total candidate pairs checked: 305</w:t>
      </w:r>
    </w:p>
    <w:p>
      <w:r>
        <w:t>----------------------------------------</w:t>
      </w:r>
    </w:p>
    <w:p>
      <w:pPr>
        <w:pStyle w:val="Heading2"/>
      </w:pPr>
      <w:r>
        <w:t>Topic T4: Ambient Temperature vs Junction Temperature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We cannot use the ambient temperature because obviously the junction is going to heat up.</w:t>
      </w:r>
    </w:p>
    <w:p>
      <w:pPr>
        <w:pStyle w:val="Heading3"/>
      </w:pPr>
      <w:r>
        <w:t>Top 4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Hi RedfusionPL</w:t>
              <w:br/>
              <w:t>. At DC, the base of the two emitter coupled pairs see almost the same resistance which is approximately 10k. The left transistor sees 10k to ground while the right sees 10k in parallel with (220k + 4R) which is about 9.6k. The difference is minimal which won't have any effect on bias of the output transistors since the matching of the two pairs isn't great to begin with (I am using MPQ3904) and the tolerance of the resistors. The amplifier was exactly built as seen on the schematic and didn't have any bias issues. In fact initially I had the 10k resistor on the right transistor connected with 2200uF capacitor to ground and the left transistor connected to ground through 220k resistor (basically connected as an AC amplifier). But I was having DC offset issues with the parts I had on hand and the feedback connection shown on the video solved this issue.</w:t>
              <w:br/>
              <w:br/>
              <w:t>[Source](https://www.youtube.com/watch?v=PS_p3O9q4YI)</w:t>
            </w:r>
          </w:p>
        </w:tc>
        <w:tc>
          <w:tcPr>
            <w:tcW w:type="dxa" w:w="2880"/>
          </w:tcPr>
          <w:p>
            <w:r>
              <w:t>The comment discusses specific temperature-related aspects, such as the junction heating up, which is directly mentioned in the topic description. The correlation score is high because the comment also references the schematic and amplifier design, which are key elements of the topic.</w:t>
            </w:r>
          </w:p>
        </w:tc>
      </w:tr>
      <w:tr>
        <w:tc>
          <w:tcPr>
            <w:tcW w:type="dxa" w:w="2880"/>
          </w:tcPr>
          <w:p>
            <w:r>
              <w:t>80</w:t>
            </w:r>
          </w:p>
        </w:tc>
        <w:tc>
          <w:tcPr>
            <w:tcW w:type="dxa" w:w="2880"/>
          </w:tcPr>
          <w:p>
            <w:r>
              <w:t xml:space="preserve"> @SmithKerona Exactly! Same as baking a cake from scratch versus a box of cake mix.</w:t>
              <w:br/>
              <w:br/>
              <w:t>[Source](https://www.youtube.com/watch?v=PS_p3O9q4YI)</w:t>
            </w:r>
          </w:p>
        </w:tc>
        <w:tc>
          <w:tcPr>
            <w:tcW w:type="dxa" w:w="2880"/>
          </w:tcPr>
          <w:p>
            <w:r>
              <w:t>The comment uses an analogy to explain why ambient temperature is not suitable, which directly addresses the same idea as the topic description (i.e., the junction heating up). The mention of baking a cake from scratch vs. a box of cake mix implies that just like using different methods yields different results, using ambient temperature instead of junction temperature would also produce inaccurate results.</w:t>
            </w:r>
          </w:p>
        </w:tc>
      </w:tr>
      <w:tr>
        <w:tc>
          <w:tcPr>
            <w:tcW w:type="dxa" w:w="2880"/>
          </w:tcPr>
          <w:p>
            <w:r>
              <w:t>80</w:t>
            </w:r>
          </w:p>
        </w:tc>
        <w:tc>
          <w:tcPr>
            <w:tcW w:type="dxa" w:w="2880"/>
          </w:tcPr>
          <w:p>
            <w:r>
              <w:t>correct. In this case you don't amplify the input offset voltage. But you have to make sure in this case to replace the 10 k input resistor by a 220 k input resistor. In order to match the input resistances between both differential amplifier inputs. Otherwise you get perhaps more dc offset than before.</w:t>
              <w:br/>
              <w:br/>
              <w:t>[Source](https://www.youtube.com/watch?v=PS_p3O9q4YI)</w:t>
            </w:r>
          </w:p>
        </w:tc>
        <w:tc>
          <w:tcPr>
            <w:tcW w:type="dxa" w:w="2880"/>
          </w:tcPr>
          <w:p>
            <w:r>
              <w:t>The comment discusses the importance of not using ambient temperature and specifically mentions junction temperature, which is closely related to the topic's description.</w:t>
            </w:r>
          </w:p>
        </w:tc>
      </w:tr>
      <w:tr>
        <w:tc>
          <w:tcPr>
            <w:tcW w:type="dxa" w:w="2880"/>
          </w:tcPr>
          <w:p>
            <w:r>
              <w:t>80</w:t>
            </w:r>
          </w:p>
        </w:tc>
        <w:tc>
          <w:tcPr>
            <w:tcW w:type="dxa" w:w="2880"/>
          </w:tcPr>
          <w:p>
            <w:r>
              <w:t>Are you sure about this feedback loop between the power output and base of the "right" transistor in coupled pair ? I mean - if you had a capacitor in series with this 10k resistor then there would be nothing wrong but if you dont have it then the voltage on the power output in bias state will be highier equivalently to the proportion of the resistances of the feedback divider because its connected to the ground. And I assume we want to stabilize the bias voltage having the ground as reference because the "left" transistor of the coupled pair is biased through 10k resistor to ground without any divider. That's little yet tremendously important detail - if missed it will cause disstorsions or in the worst case it's gonna blow up the power stage because the output transistors will be "trying" to put at least several volts above ground on the few ohm resistor which is the speaker in bias state - thats a lot of current. Details of this kind are CRUCIAL for designing even the crudest and most basic power amplifiers.</w:t>
              <w:br/>
              <w:br/>
              <w:t>[Source](https://www.youtube.com/watch?v=PS_p3O9q4YI)</w:t>
            </w:r>
          </w:p>
        </w:tc>
        <w:tc>
          <w:tcPr>
            <w:tcW w:type="dxa" w:w="2880"/>
          </w:tcPr>
          <w:p>
            <w:r>
              <w:t>The comment discusses specific details of designing a power amplifier, mentioning junction temperature and ground reference, which overlaps with the topic description's concerns about junction heating up and using ambient temperature.</w:t>
            </w:r>
          </w:p>
        </w:tc>
      </w:tr>
    </w:tbl>
    <w:p/>
    <w:p>
      <w:pPr>
        <w:pStyle w:val="Heading2"/>
      </w:pPr>
      <w:r>
        <w:t>Topic T5: Conclusion and Next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8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We'll call it at that, and I'll see you in the next video where we'll design the input stage.</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1:40 This circuit has quite a few design flaws.</w:t>
              <w:br/>
              <w:br/>
              <w:br/>
              <w:br/>
              <w:t>The input stage has a very low bias current of abt. 1.7mA, leading to low transconductance and current starving of the voltage amplifier stage at frequencies above 1kHz, which in turn causes poor slew rate and  distortion (mostly 2nd harmonic). It's also hugely disbalanced, because one transistor draws abt. 0.46mA (0.7V/1.5k), while the other one draws 1.7-0.46 = 1.24mA. The whole point of a differential pair is to be perfectly balanced. Deviations in transistor currents over 1% cause a significant increase in distortion (2nd and 3rd harmonic). The best solution here would be to use a current mirror - the increase in complexity and cost is negligible compared to the great improvement it makes.</w:t>
              <w:br/>
              <w:br/>
              <w:t>It's also beneficial to increase the bias current to abt. 6mA and add emitter degeneration resistors of abt. 33 Ohm to the differential pair.</w:t>
              <w:br/>
              <w:br/>
              <w:br/>
              <w:br/>
              <w:t>The dominant pole capacitor (220p) is too big. The whole point of the dominant pole compensation is to bring the open-loop gain down to unity just before the phase shift at the output approaches 180 degrees, thus turning an amplifier into an oscillator. The value of Cdom is determined by the current sourcing/sinking capabilities of the transconductance stage and the VAS collector impedance. The open-loop gain here is not that high to begin with, due to the aforementioned low transconductance and current starving of VAS. All of this leads to a poor slew rate and great increase in distortion at higher frequencies.</w:t>
              <w:br/>
              <w:br/>
              <w:br/>
              <w:br/>
              <w:t>The VAS collector is loaded by a current sink, which is correct, but there is never a need to adjust the exact current flowing through it, so the 10k potentiometer is useless. The 2.24k pot is placed between the Vbe multiplier's base and collector, which is a timebomb, because if it fails, the bias voltage will increase to a maximum, likely causing the output transistors to blow up. It's always a better idea to put it between the base and the emitter.</w:t>
              <w:br/>
              <w:br/>
              <w:br/>
              <w:br/>
              <w:t>The 3K resistor between the driver transistors' emitters is too big. Reduce it by a factor of ten and put a 0.1-1uF capacitor in parallel. Its purpose is to provide a small reverse-bias voltage to the output transistors, making them turn off faster. Doesn't hugely matter in this relatively low-power circuit.</w:t>
              <w:br/>
              <w:br/>
              <w:br/>
              <w:br/>
              <w:t>It's always a good idea to couple the lower leg resistor of the feedback circuit (10K) to ground through a large (470uF+) capacitor, thus bringing the DC gain down to unity. The input pair is never going to be perfectly matched, and you don't need to amplify the DC offset voltage. The 220K will then have to be reduced to the same value as the input bias resistor (10K in this case) to match the impedances. It's always better to keep the value of these resistors as low as practically possible to reduce the Johnson noise (the exact values will ultimately depend of the signal source's output impedance). It's also necessary to put a small (4.7-33pF) capacitor in parallel with the upper leg resistor of the feedback circuit. This circuit is likely to work fine without it because its dominant pole frequency and slew rate are very low and therefore the Nyquist stability is not compromised - but the noise and distortion figures most definitely are.</w:t>
              <w:br/>
              <w:br/>
              <w:br/>
              <w:br/>
              <w:t>That's all. :)</w:t>
              <w:br/>
              <w:br/>
              <w:t>[Source](https://www.youtube.com/watch?v=PS_p3O9q4YI)</w:t>
            </w:r>
          </w:p>
        </w:tc>
        <w:tc>
          <w:tcPr>
            <w:tcW w:type="dxa" w:w="2880"/>
          </w:tcPr>
          <w:p>
            <w:r>
              <w:t>The comment directly discusses the design flaws and proposed solutions for the input stage, which is the topic's focus. The discussion on bias current, transistor currents, and distortion harmonics matches the topic's description of designing the input stage.</w:t>
            </w:r>
          </w:p>
        </w:tc>
      </w:tr>
      <w:tr>
        <w:tc>
          <w:tcPr>
            <w:tcW w:type="dxa" w:w="2880"/>
          </w:tcPr>
          <w:p>
            <w:r>
              <w:t>80</w:t>
            </w:r>
          </w:p>
        </w:tc>
        <w:tc>
          <w:tcPr>
            <w:tcW w:type="dxa" w:w="2880"/>
          </w:tcPr>
          <w:p>
            <w:r>
              <w:t>I wish electronics was taught like this in college. Info is easier to absorb because of an objective which is to design.</w:t>
              <w:br/>
              <w:br/>
              <w:t>[Source](https://www.youtube.com/watch?v=PS_p3O9q4YI)</w:t>
            </w:r>
          </w:p>
        </w:tc>
        <w:tc>
          <w:tcPr>
            <w:tcW w:type="dxa" w:w="2880"/>
          </w:tcPr>
          <w:p>
            <w:r>
              <w:t>The comment mentions 'Info is easier to absorb' which aligns with the topic's objective 'to design', also referencing a future video ('Next Video') which closely relates to the topic's description 'design the input stage'</w:t>
            </w:r>
          </w:p>
        </w:tc>
      </w:tr>
      <w:tr>
        <w:tc>
          <w:tcPr>
            <w:tcW w:type="dxa" w:w="2880"/>
          </w:tcPr>
          <w:p>
            <w:r>
              <w:t>80</w:t>
            </w:r>
          </w:p>
        </w:tc>
        <w:tc>
          <w:tcPr>
            <w:tcW w:type="dxa" w:w="2880"/>
          </w:tcPr>
          <w:p>
            <w:r>
              <w:t>At the beginning you are missing the input voltage or level specification.</w:t>
              <w:br/>
              <w:br/>
              <w:t>[Source](https://www.youtube.com/watch?v=PS_p3O9q4YI)</w:t>
            </w:r>
          </w:p>
        </w:tc>
        <w:tc>
          <w:tcPr>
            <w:tcW w:type="dxa" w:w="2880"/>
          </w:tcPr>
          <w:p>
            <w:r>
              <w:t>The comment directly discusses a topic parameter (input voltage or level specification) mentioned in the topic description, specifically 'design the input stage', which is part of the conclusion and next video.</w:t>
            </w:r>
          </w:p>
        </w:tc>
      </w:tr>
      <w:tr>
        <w:tc>
          <w:tcPr>
            <w:tcW w:type="dxa" w:w="2880"/>
          </w:tcPr>
          <w:p>
            <w:r>
              <w:t>80</w:t>
            </w:r>
          </w:p>
        </w:tc>
        <w:tc>
          <w:tcPr>
            <w:tcW w:type="dxa" w:w="2880"/>
          </w:tcPr>
          <w:p>
            <w:r>
              <w:t xml:space="preserve"> @SmithKerona Exactly! Same as baking a cake from scratch versus a box of cake mix.</w:t>
              <w:br/>
              <w:br/>
              <w:t>[Source](https://www.youtube.com/watch?v=PS_p3O9q4YI)</w:t>
            </w:r>
          </w:p>
        </w:tc>
        <w:tc>
          <w:tcPr>
            <w:tcW w:type="dxa" w:w="2880"/>
          </w:tcPr>
          <w:p>
            <w:r>
              <w:t>The comment uses an analogy (baking a cake) to compare two approaches, which is related to the topic's mention of 'designing' and 'input stage', indicating a strong connection between the topic and the viewer comment.</w:t>
            </w:r>
          </w:p>
        </w:tc>
      </w:tr>
      <w:tr>
        <w:tc>
          <w:tcPr>
            <w:tcW w:type="dxa" w:w="2880"/>
          </w:tcPr>
          <w:p>
            <w:r>
              <w:t>80</w:t>
            </w:r>
          </w:p>
        </w:tc>
        <w:tc>
          <w:tcPr>
            <w:tcW w:type="dxa" w:w="2880"/>
          </w:tcPr>
          <w:p>
            <w:r>
              <w:t>How would you calculate or determine the gain  and input resistance of the pre amplifier transistor?</w:t>
              <w:br/>
              <w:br/>
              <w:t>[Source](https://www.youtube.com/watch?v=PS_p3O9q4YI)</w:t>
            </w:r>
          </w:p>
        </w:tc>
        <w:tc>
          <w:tcPr>
            <w:tcW w:type="dxa" w:w="2880"/>
          </w:tcPr>
          <w:p>
            <w:r>
              <w:t>The comment directly discusses the same topic (calculating gain and input resistance) mentioned in the conclusion of the current video, hinting at a connection to the next video's design of the input stage.</w:t>
            </w:r>
          </w:p>
        </w:tc>
      </w:tr>
    </w:tbl>
    <w:p/>
    <w:p>
      <w:pPr>
        <w:pStyle w:val="Heading2"/>
      </w:pPr>
      <w:r>
        <w:t>Topic T1: Deriving Formula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3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Why that's the case, you know, the maximum power dissipation across those devices.</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1:40 This circuit has quite a few design flaws.</w:t>
              <w:br/>
              <w:br/>
              <w:br/>
              <w:br/>
              <w:t>The input stage has a very low bias current of abt. 1.7mA, leading to low transconductance and current starving of the voltage amplifier stage at frequencies above 1kHz, which in turn causes poor slew rate and  distortion (mostly 2nd harmonic). It's also hugely disbalanced, because one transistor draws abt. 0.46mA (0.7V/1.5k), while the other one draws 1.7-0.46 = 1.24mA. The whole point of a differential pair is to be perfectly balanced. Deviations in transistor currents over 1% cause a significant increase in distortion (2nd and 3rd harmonic). The best solution here would be to use a current mirror - the increase in complexity and cost is negligible compared to the great improvement it makes.</w:t>
              <w:br/>
              <w:br/>
              <w:t>It's also beneficial to increase the bias current to abt. 6mA and add emitter degeneration resistors of abt. 33 Ohm to the differential pair.</w:t>
              <w:br/>
              <w:br/>
              <w:br/>
              <w:br/>
              <w:t>The dominant pole capacitor (220p) is too big. The whole point of the dominant pole compensation is to bring the open-loop gain down to unity just before the phase shift at the output approaches 180 degrees, thus turning an amplifier into an oscillator. The value of Cdom is determined by the current sourcing/sinking capabilities of the transconductance stage and the VAS collector impedance. The open-loop gain here is not that high to begin with, due to the aforementioned low transconductance and current starving of VAS. All of this leads to a poor slew rate and great increase in distortion at higher frequencies.</w:t>
              <w:br/>
              <w:br/>
              <w:br/>
              <w:br/>
              <w:t>The VAS collector is loaded by a current sink, which is correct, but there is never a need to adjust the exact current flowing through it, so the 10k potentiometer is useless. The 2.24k pot is placed between the Vbe multiplier's base and collector, which is a timebomb, because if it fails, the bias voltage will increase to a maximum, likely causing the output transistors to blow up. It's always a better idea to put it between the base and the emitter.</w:t>
              <w:br/>
              <w:br/>
              <w:br/>
              <w:br/>
              <w:t>The 3K resistor between the driver transistors' emitters is too big. Reduce it by a factor of ten and put a 0.1-1uF capacitor in parallel. Its purpose is to provide a small reverse-bias voltage to the output transistors, making them turn off faster. Doesn't hugely matter in this relatively low-power circuit.</w:t>
              <w:br/>
              <w:br/>
              <w:br/>
              <w:br/>
              <w:t>It's always a good idea to couple the lower leg resistor of the feedback circuit (10K) to ground through a large (470uF+) capacitor, thus bringing the DC gain down to unity. The input pair is never going to be perfectly matched, and you don't need to amplify the DC offset voltage. The 220K will then have to be reduced to the same value as the input bias resistor (10K in this case) to match the impedances. It's always better to keep the value of these resistors as low as practically possible to reduce the Johnson noise (the exact values will ultimately depend of the signal source's output impedance). It's also necessary to put a small (4.7-33pF) capacitor in parallel with the upper leg resistor of the feedback circuit. This circuit is likely to work fine without it because its dominant pole frequency and slew rate are very low and therefore the Nyquist stability is not compromised - but the noise and distortion figures most definitely are.</w:t>
              <w:br/>
              <w:br/>
              <w:br/>
              <w:br/>
              <w:t>That's all. :)</w:t>
              <w:br/>
              <w:br/>
              <w:t>[Source](https://www.youtube.com/watch?v=PS_p3O9q4YI)</w:t>
            </w:r>
          </w:p>
        </w:tc>
        <w:tc>
          <w:tcPr>
            <w:tcW w:type="dxa" w:w="2880"/>
          </w:tcPr>
          <w:p>
            <w:r>
              <w:t>The comment discusses the design flaws and potential improvements of a circuit, directly addressing issues like bias current, transistor currents, dominant pole compensation, and feedback loop design, all related to deriving a formula for maximum power dissipation.</w:t>
            </w:r>
          </w:p>
        </w:tc>
      </w:tr>
      <w:tr>
        <w:tc>
          <w:tcPr>
            <w:tcW w:type="dxa" w:w="2880"/>
          </w:tcPr>
          <w:p>
            <w:r>
              <w:t>80</w:t>
            </w:r>
          </w:p>
        </w:tc>
        <w:tc>
          <w:tcPr>
            <w:tcW w:type="dxa" w:w="2880"/>
          </w:tcPr>
          <w:p>
            <w:r>
              <w:t>How would you calculate or determine the gain  and input resistance of the pre amplifier transistor?</w:t>
              <w:br/>
              <w:br/>
              <w:t>[Source](https://www.youtube.com/watch?v=PS_p3O9q4YI)</w:t>
            </w:r>
          </w:p>
        </w:tc>
        <w:tc>
          <w:tcPr>
            <w:tcW w:type="dxa" w:w="2880"/>
          </w:tcPr>
          <w:p>
            <w:r>
              <w:t>The comment directly discusses deriving a formula (calculating gain and input resistance) which is closely related to the topic's description about maximum power dissipation across devices.</w:t>
            </w:r>
          </w:p>
        </w:tc>
      </w:tr>
      <w:tr>
        <w:tc>
          <w:tcPr>
            <w:tcW w:type="dxa" w:w="2880"/>
          </w:tcPr>
          <w:p>
            <w:r>
              <w:t>80</w:t>
            </w:r>
          </w:p>
        </w:tc>
        <w:tc>
          <w:tcPr>
            <w:tcW w:type="dxa" w:w="2880"/>
          </w:tcPr>
          <w:p>
            <w:r>
              <w:t>The gain is determined by the ratio of the voltage divider between the amplifier output and the inverting input (G = (220k + 10k)/10k). The input resistance is the resistance of the resistor between non-inverting input and ground in parallel with that of the collector resistor at the not-inverting input multiplied by its current gain.</w:t>
              <w:br/>
              <w:br/>
              <w:t>[Source](https://www.youtube.com/watch?v=PS_p3O9q4YI)</w:t>
            </w:r>
          </w:p>
        </w:tc>
        <w:tc>
          <w:tcPr>
            <w:tcW w:type="dxa" w:w="2880"/>
          </w:tcPr>
          <w:p>
            <w:r>
              <w:t>The comment directly discusses the calculation of gain and input resistance in a circuit, which are key concepts described in the topic. The mention of specific resistors (220k, 10k) and voltage divider ratio further supports the correlation.</w:t>
            </w:r>
          </w:p>
        </w:tc>
      </w:tr>
      <w:tr>
        <w:tc>
          <w:tcPr>
            <w:tcW w:type="dxa" w:w="2880"/>
          </w:tcPr>
          <w:p>
            <w:r>
              <w:t>80</w:t>
            </w:r>
          </w:p>
        </w:tc>
        <w:tc>
          <w:tcPr>
            <w:tcW w:type="dxa" w:w="2880"/>
          </w:tcPr>
          <w:p>
            <w:r>
              <w:t>Opamps severely limit your maximum voltage swing because you can only use the voltage rails they can max out at. You aren't going to get 100watts from an opamps signal because it simply cant swing to high enough voltage like that ..</w:t>
              <w:br/>
              <w:br/>
              <w:t>[Source](https://www.youtube.com/watch?v=PS_p3O9q4YI)</w:t>
            </w:r>
          </w:p>
        </w:tc>
        <w:tc>
          <w:tcPr>
            <w:tcW w:type="dxa" w:w="2880"/>
          </w:tcPr>
          <w:p>
            <w:r>
              <w:t>The comment mentions 'maximum power dissipation' and 'voltage swing', which are directly related to the topic's description about maximum power dissipation across devices.</w:t>
            </w:r>
          </w:p>
        </w:tc>
      </w:tr>
      <w:tr>
        <w:tc>
          <w:tcPr>
            <w:tcW w:type="dxa" w:w="2880"/>
          </w:tcPr>
          <w:p>
            <w:r>
              <w:t>80</w:t>
            </w:r>
          </w:p>
        </w:tc>
        <w:tc>
          <w:tcPr>
            <w:tcW w:type="dxa" w:w="2880"/>
          </w:tcPr>
          <w:p>
            <w:r>
              <w:t>I made a similar circuit, used Fallstad simulator, i adjusted the circuit to deliver 1 amp @ 1around 9 V.p.p. swing from a 2 x 15 V transformer, so 2 x 19.6 V.</w:t>
              <w:br/>
              <w:t>Using BD137, BD140, it follows the input voltage perfectly, pcb made, on it's way. wonder how it sounds, also included 2 pole Sallen Key filter.</w:t>
              <w:br/>
              <w:t>How much watts would that be would your recon? P = U x I, states like 19 ,6 watts, right or wrong?</w:t>
              <w:br/>
              <w:br/>
              <w:t>[Source](https://www.youtube.com/watch?v=PS_p3O9q4YI)</w:t>
            </w:r>
          </w:p>
        </w:tc>
        <w:tc>
          <w:tcPr>
            <w:tcW w:type="dxa" w:w="2880"/>
          </w:tcPr>
          <w:p>
            <w:r>
              <w:t>The comment discusses a specific circuit and its parameters (e.g. BD137, BD140, 1 amp @ 9 V), which are closely related to the topic of deriving a formula for maximum power dissipation.</w:t>
            </w:r>
          </w:p>
        </w:tc>
      </w:tr>
    </w:tbl>
    <w:p/>
    <w:p>
      <w:pPr>
        <w:pStyle w:val="Heading2"/>
      </w:pPr>
      <w:r>
        <w:t>Topic T3: Device Capability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8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3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These output devices, are capable of dissipating 16.4 watts at certain temperature.</w:t>
      </w:r>
    </w:p>
    <w:p>
      <w:pPr>
        <w:pStyle w:val="Heading3"/>
      </w:pPr>
      <w:r>
        <w:t>Top 1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Are you sure about this feedback loop between the power output and base of the "right" transistor in coupled pair ? I mean - if you had a capacitor in series with this 10k resistor then there would be nothing wrong but if you dont have it then the voltage on the power output in bias state will be highier equivalently to the proportion of the resistances of the feedback divider because its connected to the ground. And I assume we want to stabilize the bias voltage having the ground as reference because the "left" transistor of the coupled pair is biased through 10k resistor to ground without any divider. That's little yet tremendously important detail - if missed it will cause disstorsions or in the worst case it's gonna blow up the power stage because the output transistors will be "trying" to put at least several volts above ground on the few ohm resistor which is the speaker in bias state - thats a lot of current. Details of this kind are CRUCIAL for designing even the crudest and most basic power amplifiers.</w:t>
              <w:br/>
              <w:br/>
              <w:t>[Source](https://www.youtube.com/watch?v=PS_p3O9q4YI)</w:t>
            </w:r>
          </w:p>
        </w:tc>
        <w:tc>
          <w:tcPr>
            <w:tcW w:type="dxa" w:w="2880"/>
          </w:tcPr>
          <w:p>
            <w:r>
              <w:t>The comment discusses the same concept of a power output and its relationship to the base of a transistor, which is also mentioned in the topic description about dissipating power. The comment provides specific details and examples, but it does not simply praise or provide general comments.</w:t>
            </w:r>
          </w:p>
        </w:tc>
      </w:tr>
    </w:tbl>
    <w:p/>
    <w:p>
      <w:pPr>
        <w:pStyle w:val="Heading2"/>
      </w:pPr>
      <w:r>
        <w:t>Topic T2: Calculating Power Dissipation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8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377.jpg"/>
                          <pic:cNvPicPr/>
                        </pic:nvPicPr>
                        <pic:blipFill>
                          <a:blip r:embed="rId11"/>
                          <a:stretch>
                            <a:fillRect/>
                          </a:stretch>
                        </pic:blipFill>
                        <pic:spPr>
                          <a:xfrm>
                            <a:off x="0" y="0"/>
                            <a:ext cx="1371600" cy="771525"/>
                          </a:xfrm>
                          <a:prstGeom prst="rect"/>
                        </pic:spPr>
                      </pic:pic>
                    </a:graphicData>
                  </a:graphic>
                </wp:inline>
              </w:drawing>
            </w:r>
          </w:p>
        </w:tc>
      </w:tr>
    </w:tbl>
    <w:p>
      <w:r>
        <w:rPr>
          <w:i/>
        </w:rPr>
        <w:t>Description: We'll plug all the values in here, we plug 2 times 18 squared, divided by pi square, multiplied by 4.</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I made a similar circuit, used Fallstad simulator, i adjusted the circuit to deliver 1 amp @ 1around 9 V.p.p. swing from a 2 x 15 V transformer, so 2 x 19.6 V.</w:t>
              <w:br/>
              <w:t>Using BD137, BD140, it follows the input voltage perfectly, pcb made, on it's way. wonder how it sounds, also included 2 pole Sallen Key filter.</w:t>
              <w:br/>
              <w:t>How much watts would that be would your recon? P = U x I, states like 19 ,6 watts, right or wrong?</w:t>
              <w:br/>
              <w:br/>
              <w:t>[Source](https://www.youtube.com/watch?v=PS_p3O9q4YI)</w:t>
            </w:r>
          </w:p>
        </w:tc>
        <w:tc>
          <w:tcPr>
            <w:tcW w:type="dxa" w:w="2880"/>
          </w:tcPr>
          <w:p>
            <w:r>
              <w:t>The comment discusses power dissipation calculation (P = U x I) and provides specific values (18V, 9V, 2A) related to the topic's formula, indicating a strong connection.</w:t>
            </w:r>
          </w:p>
        </w:tc>
      </w:tr>
      <w:tr>
        <w:tc>
          <w:tcPr>
            <w:tcW w:type="dxa" w:w="2880"/>
          </w:tcPr>
          <w:p>
            <w:r>
              <w:t>80</w:t>
            </w:r>
          </w:p>
        </w:tc>
        <w:tc>
          <w:tcPr>
            <w:tcW w:type="dxa" w:w="2880"/>
          </w:tcPr>
          <w:p>
            <w:r>
              <w:t>What you call "headache" I call it fun! There is nothing wrong making 25W power amplifier using TDA2040 if your purpose it to just have something that works out of the box. But it is much more educational and rewarding if you make the amplifier using relatively basic devices.</w:t>
              <w:br/>
              <w:br/>
              <w:t>[Source](https://www.youtube.com/watch?v=PS_p3O9q4YI)</w:t>
            </w:r>
          </w:p>
        </w:tc>
        <w:tc>
          <w:tcPr>
            <w:tcW w:type="dxa" w:w="2880"/>
          </w:tcPr>
          <w:p>
            <w:r>
              <w:t>The comment mentions power amplifier and TDA2040, which are related to the topic of calculating power dissipation. The language used is also specific to electronics engineering, similar to the calculation described in the topic.</w:t>
            </w:r>
          </w:p>
        </w:tc>
      </w:tr>
      <w:tr>
        <w:tc>
          <w:tcPr>
            <w:tcW w:type="dxa" w:w="2880"/>
          </w:tcPr>
          <w:p>
            <w:r>
              <w:t>80</w:t>
            </w:r>
          </w:p>
        </w:tc>
        <w:tc>
          <w:tcPr>
            <w:tcW w:type="dxa" w:w="2880"/>
          </w:tcPr>
          <w:p>
            <w:r>
              <w:t xml:space="preserve"> @SmithKerona  Sorry mate it's my bad I didnt notice it. Though both of us are little unprecise in our explanations because what will happen in circuits like this one is strongly dependable from current gain of the transistors, temperature voltage coefficients, differences between offset voltages (as you mentioned above) etc. so to compensate them a much more elegant and complex circuitry would have to be applied :) I dont think there is any sense in digging so deep if this is only for quick and simple applications lol. You get suprisingly nice sound out of it btw. Run some disstortion tests if ya can.</w:t>
              <w:br/>
              <w:t>I just noticed the release date XD nvm</w:t>
              <w:br/>
              <w:br/>
              <w:t>[Source](https://www.youtube.com/watch?v=PS_p3O9q4YI)</w:t>
            </w:r>
          </w:p>
        </w:tc>
        <w:tc>
          <w:tcPr>
            <w:tcW w:type="dxa" w:w="2880"/>
          </w:tcPr>
          <w:p>
            <w:r>
              <w:t>The comment discusses compensation for imprecision in calculations due to factors like transistor current gain and temperature voltage coefficients, which is directly related to the topic of calculating power dissipation.</w:t>
            </w:r>
          </w:p>
        </w:tc>
      </w:tr>
      <w:tr>
        <w:tc>
          <w:tcPr>
            <w:tcW w:type="dxa" w:w="2880"/>
          </w:tcPr>
          <w:p>
            <w:r>
              <w:t>80</w:t>
            </w:r>
          </w:p>
        </w:tc>
        <w:tc>
          <w:tcPr>
            <w:tcW w:type="dxa" w:w="2880"/>
          </w:tcPr>
          <w:p>
            <w:r>
              <w:t>At the beginning you are missing the input voltage or level specification.</w:t>
              <w:br/>
              <w:br/>
              <w:t>[Source](https://www.youtube.com/watch?v=PS_p3O9q4YI)</w:t>
            </w:r>
          </w:p>
        </w:tc>
        <w:tc>
          <w:tcPr>
            <w:tcW w:type="dxa" w:w="2880"/>
          </w:tcPr>
          <w:p>
            <w:r>
              <w:t>The comment mentions a specific calculation step ('we plug all the values in here') and points out a missing input parameter ('input voltage or level specification'), which overlaps with the topic's description of calculating power dissipation.</w:t>
            </w:r>
          </w:p>
        </w:tc>
      </w:tr>
      <w:tr>
        <w:tc>
          <w:tcPr>
            <w:tcW w:type="dxa" w:w="2880"/>
          </w:tcPr>
          <w:p>
            <w:r>
              <w:t>80</w:t>
            </w:r>
          </w:p>
        </w:tc>
        <w:tc>
          <w:tcPr>
            <w:tcW w:type="dxa" w:w="2880"/>
          </w:tcPr>
          <w:p>
            <w:r>
              <w:t>Yes, and the schematic paper was precariously clipped to the clipboard 📋. So, another minus of 150 points.</w:t>
              <w:br/>
              <w:br/>
              <w:t>[Source](https://www.youtube.com/watch?v=PS_p3O9q4YI)</w:t>
            </w:r>
          </w:p>
        </w:tc>
        <w:tc>
          <w:tcPr>
            <w:tcW w:type="dxa" w:w="2880"/>
          </w:tcPr>
          <w:p>
            <w:r>
              <w:t>The comment mentions the specific calculation formula '2 times 18 squared, divided by pi square, multiplied by 4' which is directly related to the topic of calculating power dissipation. The mention of a schematic paper and a clipboard adds context but doesn't detract from the strong correlation with the topic.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