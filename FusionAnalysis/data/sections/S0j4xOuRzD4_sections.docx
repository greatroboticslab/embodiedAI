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S0j4xOuRzD4</w:t>
      </w:r>
    </w:p>
    <w:p>
      <w:pPr>
        <w:pStyle w:val="Heading1"/>
      </w:pPr>
      <w:r>
        <w:t>Section 0: Electronic Equipment with Multisim 3000</w:t>
      </w:r>
    </w:p>
    <w:p>
      <w:r>
        <w:t>Time: 0:01 - 0:04</w:t>
      </w:r>
    </w:p>
    <w:p>
      <w:pPr>
        <w:pStyle w:val="Heading2"/>
      </w:pPr>
      <w:r>
        <w:t>Summary</w:t>
      </w:r>
    </w:p>
    <w:p>
      <w:r>
        <w:t>A piece of electronic equipment, specifically the Multisim 3000, situated on a wooden table.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This little component right here is a full bridge rectifier which converts our AC mains voltage we</w:t>
      </w:r>
    </w:p>
    <w:p>
      <w:r>
        <w:br w:type="page"/>
      </w:r>
    </w:p>
    <w:p>
      <w:pPr>
        <w:pStyle w:val="Heading1"/>
      </w:pPr>
      <w:r>
        <w:t>Section 0: Multisim 3000 Displaying Analog Signal</w:t>
      </w:r>
    </w:p>
    <w:p>
      <w:r>
        <w:t>Time: 0:04 - 0:06</w:t>
      </w:r>
    </w:p>
    <w:p>
      <w:pPr>
        <w:pStyle w:val="Heading2"/>
      </w:pPr>
      <w:r>
        <w:t>Summary</w:t>
      </w:r>
    </w:p>
    <w:p>
      <w:r>
        <w:t>The Multisim 3000 display shows a green waveform indicative of an analog signal captured in real-time.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Oscilloscope with Digital Marker and Controls</w:t>
      </w:r>
    </w:p>
    <w:p>
      <w:r>
        <w:t>Time: 0:06 - 0:09</w:t>
      </w:r>
    </w:p>
    <w:p>
      <w:pPr>
        <w:pStyle w:val="Heading2"/>
      </w:pPr>
      <w:r>
        <w:t>Summary</w:t>
      </w:r>
    </w:p>
    <w:p>
      <w:r>
        <w:t>An oscilloscope used mainly by electrical engineers and technicians, featuring a digital marker indicating a particular point on the graph.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Digital Signal Analysis with Oscilloscope</w:t>
      </w:r>
    </w:p>
    <w:p>
      <w:r>
        <w:t>Time: 0:09 - 10:57</w:t>
      </w:r>
    </w:p>
    <w:p>
      <w:pPr>
        <w:pStyle w:val="Heading2"/>
      </w:pPr>
      <w:r>
        <w:t>Summary</w:t>
      </w:r>
    </w:p>
    <w:p>
      <w:r>
        <w:t>A moment of digital signal analysis featuring an electronic device with a display screen and controls, likely used for communication signals or sensor measurement over time.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1:57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7:21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9:09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[0:07] get from our outlets into a rather bumpy DC voltage. This might sound unspectacular but</w:t>
        <w:br/>
        <w:t>[0:14] if we add a capacitor to the rectifier's output we get a smooth DC voltage that is basically</w:t>
        <w:br/>
        <w:t>[0:20] required for every modern power supply to work. So yes, full bridge rectifiers are a big deal</w:t>
        <w:br/>
        <w:t>[0:27] and make our modern electronics world possible. But that doesn't mean they are perfect. They in fact</w:t>
        <w:br/>
        <w:t>[0:34] come with a noticeable voltage drop which multiplies with the flowing current equals the power loss that</w:t>
        <w:br/>
        <w:t>[0:40] the rectifier dissipates in the form of heat. Needless to say we want to keep this power loss as small as</w:t>
        <w:br/>
        <w:t>[0:47] possible to increase efficiency and that is why I was super excited to find this active rectifier board</w:t>
        <w:br/>
        <w:t>[0:54] on the internet which apparently replaces the old school diodes of a full bridge rectifier</w:t>
        <w:br/>
        <w:t>[1:00] with MOSFETs in order to decrease the voltage drop and thus power losses.</w:t>
        <w:br/>
        <w:t>[1:06] So in this video we will not only put this pre-made active rectifier board to the test but also</w:t>
        <w:br/>
        <w:t>[1:12] try to create our own DIY version in order to find out whether they are the future of rectification</w:t>
        <w:br/>
        <w:t>[1:20] or whether we should stick with the old school solution instead. Let's get started!</w:t>
        <w:br/>
        <w:t>[1:34] This video is sponsored by Altium. Now you might already be familiar with the Altium Designer for</w:t>
        <w:br/>
        <w:t>[1:39] creating schematics and PCBs since I mentioned it once or twice before. But today I want to tell you about</w:t>
        <w:br/>
        <w:t>[1:47] Altium 365 which is already integrated into the designer software and lets you easily share your</w:t>
        <w:br/>
        <w:t>[1:54] designs not only with your colleagues but basically the entire world. This way you can get feedback</w:t>
        <w:br/>
        <w:t>[2:00] easily and speed up your design process. So why not give it a try for free by clicking the link in the</w:t>
        <w:br/>
        <w:t>[2:07] description. First off we need to understand how a traditional full bridge rectifier functions.</w:t>
        <w:br/>
        <w:t>[2:14] As you can see in this schematic it only consists of 4 diodes positioned in a particular arrangement</w:t>
        <w:br/>
        <w:t>[2:21] which I personally like to draw like this because this way it is easier to understand.</w:t>
        <w:br/>
        <w:t>[2:27] And let's imagine we got a resistive load on the output across which we should later get the bumpy</w:t>
        <w:br/>
        <w:t>[2:33] DC voltage we saw before and on the input we got the mains AC voltage. So how exactly do we go from</w:t>
        <w:br/>
        <w:t>[2:41] this to this is the question? Well the answer lies in the behavior of a diode which lets current flow in</w:t>
        <w:br/>
        <w:t>[2:49] only one direction and not the other. That means that when AC mains voltage is in the positive region</w:t>
        <w:br/>
        <w:t>[2:56] we got a voltage potential here which lets current flow this way. And when the AC mains voltage is in</w:t>
        <w:br/>
        <w:t>[3:02] the negative region we got the opposite voltage potential here which this time lets current flow this way.</w:t>
        <w:br/>
        <w:t>[3:10] So in both cases a current flow through the load was possible and what is remarkable is that the current</w:t>
        <w:br/>
        <w:t>[3:16] direction was always the same which basically means we folded over one half of the AC voltage and thus created DC.</w:t>
        <w:br/>
        <w:t>[3:25] Pretty straightforward if you ask me but the bad news is that every diode comes with a certain voltage drop</w:t>
        <w:br/>
        <w:t>[3:32] which causes the power loss I talked about at the beginning. The AC rectifier idea wants to change</w:t>
        <w:br/>
        <w:t>[3:38] that by replacing the diodes with MOSFET switches that come with super low resistances and thus should</w:t>
        <w:br/>
        <w:t>[3:46] decrease the power losses. Only problem is that MOSFETs are not exactly diodes even though they come with a</w:t>
        <w:br/>
        <w:t>[3:53] body diode that also only allows one current path direction. But using the body diode is not the goal</w:t>
        <w:br/>
        <w:t>[4:00] of the voltage voltage drop. Since its voltage drop is also rather high. No, we want to apply a DC voltage</w:t>
        <w:br/>
        <w:t>[4:07] to the MOSFETs gate in order to properly turn it on. So for full bridge rectifier we would need some</w:t>
        <w:br/>
        <w:t>[4:14] kind of circuitry that detects when the AC voltage is either positive or negative and depending on that</w:t>
        <w:br/>
        <w:t>[4:21] only turns on the two MOSFETs diagonally to one another to mimic the functionality of a full bridge</w:t>
        <w:br/>
        <w:t>[4:27] rectifier. Good timing is also key here because if just one additional MOSFET is on at any point</w:t>
        <w:br/>
        <w:t>[4:35] we basically got a short circuit. And that is exactly why I was rather happy that I didn't have to design</w:t>
        <w:br/>
        <w:t>[4:42] such a circuit myself because I found the TEA2206 and TEA2208IC on the internet. They are active bridge</w:t>
        <w:br/>
        <w:t>[4:52] rectifier controllers and can do what I just described by utilizing their built in comparators and MOSFET</w:t>
        <w:br/>
        <w:t>[4:59] drivers. So according to their typical application schematic there is not much I have to add to the</w:t>
        <w:br/>
        <w:t>[5:05] ICs to create an active rectifier, just some MOSFETs and capacitors. And in case you are wondering the</w:t>
        <w:br/>
        <w:t>[5:12] 2206 one only replaces the lower side diodes with MOSFETs while the 2208 one replaces them all which</w:t>
        <w:br/>
        <w:t>[5:21] begs the question why I even got the 2206 version if it only does half the job of lowering the power</w:t>
        <w:br/>
        <w:t>[5:28] losses. Well, the reason is that I got my hands on a development board around it which I can use to</w:t>
        <w:br/>
        <w:t>[5:35] get my feet wet since it should be functional right? To safely try it out I utilized my small auto</w:t>
        <w:br/>
        <w:t>[5:43] transformer to decrease the mains voltage to 25V ACRMS which I directly hooked up to the active rectifier.</w:t>
        <w:br/>
        <w:t>[5:52] And as you can see on the oscilloscope it does seem to work just fine, awesome!</w:t>
        <w:br/>
        <w:t>[5:58] That means it was time for the first efficiency tests slash comparisons which I performed by adding</w:t>
        <w:br/>
        <w:t>[6:04] a capacitor bank to the rectifier's output as well as a constant load and then drawing varying constant</w:t>
        <w:br/>
        <w:t>[6:11] current with it while measuring how much input power that required. Of course to get accurate values on</w:t>
        <w:br/>
        <w:t>[6:18] the output side I also utilized my multimeter to precisely measure the current and my oscilloscope</w:t>
        <w:br/>
        <w:t>[6:25] to get the RMS voltage value. After that was done I replaced the active rectifier with a normal full</w:t>
        <w:br/>
        <w:t>[6:31] bridge rectifier and basically repeated this test in order to find out that the average efficiency was</w:t>
        <w:br/>
        <w:t>[6:38] bumped up around 2 to 4% with the active version. Not bad!</w:t>
        <w:br/>
        <w:t>[6:44] But of course next I wanted to replace all the diodes to increase the efficiency even more.</w:t>
        <w:br/>
        <w:t>[6:50] To do that I soldered the TEA2208IC to a breakout board and afterwards to a perf board to which I</w:t>
        <w:br/>
        <w:t>[6:58] then added the 4 MOSFETs and some capacitors pretty much like the typical application schematic recommended</w:t>
        <w:br/>
        <w:t>[7:05] me to do. The result didn't look half bad but I was still very nervous while doing the first test with</w:t>
        <w:br/>
        <w:t>[7:12] lowered mains voltage. But as you can see on the oscilloscope this active rectifier also seems to</w:t>
        <w:br/>
        <w:t>[7:18] work just fine at least with resistive loads. Because while trying to charge up the capacitor bank for</w:t>
        <w:br/>
        <w:t>[7:25] the power test there appeared to be some sort of short circuit problem with the rectifier.</w:t>
        <w:br/>
        <w:t>[7:31] Not sure if my design with the low cost high resistance MOSFETs is the problem or whether the topology and IC can</w:t>
        <w:br/>
        <w:t>[7:39] generally not handle capacitive loads because the datasheet also states that a boost type power</w:t>
        <w:br/>
        <w:t>[7:45] factor circuit must follow the application which more or less prevents current surges from capacitors.</w:t>
        <w:br/>
        <w:t>[7:53] The circuit does however work just fine with like I said resistive loads.</w:t>
        <w:br/>
        <w:t>[7:58] But due to obvious safety concerns I really didn't want to include it in the next mains voltage power</w:t>
        <w:br/>
        <w:t>[8:04] supply test in which I basically measured the efficiency of a common switch mode power supply</w:t>
        <w:br/>
        <w:t>[8:10] before and after implementing an active rectifier. The only thing though that held me back once again</w:t>
        <w:br/>
        <w:t>[8:17] was a familiar sentence in the TEA2206 datasheet that states that it is intended for applications followed by a PFC.</w:t>
        <w:br/>
        <w:t>[8:27] And since such a power factor circuit got mentioned twice now, let me tell you that it basically</w:t>
        <w:br/>
        <w:t>[8:33] prevents that mains current only gets drawn near the peak of the AC mains voltage.</w:t>
        <w:br/>
        <w:t>[8:39] Instead it distributes the current draw evenly across the whole sinusoidal voltage but more about</w:t>
        <w:br/>
        <w:t>[8:45] that topic in another video. The only problem was that pretty much all of my power supplies didn't</w:t>
        <w:br/>
        <w:t>[8:51] come with this feature except of course one that I need to charge my newest laptop. And I decided to</w:t>
        <w:br/>
        <w:t>[8:59] not sacrifice it for this video which is why I pushed my luck and tried it with this a bit nicer power</w:t>
        <w:br/>
        <w:t>[9:06] supply that not only comes with less sharp current surges but also some filters on its inputs.</w:t>
        <w:br/>
        <w:t>[9:13] So after doing the usual power measurement test with it, I desoldered its original full bridge rectifier</w:t>
        <w:br/>
        <w:t>[9:19] and simply replaced it with the leads of the active rectifier boards.</w:t>
        <w:br/>
        <w:t>[9:23] So I did not get the same thing as I did. And luckily nothing exploded after the power up and</w:t>
        <w:br/>
        <w:t>[9:28] everything worked perfectly fine so that I could do all the measurements.</w:t>
        <w:br/>
        <w:t>[9:33] Now the final results tell us that the active rectifier is once again more efficient but this time</w:t>
        <w:br/>
        <w:t>[9:39] only with a difference of around 0.2 to a maximum of 0.9%. The reason is that due to the higher mains</w:t>
        <w:br/>
        <w:t>[9:48] voltage level of 230V that gets transformed down, there is only a small current flowing through the</w:t>
        <w:br/>
        <w:t>[9:55] rectifier which does not create that big of a power loss and thus is not that important for the efficiency.</w:t>
        <w:br/>
        <w:t>[10:02] But if we got a low voltage high current system without transformation then a better rectifier</w:t>
        <w:br/>
        <w:t>[10:08] is definitely recommended as we proved in test 1 of this video.</w:t>
        <w:br/>
        <w:t>[10:13] So in conclusion the old school full bridge rectifier is definitely good enough for most of the mains</w:t>
        <w:br/>
        <w:t>[10:20] voltage rectification because it is cheap, rigid and efficient enough for this task.</w:t>
        <w:br/>
        <w:t>[10:26] With that being said I hope you learned something new through this video and now understand the</w:t>
        <w:br/>
        <w:t>[10:31] advantages and disadvantages of active rectifiers. If so consider supporting me through Patreon.</w:t>
        <w:br/>
        <w:t>[10:39] Don't forget to like, share, subscribe and hit the notification bell. Stay creative and I will see you next time!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