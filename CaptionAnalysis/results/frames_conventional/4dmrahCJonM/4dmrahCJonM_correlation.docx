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339</w:t>
      </w:r>
    </w:p>
    <w:p>
      <w:r>
        <w:t>Comments available for this video: 1</w:t>
      </w:r>
    </w:p>
    <w:p>
      <w:r>
        <w:t>Comments correlated to ≥ 60: 1 (100.0%)</w:t>
      </w:r>
    </w:p>
    <w:p>
      <w:r>
        <w:t>Total candidate pairs checked: 339</w:t>
      </w:r>
    </w:p>
    <w:p>
      <w:r>
        <w:t>Correlated comment coverage (all comments):</w:t>
      </w:r>
    </w:p>
    <w:p>
      <w:r>
        <w:t>- matched 218 frame(s), max score 95.0000: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 xml:space="preserve">  Source: https://www.youtube.com/watch?v=4dmrahCJonM: What is a Flight Controller?</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312.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311.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09.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304.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302.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99.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95.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91.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80.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72.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3.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6.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8.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9.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15.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17.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19.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22.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24.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85.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digital presentation slide with an outer space theme, featuring a cosmic or nebula background in dark blues and purples. At the top of the slide, there is a blue header that reads "Flight Controllers." Below this title, there is a subtitle text in white that says, "An Introduction 1 for New Pilots," indicating the content is tailored for novice flight controllers.</w:t>
        <w:br/>
        <w:br/>
        <w:t>In the lower left corner of the slide, additional text states "SPRING 2023," suggesting the time frame when this educational material was produced or relevant. A date "Spring 2020" can also be seen at the bottom right corner of the image, further specifying when this material was presented or released.</w:t>
        <w:br/>
        <w:br/>
        <w:t>A small graphic of a person wearing a white helmet with a visor down is located in the top left corner, which is a typical representation of what a flight controller might wear for safety. The slide has a structured layout with clear text and graphics designed to engage an audience familiar with aviation or interested in learning about flight controllers. The overall style is educational and informative, likely used in a classroom or online training setting.</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settings described in the caption, such as flight controllers, servos, ESCs, firmware options, and GPS-enabled features. The correlation score is high because the comment provides a detailed explanation of the concepts presented in the caption, indicating a strong connection between the two.</w:t>
      </w:r>
    </w:p>
    <w:p>
      <w:r>
        <w:t>Source: https://www.youtube.com/watch?v=4dmrahCJonM: What is a Flight Controller?</w:t>
      </w:r>
    </w:p>
    <w:p>
      <w:pPr>
        <w:pStyle w:val="Heading1"/>
      </w:pPr>
      <w:r>
        <w:t>Frame: frame_0001.jpg</w:t>
      </w:r>
    </w:p>
    <w:p>
      <w:r>
        <w:t>Caption: The image displays a presentation slide related to aviation, specifically "Flight Controllers." The slide appears to be part of an online educational platform or course, as indicated by the logo "Pilot Training" and the title "An Introduction 1 for New Pilots." At the bottom of the slide, there is a text description in English which reads: "Spring 2023 - An Introduction 1 for New Pilots," suggesting that the slide is part of a course curriculum or syllabus aimed at students who are new to aviation or flight control.</w:t>
        <w:br/>
        <w:br/>
        <w:t>The slide includes an image of a flight controller interface, typically showing various instruments and controls relevant to piloting a helicopter or aircraft. The overall layout is typical for educational presentations, with text providing context and an accompanying image illustrating the topic at hand. The design suggests a focus on visual teaching methods, which are commonly used in aviation training to convey complex concepts visually.</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such as flight controllers, servos, ESCs, firmware options, GPS-enabled features, communication protocols, and FPV flying. The comment also highlights different flight controller types and explains their capabilities, which is strongly related to the topic of 'Flight Controllers' presented in the caption.</w:t>
      </w:r>
    </w:p>
    <w:p>
      <w:r>
        <w:t>Source: https://www.youtube.com/watch?v=4dmrahCJonM: What is a Flight Controller?</w:t>
      </w:r>
    </w:p>
    <w:p>
      <w:pPr>
        <w:pStyle w:val="Heading1"/>
      </w:pPr>
      <w:r>
        <w:t>Frame: frame_0002.jpg</w:t>
      </w:r>
    </w:p>
    <w:p>
      <w:r>
        <w:t>Caption: The image shows a person, presumably a man, sitting at a desk with various items around him. He is dressed in a grey shirt and has short gray hair. The room appears to be his home office, with shelves holding various items that suggest an interest in technology or gaming due to the design of the figurines on display. The man is looking directly at the camera with a smile on his face, creating a calm and organized atmosphere.</w:t>
        <w:br/>
        <w:br/>
        <w:t>Behind him, there is a shelf with objects including toy cars and airplanes. A monitor displaying a video with an overlay graphic that includes a speech bubble with text that reads "THANK YOU FOR WATCHING MY VIDEO" is visible on the right side of the frame. Below this, there are icons and text that seem to suggest some form of interaction or engagement with viewers.</w:t>
        <w:br/>
        <w:br/>
        <w:t>The man appears to be in mid-speech, speaking into a microphone, without any clear visual context to determine if this is an educational or instructional scenario. The overall setting suggests an indoor office or workspace environment, with no visible writing, pointing, holding a model, or speaking from a slide that would indicate teaching content.</w:t>
      </w:r>
    </w:p>
    <w:p>
      <w:r>
        <w:t>No strongly correlated comments found for this frame.</w:t>
      </w:r>
    </w:p>
    <w:p>
      <w:pPr>
        <w:pStyle w:val="Heading1"/>
      </w:pPr>
      <w:r>
        <w:t>Frame: frame_0003.jpg</w:t>
      </w:r>
    </w:p>
    <w:p>
      <w:r>
        <w:t>Caption: The image appears to be a screenshot from a video call or recording, featuring an individual seated at a desk with various items in the background. The person is wearing a dark shirt and has short hair, and seems to be speaking or presenting to a camera or audience not visible in the frame. He has a serious expression on his face, with eyes focused on the camera, suggesting that he might be in the middle of a video recording or streaming session.</w:t>
        <w:br/>
        <w:br/>
        <w:t>The background shows a room filled with various items including what looks like action figures or collectibles, electronics components, and possibly other household objects. There are also papers pinned to a corkboard on the wall behind the individual. The floor is covered with a light-colored carpet, and there's a glimpse of what could be a book or a notebook placed at the top right corner of the image.</w:t>
        <w:br/>
        <w:br/>
        <w:t>The room is well-lit, with natural light streaming in through a window in the background. On the left side of the room, there's a shelf filled with books, while a bookshelf on the right side holds a collection of video games. The individual is holding a remote control in his hand, adding to the impression that he might be in the middle of a video production or streaming session.</w:t>
        <w:br/>
        <w:br/>
        <w:t>There's no visible text in the image that would provide additional context about the setting or purpose of the video call. The individual is facing forward, looking directly into the camera, but due to the nature of the screenshot, facial features and expressions are not entirely clear.</w:t>
      </w:r>
    </w:p>
    <w:p>
      <w:r>
        <w:t>No strongly correlated comments found for this frame.</w:t>
      </w:r>
    </w:p>
    <w:p>
      <w:pPr>
        <w:pStyle w:val="Heading1"/>
      </w:pPr>
      <w:r>
        <w:t>Frame: frame_0004.jpg</w:t>
      </w:r>
    </w:p>
    <w:p>
      <w:r>
        <w:t>Caption: The image depicts two individuals in different settings, but sharing common characteristics. One person appears to be middle-aged, wearing glasses and a black shirt, with dark hair. They are situated at a desk with various items around them, including what seems to be a model of a mechanical device or prototype, shelves containing objects, and possibly a computer setup. The individual is making an expressive gesture with their hand, suggesting they might be speaking or presenting.</w:t>
        <w:br/>
        <w:br/>
        <w:t>In the other setting, a man stands in a room filled with shelves, dressed in a gray shirt and black jacket. His attention is focused on the camera, and his fingers are casually tucked into his pockets, adding a casual touch to his attire. The room contains various items, including toy cars and figurines, which seem to be organized and well-maintained.</w:t>
        <w:br/>
        <w:br/>
        <w:t>In the background of both settings, there are hints at content creation or recording: in one setting, a blurred background includes what appears to be a model of a mechanical device or prototype; in the other setting, a video camera and microphone are present. The absence of discernible text in the image suggests that these might be candid moments captured during a video call or interview. The overall impression is of two individuals engaged in everyday activities, possibly related to content creation or presentation.</w:t>
      </w:r>
    </w:p>
    <w:p>
      <w:r>
        <w:t>No strongly correlated comments found for this frame.</w:t>
      </w:r>
    </w:p>
    <w:p>
      <w:pPr>
        <w:pStyle w:val="Heading1"/>
      </w:pPr>
      <w:r>
        <w:t>Frame: frame_0005.jpg</w:t>
      </w:r>
    </w:p>
    <w:p>
      <w:r>
        <w:t>Caption: The image shows a person, likely a man based on his dark hair, sitting at a desk that features a mix of black, gray, and wood tones. The desk is adorned with various objects, including figurines that resemble characters from a popular media franchise, suggesting an interest in collectibles or pop culture. The individual is dressed in a gray shirt and appears to be engaged in a casual or informal conversation, as evidenced by his raised hands making a gesture of exclamation.</w:t>
        <w:br/>
        <w:br/>
        <w:t>The person is seated at what appears to be a home office setup, with a wooden shelf above the desk that holds items such as a book, a remote control, and a toy car. The room behind him features black cabinets, adding to an industrial aesthetic. While there are blurred elements in the background making it difficult to discern specific details, the overall environment suggests a cozy and cluttered space that reflects the person's personality or interests.</w:t>
        <w:br/>
        <w:br/>
        <w:t>The individual is also recording a video, as indicated by their hand position and the presence of a webcam, suggesting a casual discussion rather than a structured educational session.</w:t>
      </w:r>
    </w:p>
    <w:p>
      <w:r>
        <w:t>No strongly correlated comments found for this frame.</w:t>
      </w:r>
    </w:p>
    <w:p>
      <w:pPr>
        <w:pStyle w:val="Heading1"/>
      </w:pPr>
      <w:r>
        <w:t>Frame: frame_0006.jpg</w:t>
      </w:r>
    </w:p>
    <w:p>
      <w:r>
        <w:t>Caption: The image shows a person seated in a room that is adorned with shelves. The individual appears to be serious, as indicated by their expression, which adds intensity to the scene. They are dressed in a gray shirt and look directly at the camera. The room is filled with various items, including toys and books, which are arranged on the shelves. Toys are scattered around the room, some placed on the shelves and others on the floor. Books are neatly organized on the shelves, adding order to the space. The person is seated on a chair in front of the shelves.</w:t>
        <w:br/>
        <w:br/>
        <w:t>The desk setup in front of the person suggests they may be in the middle of giving a presentation or speech, as indicated by their hand gestures and facial expression, which could indicate they are speaking or about to speak. The background includes a desk with various items such as computer components or electronics parts. The lighting indicates an indoor environment, likely a home office setup given the personal nature of the space.</w:t>
        <w:br/>
        <w:br/>
        <w:t>The room appears to be a personal space, with the person's serious expression suggesting they might be in the middle of a serious conversation or project. The toys and books add a personal touch to the room, suggesting that this is a space where the person spends a significant amount of time. The image captures a moment in the person's life, providing a glimpse into their interests and activities.</w:t>
      </w:r>
    </w:p>
    <w:p>
      <w:r>
        <w:t>No strongly correlated comments found for this frame.</w:t>
      </w:r>
    </w:p>
    <w:p>
      <w:pPr>
        <w:pStyle w:val="Heading1"/>
      </w:pPr>
      <w:r>
        <w:t>Frame: frame_0007.jpg</w:t>
      </w:r>
    </w:p>
    <w:p>
      <w:r>
        <w:t>Caption: The image shows a screenshot of a video meeting where an individual is engaged in a passionate presentation to an audience. The presenter appears seated at a desk with various items in front of them, including what looks like a computer monitor displaying an image of a green and white fish. A smartphone, a bottle, and a few other small objects are also present on the desk.</w:t>
        <w:br/>
        <w:br/>
        <w:t>The individual is speaking enthusiastically into the camera, their hands raised to emphasize a point. Their facial expression suggests they are fully immersed in delivering a dynamic presentation.</w:t>
        <w:br/>
        <w:br/>
        <w:t>In the background, the room reveals shelves filled with various items such as books and figurines, indicating a personal space possibly used for work or hobbies. The shelves display objects that might suggest interests in reading or collecting.</w:t>
        <w:br/>
        <w:br/>
        <w:t>The presenter is dressed in casual attire and is positioned in front of a bookshelf that holds a variety of objects, including a toy car, a model airplane, and a computer mouse. The man points to one of these objects, indicating he is talking about it.</w:t>
        <w:br/>
        <w:br/>
        <w:t>The room is well-lit, with a light shining on the individual and the bookshelf. This warm glow illuminates the objects on the shelf and highlights the presenter's face, making them the focal point of the image.</w:t>
        <w:br/>
        <w:br/>
        <w:t>In the background, a sign that reads "Painless 390" is visible on the wall, suggesting this might be the name of a product or service. The precise location of each object and the individual's interaction with them add depth to the image, creating a detailed and engaging visual.</w:t>
      </w:r>
    </w:p>
    <w:p>
      <w:r>
        <w:t>No strongly correlated comments found for this frame.</w:t>
      </w:r>
    </w:p>
    <w:p>
      <w:pPr>
        <w:pStyle w:val="Heading1"/>
      </w:pPr>
      <w:r>
        <w:t>Frame: frame_0008.jpg</w:t>
      </w:r>
    </w:p>
    <w:p>
      <w:r>
        <w:t>Caption: The image appears to show a person seated at a desk with a computer monitor in front of them. The individual seems to be engaged in a conversation, as evidenced by the hand raised in a gesture. The background is somewhat blurred, suggesting an indoor environment with a personal touch. A shelf containing various items can be seen, which could indicate this is a personal workspace or home office.</w:t>
        <w:br/>
        <w:br/>
        <w:t>Upon closer inspection, it appears that the room is adorned with shelves filled with an assortment of toys, including toy cars and trucks, adding a splash of vibrancy to the scene. A box of Star Wars action figures is also present, its contents waiting to be revealed. Additionally, a PlayStation 4 console can be seen on one of the shelves, suggesting the person's interest in gaming.</w:t>
        <w:br/>
        <w:br/>
        <w:t>The room also features a shelf with a bottle of pain relief medicine, hinting at the person's potential hobbies or interests outside of collecting. The overall atmosphere suggests a space dedicated to the person's passions and interests.</w:t>
      </w:r>
    </w:p>
    <w:p>
      <w:r>
        <w:t>No strongly correlated comments found for this frame.</w:t>
      </w:r>
    </w:p>
    <w:p>
      <w:pPr>
        <w:pStyle w:val="Heading1"/>
      </w:pPr>
      <w:r>
        <w:t>Frame: frame_0009.jpg</w:t>
      </w:r>
    </w:p>
    <w:p>
      <w:r>
        <w:t>Caption: This image appears to show a man sitting at a wooden desk with a computer monitor, keyboard, and mouse in front of him. He is dressed in a gray shirt and gray sweatshirt, giving off an air of directness and engagement as he looks towards the camera with a slight smile. His hands rest on the table, and his short hair adds to the overall professional yet approachable atmosphere.</w:t>
        <w:br/>
        <w:br/>
        <w:t>Behind him, a wall-mounted shelf holds various items, including electronics equipment or toys, which suggests a home office or hobbyist's workspace. To the left of the man, there is an object that appears to be a trophy or award plaque hanging on the wall. The room itself is filled with various toys and objects, adding a playful element to the otherwise professional setting.</w:t>
        <w:br/>
        <w:br/>
        <w:t>On the shelves, a collection of action figures and other toys are neatly arranged, giving insight into the man's personality and interests. A bookshelf filled with books suggests a love for reading and learning, and the relative positions of the objects suggest a well-organized and comfortable space where the man can work or study while surrounded by his interests.</w:t>
      </w:r>
    </w:p>
    <w:p>
      <w:r>
        <w:t>No strongly correlated comments found for this frame.</w:t>
      </w:r>
    </w:p>
    <w:p>
      <w:pPr>
        <w:pStyle w:val="Heading1"/>
      </w:pPr>
      <w:r>
        <w:t>Frame: frame_0010.jpg</w:t>
      </w:r>
    </w:p>
    <w:p>
      <w:r>
        <w:t>Caption: In this image, a person (wearing a dark top with light-colored pants and short grey hair) sits in front of a computer with a webcam visible. The individual appears to be speaking, as suggested by their open mouth and engaged body language, potentially engaged in a conversation or presentation. There is no text on the screen visible in this frame.</w:t>
        <w:br/>
        <w:br/>
        <w:t>The surrounding environment suggests a casual home office or personal space rather than a formal classroom or conference room. The room is cluttered with various objects, including collectibles or decorative items on a shelf, which features what looks like a model car, figures, and possibly other knick-knacks.</w:t>
        <w:br/>
        <w:br/>
        <w:t>The person sits in front of a window covered with a white curtain. On the left side of the room, there is a shelf filled with toys. On the right side, there is a shelf filled with books. The floor is covered with a gray rug.</w:t>
        <w:br/>
        <w:br/>
        <w:t>The computer monitor displays a white screen with the text "Painless390". Two white boxes sit on the floor, and a black box occupies a shelf space.</w:t>
      </w:r>
    </w:p>
    <w:p>
      <w:r>
        <w:t>No strongly correlated comments found for this frame.</w:t>
      </w:r>
    </w:p>
    <w:p>
      <w:pPr>
        <w:pStyle w:val="Heading1"/>
      </w:pPr>
      <w:r>
        <w:t>Frame: frame_0011.jpg</w:t>
      </w:r>
    </w:p>
    <w:p>
      <w:r>
        <w:t>Caption: The image shows a middle-aged person standing in a room with a relaxed and focused expression, likely engaged in a conversation or watching something on the screen. He is wearing a gray shirt and has a gray hair tie around his neck. The room features a white desk with various items, including several books, a computer mouse, and a white cup. A shelf behind him is stacked with toys, such as a toy car and a toy airplane.</w:t>
        <w:br/>
        <w:br/>
        <w:t>The background of the room appears to be filled with other items, possibly indicating some interest in aviation or automotive engineering. The room is lit by a blue light, which casts a cool hue on the man and his surroundings.</w:t>
        <w:br/>
        <w:br/>
        <w:t>On the desk, there's a smartphone lying next to a computer monitor that displays a blurred screen with what looks like a video call interface. The microphone mounted on the desk close to the computer monitor appears to be currently off, as indicated by the mute button on the video call interface. A cup, possibly containing a drink, is also present on the desk.</w:t>
        <w:br/>
        <w:br/>
        <w:t>The individual's identity is not visible due to his profile view, and he is dressed casually in a gray shirt. The overall scene suggests a casual, homey environment, typical of a standard home office setup.</w:t>
      </w:r>
    </w:p>
    <w:p>
      <w:r>
        <w:t>No strongly correlated comments found for this frame.</w:t>
      </w:r>
    </w:p>
    <w:p>
      <w:pPr>
        <w:pStyle w:val="Heading1"/>
      </w:pPr>
      <w:r>
        <w:t>Frame: frame_0012.jpg</w:t>
      </w:r>
    </w:p>
    <w:p>
      <w:r>
        <w:t>Caption: The image depicts a person sitting in a room with a bookshelf filled with various items. The individual appears to be engaged in an activity, as indicated by their mouth being open, possibly during a video call or recording. They are dressed in a casual shirt with a collar and sleeves and have short hair, wearing glasses.</w:t>
        <w:br/>
        <w:br/>
        <w:t>In front of them, there is a computer monitor displaying a Zoom-like interface with a blurred background that includes what seems to be a room with shelves and various items on them. An open book or file with the title "HUMANS" visible lies on the desktop, although the full context of this material is not clear from the image alone.</w:t>
        <w:br/>
        <w:br/>
        <w:t>The person's expression and body language suggest they are engaged with someone outside the frame, as their focus appears to be directed towards something off-camera. The lighting in the room is bright, with the light source coming from above, casting shadows on the desk and the individual's face.</w:t>
        <w:br/>
        <w:br/>
        <w:t>The room itself is adorned with shelves and cabinets, each filled with an array of objects, including DVDs on one shelf, indicating a possible interest in movies or television shows. A large poster of a car adds a touch of color to the otherwise neutral-toned room.</w:t>
      </w:r>
    </w:p>
    <w:p>
      <w:r>
        <w:t>No strongly correlated comments found for this frame.</w:t>
      </w:r>
    </w:p>
    <w:p>
      <w:pPr>
        <w:pStyle w:val="Heading1"/>
      </w:pPr>
      <w:r>
        <w:t>Frame: frame_0013.jpg</w:t>
      </w:r>
    </w:p>
    <w:p>
      <w:r>
        <w:t>Caption: The image shows a person, dressed in a gray shirt and black pants, standing in front of a cluttered desk. The desk is filled with various items such as a black book, a red and white toy car, and a white and black remote control. The person is looking directly into the camera, their face conveying a serious expression. Behind them, there is a white wall adorned with a black shelf that holds model kits or hobby pieces, including a blue and white Lego car, a red and white Lego train, and a black and white Lego truck. In addition to these items on the desk and shelf, there are other objects present, such as bottles, papers, and electronic devices. A computer monitor displaying content is also visible. The person appears to be engaged in an activity that could be related to teaching or presenting, possibly speaking or explaining something, as their expression suggests they may be in the middle of a thought or idea. The overall scene suggests a workspace or room dedicated to hobbies or learning.</w:t>
      </w:r>
    </w:p>
    <w:p>
      <w:r>
        <w:t>No strongly correlated comments found for this frame.</w:t>
      </w:r>
    </w:p>
    <w:p>
      <w:pPr>
        <w:pStyle w:val="Heading1"/>
      </w:pPr>
      <w:r>
        <w:t>Frame: frame_0014.jpg</w:t>
      </w:r>
    </w:p>
    <w:p>
      <w:r>
        <w:t>Caption: The image captures a man sitting at a desk with various items surrounding him, including computer parts and equipment. He appears to be giving a presentation or lecture, wearing glasses and displaying a serious expression as he speaks into a microphone. A red circle around his mouth suggests that his speech might be emphasized or important.</w:t>
        <w:br/>
        <w:br/>
        <w:t>In front of him, a laptop screen displays what seems to be a slide presentation, with a diagram or chart possibly related to technology or software. The setting appears to be an academic or technical environment, as indicated by the text "PROFESSIONAL PRESENTATION" on the slide and the name "Miroslav Kopriva," which could be associated with a researcher, professor, or expert in a specific field.</w:t>
        <w:br/>
        <w:br/>
        <w:t>The man is positioned in front of a desk adorned with a computer monitor, keyboard, and mouse, suggesting that he might be engaged in some form of digital work or entertainment. The room itself is cluttered with various items, including a shelf filled with toys and figurines, which adds to the playful atmosphere.</w:t>
        <w:br/>
        <w:br/>
        <w:t>The man's expression is neutral as he faces the camera, his position in front of the desk and the presence of computer equipment suggesting that he might be a tech enthusiast or a professional in a field related to technology or gaming. A sign with the text "Painless380" can be seen in the background, which could be a reference to a website, brand, or person.</w:t>
        <w:br/>
        <w:br/>
        <w:t>Overall, the image depicts a man surrounded by digital equipment and toys, possibly engaged in some form of digital work or entertainment, while also emphasizing his serious demeanor during the presentation.</w:t>
      </w:r>
    </w:p>
    <w:p>
      <w:r>
        <w:t>No strongly correlated comments found for this frame.</w:t>
      </w:r>
    </w:p>
    <w:p>
      <w:pPr>
        <w:pStyle w:val="Heading1"/>
      </w:pPr>
      <w:r>
        <w:t>Frame: frame_0015.jpg</w:t>
      </w:r>
    </w:p>
    <w:p>
      <w:r>
        <w:t>Caption: This image appears to be a screenshot from an online video call, featuring a man seated in front of a computer with a webcam and microphone. He is wearing a shirt with the logo "Porsche," suggesting he may be affiliated with the brand or attending an event related to it. The man's expression seems serious or contemplative as he gestures with his hands.</w:t>
        <w:br/>
        <w:br/>
        <w:t>The setting appears to be a home office environment, with a bookshelf filled with various items including model cars, possibly collectibles, and other personal belongings in the background. There are no visible slides, diagrams, or texts that indicate a teaching context or educational setting, nor does the man appear to be writing, pointing at anything specific, or holding a model.</w:t>
        <w:br/>
        <w:br/>
        <w:t>The desk upon which he sits is cluttered with various objects, including a white box with an unknown purpose, a black book possibly serving as a reference material for his work, and a green toy car adding a splash of color to the scene. A red toy car and a blue toy car are prominently displayed on the shelves behind him, their bright colors contrasting with the muted tones of the surrounding environment.</w:t>
        <w:br/>
        <w:br/>
        <w:t>In the top right corner of the image, there is a white label that reads "Painless390," possibly indicating the name or brand of the video creator or the video itself. Overall, the scene suggests a workspace or study area filled with objects of interest and personal touch, offering a glimpse into the man's professional or personal life.</w:t>
      </w:r>
    </w:p>
    <w:p>
      <w:r>
        <w:t>No strongly correlated comments found for this frame.</w:t>
      </w:r>
    </w:p>
    <w:p>
      <w:pPr>
        <w:pStyle w:val="Heading1"/>
      </w:pPr>
      <w:r>
        <w:t>Frame: frame_0016.jpg</w:t>
      </w:r>
    </w:p>
    <w:p>
      <w:r>
        <w:t>Caption: The image appears to be a still frame from a video, capturing a person during an online conversation or presentation. Here is a detailed description of the content visible in this frame:</w:t>
        <w:br/>
        <w:br/>
        <w:t>* **Person**: There is one individual shown. He has short gray hair and is wearing a dark shirt with a light collar, which is unbuttoned. His facial expression is serious, but there are hints of amusement on his face, as he smiles slightly. He seems to be engaged in the conversation or presentation.</w:t>
        <w:br/>
        <w:t>* **Background**: Behind the person, there's a room that looks like a personal office or study. The room has a personal touch with items such as model cars, framed certificates or awards, and personal photographs hanging on the walls. Shelves contain books and what appear to be miniature models, possibly related to technology or hobbyist interests.</w:t>
        <w:br/>
        <w:t>* **Video Quality**: The image is of moderate quality, with some pixelation visible, especially in the background. This suggests that the video may have been taken with a standard webcam or that the original resolution was lower than 1080p.</w:t>
        <w:br/>
        <w:t>* **Lighting**: The room is well-lit, primarily by natural light coming from outside of the frame, which indicates that the photo was taken during the day with plenty of window light.</w:t>
        <w:br/>
        <w:br/>
        <w:t>The man's attire is notable, as he wears a gray sweater that contrasts with the white wall behind him. The room is filled with shelves, each one laden with an array of objects, including a black and white remote control, toy car, and game controller, adding to the eclectic collection. A black and white wall clock and poster further add a touch of modernity to the scene. There are no visible texts, diagrams, or other educational materials in this image. The primary focus seems to be on the person's face and upper body, as he speaks or listens during the video call.</w:t>
      </w:r>
    </w:p>
    <w:p>
      <w:r>
        <w:t>No strongly correlated comments found for this frame.</w:t>
      </w:r>
    </w:p>
    <w:p>
      <w:pPr>
        <w:pStyle w:val="Heading1"/>
      </w:pPr>
      <w:r>
        <w:t>Frame: frame_0017.jpg</w:t>
      </w:r>
    </w:p>
    <w:p>
      <w:r>
        <w:t>Caption: The image captures a man sitting in a room, his face turned towards the camera. He is dressed in a light-colored shirt with a red collar, along with a name tag that is not fully legible due to the angle of the photograph, and has dark hair. His posture is relaxed, with his arms casually resting on his knees or possibly gesturing while speaking. His gaze is directed towards the camera, creating a sense of connection with the viewer.</w:t>
        <w:br/>
        <w:br/>
        <w:t>The room around him is filled with various objects, each telling its own story. A black desk dominates the background, hosting a computer monitor displaying what seems like a video call interface, possibly a virtual meeting platform. The man has a microphone and headphones in front of him, suggesting he might be giving a presentation or lecture. A bookshelf filled with various items is visible behind him, indicating a personal workspace or office environment.</w:t>
        <w:br/>
        <w:br/>
        <w:t>A black shelf in the background holds an array of toys and figurines, hinting at a collection of interests. The room also features another black shelf with a white label, possibly holding important items or documents. The overall ambiance of the room is cozy and inviting, with the man's presence adding a personal touch to the space.</w:t>
      </w:r>
    </w:p>
    <w:p>
      <w:r>
        <w:t>No strongly correlated comments found for this frame.</w:t>
      </w:r>
    </w:p>
    <w:p>
      <w:pPr>
        <w:pStyle w:val="Heading1"/>
      </w:pPr>
      <w:r>
        <w:t>Frame: frame_0018.jpg</w:t>
      </w:r>
    </w:p>
    <w:p>
      <w:r>
        <w:t>Caption: The image shows a man seated at a desk, wearing a gray shirt and glasses. He appears to be speaking or presenting, as indicated by his posture and hand gesture, which might suggest he is making a point or explaining something. Behind him, there seems to be a presentation or slide show on the screen, but due to the image's resolution and size, it is difficult to read any text or detail the content of the slides.</w:t>
        <w:br/>
        <w:br/>
        <w:t>The room around him is a study, characterized by a wooden desk with a white top, a black bookcase, and a shelf filled with various objects. The shelves contain books, what appears to be a model or figurine, and other miscellaneous items. These objects suggest this could be a personal workspace or a room set up for presentations or meetings.</w:t>
        <w:br/>
        <w:br/>
        <w:t>The room is illuminated by artificial light, casting a soft glow on the man and his surroundings. The overall atmosphere of the image is that of an educational or professional setting where a lecture or discussion is taking place.</w:t>
      </w:r>
    </w:p>
    <w:p>
      <w:r>
        <w:t>No strongly correlated comments found for this frame.</w:t>
      </w:r>
    </w:p>
    <w:p>
      <w:pPr>
        <w:pStyle w:val="Heading1"/>
      </w:pPr>
      <w:r>
        <w:t>Frame: frame_0019.jpg</w:t>
      </w:r>
    </w:p>
    <w:p>
      <w:r>
        <w:t>Caption: The image appears to be a screenshot of an individual working or presenting, possibly in an educational setting or during a webinar. The person is a middle-aged adult with short hair, wearing a casual gray shirt and a lanyard around his neck. He is seated in front of a wooden desk that is neatly organized with various items scattered across it, including a collection of unique figurines adding a touch of whimsy to the workspace.</w:t>
        <w:br/>
        <w:br/>
        <w:t>Behind the person, there's a cozy living room setting with a bookshelf filled with books adorned with colorful stickers, suggesting a love for reading. The room also features shelves with various items on them, possibly including books, decorative objects, and electronics.</w:t>
        <w:br/>
        <w:br/>
        <w:t>The person is engrossed in his work or presentation, looking directly at the camera with a focused attention that creates a sense of connection with the viewer. His gaze is directed towards the camera, indicating that he may be addressing an audience or presenting information to someone.</w:t>
        <w:br/>
        <w:br/>
        <w:t>Text is visible on the screen, reading "Fashion2016," which might indicate that the presentation or lecture is related to fashion trends for that year. The main focus of the person's attention is a presentation slide titled "Fashion2016" containing multiple bullet points with text that are not fully legible due to the resolution and angle of the photo.</w:t>
        <w:br/>
        <w:br/>
        <w:t>The context suggests that the person might be an educator or presenter discussing fashion trends from 2016, possibly sharing insights or observations on the topic. The setting seems to be informal, and it's unclear if this is a live lecture or a pre-recorded video.</w:t>
      </w:r>
    </w:p>
    <w:p>
      <w:r>
        <w:t>No strongly correlated comments found for this frame.</w:t>
      </w:r>
    </w:p>
    <w:p>
      <w:pPr>
        <w:pStyle w:val="Heading1"/>
      </w:pPr>
      <w:r>
        <w:t>Frame: frame_0020.jpg</w:t>
      </w:r>
    </w:p>
    <w:p>
      <w:r>
        <w:t>Caption: In the image, a man is sitting at a desk in a cluttered room that appears to be a personal workspace or home office. He is dressed in a gray shirt and is speaking enthusiastically towards a webcam or camera set up before him. His hand is raised in the air as he gestures with his hands, indicating that he might be giving a lecture, tutorial, or interview. The content of what he's saying isn't discernible from this image alone.</w:t>
        <w:br/>
        <w:br/>
        <w:t>The room is filled with various toys and shelves, including one to the left of the frame that holds a model or toy on top and possibly more objects beneath it. Visible cables or wires run across the desk. The background is blurred, emphasizing the subject in the foreground.</w:t>
        <w:br/>
        <w:br/>
        <w:t>The man's face is lit up with enthusiasm, his eyes wide with excitement, as he speaks about the toys in the room, which seems to be the focus of his presentation. The room itself has a black window and white walls, adding to its overall ambiance.</w:t>
      </w:r>
    </w:p>
    <w:p>
      <w:r>
        <w:t>No strongly correlated comments found for this frame.</w:t>
      </w:r>
    </w:p>
    <w:p>
      <w:pPr>
        <w:pStyle w:val="Heading1"/>
      </w:pPr>
      <w:r>
        <w:t>Frame: frame_0021.jpg</w:t>
      </w:r>
    </w:p>
    <w:p>
      <w:r>
        <w:t>Caption: The image shows a man sitting at a desk with various items around him. He appears to be in a workspace or home office, given the presence of a bookshelf and what seems to be a desk with computer equipment. The man is engrossed in his work, wearing a grey shirt and having a serious expression on his face. His hands are busy with a computer keyboard, suggesting he is engaged in some form of digital work. The desk is cluttered with various items, including books scattered around, indicating a workspace filled with knowledge. A laptop is also present, hinting at the man's digital work.</w:t>
        <w:br/>
        <w:br/>
        <w:t>The background of the image reveals a room filled with shelves stocked with a variety of items, including toys and figurines, suggesting that the man might be a collector or has an interest in toy culture. The presence of these items adds to the notion that this is not an educational context like a lecture or seminar, but rather a casual discussion or interview setting. A TV is also present in the room, indicating that the man might spend time watching or playing video games in his free time; however, it is turned off in this image, suggesting that the man might be focusing on his work at the moment. Overall, the image portrays a man deeply engrossed in his work, surrounded by a variety of items that reflect his interests and hobbies.</w:t>
      </w:r>
    </w:p>
    <w:p>
      <w:r>
        <w:t>No strongly correlated comments found for this frame.</w:t>
      </w:r>
    </w:p>
    <w:p>
      <w:pPr>
        <w:pStyle w:val="Heading1"/>
      </w:pPr>
      <w:r>
        <w:t>Frame: frame_0022.jpg</w:t>
      </w:r>
    </w:p>
    <w:p>
      <w:r>
        <w:t>Caption: The image appears to show a man sitting in a room adorned with various items, including books, boxes, and decorative objects. He is wearing a grey shirt and a grey beanie, both of which are located on his head. His face is lit up with a smile, suggesting he is in a good mood. The room has a casual yet organized atmosphere. Behind him, there's a bookshelf that contains various items, including books, boxes, and decorative objects, adding to the sense of order and organization. The man is positioned in the foreground, drawing the viewer's attention to him and his surroundings. The background of the image is blurred black, which helps to focus the viewer's attention on the man and his activities. There are no visible texts, diagrams, or graph types that can be definitively identified as part of a teaching context. Instead, it seems to be more of a personal video setting rather than a classroom or lecture hall setup. The overall mood of the image is one of leisure and enjoyment, as suggested by the man's smile and the toys and books that surround him.</w:t>
      </w:r>
    </w:p>
    <w:p>
      <w:r>
        <w:t>No strongly correlated comments found for this frame.</w:t>
      </w:r>
    </w:p>
    <w:p>
      <w:pPr>
        <w:pStyle w:val="Heading1"/>
      </w:pPr>
      <w:r>
        <w:t>Frame: frame_0023.jpg</w:t>
      </w:r>
    </w:p>
    <w:p>
      <w:r>
        <w:t>Caption: The image appears to be a screenshot of a video call or webinar in progress. In the center of the frame, there is a person seated in front of a microphone and camera setup, likely the speaker or presenter for this session. He is dressed in a red shirt with a small logo on it, and his posture and facial expression suggest he is engaged in a discussion or presentation. To his right, another individual is partially visible in the frame, possibly an attendee, co-presenter, or technician managing the equipment.</w:t>
        <w:br/>
        <w:br/>
        <w:t>Behind the presenter, there is a wall displaying various items that could include certificates, awards, or decorative objects. A shelf with several items on it is also visible, although they are not clear enough to identify. The room has a casual and comfortable atmosphere, indicative of an office or home workspace. The text visible in the image is small and unclear due to the resolution, so no information about the content displayed on any devices or screens can be provided.</w:t>
        <w:br/>
        <w:br/>
        <w:t>The background features a black wall with a white sign that reads "Painless380", indicating this is the workspace of the individual in the red shirt. The desk in front of him is cluttered with various items, including a pile of books and a stack of papers, suggesting his work involves research or organization. The man's eyes are focused on the camera, implying he is either recording a video or participating in an online meeting.</w:t>
        <w:br/>
        <w:br/>
        <w:t>Please note that without a clearer image or additional context, it is not possible to determine the exact nature of the presentation or the identity of the individuals in the frame.</w:t>
      </w:r>
    </w:p>
    <w:p>
      <w:r>
        <w:t>No strongly correlated comments found for this frame.</w:t>
      </w:r>
    </w:p>
    <w:p>
      <w:pPr>
        <w:pStyle w:val="Heading1"/>
      </w:pPr>
      <w:r>
        <w:t>Frame: frame_0024.jpg</w:t>
      </w:r>
    </w:p>
    <w:p>
      <w:r>
        <w:t>Caption: In this image, there's a person seated at a desk with various items on it. The individual appears to be a middle-aged man with gray hair and glasses. He is gesturing with his right hand towards the camera, as if he is speaking or explaining something. His facial expression suggests a serious or focused demeanor.</w:t>
        <w:br/>
        <w:br/>
        <w:t>The background features a bookshelf filled with objects that could be electronics or collectibles, as well as a framed certificate or plaque on the wall behind him. The room has a casual yet personalized feel, possibly indicating a home office environment.</w:t>
        <w:br/>
        <w:br/>
        <w:t>Notably, the man is wearing a gray shirt and pointing towards the camera with his right hand. The room is filled with various items, including a toy car, a toy airplane, and a toy train, which adds to its informal atmosphere. Additionally, he is holding a black remote control in his hand, possibly indicating that it plays some role in what's being discussed or demonstrated.</w:t>
        <w:br/>
        <w:br/>
        <w:t>The room is illuminated by a light fixture on the ceiling, providing sufficient lighting for the scene. Finally, the text "Painless 380" is visible on the right side of the image, although its significance and relevance to the context are unclear without additional information.</w:t>
      </w:r>
    </w:p>
    <w:p>
      <w:r>
        <w:t>No strongly correlated comments found for this frame.</w:t>
      </w:r>
    </w:p>
    <w:p>
      <w:pPr>
        <w:pStyle w:val="Heading1"/>
      </w:pPr>
      <w:r>
        <w:t>Frame: frame_0025.jpg</w:t>
      </w:r>
    </w:p>
    <w:p>
      <w:r>
        <w:t>Caption: The image is a screenshot of a video presentation slide with accompanying visuals that explores what a flight controller is and how it works. The central figure in the foreground appears to be an older man with short grey hair, sitting in front of a microphone and looking towards the camera. He's wearing a dark shirt with a white collar. Behind him, there is a room that looks like a home office or workshop, with various items on shelves, including what seems to be electronic equipment.</w:t>
        <w:br/>
        <w:br/>
        <w:t>The slide itself has a blue background with text in different colors. The title of the slide reads "WHAT IS A FLIGHT CONTROLLER?" followed by a bullet point that states "Does the job of a flight controller require knowledge of aircraft systems and procedures?" Below this bullet point, there is a list of bullet points providing information about the role of a flight controller:</w:t>
        <w:br/>
        <w:br/>
        <w:t>* "The flight controller monitors the flight system and controls the aircraft."</w:t>
        <w:br/>
        <w:t>* "He has to be proficient in operating radio equipment."</w:t>
        <w:br/>
        <w:t>* "He is responsible for keeping track of other aircraft in the vicinity and ensuring proper separation from them."</w:t>
        <w:br/>
        <w:t>* "He must have knowledge of procedures required to take off and land safely."</w:t>
        <w:br/>
        <w:t>* "It involves a lot of mental focus, as well as physical endurance during long flights."</w:t>
        <w:br/>
        <w:br/>
        <w:t>The visuals on the screen show a mix of images: there's an image of a flight controller inside what appears to be an air traffic control center; below that is a photograph of a man who could be a pilot or an engineer, looking at instruments; and to the right, there's a photo of a flight deck with various controls and indicators visible.</w:t>
        <w:br/>
        <w:br/>
        <w:t>In addition to this educational content, the slide also includes information about how a flight controller works. A small device receives signals from a radio receiver and interprets them to control the airplane's movements. The flight controller uses a combination of on-board sensors and motors to mimic the movements of your hands. It can also be programmed to perform various maneuvers, such as tilting or turning the airplane.</w:t>
        <w:br/>
        <w:br/>
        <w:t>The style of the slide suggests it is being used for educational purposes, likely in a context where aviation topics are being discussed or taught. The presence of visuals is intended to support the explanatory text on the slide.</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settings described in the caption, including flight controllers' role in controlling aircraft movements, types of flight controllers (F4, F7, H7), firmware options (Betaflight, INAV, Ardupilot), and features like manual mode, GPS-enabled functions, and communication protocols. The comment also mentions the importance of understanding aircraft systems and procedures, which is mentioned in the caption. While some details may not be identical, the overall theme and technical concepts align strongly with the caption.</w:t>
      </w:r>
    </w:p>
    <w:p>
      <w:r>
        <w:t>Source: https://www.youtube.com/watch?v=4dmrahCJonM: What is a Flight Controller?</w:t>
      </w:r>
    </w:p>
    <w:p>
      <w:pPr>
        <w:pStyle w:val="Heading1"/>
      </w:pPr>
      <w:r>
        <w:t>Frame: frame_0026.jpg</w:t>
      </w:r>
    </w:p>
    <w:p>
      <w:r>
        <w:t>Caption: The image shows Painless300 hosting a YouTube video titled "What is a flight controller?" as he gives a presentation in front of a slide with the title "WHAT IS A FLIGHT CONTROLLER?". The presenter, a middle-aged male with graying hair and stubble, wearing a dark top, appears to be emphasizing a point during his presentation. He is gesturing with his right hand while speaking.</w:t>
        <w:br/>
        <w:br/>
        <w:t>The slide has text and bullet points that describe the role of a flight controller in the context of aviation or drones. The text on the slide reads, "WHAT IS A FLIGHT CONTROLLER? What does it do?" followed by several bullet points that describe the functions and responsibilities of a flight controller, which include overseeing the flight, managing altitude, and ensuring stability in both pitch and roll.</w:t>
        <w:br/>
        <w:br/>
        <w:t>The background is blurred but appears to be an interior space with a wooden floor and a window, suggesting an office or classroom environment.</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such as flight controllers, servos, ESCs, radio receivers, firmware options like Betaflight, INAV, and Ardupilot, manual or rate mode, GPS-enabled features, communication protocols like UARTs and I²C, FPV flying, and overlaying flight information on video feeds. The comment also mentions the context of aviation or drones, which is relevant to the caption's setting.</w:t>
      </w:r>
    </w:p>
    <w:p>
      <w:r>
        <w:t>Source: https://www.youtube.com/watch?v=4dmrahCJonM: What is a Flight Controller?</w:t>
      </w:r>
    </w:p>
    <w:p>
      <w:pPr>
        <w:pStyle w:val="Heading1"/>
      </w:pPr>
      <w:r>
        <w:t>Frame: frame_0027.jpg</w:t>
      </w:r>
    </w:p>
    <w:p>
      <w:r>
        <w:t>Caption: The image appears to be a screenshot from a presentation on flight controllers, with a blue and white background that provides contrast to the information presented. On the left side of the slide, there is a large image of a flight controller connected to red and black wires, housed in a white box with a label or information panel on top. The text "WHAT IS A FLIGHT CONTROLLER?" is prominently displayed above this image.</w:t>
        <w:br/>
        <w:br/>
        <w:t>The right side of the slide features a bullet point followed by an explanation: "The flight controller is responsible for controlling the servos which in turn control the plane's movement." This text provides insight into the function of the flight controller, highlighting its role in managing the plane's movements through its interaction with servos. Below this text, additional information states: "The flight controller can also be a part of your radio equipment and can help with tuning and calibration of the servos," indicating that the flight controller plays a role in adjusting and fine-tuning the servos within a radio-controlled aircraft.</w:t>
        <w:br/>
        <w:br/>
        <w:t>At the bottom right corner of the image, there is a logo with the text "FUTURE SPORTS &amp; ROBOTICS," suggesting that the presentation may be part of an educational course or seminar focused on advanced sports and robotics topics.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and settings described in the caption, such as flight controllers, servos, ESCs, radio receivers, and firmware options like Betaflight and Ardupilot. The comment also explains similar concepts like manual mode, GPS-enabled features, and communication protocols. While some details are not identical, the overall theme of explaining flight controller capabilities is strongly related to the caption.</w:t>
      </w:r>
    </w:p>
    <w:p>
      <w:r>
        <w:t>Source: https://www.youtube.com/watch?v=4dmrahCJonM: What is a Flight Controller?</w:t>
      </w:r>
    </w:p>
    <w:p>
      <w:pPr>
        <w:pStyle w:val="Heading1"/>
      </w:pPr>
      <w:r>
        <w:t>Frame: frame_0028.jpg</w:t>
      </w:r>
    </w:p>
    <w:p>
      <w:r>
        <w:t>Caption: The image depicts an instructional presentation about flight controllers, featuring educational content and visual aids. The presentation begins with a title slide that reads "WHAT IS A FLIGHT CONTROLLER?" followed by a subtitle "How it works and what is inside." Below the title, there's an image of a person working with flight control components, likely assembling or inspecting hardware related to flight controllers. This individual holds a small model plane, which may be part of an educational demonstration.</w:t>
        <w:br/>
        <w:br/>
        <w:t>The slide contains bullet points that highlight the typical components found inside flight controllers: "Accelerometer," "Gyroscope," and "Barometer." These components serve different functions in the operation of a drone or model airplane. A diagram in the bottom right corner visually represents how these components work together within a flight controller system, with text explaining their roles: an accelerometer measures acceleration, a gyroscope measures rotation, and a barometer measures altitude and air pressure.</w:t>
        <w:br/>
        <w:br/>
        <w:t>The background features blue flooring with white text providing additional information about the components. A small logo or icon in the bottom left corner is not legible in this image. The style of the slide suggests it's designed for clear visibility and easy comprehension by learners, possibly during a workshop or class on drone technology or model aircraft construction.</w:t>
        <w:br/>
        <w:br/>
        <w:t>The presentation continues with an instructional video hosted on the Painless360 YouTube channel. The video centers around the concept of what a flight controller is and how it operates. It begins with a visual depiction of a model airplane, demonstrating the basic components of a flight controller: a small, black box attached to the model airplane. The flight controller is responsible for controlling the movements of the model airplane, including its altitude, speed, and direction.</w:t>
        <w:br/>
        <w:br/>
        <w:t>The video then explains the process of how a flight controller works. It describes how the flight controller receives signals from the radio receiver, which sends these signals to the controller. The controller processes these signals and sends them back to the radio receiver, which then sends them to the model airplane.</w:t>
        <w:br/>
        <w:br/>
        <w:t>Finally, the video concludes by explaining how the flight controller can be used to control the model airplane. It describes how the flight controller can be programmed to perform various tasks, such as climbing, descending, turning, and even flying in different directions.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components described in the caption, including flight controllers, servos, ESCs, radio receivers, firmware options like Betaflight, INAV, and Ardupilot, and advanced features like GPS-enabled functions. The connection between the two is strong, with only minor deviations from a perfect correlation.</w:t>
      </w:r>
    </w:p>
    <w:p>
      <w:r>
        <w:t>Source: https://www.youtube.com/watch?v=4dmrahCJonM: What is a Flight Controller?</w:t>
      </w:r>
    </w:p>
    <w:p>
      <w:pPr>
        <w:pStyle w:val="Heading1"/>
      </w:pPr>
      <w:r>
        <w:t>Frame: frame_0029.jpg</w:t>
      </w:r>
    </w:p>
    <w:p>
      <w:r>
        <w:t>Caption: The image presents an educational context where an individual is demonstrating how a flight control system operates by manipulating a remote control device. The slide includes both textual and diagrammatic information to convey the concept of flight control systems and their components.</w:t>
        <w:br/>
        <w:br/>
        <w:t>At the center of the presentation is a photograph of someone engaged in hands-on activity related to flight control, focused on manipulating a device that appears to be part of an educational setup or demonstration. This device could possibly be a remote control or a model aircraft controller.</w:t>
        <w:br/>
        <w:br/>
        <w:t>The slide features text overlaid on the image, which reads: "WHAT IS A FLIGHT CONTROLLER? The flight control system is a key component of an airplane that determines the radio signal and the position of the flaps." Below this text is a diagram illustrating a simple remote control mechanism. The diagram shows two components: one labeled as the "REMOTE CONTROL," which includes a button, indicating an input device for user interaction, and another component labeled as the "FLAPS," representing the output that corresponds to the flaps on a model aircraft or perhaps a mechanical system.</w:t>
        <w:br/>
        <w:br/>
        <w:t>At the bottom of the slide, there is additional text explaining how the flight control system works: "The remote control sends a radio signal that triggers the flap mechanism in the flight control system." This statement describes the interaction between the remote control and the flight control system.</w:t>
        <w:br/>
        <w:br/>
        <w:t>Furthermore, the presentation includes a video tutorial on the topic of a flight controller. The video, titled "What is a Flight Controller?", is presented on a blue background with white text prompting viewers to engage with the content. The video content is set against a green background, adding a pop of color to the otherwise monochromatic setting.</w:t>
        <w:br/>
        <w:br/>
        <w:t>The video tutorial is structured in a way that allows viewers to follow along easily. A slide titled "What does a flight controller do?" is presented first, followed by a slide explaining the process. The text "It uses a servo to control the motors" is written on the slide, providing a clear explanation of the flight controller's function. The slide continues with "It uses a gyro to control the orientation of the plane", further detailing the controller's operation.</w:t>
        <w:br/>
        <w:br/>
        <w:t>To illustrate this concept, a slide shows a model airplane, presumably to demonstrate the controller's role in controlling the motors and the plane's orientation. The text "It uses a servo to control the motors" is written on this slide, reinforcing the explanation provided earlier.</w:t>
        <w:br/>
        <w:br/>
        <w:t>The video ends with a slide titled "What does a flight controller do?", ensuring that viewers have a clear understanding of the controller's role in the overall process. Overall, both the presentation and video tutorial are well-organized and informative, providing viewers with a comprehensive understanding of what a flight controller does.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components described in the caption, such as the flight control system's interaction with the remote control and flap mechanism. The comment also explains the role of servos, ESCs, and firmware options in controlling the aircraft's movement.</w:t>
      </w:r>
    </w:p>
    <w:p>
      <w:r>
        <w:t>Source: https://www.youtube.com/watch?v=4dmrahCJonM: What is a Flight Controller?</w:t>
      </w:r>
    </w:p>
    <w:p>
      <w:pPr>
        <w:pStyle w:val="Heading1"/>
      </w:pPr>
      <w:r>
        <w:t>Frame: frame_0030.jpg</w:t>
      </w:r>
    </w:p>
    <w:p>
      <w:r>
        <w:t>Caption: The image shows a person interacting with a model of an airplane placed on a table against a backdrop resembling a landing strip or runway. The text overlay states "WHAT IS A FLIGHT CONTROLLER?" with accompanying bullet points that describe the role of flight controllers, including "HOW IT WORKS" and prompts viewers to engage in defining the role of a flight controller.</w:t>
        <w:br/>
        <w:br/>
        <w:t>In addition, there is an educational activity involved, where learners are asked to build a model of an airplane and show it to the instructor. The two small images at the bottom left corner illustrate the practical application of flight controllers, one showing a real airplane on a runway and another showing what appears to be a drone in mid-flight.</w:t>
        <w:br/>
        <w:br/>
        <w:t>This image is part of a video titled "What is a flight controller?" hosted on the Painless 360 channel. The video features a straightforward explanation of what a flight controller is and how it works, presented with clear text and simple graphics. The box titled "What does a flight controller do?" is placed on a table covered in papers and other objects, suggesting that the video discusses various components and functions of a flight controller.</w:t>
        <w:br/>
        <w:br/>
        <w:t>The video is designed to be informative and educational, providing a clear explanation of what a flight controller is and how it works. With its use of simple language, clear graphics, and well-organized layout, the video makes complex information accessible to viewers of all ages, making it a good example of how educational videos can be made engaging and easy to understand.</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including flight controllers, servos, ESCs, and various firmware options. The correlation is strong due to the specific details mentioned in both the caption and comment.</w:t>
      </w:r>
    </w:p>
    <w:p>
      <w:r>
        <w:t>Source: https://www.youtube.com/watch?v=4dmrahCJonM: What is a Flight Controller?</w:t>
      </w:r>
    </w:p>
    <w:p>
      <w:pPr>
        <w:pStyle w:val="Heading1"/>
      </w:pPr>
      <w:r>
        <w:t>Frame: frame_0031.jpg</w:t>
      </w:r>
    </w:p>
    <w:p>
      <w:r>
        <w:t>Caption: The image shows a screenshot from a video presentation on "What is a Flight Controller?" by Painless 360. The speaker appears in front of a webcam, gesturing towards a PowerPoint slide titled "WHAT IS A FLIGHT CONTROLLER?" on the left side of the screen. The slide defines a flight controller as an electronic system used in remote controlled aircraft, hobbies, and professional aviation, with bullet points explaining its role in controlling and stabilizing the aircraft while coordinating movements with the operator's input.</w:t>
        <w:br/>
        <w:br/>
        <w:t>The video tutorial begins by introducing the concept of a flight controller to beginners, defining it as an electronic device that receives signals from the radio receiver and translates them into commands for the flight model. It demonstrates how flight controllers can control models such as cars, airplanes, and even helicopters by sending signals to the motors and servos.</w:t>
        <w:br/>
        <w:br/>
        <w:t>The video then explains the function of a flight controller using an example of a model car, showing how it can control speed and direction. The tutorial also illustrates how flight controllers can be used to control the model's flight, including movement and orientation.</w:t>
        <w:br/>
        <w:br/>
        <w:t>The video concludes by emphasizing that flight controllers are essential for controlling a model's flight, highlighting their versatility in being applicable to various models. A link is provided to the Painless 360 YouTube channel, suggesting that viewers can find more information about flight controllers there.</w:t>
        <w:br/>
        <w:br/>
        <w:t>This comprehensive guide provides clear explanations and examples, helping viewers understand the concept of a flight controller and its importance in remote controlled aircraft, hobbies, and professional aviation.</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It provides a detailed explanation of flight controllers, their functions, and capabilities, which is strongly related to the content presented in the video's frame caption.</w:t>
      </w:r>
    </w:p>
    <w:p>
      <w:r>
        <w:t>Source: https://www.youtube.com/watch?v=4dmrahCJonM: What is a Flight Controller?</w:t>
      </w:r>
    </w:p>
    <w:p>
      <w:pPr>
        <w:pStyle w:val="Heading1"/>
      </w:pPr>
      <w:r>
        <w:t>Frame: frame_0032.jpg</w:t>
      </w:r>
    </w:p>
    <w:p>
      <w:r>
        <w:t>Caption: The image presents a video tutorial on the concept of a flight controller, hosted on the Painless 3D YouTube channel. The instructor is seated in a room filled with various objects and is using a blue and white object to demonstrate the function of a flight controller. This object is equipped with a black stick and a black wheel, which are used to control the flight controller.</w:t>
        <w:br/>
        <w:br/>
        <w:t>The video explains that the flight controller is responsible for controlling the airplane's flight by receiving signals from the radio receiver and using these signals to control the airplane's movements. The instructor also mentions that the flight controller can be programmed to perform various functions, such as moving the airplane in different directions or changing its speed.</w:t>
        <w:br/>
        <w:br/>
        <w:t>In addition to the video tutorial, a presentation slide titled "What is a flight controller?" appears to show what a flight controller does, including stabilizing the aircraft and regulating the control surfaces. The slide also mentions that a flight controller has a wide range of inputs and outputs.</w:t>
        <w:br/>
        <w:br/>
        <w:t>The background of the image shows a person presenting or teaching about flight controllers in an educational setting, likely within an aviation engineering or technology class. The overall style suggests an instructional environment, possibly as part of a lecture or workshop on flight control systems. The slide includes additional information such as the date, title "Flight Control Basics," and the name of the instructor, although the latter is obscured for privacy reasons.</w:t>
        <w:br/>
        <w:br/>
        <w:t>Throughout the video and presentation, visual aids are used to explain how flight controllers work, including images related to aviation, such as a model airplane and what looks like an electronic board with various components possibly representing parts of an aircraft's control system. The text "What is a flight controller?" is prominently displayed on the screen, indicating the topic of discussion in the video.</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settings described in the caption, such as flight controllers managing servos and ESCs, interpreting signals from the radio receiver, and controlling aircraft movement. The comment also mentions specific flight controller types, firmware options, and advanced GPS-enabled features, which are all relevant to the concepts presented in the caption.</w:t>
      </w:r>
    </w:p>
    <w:p>
      <w:r>
        <w:t>Source: https://www.youtube.com/watch?v=4dmrahCJonM: What is a Flight Controller?</w:t>
      </w:r>
    </w:p>
    <w:p>
      <w:pPr>
        <w:pStyle w:val="Heading1"/>
      </w:pPr>
      <w:r>
        <w:t>Frame: frame_0033.jpg</w:t>
      </w:r>
    </w:p>
    <w:p>
      <w:r>
        <w:t>Caption: The image displays a slide from a presentation titled "What is a flight controller?" that provides information about aviation technology. The text on the slide reads:</w:t>
        <w:br/>
        <w:br/>
        <w:t>- What is a flight controller?</w:t>
        <w:br/>
        <w:t>- How does it work?</w:t>
        <w:br/>
        <w:t>- It's the one who flies the plane.</w:t>
        <w:br/>
        <w:t>- It's the one that moves the plane.</w:t>
        <w:br/>
        <w:br/>
        <w:t>The slide appears to be part of a larger presentation, as indicated by the number "406" at the bottom right corner. The graphic on the slide features a person and an airplane with wings, emphasizing the topic of flight controllers.</w:t>
        <w:br/>
        <w:br/>
        <w:t>In front of the camera, there is a person presenting, seemingly reading or explaining the information from the slide. However, they do not appear to be engaged in any specific action like writing, pointing, holding a model, or speaking from the slide. The background behind the presenter appears to be an interior room with various objects that suggest a home or office setting.</w:t>
        <w:br/>
        <w:br/>
        <w:t>A flight controller is a device that controls the flight of an unmanned aerial vehicle (UAV), responsible for receiving signals from the radio receiver and interpreting them to control the vehicle's movements. It uses a combination of on-board sensors and external controls to achieve this, allowing it to be programmed to perform various maneuvers, such as hovering or flying in a specific pattern. Overall, a flight controller plays a crucial role in the operation of an UAV.</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including flight controllers, servos, ESCs, radio receivers, firmware options, and GPS-enabled features. The mention of UAV operation and aircraft movements also matches the context provided in the caption.</w:t>
      </w:r>
    </w:p>
    <w:p>
      <w:r>
        <w:t>Source: https://www.youtube.com/watch?v=4dmrahCJonM: What is a Flight Controller?</w:t>
      </w:r>
    </w:p>
    <w:p>
      <w:pPr>
        <w:pStyle w:val="Heading1"/>
      </w:pPr>
      <w:r>
        <w:t>Frame: frame_0034.jpg</w:t>
      </w:r>
    </w:p>
    <w:p>
      <w:r>
        <w:t>Caption: The image shows a presentation slide with text and diagrams alongside a video of a person hosting the presentation. The title on the slide reads, "WHAT IS A FLIGHT CONTROLLER? THE CREW MEMBER WHO HAS THE AUTHORITY TO GIVE CLEARANCE FOR TAKEOFF AND LANDING OF AN AIRCRAFT." Below this title, three bullet points provide information about the duties of a flight controller:</w:t>
        <w:br/>
        <w:br/>
        <w:t>- "THEY DECIDE IF IT'S SAFE ENOUGH FOR THE PLANE TO BE IN ACCIDENT"</w:t>
        <w:br/>
        <w:t>- "THEY ARE RESPONSIBLE FOR CALLING ALL TRAFFIC CONTROLLERS AND GROUND STAFF OF THE AIRFIELD"</w:t>
        <w:br/>
        <w:t>- "THEY HAVE TO BE ALERT AT ALL TIMES AS THERE IS NO TIME FOR THEIR BREAKS"</w:t>
        <w:br/>
        <w:br/>
        <w:t>The slide is set against a backdrop that includes a diagram of an air traffic control (ATC) tower and what appears to be a map or topographical view of an airport. The presenter, a man with gray hair wearing a dark shirt and glasses, is not visible in this frame, but there is a thumbnail on the video player showing him sitting at a desk with a microphone in front of him.</w:t>
        <w:br/>
        <w:br/>
        <w:t>In the foreground, a YouTube video titled "What is a Flight Controller?" is hosted by the same individual. He is seated at a desk wearing a blue shirt and blue jeans, intently looking at a blue poster with white text positioned in the lower right corner of the image. The background of the video is a simple blue, which contrasts with the man's attire and the laptop. The title of the video is written in white text on a blue background, providing a clear and visually appealing title for the content.</w:t>
      </w:r>
    </w:p>
    <w:p>
      <w:r>
        <w:t>No strongly correlated comments found for this frame.</w:t>
      </w:r>
    </w:p>
    <w:p>
      <w:pPr>
        <w:pStyle w:val="Heading1"/>
      </w:pPr>
      <w:r>
        <w:t>Frame: frame_0035.jpg</w:t>
      </w:r>
    </w:p>
    <w:p>
      <w:r>
        <w:t>Caption: The image presents an interactive video tutorial on what a flight controller is, hosted on a website and available on YouTube. The tutorial is set against a blue background, which contrasts with the white text and the blue box containing the instructions. The instructions are written in clear and concise language, providing step-by-step guidance for viewers to follow. The image also shows a photograph of a flight controller, an electronic device used to control the movements of a drone, typically by accepting input from a remote control and coordinating its operation. A person's hand is holding the flight controller, as seen on the presentation slide that reads "WHAT IS A FLIGHT CONTROLLER?", indicating that this image is explaining what a flight controller is. This video tutorial is a useful resource for anyone interested in learning about flight controllers and understanding how they work.</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goals described in the caption, such as explaining flight controllers, highlighting different types, covering capabilities and firmware options, and discussing advanced GPS-enabled features.</w:t>
      </w:r>
    </w:p>
    <w:p>
      <w:r>
        <w:t>Source: https://www.youtube.com/watch?v=4dmrahCJonM: What is a Flight Controller?</w:t>
      </w:r>
    </w:p>
    <w:p>
      <w:pPr>
        <w:pStyle w:val="Heading1"/>
      </w:pPr>
      <w:r>
        <w:t>Frame: frame_0036.jpg</w:t>
      </w:r>
    </w:p>
    <w:p>
      <w:r>
        <w:t>Caption: The image shows a presentation slide with an educational theme related to flight controllers. The slide includes a title at the top that reads "WHAT IS A FLIGHT CONTROLLER?" followed by a text explanation beneath it. This text explains that a flight controller is a microcontroller that manages and controls a drone or quadcopter, using accelerometers, gyroscopes, and other sensors to stabilize the aircraft, handle inputs from a remote control, and enable autonomous flight.</w:t>
        <w:br/>
        <w:br/>
        <w:t>In the center of the slide, there's an image of a person holding a model of a flight controller with various electronic components visible, such as integrated circuits, capacitors, and wiring connections. The model is being held up to a slide that has a diagram showing the internal structure of the flight controller, with labels indicating different components.</w:t>
        <w:br/>
        <w:br/>
        <w:t>The person in the image appears to be demonstrating or explaining how the flight controller works, possibly for teaching engineering or robotics concepts to students or enthusiasts interested in drones or quadcopters. The video on YouTube, titled "What is a flight controller?", hosted by Painless 360, further reinforces this concept. In the video, a person holds a small device, which is a flight controller, describing it as a "controller for your model aircraft".</w:t>
        <w:br/>
        <w:br/>
        <w:t>The video explains that a flight controller is a device that allows for precise control of an aircraft, controlling pitch, yaw, roll, and throttle. It also mentions that flight controllers can be programmed to perform various tasks, such as flight simulation, flight training, and even real-world flying. The video concludes by stating that a flight controller can be used for a variety of purposes, from hobbyist flying to professional aviation.</w:t>
        <w:br/>
        <w:br/>
        <w:t>The overall presentation style suggests an instructional or educational context, possibly for teaching engineering or robotics concepts to students or enthusiasts interested in drones or quadcopters.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such as flight controllers managing servos and ESCs, interpreting signals from the radio receiver, and controlling aircraft movement. The mention of firmware options like Betaflight, INAV, and Ardupilot, as well as advanced GPS-enabled features like loiter and return-to-home functions, further supports the strong correlation between the caption and comment.</w:t>
      </w:r>
    </w:p>
    <w:p>
      <w:r>
        <w:t>Source: https://www.youtube.com/watch?v=4dmrahCJonM: What is a Flight Controller?</w:t>
      </w:r>
    </w:p>
    <w:p>
      <w:pPr>
        <w:pStyle w:val="Heading1"/>
      </w:pPr>
      <w:r>
        <w:t>Frame: frame_0037.jpg</w:t>
      </w:r>
    </w:p>
    <w:p>
      <w:r>
        <w:t>Caption: The image shows a hand holding a small electronic device, specifically a BLHei flight controller, against a blue background with text and symbols around it. At the top of the image is the question "WHAT IS A FLIGHT CONTROLLER?" The device itself appears to be a small circuit board with various electronic components, including an integrated circuit (IC), capacitors, resistors, and possibly some small motors or relays, which are commonly used in flight controllers for servo control. The background is blurred, but it seems to be indoors, likely a workshop or laboratory setting, with tools visible on the shelves behind the person holding the device.</w:t>
        <w:br/>
        <w:br/>
        <w:t>The text visible on the image provides further information about the device, including "FLIGHT CONTROLLER", "WHAT DOES IT DO?", "HOW IT WORKS?", and "HOW TO MAKE YOUR OWN." The text also includes a link to an amazing video on how to make your own flight controller, with the presenter encouraging viewers to click here now.</w:t>
        <w:br/>
        <w:br/>
        <w:t>As shown in this image, a flight controller is used for controlling the movement of objects, such as model airplanes. In this context, the BLHei flight controller is being used to control the model airplane held by the presenter. The video, hosted on the Painless 360 channel and titled "What is a flight controller?", introduces the concept of a flight controller and explains its role in controlling the movement of objects.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objects, and settings described in the caption, such as the role of a flight controller in controlling model aircraft movement, types of controllers (F4, F7, H7), firmware options (Betaflight, INAV, Ardupilot), and advanced features like GPS-enabled functions. The only reason it's not 100% correlated is that the comment also provides general information about flight controllers, which is not directly mentioned in the caption.</w:t>
      </w:r>
    </w:p>
    <w:p>
      <w:r>
        <w:t>Source: https://www.youtube.com/watch?v=4dmrahCJonM: What is a Flight Controller?</w:t>
      </w:r>
    </w:p>
    <w:p>
      <w:pPr>
        <w:pStyle w:val="Heading1"/>
      </w:pPr>
      <w:r>
        <w:t>Frame: frame_0038.jpg</w:t>
      </w:r>
    </w:p>
    <w:p>
      <w:r>
        <w:t>Caption: The image shows a hands-on demonstration of a flight controller, a crucial component in model airplanes. The device is white in color with various buttons and connectors, allowing for precise control over the drone's movements. In the left hand, the person holds the controller, with their thumb and index finger pressing a button, suggesting either setup or testing of its functions. The fingers of the other hand are arranged in a fist, indicating focus on the controller.</w:t>
        <w:br/>
        <w:br/>
        <w:t>On the side of the image is text that reads: "What is a flight controller?" This inquiry prompts the viewer to learn more about this important component. In the background, a blue gradient provides contrast to the white controller, highlighting its features.</w:t>
        <w:br/>
        <w:br/>
        <w:t>The slide also includes an illustration of a drone with a camera mounted on its underside and another image showing the inside of a drone frame with visible electronics. A bullet point explains how a flight controller interacts with other components within a drone: "Flight controllers are connected to motors, the radio transmitter, and the battery." This information provides insight into the functionality and role of a flight controller in the context of drones.</w:t>
        <w:br/>
        <w:br/>
        <w:t>The overall image conveys a sense of learning and exploration, as the person demonstrates the flight controller's functions.</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The correlation score is high because the comment provides a detailed explanation of flight controllers, including their functions, types, firmware options, and advanced features, which are all relevant to the information presented in the frame caption.</w:t>
      </w:r>
    </w:p>
    <w:p>
      <w:r>
        <w:t>Source: https://www.youtube.com/watch?v=4dmrahCJonM: What is a Flight Controller?</w:t>
      </w:r>
    </w:p>
    <w:p>
      <w:pPr>
        <w:pStyle w:val="Heading1"/>
      </w:pPr>
      <w:r>
        <w:t>Frame: frame_0039.jpg</w:t>
      </w:r>
    </w:p>
    <w:p>
      <w:r>
        <w:t>Caption: This image appears to be an educational slide or graphic related to flight control systems in aircraft. The main visual is a hand holding a small electronic device with a circuit board and various components attached to it, which seems to be the subject of the presentation. To the left of this central item, there's an illustration of an airplane with its wings and tail fin, suggesting that this control system is used in aviation.</w:t>
        <w:br/>
        <w:br/>
        <w:t>The slide has text that explains: "WHAT IS A FLIGHT CONTROLLER? The flight controller is what keeps your aircraft stable and controlled." Below the main heading, there are bullet points elaborating on the function of a flight controller:</w:t>
        <w:br/>
        <w:br/>
        <w:t>- It processes sensor data from the accelerometer, gyroscope, and magnetometer.</w:t>
        <w:br/>
        <w:t>- It determines the radio control signal to send.</w:t>
        <w:br/>
        <w:t>- It ensures that the aircraft is stable and controlled while in flight.</w:t>
        <w:br/>
        <w:t>- A flight controller can be used for other purposes as well.</w:t>
        <w:br/>
        <w:br/>
        <w:t>The slide also includes a picture of a person holding a similar device with an antenna on top, indicating that this flight controller is also a radio control system. On the right side, there's a slide number "3" and additional text stating: "THE FLIGHT CONTROLLER USES A RADIO CONTROL SYSTEM TO COMMUNICATE WITH THE PLANE."</w:t>
        <w:br/>
        <w:br/>
        <w:t>Below these texts, there are diagrams or icons representing the radio control system components. These include a transmitter (which sends out signals) and a receiver (which receives the signals). The transmitter is shown with an antenna, while the receiver is depicted as a circuit board with antennas on both ends of it, likely representing a bi-directional communication link.</w:t>
        <w:br/>
        <w:br/>
        <w:t>The video, titled "What is a flight controller?" hosted on the Painless 360 channel, provides a clear and straightforward explanation of what a flight controller is. The video features a person holding a flight controller in their left hand, while their right hand holds a small model airplane, demonstrating how it works. The person also holds a remote control connected to the flight controller via a wire.</w:t>
        <w:br/>
        <w:br/>
        <w:t>The video explains that a flight controller is a small electronic device that controls the flight of an unmanned aerial vehicle (UAV). It receives commands from the remote control, interprets them, and sends signals to the motors of the UAV, allowing it to fly in a specific direction, at a certain speed, and at a certain altitude.</w:t>
        <w:br/>
        <w:br/>
        <w:t>The video also mentions that flight controllers can be programmed to perform various functions, such as hovering, taking off and landing, and performing maneuvers. It explains that flight controllers can be made from various materials, such as plastic, wood, and metal.</w:t>
        <w:br/>
        <w:br/>
        <w:t>In the background of the slide, there are small icons or logos at the bottom right corner, which could be indicative of the course or institution providing this educational content. The overall style of the image suggests an instructional setting, possibly a workshop or online class where students learn about flight control systems.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or goals described in the caption, specifically highlighting different flight controller types, firmware options, and advanced GPS-enabled features. The comment also mentions servos, ESCs, radio receivers, and communication protocols, which are all mentioned in the caption.</w:t>
      </w:r>
    </w:p>
    <w:p>
      <w:r>
        <w:t>Source: https://www.youtube.com/watch?v=4dmrahCJonM: What is a Flight Controller?</w:t>
      </w:r>
    </w:p>
    <w:p>
      <w:pPr>
        <w:pStyle w:val="Heading1"/>
      </w:pPr>
      <w:r>
        <w:t>Frame: frame_0040.jpg</w:t>
      </w:r>
    </w:p>
    <w:p>
      <w:r>
        <w:t>Caption: This image appears to be a screenshot of a video tutorial titled "What is a Flight Controller?" hosted on the Painless 3D YouTube channel. The video features a man sitting at a desk, wearing a blue shirt and holding a remote control in his hand. He is likely explaining or teaching about flight control systems.</w:t>
        <w:br/>
        <w:br/>
        <w:t>On the left side of the screen, there's a person speaking into a microphone while holding a model of a flight controller, which is an intricate device showing various electronic components commonly found in a flight controller, including integrated circuits, capacitors, resistors, and possibly other components like sensors or connectors.</w:t>
        <w:br/>
        <w:br/>
        <w:t>The right side of the screen displays the video call interface with the name "Flight Controller" at the top, followed by a question "What is a Flight Controller?" Below this heading, there are bullet points that seem to be explaining what a flight controller does. Although the text on the slide is not entirely clear due to the resolution, it mentions concepts such as stabilization and control of the flight systems based on signals from sensors.</w:t>
        <w:br/>
        <w:br/>
        <w:t>The background suggests an office or classroom setting, with a person sitting at a desk in front of a computer monitor. The overall style suggests an educational or informative context. In this video tutorial, the man explains that a flight controller is a device that allows for the control of a model airplane. He also explains how it uses an on-board radio receiver to receive signals from an external radio transmitter, which are then used to control the model airplane's movements. The video provides an explanation of how the flight controller works, specifically focusing on the concept of gyros, which are used for accurate, smooth, and precise control of the model airplane's movements. The tutorial concludes with a reminder that the controller can be controlled by the pilot, even if the model airplane is flying on its own.</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concept of flight controllers, mentioning specific types (F4, F7, H7) and firmware options (Betaflight, INAV, Ardupilot), which are also described in the caption. The comment also explains the functions of a flight controller, such as stabilization, control, and GPS-enabled features, which aligns with the information presented in the caption.</w:t>
      </w:r>
    </w:p>
    <w:p>
      <w:r>
        <w:t>Source: https://www.youtube.com/watch?v=4dmrahCJonM: What is a Flight Controller?</w:t>
      </w:r>
    </w:p>
    <w:p>
      <w:pPr>
        <w:pStyle w:val="Heading1"/>
      </w:pPr>
      <w:r>
        <w:t>Frame: frame_0041.jpg</w:t>
      </w:r>
    </w:p>
    <w:p>
      <w:r>
        <w:t>Caption: The image appears to be a screenshot from a YouTube video titled "What is a Flight Controller?" from the channel "Painless 360". The video is set in a room with a desk and a computer screen in the background. A man, likely the speaker, is explaining the concept of a flight controller while gesturing or pointing to the content on the screen.</w:t>
        <w:br/>
        <w:br/>
        <w:t>On the screen, the title of the presentation reads "What is a flight controller?" with the subtitle "Who does it?" followed by points about its use in drones, cars, and robots. Below the text overlaying the image is written: "FLIGHT CONTROLLER WHAT IS A FLIGHT CONTROLLER ?". The presenter's hands are raised as if explaining or gesturing to illustrate the roles and functions of flight controllers.</w:t>
        <w:br/>
        <w:br/>
        <w:t>In addition to the video content, there are bullet points on the right side of the frame that provide further context about flight controllers:</w:t>
        <w:br/>
        <w:br/>
        <w:t>- How does it work?</w:t>
        <w:br/>
        <w:t>- What is its role in vehicles?</w:t>
        <w:br/>
        <w:t>- Some history.</w:t>
        <w:br/>
        <w:br/>
        <w:t>The background of the presentation shows a graph with three labeled points ("1", "2", and "3"), likely representing steps or stages related to flight controllers. The style of the image is consistent with that of an online classroom or educational platform, suggesting it may be from a webinar or online course.</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concepts described in the caption, such as flight controllers' role in model aircraft, servo and ESC management, different types of flight controllers, firmware options, GPS-enabled features, communication protocols, and FPV flying. The comment also explores how flight controllers can enhance flying experiences, which is consistent with the graph and bullet points shown in the frame.</w:t>
      </w:r>
    </w:p>
    <w:p>
      <w:r>
        <w:t>Source: https://www.youtube.com/watch?v=4dmrahCJonM: What is a Flight Controller?</w:t>
      </w:r>
    </w:p>
    <w:p>
      <w:pPr>
        <w:pStyle w:val="Heading1"/>
      </w:pPr>
      <w:r>
        <w:t>Frame: frame_0042.jpg</w:t>
      </w:r>
    </w:p>
    <w:p>
      <w:r>
        <w:t xml:space="preserve">Caption: The image appears to show a video from the Painless360 YouTube channel titled "What is a flight controller?" The video is currently in progress, with the title "What does a flight controller do?" displayed prominently on the screen. </w:t>
        <w:br/>
        <w:br/>
        <w:t>A man, presumably an expert, is seated at a desk, wearing a white shirt, and is engaged in a discussion with the camera. The desk is adorned with various objects, including a laptop computer, a mouse, a keyboard, and a mug. The laptop is open, with the screen displaying the video content. The mouse and keyboard are placed on the desk, ready for use. The mug is positioned on the desk, possibly indicating a cup of coffee or tea.</w:t>
        <w:br/>
        <w:br/>
        <w:t xml:space="preserve">On the slide behind the man, titled "What is a flight controller?", there is a brief explanation that reads, "The flight controller is an electronic device that controls the flight of a remote-controlled aircraft." Additional bullet points detail the functions of a flight controller: it manages the aircraft's motion, performs stabilization tasks, processes input signals from the remote control, and calculates the appropriate actuator outputs to control the aircraft's movements. </w:t>
        <w:br/>
        <w:br/>
        <w:t>On the bottom left corner of the slide, there is a bullet point indicating that the flight controller also handles tasks such as maintaining position, adjusting altitude, and managing speed. At the top right corner, there are two bullet points mentioning the flight controller's ability to process input signals from the remote control and calculate appropriate actuator outputs to control the aircraft's movements.</w:t>
        <w:br/>
        <w:br/>
        <w:t>The overall scene suggests a professional setting, with the man likely providing an informative and engaging explanation about flight controllers. The presence of the laptop, mouse, and keyboard indicates that he may be demonstrating or discussing the technical aspects of flight controllers. The mug on the desk could suggest a break in his presentation or a moment of relaxation during his work. The blue screen serves as a neutral backdrop, allowing the viewer to focus on the man and his explanation.</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including flight controllers, servos, ESCs, radio receivers, firmware options, manual mode, rate mode, GPS-enabled features, communication protocols, and FPV flying. The correlation is strong because both the caption and comment describe the functions and capabilities of flight controllers in a technical manner.</w:t>
      </w:r>
    </w:p>
    <w:p>
      <w:r>
        <w:t>Source: https://www.youtube.com/watch?v=4dmrahCJonM: What is a Flight Controller?</w:t>
      </w:r>
    </w:p>
    <w:p>
      <w:pPr>
        <w:pStyle w:val="Heading1"/>
      </w:pPr>
      <w:r>
        <w:t>Frame: frame_0043.jpg</w:t>
      </w:r>
    </w:p>
    <w:p>
      <w:r>
        <w:t>Caption: The image appears to be a screenshot from a YouTube video titled "What is a flight controller?" with a description that reads "How does a flight controller work?". The focus of the video seems to be on explaining the workings of a flight controller, a device that helps control the flight of a model plane. The text "What does the flight controller do?" is prominently displayed, indicating the main topic of the video.</w:t>
        <w:br/>
        <w:br/>
        <w:t>The screenshot shows a presentation slide with an overlaid video and descriptive text. At the top of the image, there is a title that reads "What is a flight controller?" with a definition beneath it that states, "A flight controller is a type of autopilot system used on model aircraft and drones." Below this title is a bullet-pointed list that continues the explanation, reading: "What does it do? - How is flight control done?" Additionally, there is another statement that reads: "It is responsible for controlling and stabilizing the aircraft."</w:t>
        <w:br/>
        <w:br/>
        <w:t>The presentation slide also features a graphic of a model aircraft or drone with various parts labeled, such as the propeller, battery, ESC (electronic speed controller), and what appears to be the flight controller itself. There are also notes on the graphics, likely explaining the functions of each part in the context of flight control.</w:t>
        <w:br/>
        <w:br/>
        <w:t>The video is being shown on a computer screen, with the text "Painless 360" visible on the top right corner, providing a neutral backdrop for the video.</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including flight controllers, servos, ESCs, radio receivers, firmware options, GPS-enabled features, communication protocols, and FPV flying. The comment provides a detailed explanation of the video's content, indicating a strong correlation with the frame caption.</w:t>
      </w:r>
    </w:p>
    <w:p>
      <w:r>
        <w:t>Source: https://www.youtube.com/watch?v=4dmrahCJonM: What is a Flight Controller?</w:t>
      </w:r>
    </w:p>
    <w:p>
      <w:pPr>
        <w:pStyle w:val="Heading1"/>
      </w:pPr>
      <w:r>
        <w:t>Frame: frame_0044.jpg</w:t>
      </w:r>
    </w:p>
    <w:p>
      <w:r>
        <w:t>Caption: The image displays a screenshot of a presentation slide with a title that reads "What is a flight controller?" Below the title, there's an image of a man sitting in front of a computer screen displaying graphs and possibly a diagram related to flight control systems. The text on the slide mentions various components and processes associated with flight controllers, such as accelerometers, gyroscopes, and PID controllers, along with their roles and functions in controlling the aircraft's movement.</w:t>
        <w:br/>
        <w:br/>
        <w:t>The instructor appears to be presenting the slide, as indicated by a green checkmark in a hand gesture at the bottom right of the image. The slide includes bullet points, diagrams, and graphs that seem to illustrate concepts related to flight control systems, such as acceleration, pitch, roll, and yaw angles. The overall context of the presentation suggests an educational setting where the instructor is teaching the audience about the technology behind flight controllers, how they work, and their role in ensuring safe and controlled flight operations.</w:t>
        <w:br/>
        <w:br/>
        <w:t>In a separate video from the Painless 360 YouTube channel, titled "What is a flight controller?", a presenter sits at a desk against a blue background, holding a model airplane as he explains the function of a flight controller. The video introduces the concept of a flight controller and how it works, using the model airplane as an example, and explains that the flight controller is part of the radio receiver that allows the airplane to fly.</w:t>
        <w:br/>
        <w:br/>
        <w:t>The presenter also delves into the specifics of the flight controller, explaining how it uses on-board signals to control the airplane's movements. He further explains how the flight controller can be used to fly the airplane, even if the person flying the airplane is not present. The video concludes by inviting the audience to learn more about flight controllers and how they can be used to control model airplanes.</w:t>
        <w:br/>
        <w:br/>
        <w:t>In both the presentation slide and the video, the focus is on explaining the basics of flight controllers, their components, and functions in controlling aircraft movements, highlighting the importance of understanding this technology for safe and controlled flight operations.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components described in the caption, such as flight controllers managing servos and ESCs, interpreting signals from the radio receiver, and controlling aircraft movements. The mention of specific firmware options like Betaflight, INAV, and Ardupilot, and advanced features like loiter and return-to-home functions, shows a strong connection between the comment and the caption.</w:t>
      </w:r>
    </w:p>
    <w:p>
      <w:r>
        <w:t>Source: https://www.youtube.com/watch?v=4dmrahCJonM: What is a Flight Controller?</w:t>
      </w:r>
    </w:p>
    <w:p>
      <w:pPr>
        <w:pStyle w:val="Heading1"/>
      </w:pPr>
      <w:r>
        <w:t>Frame: frame_0045.jpg</w:t>
      </w:r>
    </w:p>
    <w:p>
      <w:r>
        <w:t>Caption: The image shows an educational setup from the Painless 3D YouTube channel's video "What is a flight controller?" titled on the screen in white text on a blue background. The slide has a blue background with white and yellow text that says "WHAT IS A FLIGHT CONTROLLER? DOES A FLIGHT CONTROLLER LOOK LIKE THIS?" It also mentions the components of a flight control system, including the rudder, elevator, and aileron.</w:t>
        <w:br/>
        <w:br/>
        <w:t>In the foreground, a person's hand holds a flight control model or component, which includes what appears to be a servo motor mechanism for controlling the aircraft's movement. The model has visible wires and electronic components, suggesting it's part of an educational demonstration or project related to flight control systems. The video focuses on explaining how a flight controller works using both visual aids from the slide and hands-on models like the one being held.</w:t>
        <w:br/>
        <w:br/>
        <w:t>The setting appears to be informal, possibly in a classroom or workshop environment, with the focus on conveying the principles of flight control systems in an accessible way for educational purposes. The video provides a detailed explanation of what a flight controller does and how it works, featuring clear visuals and explanations.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settings described in the caption, such as flight controllers, servos, ESCs, and firmware options. The comment also mentions specific types of flight controllers (F4, F7, H7) and advanced GPS-enabled features like loiter and return-to-home functions, which are all mentioned in the caption.</w:t>
      </w:r>
    </w:p>
    <w:p>
      <w:r>
        <w:t>Source: https://www.youtube.com/watch?v=4dmrahCJonM: What is a Flight Controller?</w:t>
      </w:r>
    </w:p>
    <w:p>
      <w:pPr>
        <w:pStyle w:val="Heading1"/>
      </w:pPr>
      <w:r>
        <w:t>Frame: frame_0046.jpg</w:t>
      </w:r>
    </w:p>
    <w:p>
      <w:r>
        <w:t>Caption: The image shows a presentation slide with a photograph of a flight controller and its components, alongside a blue and white background featuring a red and white graphic of a plane. At the top of the slide, there is text that reads "WHAT IS A FLIGHT CONTROLLER?", followed by three bullet points:</w:t>
        <w:br/>
        <w:br/>
        <w:t>1. It is used to control a drone or model aircraft.</w:t>
        <w:br/>
        <w:t>2. The controller has sensors inside it.</w:t>
        <w:br/>
        <w:t>3. It receives the signal from the remote control (RC).</w:t>
        <w:br/>
        <w:br/>
        <w:t>The photograph on the slide depicts an electronic device with various modules and connectors, including what appears to be an electronic speed controller (ESC), a battery pack, a flight controller board, and wiring connections. The ESC is mounted on the frame of the model aircraft, which is predominantly white with red and blue accents.</w:t>
        <w:br/>
        <w:br/>
        <w:t>According to the slide, a flight controller is a receiver that controls the movement of a model plane or drone. It uses a series of ECs (electronic control units) to control the plane's movements. Additionally, viewers are provided with a video link to watch a demonstration of the flight controller in action.</w:t>
        <w:br/>
        <w:br/>
        <w:t>The image seems to be part of an educational presentation or lecture, where the instructor is explaining what a flight controller is and how it functions in controlling drones or model aircraft. The slide appears to be part of a larger presentation, with additional information or slides displayed outside of this frame, but the content beyond this view is not fully visible.</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objects, and settings described in the caption, such as flight controllers, ECs, ESCs, servos, radio receivers, firmware options, and advanced GPS-enabled features. The connection is strong due to the specific examples of flight controller types, capabilities, and protocols mentioned in both the caption and comment.</w:t>
      </w:r>
    </w:p>
    <w:p>
      <w:r>
        <w:t>Source: https://www.youtube.com/watch?v=4dmrahCJonM: What is a Flight Controller?</w:t>
      </w:r>
    </w:p>
    <w:p>
      <w:pPr>
        <w:pStyle w:val="Heading1"/>
      </w:pPr>
      <w:r>
        <w:t>Frame: frame_0047.jpg</w:t>
      </w:r>
    </w:p>
    <w:p>
      <w:r>
        <w:t>Caption: The image appears to show a video tutorial on what a flight controller is, hosted on the Painless 3D YouTube channel. The video title is "What is a flight controller?" and it focuses on the device itself, which is a black box with wires connected to other devices. The box is positioned on a blue tabletop alongside a computer keyboard and mouse. A presentation slide in the background reads "A PRESENTATION SLIDE" with an arrow pointing to the model aircraft, indicating that this slide may be part of a larger presentation or lecture about the operation and function of flight control systems.</w:t>
        <w:br/>
        <w:br/>
        <w:t>The tutorial explains that a flight controller is a device that controls the flight of a model airplane, also referred to as a radio-controlled airplane. The device is used in conjunction with a rotor and an oscillator, as described on the right side of the image, which reads "HOW DOES IT WORK?" and "WITH THE HELP OF A ROTOR AND AN OSCILLATOR.".</w:t>
        <w:br/>
        <w:br/>
        <w:t>The tutorial provides a detailed explanation of how the device works, including the movements of the airplane and the control of its flight. The tutorial concludes by saying that the device can be controlled by the user, allowing for full flight control. Overall, the setting appears to be aimed at teaching the basics of drone flight control technology in an educational or workshop environment, possibly in a classroom or online tutorial context.</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including the flight controller's functions, types, firmware options, and advanced features. The only minor difference is that the comment provides more detailed information on specific flight controllers and their capabilities, but still aligns closely with the overall theme of the frame caption.</w:t>
      </w:r>
    </w:p>
    <w:p>
      <w:r>
        <w:t>Source: https://www.youtube.com/watch?v=4dmrahCJonM: What is a Flight Controller?</w:t>
      </w:r>
    </w:p>
    <w:p>
      <w:pPr>
        <w:pStyle w:val="Heading1"/>
      </w:pPr>
      <w:r>
        <w:t>Frame: frame_0048.jpg</w:t>
      </w:r>
    </w:p>
    <w:p>
      <w:r>
        <w:t>Caption: The image shows a classroom setting where an instructor is teaching about flight controllers. A slide presentation displays text that sets up the topic for discussion or explanation, with the main focus being on a tabletop demonstration of several flight controllers. The visual content highlights three visible flight controllers: one in the center with its electronics exposed, another partially obscured on the left side, and a smaller unit on the right. Although the instructor is not directly visible, their role can be inferred from the slide presentation and the demonstration setup, possibly pointing to or explaining the flight controllers to the class.</w:t>
        <w:br/>
        <w:br/>
        <w:t>The flight controllers are electronic devices with possible connectors, buttons, sensors, LEDs, and possibly accessories or components related to the system. A small black object in the center with attached wires could be an accessory or component. The instructor may be using this setup to explain how flight controllers work, discussing their function within the context of drones or remote control aircraft.</w:t>
        <w:br/>
        <w:br/>
        <w:t>In addition, a video tutorial on the topic "What is a flight controller?" is available on the YouTube channel "Painless360". The title of the 1-minute video reads "What is a flight controller?", and the description explains that it is a device that uses an onboard receiver to control the flight files on the model plane. The video highlights how the flight controller is responsible for all movements of the model plane, including yaw and roll control, which can be controlled by the user. The tutorial features a blue screen displaying text "What does a flight controller do?" and "How does it work?", providing a comprehensive overview of the topic.</w:t>
        <w:br/>
        <w:br/>
        <w:t>The image captures a moment in an educational setting where the instructor is visually guiding the class through the components and functions of flight controllers, emphasizing a practical learning approach.</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objects, settings, and goals described in the caption, including the components and functions of flight controllers, types of flight controllers, firmware options, and advanced features. The only minor deviation is the focus on model aircraft vs the general context of drones or remote control aircraft in the caption.</w:t>
      </w:r>
    </w:p>
    <w:p>
      <w:r>
        <w:t>Source: https://www.youtube.com/watch?v=4dmrahCJonM: What is a Flight Controller?</w:t>
      </w:r>
    </w:p>
    <w:p>
      <w:pPr>
        <w:pStyle w:val="Heading1"/>
      </w:pPr>
      <w:r>
        <w:t>Frame: frame_0049.jpg</w:t>
      </w:r>
    </w:p>
    <w:p>
      <w:r>
        <w:t>Caption: The image presents a video tutorial on the topic of a flight controller, hosted on a YouTube channel called Painless 3D. The title of the video is "What is a flight controller?" and it currently shows the host introducing the topic and explaining what a flight controller does. The host, sitting at a desk, is wearing a blue shirt and actively engaging with the video content.</w:t>
        <w:br/>
        <w:br/>
        <w:t>In the background, there is a presentation slide with a blue background that provides information about flight controllers. The slide contains several pieces of information:</w:t>
        <w:br/>
        <w:br/>
        <w:t>* A title at the top that reads "What is a Flight Controller?"</w:t>
        <w:br/>
        <w:t>* Below the title, there is a photograph of a person who appears to be a middle-aged man with brown hair, sitting in front of what looks like a computer monitor. He is wearing a dark t-shirt and has a neutral expression on his face.</w:t>
        <w:br/>
        <w:t>* To the right of the image of the man, there's text that provides information about flight controllers: "The following text describes the role of the flight controller." This text is too small to be legible in this description.</w:t>
        <w:br/>
        <w:t>* At the bottom of the slide, there are bullet points with accompanying images or icons, but they are also too small to read clearly.</w:t>
        <w:br/>
        <w:br/>
        <w:t>The video features a blue text overlay that provides additional information about the topic, and the overall setting and content suggest a tutorial aimed at explaining the concept of a flight controller in a simple and accessible manner.</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including flight controllers' roles, types, firmware options, and features such as manual mode, GPS-enabled functions, communication protocols, and FPV flying. The correlation is high because the comment provides a detailed explanation of the concepts introduced in the caption, with a focus on making the complexities of flight controllers accessible to enthusiasts.</w:t>
      </w:r>
    </w:p>
    <w:p>
      <w:r>
        <w:t>Source: https://www.youtube.com/watch?v=4dmrahCJonM: What is a Flight Controller?</w:t>
      </w:r>
    </w:p>
    <w:p>
      <w:pPr>
        <w:pStyle w:val="Heading1"/>
      </w:pPr>
      <w:r>
        <w:t>Frame: frame_0050.jpg</w:t>
      </w:r>
    </w:p>
    <w:p>
      <w:r>
        <w:t>Caption: The image shows a screenshot from a YouTube video, "What is a Flight Controller?", hosted on the Painless300 channel. The title "What is a Flight Controller?" appears at the top of the screen, suggesting that the lecture will discuss this topic. The instructor is seen on the screen, positioned to the left side of the frame, appearing in a video conference setup, possibly from their home or office environment.</w:t>
        <w:br/>
        <w:br/>
        <w:t>Behind the instructor, there's a shelf with various items and a window, indicating an indoor setting. The slide visible during the lecture contains text that reads: "The flight controller is the brain of the aircraft." Additionally, there are two bullet points on the slide. The first one states, "It is responsible for managing multiple sensors, calculating control signals, and transmitting them to the actuators." The second point says, "It processes sensor data from a variety of sources to calculate the necessary adjustments in flight."</w:t>
        <w:br/>
        <w:br/>
        <w:t>The slide seems to be part of a PowerPoint presentation or a similar educational tool, with a blue background and white text, typical for educational presentations to provide clear and readable contrast. The style of the image suggests an informal learning environment, possibly aimed at students or hobbyists interested in understanding flight controllers in aircraft systems.</w:t>
        <w:br/>
        <w:br/>
        <w:t>In this video, the instructor explains that a flight controller is a computer that controls a drone.</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described in the caption, such as interpreting signals from a radio receiver to control an aircraft's movement. It also mentions specific flight controller types and firmware options, which align with the goals and settings discussed in the caption.</w:t>
      </w:r>
    </w:p>
    <w:p>
      <w:r>
        <w:t>Source: https://www.youtube.com/watch?v=4dmrahCJonM: What is a Flight Controller?</w:t>
      </w:r>
    </w:p>
    <w:p>
      <w:pPr>
        <w:pStyle w:val="Heading1"/>
      </w:pPr>
      <w:r>
        <w:t>Frame: frame_0051.jpg</w:t>
      </w:r>
    </w:p>
    <w:p>
      <w:r>
        <w:t>Caption: The image shows a comprehensive presentation slide with visual content and text explaining the topic of flight controllers in the context of aviation. The top left corner features a photograph of a person's hands holding a small electronic device, presumed to be an actual flight controller, but not visible in the frame. On the right side of the slide, the text "WHAT IS A FLIGHT CONTROLLER?" is followed by a brief explanation stating that it is an onboard micro-controller with embedded accelerometers and gyroscopes.</w:t>
        <w:br/>
        <w:br/>
        <w:t>Below this description, the main components of an aircraft flight control system are listed in bullet points:</w:t>
        <w:br/>
        <w:br/>
        <w:t>1. Accelerometers: These measure acceleration along each of the three axes (x, y, z) and provide output proportional to acceleration in a given axis.</w:t>
        <w:br/>
        <w:t>2. Gyroscopes: These measure rotational rate and angular position, providing feedback on changes in orientation.</w:t>
        <w:br/>
        <w:t>3. Magnetometer: This measures magnetic field, detecting magnetic north.</w:t>
        <w:br/>
        <w:t>4. Aircraft servos: These are used for adjusting the aircraft control surfaces (e.g., ailerons or elevators) to achieve stability and control.</w:t>
        <w:br/>
        <w:t>5. Barometer: This measures atmospheric pressure, which can be used to determine altitude.</w:t>
        <w:br/>
        <w:t>6. Attitude indicator and heading indicator: These instruments show the aircraft's orientation relative to the horizon, as well as its direction of travel (heading).</w:t>
        <w:br/>
        <w:br/>
        <w:t>On the left side of the slide, two images of an airplane's wingtips are displayed, with the upper image showing a single wingtip and the lower one showcasing a pair of wingtips with additional details highlighting their shape and contour. At the bottom right corner, a credit or citation to the source of the information is provided: "Image from Wikipedia."</w:t>
        <w:br/>
        <w:br/>
        <w:t>This educational content is also available as a video tutorial on the topic of flight controllers, hosted on the Painless 360 YouTube channel. The video, titled "What is a flight controller?", features a person holding a small computer, described as a flight controller, which is designed to control an unmanned aircraft. The individual runs a program that allows them to control the flight of the aircraft while presenting the tutorial against a blue background, adding a sense of calm and tranquility to the presentation.</w:t>
      </w:r>
    </w:p>
    <w:p>
      <w:r>
        <w:t>No strongly correlated comments found for this frame.</w:t>
      </w:r>
    </w:p>
    <w:p>
      <w:pPr>
        <w:pStyle w:val="Heading1"/>
      </w:pPr>
      <w:r>
        <w:t>Frame: frame_0052.jpg</w:t>
      </w:r>
    </w:p>
    <w:p>
      <w:r>
        <w:t>Caption: The image presents a screenshot from a video titled "What is a flight controller?" hosted on the Painless 360 YouTube channel. The video, set against a blue background, features a man's hands holding a small, black device that appears to be a flight controller, positioned on a white surface. The man points towards the device, emphasizing its importance in the context of the tutorial.</w:t>
        <w:br/>
        <w:br/>
        <w:t>On the slide next to the video screenshot is an image of a hand holding a Raspberry Pi computer board and a diagram showing electrical connections between its pins. The background has a blue and white color scheme with text and bullet points. At the top of the slide, text reads "WHAT IS A FLIGHT CONTROLLER?" followed by an explanation stating, "THE FLIGHT CONTROLLER IN A QUADCOPTER."</w:t>
        <w:br/>
        <w:br/>
        <w:t>The slide includes a diagram showing connections between pins on the Raspberry Pi board, labeled to indicate which pins are being used. The text also explains that a flight controller has an accelerometer and gyroscope for sensing motion.</w:t>
        <w:br/>
        <w:br/>
        <w:t>The overall layout suggests that this is part of an educational context aimed at teaching about flight controllers in quadcopter drones, specifically how they interface with the Raspberry Pi board to control the drone.</w:t>
      </w:r>
    </w:p>
    <w:p>
      <w:r>
        <w:t>No strongly correlated comments found for this frame.</w:t>
      </w:r>
    </w:p>
    <w:p>
      <w:pPr>
        <w:pStyle w:val="Heading1"/>
      </w:pPr>
      <w:r>
        <w:t>Frame: frame_0053.jpg</w:t>
      </w:r>
    </w:p>
    <w:p>
      <w:r>
        <w:t>Caption: The image presents a tutorial video on a website called Painless360, titled "What is a Flight Controller?". The video features a computer keyboard and mouse on the left side of the screen, likely for demonstrating how to use these devices. A circuit board with a CPU and power supply is also shown, which are essential components of a flight controller.</w:t>
        <w:br/>
        <w:br/>
        <w:t>The title of the video, "What is a flight controller?", is prominently displayed in the center against a blue background, accompanied by an image of a drone providing a visual representation of the subject. The text explicitly states that a flight controller is an electronic component used in drones or quadcopters to control their movement, managing hardware components such as motors and sensors for stable and precise flying.</w:t>
        <w:br/>
        <w:br/>
        <w:t>The video explains that these controllers use a communication protocol called "SPI" (Serial Peripheral Interface), widely used in electronics for communication between microcontrollers and peripherals. A photograph of an electronic device with various components connected to a central board is shown, featuring two rotors attached to motors indicating it's a quadcopter drone. Wires connect different parts of the device, and the background suggests an indoor setting with a blue wall and what appears to be a projector screen in the upper right corner.</w:t>
        <w:br/>
        <w:br/>
        <w:t>The video provides a clear and concise explanation of what a flight controller is and how it works, utilizing visual aids such as computer keyboard, mouse, circuit board, and drone. The blue background gives a clean and professional look to the video, making it easy to focus on the content.</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objects, and settings described in the caption, such as flight controllers, servos, ESCs, radio receivers, and communication protocols like UARTs and I²C. It also mentions various types of flight controllers (F4, F7, H7), firmware options (Betaflight, INAV, Ardupilot), and features like loiter and return-to-home functions, which are all relevant to the caption.</w:t>
      </w:r>
    </w:p>
    <w:p>
      <w:r>
        <w:t>Source: https://www.youtube.com/watch?v=4dmrahCJonM: What is a Flight Controller?</w:t>
      </w:r>
    </w:p>
    <w:p>
      <w:pPr>
        <w:pStyle w:val="Heading1"/>
      </w:pPr>
      <w:r>
        <w:t>Frame: frame_0054.jpg</w:t>
      </w:r>
    </w:p>
    <w:p>
      <w:r>
        <w:t>Caption: This image appears to be a screenshot of a presentation slide that provides an introduction to the concept of a flight controller. The slide includes a title at the top that reads "WHAT IS A FLIGHT CONTROLLER?" Below the title is a subtitle with two bullet points:</w:t>
        <w:br/>
        <w:br/>
        <w:t>1. The flight controller is responsible for controlling the flight characteristics of an unmanned aircraft or drone.</w:t>
        <w:br/>
        <w:t>2. It interfaces with other components such as GPS, barometer, and accelerometers.</w:t>
        <w:br/>
        <w:br/>
        <w:t>On the left side of the slide, there's a photo that shows a person holding up a small electronic device with an antenna on top, connected to what appears to be a drone or a similar unmanned aerial vehicle (UAV). The individual is holding the device with their fingers resting on it. The background of the slide features a blue color with some indistinct patterns that could be part of a graphic design. On the bottom right corner, there's a small icon or logo, possibly representing a company or brand related to drones or electronics.</w:t>
        <w:br/>
        <w:br/>
        <w:t>The text on the slide provides information about flight controllers in unmanned aircraft or drones, and it seems to be educational in nature, introducing the function and components of a flight controller in this context.</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(e.g. interpreting signals from radio receiver), objects (e.g. flight controllers, servos, ESCs), and goals (e.g. flight stabilization, autonomy) described in the caption, indicating a strong correlation.</w:t>
      </w:r>
    </w:p>
    <w:p>
      <w:r>
        <w:t>Source: https://www.youtube.com/watch?v=4dmrahCJonM: What is a Flight Controller?</w:t>
      </w:r>
    </w:p>
    <w:p>
      <w:pPr>
        <w:pStyle w:val="Heading1"/>
      </w:pPr>
      <w:r>
        <w:t>Frame: frame_0055.jpg</w:t>
      </w:r>
    </w:p>
    <w:p>
      <w:r>
        <w:t>Caption: The image shows a person's hands manipulating a small, electronically connected device that appears to be a Raspberry Pi or an Arduino board. The text on the screen reads "What is a flight controller? The flight controller is a microcontroller with GPS capabilities that can control the speed and direction of drones. It also processes video feeds from cameras to provide information about the drone's position, orientation, and surroundings." This screenshot appears to be part of an educational presentation or tutorial on flight controllers and their role in managing the operation of drones. The text explains that a flight controller is a small computer used for navigating and stabilizing drones, including controlling their speed and direction based on GPS data and processing visual information from cameras.</w:t>
        <w:br/>
        <w:br/>
        <w:t>The image is likely a screenshot from a YouTube video titled "What is a flight controller?" hosted on the Painless 3D channel. The thumbnail of the video features a hand holding a small, black device with a white circuit board, which matches the appearance of the device in the image. The title of the video is written in blue text at the top of the screen, and the description below provides additional information about the video's content. This tutorial or instructional video appears to be aimed at beginners in the field of robotics or electronics, aiming to provide an understanding of what a flight controller does and why it is important in drone operation.</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and settings described in the caption, such as flight controllers, microcontrollers, GPS capabilities, servos, ESCs, firmware options, and communication protocols. The comment also mentions specific types of flight controllers and their capabilities, which are similar to what is explained in the caption.</w:t>
      </w:r>
    </w:p>
    <w:p>
      <w:r>
        <w:t>Source: https://www.youtube.com/watch?v=4dmrahCJonM: What is a Flight Controller?</w:t>
      </w:r>
    </w:p>
    <w:p>
      <w:pPr>
        <w:pStyle w:val="Heading1"/>
      </w:pPr>
      <w:r>
        <w:t>Frame: frame_0056.jpg</w:t>
      </w:r>
    </w:p>
    <w:p>
      <w:r>
        <w:t>Caption: The image presents a presentation slide that explains the concept of a "Flight Controller." At the top of the slide, there's a title that reads "What is a Flight Controller?" followed by a subtitle stating "The heart of every quadcopter with an embedded GPS system."</w:t>
        <w:br/>
        <w:br/>
        <w:t>Below the title and subtitle, two bullet points explain the functions of a flight controller:</w:t>
        <w:br/>
        <w:br/>
        <w:t>* It manages hardware components such as a GPS system, a gyroscope, and other sensors to maintain stable flight and return to home (RTH).</w:t>
        <w:br/>
        <w:t>* The flight controller processes data from these sensors in real-time, enabling precise control of the quadcopter's movements.</w:t>
        <w:br/>
        <w:br/>
        <w:t>On the right side of the slide, an image shows a person's hand holding a flight controller module, which appears to be a small circuit board with various electronic components mounted on it. A text box explains that this particular flight controller has a built-in GPS system and is responsible for managing all hardware components related to navigation and stability.</w:t>
        <w:br/>
        <w:br/>
        <w:t>The bottom of the slide features another image with a person's hand holding what appears to be the same flight controller module, overlaid on an image of a quadcopter. The text box explains that this flight controller is part of a larger system within the quadcopter, processing data from various sensors to allow it to navigate and maintain stability during flight.</w:t>
        <w:br/>
        <w:br/>
        <w:t>A QR code at the bottom right corner links to additional information or resources related to the presentation's content. The overall style of the slide suggests an educational setting, possibly in a course on drone technology or robotics.</w:t>
      </w:r>
    </w:p>
    <w:p>
      <w:r>
        <w:t>No strongly correlated comments found for this frame.</w:t>
      </w:r>
    </w:p>
    <w:p>
      <w:pPr>
        <w:pStyle w:val="Heading1"/>
      </w:pPr>
      <w:r>
        <w:t>Frame: frame_0057.jpg</w:t>
      </w:r>
    </w:p>
    <w:p>
      <w:r>
        <w:t>Caption: The image shows a presentation slide about the use of drones in flight control, possibly as part of an educational introduction. On the left side of the slide, there is a photograph of a person holding a small model of a quadcopter drone, serving as a visual aid to explain the concept being discussed. The right side of the slide has text that reads "WHAT IS A FLIGHT CONTROLLER? The controller is the brain of the drone." Below this text, there are bullet points providing information about flight controllers:</w:t>
        <w:br/>
        <w:br/>
        <w:t>* It receives signals from sensors and the pilot.</w:t>
        <w:br/>
        <w:t>* Interprets these signals and outputs commands to the drone.</w:t>
        <w:br/>
        <w:t>* Coordinates the operation of the propellers, motors, and other electronic components with a built-in computer.</w:t>
        <w:br/>
        <w:t>* Manages the flight through a set of instructions from the pilot or the autopilot system, such as takeoff, landing, and altitude control.</w:t>
        <w:br/>
        <w:br/>
        <w:t>The presentation likely aims to educate viewers about how drones operate in the context of flight controllers. The image may be part of a video, similar to one found on Painless360.com, which begins with a hand holding a flight controller, demonstrating its physical appearance, and explains the functions and features of a flight controller in an informative and educational manner.</w:t>
      </w:r>
    </w:p>
    <w:p>
      <w:r>
        <w:t>No strongly correlated comments found for this frame.</w:t>
      </w:r>
    </w:p>
    <w:p>
      <w:pPr>
        <w:pStyle w:val="Heading1"/>
      </w:pPr>
      <w:r>
        <w:t>Frame: frame_0058.jpg</w:t>
      </w:r>
    </w:p>
    <w:p>
      <w:r>
        <w:t>Caption: The image presents a video tutorial on what a flight controller is, hosted on the Painless 3D YouTube channel with the title "What is a flight controller?". The video features a person holding a flight controller in the foreground against a blue background. The text explains that a flight controller is a hardware device used to control the flight of an unmanned aerial vehicle (UAV). It receives commands from a computer and executes them, making it an essential component in the flight control system of a UAV.</w:t>
        <w:br/>
        <w:br/>
        <w:t>The video provides a brief overview of the flight controller's functionality, stating that it can run a program that controls the flight of the UAV and be programmed to set up the UAV for flight. The video also offers a detailed explanation of the components within a flight controller, including its processor, memory, and other components.</w:t>
        <w:br/>
        <w:br/>
        <w:t>In addition to the video tutorial, an accompanying presentation slide provides further information about flight controllers. The slide features a photograph of someone's hands holding a flight controller board and working with it. In the background, text explains that the flight controller manages all flight controls with an Electronic Speed Controller (ESC).</w:t>
        <w:br/>
        <w:br/>
        <w:t>The presentation slide also includes an explanatory diagram illustrating the components within the flight controller board and their connections. The diagram shows various electronic components such as resistors, capacitors, connectors, and integrated circuits like microcontrollers or transistors, which are common in flight controllers for drones or similar applications.</w:t>
        <w:br/>
        <w:br/>
        <w:t>The instructor is presumably explaining how flight controllers operate and their role in controlling the flight of UAVs, likely using this slide as a visual aid during a lecture or workshop.</w:t>
      </w:r>
    </w:p>
    <w:p>
      <w:r>
        <w:t>No strongly correlated comments found for this frame.</w:t>
      </w:r>
    </w:p>
    <w:p>
      <w:pPr>
        <w:pStyle w:val="Heading1"/>
      </w:pPr>
      <w:r>
        <w:t>Frame: frame_0059.jpg</w:t>
      </w:r>
    </w:p>
    <w:p>
      <w:r>
        <w:t>Caption: The image displays a presentation slide with visual content that includes a photograph of a flight controller connected to a microcontroller board, with a person's hands holding and working on these electronic components. The text on the slide provides information about the flight controller, stating "What is a flight controller? The flight controller is a microcontroller-based system with various sensors to control the drone or quadcopter." The slide also highlights the flight controller's purpose through bullet points: "to control and stabilize the drone. It reads sensor values and makes adjustments accordingly."</w:t>
        <w:br/>
        <w:br/>
        <w:t>The image further reveals that the flight controller is a small, rectangular board with white color and black letters, as explained in the video "What is a flight controller?" on the YouTube channel Painless300. The video explains that a flight controller is a small electronic board used to control the flight of a drone, featuring a CPU (computer chip), power supply, and power switch.</w:t>
        <w:br/>
        <w:br/>
        <w:t>The video also clarifies that the flight controller is programmed with firmware, a set of instructions written in a programming language like C or C++. This firmware instructs the flight controller on how to perform various functions. The video concludes by explaining that the flight controller is connected to the drone's flight control system, which receives signals from the flight controller and uses them to control the drone's movement.</w:t>
        <w:br/>
        <w:br/>
        <w:t>Overall, the image and video provide a clear and detailed explanation of what a flight controller is and its role in the design of a drone or quadcopter.</w:t>
      </w:r>
    </w:p>
    <w:p>
      <w:r>
        <w:t>No strongly correlated comments found for this frame.</w:t>
      </w:r>
    </w:p>
    <w:p>
      <w:pPr>
        <w:pStyle w:val="Heading1"/>
      </w:pPr>
      <w:r>
        <w:t>Frame: frame_0060.jpg</w:t>
      </w:r>
    </w:p>
    <w:p>
      <w:r>
        <w:t>Caption: The image appears to be a video or slide from an educational presentation, potentially related to electronics in flight control systems (such as drones). The title of the slide/video is "What is a flight controller?" and features a blue background with a black object held by a person. This object, identified as a flight controller, is a microcontroller board with various sensors attached, including a microcontroller, accelerometer, and gyroscope.</w:t>
        <w:br/>
        <w:br/>
        <w:t>The video provides an explanation of what a flight controller is and how it works, describing it as a type of computer that runs software to control the flight of a drone or other flying objects. The accompanying transcript further explains the concept of a flight controller, offering valuable insights for anyone interested in understanding the basics of flight controller technology.</w:t>
        <w:br/>
        <w:br/>
        <w:t>The overall layout suggests an educational setting where the topic of electronics in flight control systems is being explored, with the blue background potentially part of a logo or branding associated with the presentation.</w:t>
      </w:r>
    </w:p>
    <w:p>
      <w:r>
        <w:t>No strongly correlated comments found for this frame.</w:t>
      </w:r>
    </w:p>
    <w:p>
      <w:pPr>
        <w:pStyle w:val="Heading1"/>
      </w:pPr>
      <w:r>
        <w:t>Frame: frame_0061.jpg</w:t>
      </w:r>
    </w:p>
    <w:p>
      <w:r>
        <w:t>Caption: The image depicts a person's hand holding an electronic device that resembles a flight controller, which is a crucial component for drones and other unmanned vehicles. The flight controller has a label with "Flight Controller" written on it, and the background is blue, likely representing the sky or air, which is related to aviation and flights.</w:t>
        <w:br/>
        <w:br/>
        <w:t>The image also includes text that poses a question, "What is a flight controller?" This suggests an educational context where the person holding the device might be explaining how a flight controller works. Additionally, there's a bullet point that says "The flight controller has several components with a C/F switch" which refers to control/flight switches, indicating different operating modes for the flight controller, such as manual or automatic mode.</w:t>
        <w:br/>
        <w:br/>
        <w:t>Furthermore, there are references to a drone and an "Ultra High Speed Broadband" service, which implies that the flight controller is part of a drone system that can potentially use high-speed internet, possibly for real-time control or autonomous operations. The text on the image is clear and legible, providing context and information about what is being demonstrated.</w:t>
      </w:r>
    </w:p>
    <w:p>
      <w:r>
        <w:t>No strongly correlated comments found for this frame.</w:t>
      </w:r>
    </w:p>
    <w:p>
      <w:pPr>
        <w:pStyle w:val="Heading1"/>
      </w:pPr>
      <w:r>
        <w:t>Frame: frame_0062.jpg</w:t>
      </w:r>
    </w:p>
    <w:p>
      <w:r>
        <w:t>Caption: This image from the Painless 360 YouTube channel, titled "What is a flight controller?", provides an educational setting where a person is presenting information about flight controllers. The main visual features a human hand holding a flight controller module with wires and electronic components attached. In the background, there's a blueprint or diagram that seems to be related to the project at hand.</w:t>
        <w:br/>
        <w:br/>
        <w:t>The text present in the image indicates that the person is explaining what a flight controller is, presumably providing context or details about its function in aviation or drone technology. The prominently displayed text "FLIGHT CONTROLLER" suggests a focus on this crucial component of model airplanes. Additional texts on the image appear to provide further explanation or technical specifications of the flight controller.</w:t>
        <w:br/>
        <w:br/>
        <w:t>According to the video, a flight controller is responsible for sending commands to the airplane's motors, controlling its altitude, and ensuring its safe landing. It is a small electronic device that controls the flight of a model airplane and is a crucial component without which the airplane would not be able to fly. The video also provides information on the different types of flight controllers available, such as the Arduino flight controller, which is a popular choice for beginners due to its simplicity and affordability.</w:t>
        <w:br/>
        <w:br/>
        <w:t>The context suggests a hands-on learning experience where the instructor may be demonstrating how a flight controller works in the context of aviation technology. The video concludes by suggesting that anyone interested in building a model airplane should consider learning how to program a flight controller.</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specifically mentioning flight controllers, servos, ESCs, firmware options, and advanced GPS-enabled features.</w:t>
      </w:r>
    </w:p>
    <w:p>
      <w:r>
        <w:t>Source: https://www.youtube.com/watch?v=4dmrahCJonM: What is a Flight Controller?</w:t>
      </w:r>
    </w:p>
    <w:p>
      <w:pPr>
        <w:pStyle w:val="Heading1"/>
      </w:pPr>
      <w:r>
        <w:t>Frame: frame_0063.jpg</w:t>
      </w:r>
    </w:p>
    <w:p>
      <w:r>
        <w:t>Caption: The image appears to be a screenshot of a video or presentation slide with text and annotations from the Painless 3D YouTube channel's tutorial titled "What is a flight controller?". The slide is titled "WHAT IS A FLIGHT CONTROLLER?" and includes a subtitle that reads "The aircraft controller is responsible for safely controlling the aircraft."</w:t>
        <w:br/>
        <w:br/>
        <w:t>On the left side of the image, there's a video playing with a man seated at a desk, using a computer, speaking directly into the camera. He appears to be presenting or conducting an interview, as he has his hand raised and is gesturing towards the screen. The background of the video is a blue gradient, adding a professional touch to the tutorial.</w:t>
        <w:br/>
        <w:br/>
        <w:t>On the right side of the image, there's a text box with bullet points that provide information about flight controllers:</w:t>
        <w:br/>
        <w:br/>
        <w:t>* "The aircraft controller is responsible for safely controlling the aircraft."</w:t>
        <w:br/>
        <w:t>* "They communicate with the pilots on their routes through the air traffic control (ATC) system and help them make decisions regarding their altitude, speed, and flight path."</w:t>
        <w:br/>
        <w:t>* "The aircraft controller also has the responsibility of ensuring that the pilots follow safety regulations and procedures."</w:t>
        <w:br/>
        <w:br/>
        <w:t>Below these bullet points, there is additional text that reads:</w:t>
        <w:br/>
        <w:br/>
        <w:t>* "An Aircraft Controller (AC) uses a variety of devices and equipment to carry out their duties, including:"</w:t>
        <w:br/>
        <w:t>* "- The aircraft controller uses a radar system to monitor the aircraft's position."</w:t>
        <w:br/>
        <w:t>* "- They also use communication devices like VHF (Very High Frequency) radios and HF (High Frequency) radios."</w:t>
        <w:br/>
        <w:t>* "- The ATC tower is filled with lots of screens, including monitors displaying information about the aircraft, the runway, and the surrounding airspace."</w:t>
        <w:br/>
        <w:br/>
        <w:t>The slide also contains a graphic of an aircraft controller's workstation, which includes radar systems, communication equipment, and various screens displaying relevant flight data.</w:t>
      </w:r>
    </w:p>
    <w:p>
      <w:r>
        <w:t>No strongly correlated comments found for this frame.</w:t>
      </w:r>
    </w:p>
    <w:p>
      <w:pPr>
        <w:pStyle w:val="Heading1"/>
      </w:pPr>
      <w:r>
        <w:t>Frame: frame_0064.jpg</w:t>
      </w:r>
    </w:p>
    <w:p>
      <w:r>
        <w:t>Caption: The image shows a presentation slide with a video screen in the foreground, featuring a video from the Painless 360 YouTube channel titled "What is a flight controller?". The video explains that a flight controller is a type of computer that runs the software needed to control a drone. It also mentions that a flight controller is a small computer that can be programmed to run various software.</w:t>
        <w:br/>
        <w:br/>
        <w:t>On the slide, there is a title at the top that reads "What is a flight controller?" Below this title, there are bullet points providing information about what a flight controller is, including the text: "A flight controller is a device that helps the pilot control the aircraft by converting the pilot's inputs into the desired movements of the aircraft. It is the brain of the aircraft."</w:t>
        <w:br/>
        <w:br/>
        <w:t>The slide also contains additional text explaining the function of a flight controller in more detail. The text mentions that flight controllers translate the pilot's input, such as through joysticks or pedals, and then make adjustments to the motors of the aircraft based on the desired movement of the aircraft. It also describes that flight controllers can be standalone systems or integrated into a computer system for more advanced control.</w:t>
        <w:br/>
        <w:br/>
        <w:t>In the background, there is a text box with additional information about the context of the flight controller: "A flight controller is essential to any unmanned aircraft. It is used to control and navigate drones." This indicates that the presentation is likely educational, focusing on the use of flight controllers in unmanned aviation systems, such as drones.</w:t>
        <w:br/>
        <w:br/>
        <w:t>The slide includes a diagram with various components labeled, which appears to be a schematic representation of a typical flight controller setup. The diagram shows the flight controller at the center, connected to sensors and other electronic components that would be used to monitor the status of the aircraft, such as its position, orientation, and speed.</w:t>
        <w:br/>
        <w:br/>
        <w:t>The overall style of the slide suggests it is part of an educational presentation or lecture on the topic of flight controllers, likely aimed at students or individuals interested in drone technology or unmanned aviation systems. The instructor is not visible in this image; however, their presence can be inferred as they are presumably leading the discussion or interview shown on the video screen.</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components described in the caption, including flight controllers' functions, types, firmware options, and advanced features. The mention of servos, ESCs, radio receivers, and peripherals also shows a strong connection to the slide's diagram and text. While some details may not be identical, the overall theme and technical focus are strongly correlated.</w:t>
      </w:r>
    </w:p>
    <w:p>
      <w:r>
        <w:t>Source: https://www.youtube.com/watch?v=4dmrahCJonM: What is a Flight Controller?</w:t>
      </w:r>
    </w:p>
    <w:p>
      <w:pPr>
        <w:pStyle w:val="Heading1"/>
      </w:pPr>
      <w:r>
        <w:t>Frame: frame_0065.jpg</w:t>
      </w:r>
    </w:p>
    <w:p>
      <w:r>
        <w:t>Caption: The image presents a screenshot from an educational video titled "What is a flight controller?" by Painless 360. The video appears to be hosted on YouTube. In the foreground, a man is seated at a desk, wearing a gray shirt and looking directly at the camera, indicating that he is the speaker for this video. He is surrounded by various electronic devices, including a computer, laptop, and router, which suggests that the video discusses the role of these devices in flight controller systems.</w:t>
        <w:br/>
        <w:br/>
        <w:t>On the screen, several elements are visible:</w:t>
        <w:br/>
        <w:br/>
        <w:t>1. The title "What is a flight controller?" appears at the top, with a subtitle asking "Is a flight controller a computer?"</w:t>
        <w:br/>
        <w:t>2. Below the title, two bullet points provide information about the nature of flight controllers:</w:t>
        <w:br/>
        <w:t xml:space="preserve">   - Flight controllers integrate various sensors and control signals, typically performing three primary functions: controlling the aircraft's attitude through pitch, roll, and yaw movements; maintaining a stable altitude by adjusting the throttle command in response to airspeed and other factors; and executing maneuvers as commanded by the pilot or autopilot system.</w:t>
        <w:br/>
        <w:t xml:space="preserve">   - Flight controllers are critical components of most aircraft, emphasizing their importance in aviation.</w:t>
        <w:br/>
        <w:t>3. A slide on the screen features bullet points and text, although the specific details of the slide are not fully visible due to the angle and quality of the image.</w:t>
        <w:br/>
        <w:t>4. In the bottom right corner, a graphic depicts a hand holding a model of an aircraft, which might be used to illustrate a point about flight controllers in action or as part of the "Microcontrollers in Modern Aircraft" project mentioned later.</w:t>
        <w:br/>
        <w:t>5. The bottom left corner features another slide with text that reads "The Flight Controller is responsible for managing and coordinating all the sensors." This slide discusses how flight controllers handle the integration of various avionics and sensor data.</w:t>
        <w:br/>
        <w:br/>
        <w:t>Overall, the style of the image suggests it might be from an educational video or presentation explaining the role and functions of flight controllers in aviation.</w:t>
      </w:r>
    </w:p>
    <w:p>
      <w:r>
        <w:t>No strongly correlated comments found for this frame.</w:t>
      </w:r>
    </w:p>
    <w:p>
      <w:pPr>
        <w:pStyle w:val="Heading1"/>
      </w:pPr>
      <w:r>
        <w:t>Frame: frame_0066.jpg</w:t>
      </w:r>
    </w:p>
    <w:p>
      <w:r>
        <w:t>Caption: The image appears to be a screenshot of an educational tutorial or presentation about flight controllers and their role in drone operation. On the left side of the frame, there's a person sitting in front of a computer monitor displaying a video on a website called Painless360, titled "What is a flight controller?". This individual is wearing a white shirt and grey sweater, with short hair, and appears to be speaking or teaching as they have their hand up in a gesture suggesting they are explaining something. They are looking towards the camera with a slight smile on their face.</w:t>
        <w:br/>
        <w:br/>
        <w:t>On the right side of the image, there's a slide from a presentation with text that reads "What is a Flight Controller?" Below this title, there is an explanation in bullet points:</w:t>
        <w:br/>
        <w:br/>
        <w:t>- The flight controller is a microprocessor system.</w:t>
        <w:br/>
        <w:t>- It is responsible for managing all the functions in the drone.</w:t>
        <w:br/>
        <w:t>- It receives and processes sensor data to make decisions.</w:t>
        <w:br/>
        <w:t>- The drone uses GPS to know its position.</w:t>
        <w:br/>
        <w:t>- It has algorithms programmed to perform tasks.</w:t>
        <w:br/>
        <w:br/>
        <w:t>The slide mentions that the flight controller controls hardware such as motors, servos, sensors, and cameras. It also notes that the flight controller uses sensors like accelerometers, gyroscopes, and barometers to collect data about the drone's position, speed, and altitude. The individual in the image is likely providing information about flight controllers and how they function within the context of drone operation.</w:t>
        <w:br/>
        <w:br/>
        <w:t>The overall setting suggests an instructional or teaching context where the individual is presenting educational content related to drones and their components, specifically focusing on the role of a flight controller.</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including flight controllers, their role in drone operation, and specific features like GPS-enabled functions, firmware options, and manual mode.</w:t>
      </w:r>
    </w:p>
    <w:p>
      <w:r>
        <w:t>Source: https://www.youtube.com/watch?v=4dmrahCJonM: What is a Flight Controller?</w:t>
      </w:r>
    </w:p>
    <w:p>
      <w:pPr>
        <w:pStyle w:val="Heading1"/>
      </w:pPr>
      <w:r>
        <w:t>Frame: frame_0067.jpg</w:t>
      </w:r>
    </w:p>
    <w:p>
      <w:r>
        <w:t>Caption: This screenshot appears to be from a YouTube video titled "What is a flight controller?" hosted on the Painless 3D channel, which provides educational content about 3D printing and related technologies. The image shows a person giving a presentation, possibly explaining the concept of a flight controller or illustrating its role in aviation technology.</w:t>
        <w:br/>
        <w:br/>
        <w:t>The background of the screenshot features a blue grid pattern, suggesting an online or virtual presentation environment. At the top left corner, text reads "What is a flight controller?" indicating the topic of discussion. Below this, there are bullet points on the slide that discuss flight control systems in detail:</w:t>
        <w:br/>
        <w:br/>
        <w:t>* "The components of a flight controller."</w:t>
        <w:br/>
        <w:t>* "The role of the flight controller."</w:t>
        <w:br/>
        <w:t>* "The flight controller is responsible for..." followed by a list or explanation about its duties.</w:t>
        <w:br/>
        <w:br/>
        <w:t>At the bottom right corner, a diagram and text read: "Flight controllers are essential components within aircraft systems." This suggests an educational context focused on aviation engineering or flight control system design.</w:t>
        <w:br/>
        <w:br/>
        <w:t>The text also mentions that the flight controller is responsible for ensuring the stability of the aircraft in various conditions. However, the rest of this text is cut off and not fully visible.</w:t>
        <w:br/>
        <w:br/>
        <w:t>Overall, the style of the image suggests an educational or informational presentation, possibly from a lecture or tutorial focused on aviation technology or flight control systems. The video provides additional context by explaining that the flight controller is a computer program running on a microcontroller used to control unmanned aerial vehicles (UAVs), and that it can perform functions such as flight planning, navigation, and real-time control of the UAV.</w:t>
      </w:r>
    </w:p>
    <w:p>
      <w:r>
        <w:t>No strongly correlated comments found for this frame.</w:t>
      </w:r>
    </w:p>
    <w:p>
      <w:pPr>
        <w:pStyle w:val="Heading1"/>
      </w:pPr>
      <w:r>
        <w:t>Frame: frame_0068.jpg</w:t>
      </w:r>
    </w:p>
    <w:p>
      <w:r>
        <w:t>Caption: The image appears to be a screenshot from a video on the website Painless360, titled "What is a flight controller?". The main focus of the video is a man sitting at a desk with a computer in front of him. He is wearing a white shirt and a gray sweater, holding a black device in his hands that is likely a flight controller. The background of the video is blue with the text "What is a flight controller?" written in white.</w:t>
        <w:br/>
        <w:br/>
        <w:t>In the foreground, there appears to be a person speaking, only their torso and lower face are visible, with dark hair and wearing a grey t-shirt. They have a hand in front of them, possibly gesturing or pointing to something on the screen. The background behind the presenter shows a wooden bookshelf and what appears to be a wall or screen with some indistinct markings.</w:t>
        <w:br/>
        <w:br/>
        <w:t>The slide on the right side of the frame is titled "Understanding a Flight Controller" and provides two key points: (1) The aircraft controller operates in a hostile environment where the environment affects the aircraft's performance, and (2) An advanced control system includes hardware and software components with a focus on health monitoring to ensure the safe operation of the aircraft. Additionally, there are two images embedded in the slide: one is of an airplane, and the other is a photograph of a person wearing a helmet.</w:t>
        <w:br/>
        <w:br/>
        <w:t>The overall style of the image suggests an educational setting where technical concepts related to aviation are being explained to an audience.</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objects, and settings described in the caption, such as flight controllers, servos, ESCs, radio receivers, and firmware options. The comment also mentions key concepts like stabilization, autonomy, manual mode, GPS-enabled features, communication protocols, and FPV flying, which are all related to the topics presented in the caption.</w:t>
      </w:r>
    </w:p>
    <w:p>
      <w:r>
        <w:t>Source: https://www.youtube.com/watch?v=4dmrahCJonM: What is a Flight Controller?</w:t>
      </w:r>
    </w:p>
    <w:p>
      <w:pPr>
        <w:pStyle w:val="Heading1"/>
      </w:pPr>
      <w:r>
        <w:t>Frame: frame_0069.jpg</w:t>
      </w:r>
    </w:p>
    <w:p>
      <w:r>
        <w:t>Caption: The image displays a screenshot of a presentation slide with an accompanying photo of a man, presumably the presenter or instructor. The text on the slide reads "WHAT IS A FLIGHT CONTROLLER?" and beneath it are bullet points stating "The flight controller is an electronic device that..." followed by details about its function in controlling an aircraft, which include adjusting the speed, handling changes in altitude, and maintaining stability during flight. The slide has a diagram illustrating a drone with various control elements like a battery, antenna, and control board.</w:t>
        <w:br/>
        <w:br/>
        <w:t>In the photo on the right side of the slide, the man is sitting at a desk with a computer monitor behind him, appearing to be talking or presenting to an audience in an indoor setting, possibly a classroom or lecture hall. The background is not entirely clear, but it seems to feature a projection screen and the casual attire of the presenter suggests an educational context.</w:t>
        <w:br/>
        <w:br/>
        <w:t>Meanwhile, the image also presents a video tutorial on the topic of flight controllers hosted on the Painless 360 YouTube channel. The video's title is "What is a flight controller?", and it's currently at the first frame, introducing the topic. In the video, the man is sitting behind a desk wearing a grey shirt and a black suit, holding a computer keyboard in his hands. The room is decorated with various objects including a computer, a phone, a book, and a cup.</w:t>
        <w:br/>
        <w:br/>
        <w:t>The video content is a slideshow with text descriptions, starting with a slide titled "What is a flight controller?" that provides an explanation of what a flight controller is. Subsequent slides provide more information about flight controllers, presented in an organized and easy-to-follow manner. The text in the slides is clear and easy to read, making it straightforward for viewers to understand the content.</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specifically mentioning flight controllers, servos, ESCs, firmware options, and advanced GPS-enabled features.</w:t>
      </w:r>
    </w:p>
    <w:p>
      <w:r>
        <w:t>Source: https://www.youtube.com/watch?v=4dmrahCJonM: What is a Flight Controller?</w:t>
      </w:r>
    </w:p>
    <w:p>
      <w:pPr>
        <w:pStyle w:val="Heading1"/>
      </w:pPr>
      <w:r>
        <w:t>Frame: frame_0070.jpg</w:t>
      </w:r>
    </w:p>
    <w:p>
      <w:r>
        <w:t>Caption: The image shows a slide presentation with an overlaid video feed from the Painless 360 YouTube channel, titled "What is a flight controller?". On the right side of the image, there appears to be someone giving a lecture or class, gesturing and talking, but the content of their speech is not visible in this frame. The slide itself has text that reads: "WHAT IS A FLIGHT CONTROLLER? THE COMPUTERS WITH SENSORS USED FOR FLIGHT." Below the title, three bullet points provide information about flight controllers:</w:t>
        <w:br/>
        <w:br/>
        <w:t>- "THEY CONTROL EVERYTHING FROM TAKE OFF TO LANDINGS"</w:t>
        <w:br/>
        <w:t>- "EXAMPLES OF WHAT IS A FLIGHT CONTROLLER ARE:"</w:t>
        <w:br/>
        <w:t>- "1. The plane's lights and engines are controlled by the flight controller."</w:t>
        <w:br/>
        <w:t>- "2. The plane's landing gear is controlled by the flight controller."</w:t>
        <w:br/>
        <w:t>- "3. Sensors on the airplane communicate with a computer system to tell the flight controller what is happening inside the plane, outside the plane, and inside the cockpit."</w:t>
        <w:br/>
        <w:t>- "4. The flight controllers make decisions to ensure that everything works properly and safely."</w:t>
        <w:br/>
        <w:br/>
        <w:t>The text on the slide suggests an educational context, likely a lecture or class in aviation or aircraft control systems, explaining the role of a flight controller in airplane operations. In addition, the video provides a detailed explanation of what a flight controller is, highlighting its role in controlling an aircraft's flight. The video also includes a demonstration of how the flight controller works, demonstrating its functionality and importance in the field of aviation.</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such as flight controllers controlling servos and ESCs, interpreting signals from radio receivers, and managing different flight scenarios. The comment also mentions specific types of flight controllers (F4, F7, H7) and firmware options (Betaflight, INAV, Ardupilot), which are alluded to in the caption. The correlation score is high because the comment provides a detailed explanation of how flight controllers work, mirroring the educational context and technical information presented in the caption.</w:t>
      </w:r>
    </w:p>
    <w:p>
      <w:r>
        <w:t>Source: https://www.youtube.com/watch?v=4dmrahCJonM: What is a Flight Controller?</w:t>
      </w:r>
    </w:p>
    <w:p>
      <w:pPr>
        <w:pStyle w:val="Heading1"/>
      </w:pPr>
      <w:r>
        <w:t>Frame: frame_0071.jpg</w:t>
      </w:r>
    </w:p>
    <w:p>
      <w:r>
        <w:t>Caption: The image displays a presentation slide that serves as a teaching tool to explain the concept of flight controllers and aircraft systems. The slide features a computer screen showing a flight controller interface with various data points and graphs, providing visual aids for understanding its role in coordinating the aircraft's hardware, transmitting and receiving signals from other parts of the plane, controlling the movement of the aircraft by adjusting servos, and managing the power supply.</w:t>
        <w:br/>
        <w:br/>
        <w:t>The background of the slide includes a graphic of an airplane with its wings spread out and a cockpit visible at the front, emphasizing that flight controllers operate these systems. The text on the slide highlights key elements such as hardware configuration for communication purposes, servo control to adjust the plane's position, and power supply management.</w:t>
        <w:br/>
        <w:br/>
        <w:t>On the right side of the image, there is an inset image depicting a flight controller on a desk, with various wires and electronic components connected to it, shared or edited from another social media platform (@FLIGHT101). This visual representation reinforces the concept that flight controllers are responsible for controlling aircraft systems.</w:t>
        <w:br/>
        <w:br/>
        <w:t>The style of the image suggests an educational context where the operation and structure of a flight controller are being explained to an audience interested in aviation technology. The video tutorial "What is a flight controller?" on the Painless300 website (hosted on YouTube) further explains the basics of a flight controller, including its definition, functionality, and role in controlling aircraft. The blue background with white text adds visual appeal to the tutorial, making it a helpful resource for anyone looking to understand the fundamentals of flight controllers.</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including flight controllers, servos, ESCs, radio receivers, firmware options, communication protocols, and GPS-enabled features. The correlation is high because both the caption and the comment provide specific details about the operation of a flight controller and its role in controlling aircraft systems.</w:t>
      </w:r>
    </w:p>
    <w:p>
      <w:r>
        <w:t>Source: https://www.youtube.com/watch?v=4dmrahCJonM: What is a Flight Controller?</w:t>
      </w:r>
    </w:p>
    <w:p>
      <w:pPr>
        <w:pStyle w:val="Heading1"/>
      </w:pPr>
      <w:r>
        <w:t>Frame: frame_0072.jpg</w:t>
      </w:r>
    </w:p>
    <w:p>
      <w:r>
        <w:t>Caption: The image shows a presentation slide with a blue background that includes an illustration of a flight controller and various components labeled in red text. At the top, there is a question in white text that reads "WHAT IS A FLIGHT CONTROLLER?" Below this question, two bullet points provide information: 1) "The controller has 3 main components with 4 ports," and 2) "A flight control system allows the pilot to takeoff, land, and navigate in mid-air." On the left side of the slide, there is a small graphic of a drone and a hand pointing towards it. On the right side, there is an image of an actual flight controller with various wires and connectors.</w:t>
        <w:br/>
        <w:br/>
        <w:t>The text "FLIGHT CONTROLLER" is highlighted in a yellow box at the bottom of the image. This slide appears to be part of a presentation or educational material, likely used to teach about flight controllers and their components in an aviation or engineering context. The instructor seems to be using this slide to explain what a flight controller is and how it works within a drone or aircraft control system.</w:t>
        <w:br/>
        <w:br/>
        <w:t>In a related video titled "What is a flight controller?" hosted on the Painless360 YouTube channel, the main focus is on a small blue object - a flight controller. The video describes this component as a flight computer used to control a drone, likening it to a miniature PC with a CPU (central processing unit) and memory that can run a program to control the drone.</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such as the components of a flight controller, its functions, and various firmware options. The correlation is strong due to the specific details mentioned in both the caption and the comment, indicating a high level of relatedness between the two.</w:t>
      </w:r>
    </w:p>
    <w:p>
      <w:r>
        <w:t>Source: https://www.youtube.com/watch?v=4dmrahCJonM: What is a Flight Controller?</w:t>
      </w:r>
    </w:p>
    <w:p>
      <w:pPr>
        <w:pStyle w:val="Heading1"/>
      </w:pPr>
      <w:r>
        <w:t>Frame: frame_0073.jpg</w:t>
      </w:r>
    </w:p>
    <w:p>
      <w:r>
        <w:t>Caption: The image shows a presentation slide with text that reads: "What is a flight controller? What is the difference between an autopilot and autopilot system?" The slide features an illustration of a flight controller device, which appears to be a rectangular electronic board with various components connected to it. The flight controller is displayed against a blue background, suggesting its use in controlling drones or unmanned aerial vehicles (UAVs). The text on the slide highlights the importance of a flight controller as an essential component of a UAV system, enabling the aircraft to maintain stability and follow a predefined path without human intervention. Additionally, it clarifies the distinction between autopilot and autopilot systems, noting that while both are used for automated control, autopilots can be removed from the vehicle, whereas the autopilot system refers to the entire framework necessary for flight control.</w:t>
        <w:br/>
        <w:br/>
        <w:t>To the right of the slide is a photo of a person presenting this information. The presenter appears focused on explaining or demonstrating the concepts, with their attention directed towards the screen. Unfortunately, no text can be discerned from the presenter's image. This presentation likely takes place within an animated video, as seen in the screenshot from the Painless 3D YouTube channel, where the video explains what a flight controller is, how it works, and what it does.</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specifically mentioning flight controllers, servos, ESCs, radio receivers, firmware options, and GPS-enabled features. The connection is strong as both the caption and comment explain the capabilities and functions of a flight controller, making them strongly related.</w:t>
      </w:r>
    </w:p>
    <w:p>
      <w:r>
        <w:t>Source: https://www.youtube.com/watch?v=4dmrahCJonM: What is a Flight Controller?</w:t>
      </w:r>
    </w:p>
    <w:p>
      <w:pPr>
        <w:pStyle w:val="Heading1"/>
      </w:pPr>
      <w:r>
        <w:t>Frame: frame_0074.jpg</w:t>
      </w:r>
    </w:p>
    <w:p>
      <w:r>
        <w:t>Caption: The image shows a presentation slide with a video frame embedded in it, likely from an educational video or aviation context. The slide contains text that defines the concept of a flight controller as "A complex network of sensors and software that operates the flight controls of an aircraft." To the right of this text, there's a diagram illustrating the components of a flight control system, featuring "Pitch Control Surface", "Roll Control Surface", "Yaw Control Surface", and "Flight Control Computer with sensors". The diagram also includes an image of a model airplane with visible control surfaces.</w:t>
        <w:br/>
        <w:br/>
        <w:t>On the left side of the slide, there's a video frame showing a person in a virtual meeting or presentation environment. This individual appears to be speaking or explaining the content of the slide, as suggested by their gestures and facial expression. The background is blurred but suggests an indoor setting with some objects and text that are not legible due to the focus on the video frame.</w:t>
        <w:br/>
        <w:br/>
        <w:t>The accompanying video, from the YouTube channel Painless 3D, features a man in a blue shirt and glasses standing in front of a computer setup. He explains that a flight controller is a type of hardware that controls the flight of a drone. The man notes that this small, PC-based board can run software programs written in C++ or C#, allowing it to fly the drone.</w:t>
        <w:br/>
        <w:br/>
        <w:t>The video also highlights the capabilities of a flight controller, including its ability to be programmed to fly the drone in various ways, such as following a specific path, performing maneuvers, or navigating to a specific location. The man mentions that the flight controller can be set up in different ways depending on the needs of the user. Overall, this video provides a clear and engaging explanation of the concept of a flight controller and its capabilities, making it a valuable resource for anyone interested in learning more about drones and their control systems.</w:t>
      </w:r>
    </w:p>
    <w:p>
      <w:r>
        <w:t>No strongly correlated comments found for this frame.</w:t>
      </w:r>
    </w:p>
    <w:p>
      <w:pPr>
        <w:pStyle w:val="Heading1"/>
      </w:pPr>
      <w:r>
        <w:t>Frame: frame_0075.jpg</w:t>
      </w:r>
    </w:p>
    <w:p>
      <w:r>
        <w:t>Caption: The image appears to be a screenshot from a video presentation or lecture on the topic of "Flight Controllers." The scene shows an instructor speaking into the camera, with a person not clearly identifiable due to the quality and angle of the photo. Behind the speaker is a slide displaying several bullet points and text providing information about flight controllers.</w:t>
        <w:br/>
        <w:br/>
        <w:t>The slide explains that a flight controller is an electronic device that helps maintain stability in flight, typically used on aircraft, drones, and rockets. It outlines the functions of a flight controller, including maintaining altitude, controlling roll, pitch, and yaw, and ensuring proper maneuvering under various conditions. A diagram with text is displayed below the bullet points, although the specific details are not clear due to the resolution.</w:t>
        <w:br/>
        <w:br/>
        <w:t>In the bottom right corner of the slide, there appears to be a small logo or icon related to the source or platform on which this lecture is being conducted or recorded. The overall setting suggests an educational context, possibly in an aviation or engineering field.</w:t>
        <w:br/>
        <w:br/>
        <w:t>The video is titled "What is a flight controller?" and is set in a room with a man sitting behind a desk, holding a white paper that appears to be a computer program. The blue background of the video provides a clean and professional look, consistent with the website's branding. The title of the video is clearly visible in the top left corner, and the man in the video is likely a professional or expert in the field of aviation.</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objects, and goals described in the caption, specifically mentioning flight controllers, servos, ESCs, F4, F7, H7, firmware options, GPS-enabled features, and communication protocols. The only minor disconnect is that the video title 'What is a flight controller?' is not explicitly mentioned in the comment, but the overall discussion of flight controllers and their functions aligns well with the caption.</w:t>
      </w:r>
    </w:p>
    <w:p>
      <w:r>
        <w:t>Source: https://www.youtube.com/watch?v=4dmrahCJonM: What is a Flight Controller?</w:t>
      </w:r>
    </w:p>
    <w:p>
      <w:pPr>
        <w:pStyle w:val="Heading1"/>
      </w:pPr>
      <w:r>
        <w:t>Frame: frame_0076.jpg</w:t>
      </w:r>
    </w:p>
    <w:p>
      <w:r>
        <w:t>Caption: The image shows a screenshot from a video on YouTube, titled "What is a flight controller?". The video is hosted by Painless 360 and is currently at the 1:18 mark. The video is set against a blue background with a white text overlay.</w:t>
        <w:br/>
        <w:br/>
        <w:t>The main focus of the video is a man sitting at a desk, surrounded by various electronic devices, including a microphone and some personal items like a coffee cup and a keyboard. He is engaged in the task of assembling a flight controller, a crucial component in many remote-controlled aircraft. The presenter, who appears to be hosting or presenting the content, sits next to him, possibly asking questions related to the topic at hand.</w:t>
        <w:br/>
        <w:br/>
        <w:t>The video provides a detailed explanation of what a flight controller is, emphasizing its importance in the operation of remote-controlled aircraft. It explains that a flight controller is a type of computer that is designed to control the flight of an aircraft. It is responsible for managing the various systems within the aircraft, such as the flight control surfaces, the engine, and the navigation systems.</w:t>
        <w:br/>
        <w:br/>
        <w:t>In this presentation or tutorial, the presenter asks questions related to the topic at hand, including "What is a flight controller?" The slide features an image of a person in the upper left corner, who appears to be hosting or presenting the content. On the right side of the screen, there's a text box with a bullet point and text that reads: "Flight controllers are used to transmit data from the remote control system (RCSS) to the flight computer and vice versa."</w:t>
        <w:br/>
        <w:br/>
        <w:t>In the lower right corner, there is a question posed in an unidentified person's voice overlaying the slide. The text is too small to read clearly, but it seems to be a continuation of the questions being asked during this presentation or tutorial.</w:t>
        <w:br/>
        <w:br/>
        <w:t>Overall, the video provides a comprehensive overview of what a flight controller is and how it functions, along with a practical demonstration of its assembly. The presenter is engaging with viewers by asking questions related to the topic at hand, suggesting an educational or informative session focused on flight controllers and their functions within aviation systems.</w:t>
      </w:r>
    </w:p>
    <w:p>
      <w:r>
        <w:t>No strongly correlated comments found for this frame.</w:t>
      </w:r>
    </w:p>
    <w:p>
      <w:pPr>
        <w:pStyle w:val="Heading1"/>
      </w:pPr>
      <w:r>
        <w:t>Frame: frame_0077.jpg</w:t>
      </w:r>
    </w:p>
    <w:p>
      <w:r>
        <w:t>Caption: This image appears to be a screenshot from an online video presentation or a programming session, possibly educational in nature. The presentation slide being displayed has a blue background with white text and bullet points that provide information about what a flight controller is. The text on the screen reads "What is a flight controller?" which suggests that the content of the video presentation or programming session will discuss what a flight controller is in the context of flight.</w:t>
        <w:br/>
        <w:br/>
        <w:t>The bullet points on the slide provide details about what a flight controller does:</w:t>
        <w:br/>
        <w:br/>
        <w:t>* It's the brain of the airplane.</w:t>
        <w:br/>
        <w:t>* It calculates how fast or slow to make the engine spin.</w:t>
        <w:br/>
        <w:t>* The pilot sets the speed based on what he wants the plane to do.</w:t>
        <w:br/>
        <w:t>* A flight controller is an electric device.</w:t>
        <w:br/>
        <w:t>* It uses electricity and math to control the airplane.</w:t>
        <w:br/>
        <w:t>* Without it, the airplane could not fly.</w:t>
        <w:br/>
        <w:br/>
        <w:t>In the background of the image, a person with a microphone (likely hosting the presentation) can be seen in the upper left corner. The host is wearing a headset with a microphone attached to it. The background behind the host includes elements like a shelf, model airplanes, and possibly some technical equipment or tools related to aviation.</w:t>
        <w:br/>
        <w:br/>
        <w:t>In the foreground of the image, a man sitting at a desk is engrossed in programming a flight controller. He is focused on the computer screen in front of him, which also displays a blue screen with white text that reads "What is a flight controller?". The man is wearing glasses and a gray shirt. The desk he's sitting at is cluttered with various electronic components. The background of the image features a blue wall, adding to the overall professional and technical ambiance of the scene.</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such as flight controllers managing servos and ESCs, interpreting signals from radio receivers, and controlling aircraft movement. The mention of specific firmware options like Betaflight, INAV, and Ardupilot, and advanced GPS-enabled features like loiter and return-to-home functions aligns with the technical details presented in the caption.</w:t>
      </w:r>
    </w:p>
    <w:p>
      <w:r>
        <w:t>Source: https://www.youtube.com/watch?v=4dmrahCJonM: What is a Flight Controller?</w:t>
      </w:r>
    </w:p>
    <w:p>
      <w:pPr>
        <w:pStyle w:val="Heading1"/>
      </w:pPr>
      <w:r>
        <w:t>Frame: frame_0078.jpg</w:t>
      </w:r>
    </w:p>
    <w:p>
      <w:r>
        <w:t>Caption: The image shows a screenshot of a video call with a person who appears to be presenting information about flight controllers. The presenter is visible in the upper right corner of the frame; they have short hair, are wearing glasses and a red shirt with a logo on it. On the screen, there is text that provides context for the presentation: "What is a flight controller? Flight controller is responsible for handling tasks like monitoring sensors, calculating angles and controlling actuators." The slide being displayed shows a flowchart or diagram related to flight controllers, with various boxes connected by arrows, suggesting a process or system.</w:t>
        <w:br/>
        <w:br/>
        <w:t>Additionally, there are some bullet points visible: "Flight Controllers have following responsibilities" followed by a list that includes monitoring sensors, calculating angles, and controlling actuators. The list is partially cut off, so it's not possible to provide the full text.</w:t>
        <w:br/>
        <w:br/>
        <w:t>The video being presented appears to be from the Painless3D YouTube channel, titled "What is a flight controller?". In this video, a man is seated in a room with a desk and a computer monitor in front of him. He is wearing a grey shirt and a black tie. The background of the video is a blue screen with white text that reads "Flight controller options". The man explains the concept of a flight controller, which is a device that controls the flight of an unmanned aerial vehicle (UAV). He mentions that flight controllers come in different models and versions, including the F32, Naze32, and APF32. He also notes that the most common one is the F32, describing it as the most versatile.</w:t>
        <w:br/>
        <w:br/>
        <w:t>The overall setting suggests an educational context, with the presenter likely teaching or explaining the concept of flight controllers in aviation technology.</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including flight controllers' responsibilities (monitoring sensors, calculating angles, and controlling actuators), different types of flight controllers (F32, Naze32, APF32), and key firmware options (Betaflight, INAV, Ardupilot). The comment also mentions similar concepts such as manual or rate mode, GPS-enabled features like loiter and return-to-home functions, and communication protocols like UARTs and I²C. However, the score is not 100 due to some minor differences in wording and focus between the caption and the comment.</w:t>
      </w:r>
    </w:p>
    <w:p>
      <w:r>
        <w:t>Source: https://www.youtube.com/watch?v=4dmrahCJonM: What is a Flight Controller?</w:t>
      </w:r>
    </w:p>
    <w:p>
      <w:pPr>
        <w:pStyle w:val="Heading1"/>
      </w:pPr>
      <w:r>
        <w:t>Frame: frame_0079.jpg</w:t>
      </w:r>
    </w:p>
    <w:p>
      <w:r>
        <w:t>Caption: This image appears to be a screenshot from a YouTube video titled "What is a flight controller?" featuring a man sitting in front of a computer screen. The background is a blue background with the text "Painless360" written on it, and the man is holding a piece of paper with the text "Flight controller options" written on it. He is dressed in casual attire and appears to be talking into the camera, explaining complex topics or important concepts related to flight control systems.</w:t>
        <w:br/>
        <w:br/>
        <w:t>On the screen behind him, several diagrams and text boxes provide context for the discussion. The most prominent visible text includes bullet points stating: "What is a Flight Controller? - Flight Control Robots" and "Some other components of an FPV flight controller are..." which suggests that the video is focused on explaining the role and types of flight controllers used in drones, also known as FPV (First Person View) aircraft.</w:t>
        <w:br/>
        <w:br/>
        <w:t>The diagrams likely illustrate different parts or functions within an FPV flight controller system. The overall image captures a moment from a technical video where the instructor is explaining and teaching about flight controllers in the context of drone technology.</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such as flight controllers, servos, ESCs, and firmware options like Betaflight, INAV, and Ardupilot. The caption also mentions FPV flying and overlaying flight information on the video feed, which is also discussed in the comment.</w:t>
      </w:r>
    </w:p>
    <w:p>
      <w:r>
        <w:t>Source: https://www.youtube.com/watch?v=4dmrahCJonM: What is a Flight Controller?</w:t>
      </w:r>
    </w:p>
    <w:p>
      <w:pPr>
        <w:pStyle w:val="Heading1"/>
      </w:pPr>
      <w:r>
        <w:t>Frame: frame_0080.jpg</w:t>
      </w:r>
    </w:p>
    <w:p>
      <w:r>
        <w:t>Caption: The image shows a screenshot of a video call or presentation in progress, featuring a person conducting the session on screen. The individual is wearing a white shirt with red accents and appears to be speaking as there's a microphone in front of them and they seem to be gesturing with their hands. The topic of discussion is likely flight controllers, given the text displayed at the top left corner of the image, which reads "WHAT IS A FLIGHT CONTROLLER?" followed by bullet points describing flight controllers.</w:t>
        <w:br/>
        <w:br/>
        <w:t>To the right of the person conducting the session, two slide frames are visible, although the content on the slides is not entirely clear due to the resolution of the image. The heading at the top of the slides suggests they might be related to the context of flight control.</w:t>
        <w:br/>
        <w:br/>
        <w:t>In the lower-left corner of the image, text reads "FUTURE64", which might refer to the organization or platform hosting this video call or presentation. The background of the session appears to be an indoor setting with some objects visible, such as a desk and possibly shelves or cabinets.</w:t>
        <w:br/>
        <w:br/>
        <w:t>The image also features a digital overlay on the right side, including a barcode-like sequence of characters, likely representing a unique identifier for the video call or presentation.</w:t>
        <w:br/>
        <w:br/>
        <w:t>This screenshot is from a video titled "What is a flight controller?" by YouTube channel "Painless300", which presents an informative tutorial about flight controllers, devices used in remote-controlled aircraft and drones. The video's thumbnail image features a man sitting in front of a computer screen with a blue background displaying white text that reads "What is a flight controller?" and "Flight controller options".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including flight controllers, servos, ESCs, different flight controller types, firmware options, manual modes, GPS-enabled features, communication protocols, and FPV flying. The correlation score is high due to the specific details mentioned in both the caption and comment.</w:t>
      </w:r>
    </w:p>
    <w:p>
      <w:r>
        <w:t>Source: https://www.youtube.com/watch?v=4dmrahCJonM: What is a Flight Controller?</w:t>
      </w:r>
    </w:p>
    <w:p>
      <w:pPr>
        <w:pStyle w:val="Heading1"/>
      </w:pPr>
      <w:r>
        <w:t>Frame: frame_0081.jpg</w:t>
      </w:r>
    </w:p>
    <w:p>
      <w:r>
        <w:t>Caption: The image presents a video tutorial on the topic of flight controllers, hosted on a website labeled "Painless360" with the title "What is a flight controller?". The video is presented in a classroom setting, where a man is seated at a desk surrounded by various computer equipment. The background is a blue gradient, adding a calming ambiance to the tutorial. The instructor appears to be delivering a lecture on flight controllers, gesturing with his hands and speaking enthusiastically about the subject.</w:t>
        <w:br/>
        <w:br/>
        <w:t>The slide accompanying the video features a presentation-style layout with text, bullet points, and graphical representations of an airplane with its control systems as well as a diagram or illustration of a flight controller system. The title "FLIGHT CONTROLLER" is prominently displayed in bold font at the top of the slide. Additional text on the slide likely provides information about various aspects of flight controllers.</w:t>
        <w:br/>
        <w:br/>
        <w:t>The overall focus of this video tutorial and presentation appears to be educational, aiming to inform viewers about flight controllers, their role in aviation, and possibly the technology or systems that manage aircraft during flight. The instructor's casual attire suggests a relaxed learning environment, making the content accessible to a wide range of learners.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objects, and goals described in the caption, including flight controllers, servos, ESCs, radio receivers, and firmware options. The comment also mentions key features like GPS-enabled functions, rate mode, and communication protocols, which are all discussed in the caption. The correlation is strong, but not perfect (85%), as the comment provides more specific details about the capabilities of different flight controllers and their suitability for various scenarios.</w:t>
      </w:r>
    </w:p>
    <w:p>
      <w:r>
        <w:t>Source: https://www.youtube.com/watch?v=4dmrahCJonM: What is a Flight Controller?</w:t>
      </w:r>
    </w:p>
    <w:p>
      <w:pPr>
        <w:pStyle w:val="Heading1"/>
      </w:pPr>
      <w:r>
        <w:t>Frame: frame_0082.jpg</w:t>
      </w:r>
    </w:p>
    <w:p>
      <w:r>
        <w:t>Caption: The image appears to be a screenshot from a YouTube video tutorial on the topic of flight controllers, hosted by the Painless 3D channel and titled "What is a flight controller?". The narrator, a man wearing a grey shirt, is seated at a desk and provides an engaging explanation of the topic. He begins by defining flight controllers as electronic devices that control the flight of model airplanes or helicopters, then goes on to describe the different types, including Fly-by-Wire, Naze, and APF-2 controllers, each with their unique features and capabilities.</w:t>
        <w:br/>
        <w:br/>
        <w:t>In the screenshot, a presenter is visible in a small video window at the top right corner, seemingly speaking as indicated by the microphone icon over his image. The main content of the slide is a question written on a blue background: "What is a flight controller?" The text below provides context about flight controllers' role in managing aircraft, highlighting their control over attitude, altitude, and speed.</w:t>
        <w:br/>
        <w:br/>
        <w:t>The presenter's right side features a microphone stand, suggesting he might be speaking or preparing to speak. However, the image does not provide enough detail for precise counting of objects or describing their positions with precision. There are no diagrams, devices, or slides visible in this frame, except for a visual aid provided by a slide featuring a diagram of a flight controller. The overall tone of the video is informative and engaging, aiming to provide a comprehensive understanding of the topic for viewers.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different flight controller types mentioned in the caption (Fly-by-Wire, Naze, and APF-2), as well as firmware options, manual mode, GPS-enabled features, and communication protocols, which are all technical steps, objects, settings, or goals described in the caption.</w:t>
      </w:r>
    </w:p>
    <w:p>
      <w:r>
        <w:t>Source: https://www.youtube.com/watch?v=4dmrahCJonM: What is a Flight Controller?</w:t>
      </w:r>
    </w:p>
    <w:p>
      <w:pPr>
        <w:pStyle w:val="Heading1"/>
      </w:pPr>
      <w:r>
        <w:t>Frame: frame_0083.jpg</w:t>
      </w:r>
    </w:p>
    <w:p>
      <w:r>
        <w:t>Caption: The image presents a scene that combines educational content with personal focus. In the foreground, a man sits at a desk, engrossed in a computer screen. He is dressed in a blue shirt and appears to be deeply involved in a video tutorial on the topic of "What is a flight controller?" The tutorial provides a clear and concise explanation of what a flight controller is, stating that it's an electronic device used in flying robots and drones, offering options for different types.</w:t>
        <w:br/>
        <w:br/>
        <w:t>The PowerPoint slide displayed on the screen highlights the role of a flight controller, detailing the tools they use to manage space vehicles, including docking with other vehicles and conducting experiments in microgravity. The title of the slide reads "WHAT IS A FLIGHT CONTROLLER?" followed by bullet points outlining the responsibilities and equipment used for different aircraft types, such as the Space Shuttle, Concorde SST, and airplanes.</w:t>
        <w:br/>
        <w:br/>
        <w:t>In the background, a stark blue color provides contrast to the white text that fills the frame, providing a visual representation of the tutorial's content. The man's face and hands are visible, indicating his active engagement with the video tutorial. Above the video, the text summarizes the tutorial's content, highlighting key points about flight controllers.</w:t>
        <w:br/>
        <w:br/>
        <w:t>The overall setting suggests an educational environment, possibly in a classroom or lecture hall, where someone is learning about flight control. The image captures a moment of learning and exploration as the man delves into the world of flight controllers.</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including flight controllers, servos, ESCs, radio receivers, firmware options, GPS-enabled features, and FPV flying. The only difference is that the caption provides a more general introduction to flight controllers, while the comment delves into specific details and capabilities.</w:t>
      </w:r>
    </w:p>
    <w:p>
      <w:r>
        <w:t>Source: https://www.youtube.com/watch?v=4dmrahCJonM: What is a Flight Controller?</w:t>
      </w:r>
    </w:p>
    <w:p>
      <w:pPr>
        <w:pStyle w:val="Heading1"/>
      </w:pPr>
      <w:r>
        <w:t>Frame: frame_0084.jpg</w:t>
      </w:r>
    </w:p>
    <w:p>
      <w:r>
        <w:t>Caption: The image appears to be a screenshot of a video tutorial about flight controllers, specifically focused on those used for drones. In the foreground, an individual is presenting or recording the video, gesturing with their hand as they explain the concepts being displayed.</w:t>
        <w:br/>
        <w:br/>
        <w:t>At the bottom of the screen, a graphic overlay provides detailed information about "Flight Control Systems." The graphic includes a diagram of a flight controller with various components labeled: "Pitch," "Roll," "Yaw." Additionally, two blocks of text provide insight into the responsibilities of flight controllers. One block states that a flight control system is responsible for, while the other explains the details of these responsibilities.</w:t>
        <w:br/>
        <w:br/>
        <w:t>The graphic also features a list of bullet points under the heading "Flight Control Systems" that outlines the roles and functions of these systems within an aircraft or drone. Although the text is too small to read clearly in this image, it is clear that several points are listed, detailing the various aspects of flight control systems.</w:t>
        <w:br/>
        <w:br/>
        <w:t>The style of the graphic suggests an instructional or educational setting where a teacher or presenter is explaining technical concepts related to aviation and drones. The focus on the text and diagram indicates that the instructor is teaching about these specific topics in the context of drone flight controllers.</w:t>
      </w:r>
    </w:p>
    <w:p>
      <w:r>
        <w:t>No strongly correlated comments found for this frame.</w:t>
      </w:r>
    </w:p>
    <w:p>
      <w:pPr>
        <w:pStyle w:val="Heading1"/>
      </w:pPr>
      <w:r>
        <w:t>Frame: frame_0085.jpg</w:t>
      </w:r>
    </w:p>
    <w:p>
      <w:r>
        <w:t>Caption: The image displays a video tutorial on the topic of flight controllers hosted by Painless3D on YouTube. The video, titled "What is a flight controller?", features a presenter, a man with grey hair, sitting behind a computer desk and holding a controller in his hand, possibly demonstrating its functionality. The background of the video is a blue gradient, giving it a professional and modern feel.</w:t>
        <w:br/>
        <w:br/>
        <w:t>On the slide accompanying the video, there are two main sections providing information about flight controllers. On the left side, bullet points explain:</w:t>
        <w:br/>
        <w:br/>
        <w:t>* "Flight controllers have multiple sensors that collect data," suggesting they incorporate various sensors to gather relevant information for flight operations.</w:t>
        <w:br/>
        <w:t>* "Flight controllers have multiple servos or actuators that can be controlled by the pilot," implying they utilize multiple devices for controlling mechanical systems like aircraft components.</w:t>
        <w:br/>
        <w:t>* "Flight controllers can detect problems and initiate corrective actions," indicating their ability to identify issues and respond accordingly.</w:t>
        <w:br/>
        <w:br/>
        <w:t>The bottom right section of the slide presents a list of bullet points related to flight controllers:</w:t>
        <w:br/>
        <w:br/>
        <w:t>* "Different types of aircraft have different levels of automation," suggesting variability in the degree of automation found on different types of aircraft.</w:t>
        <w:br/>
        <w:t>* "Pilots are trained to monitor and respond to alerts from the flight controller," implying pilots receive specialized training for handling flight controller-related issues.</w:t>
        <w:br/>
        <w:t>* "Flight controllers have various modes, including manual mode, where pilots can take over direct control of the aircraft," suggesting a range of operating modes allowing for different levels of human intervention.</w:t>
        <w:br/>
        <w:br/>
        <w:t>On the bottom left section of the slide, two bullet points emphasize the importance of flight controllers:</w:t>
        <w:br/>
        <w:br/>
        <w:t>* "The flight controller is responsible for all aircraft systems," highlighting their critical role in managing various systems within an aircraft.</w:t>
        <w:br/>
        <w:t>* "Flight controllers can be programmed by pilots to perform specific tasks or follow predetermined sequences," indicating they can be customized and controlled according to the pilot's requirements.</w:t>
        <w:br/>
        <w:br/>
        <w:t>At the bottom of the slide, a text box provides additional context: "Some of these functions are automated but require human intervention in case of malfunctions." This statement underscores the importance of human oversight in situations where automated flight controllers may encounter issues or errors.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such as flight controllers managing servos and ESCs, interpreting signals from radio receivers, and controlling aircraft movement. The comment also mentions specific firmware options, modes, and features mentioned in the caption, indicating a strong correlation between the two.</w:t>
      </w:r>
    </w:p>
    <w:p>
      <w:r>
        <w:t>Source: https://www.youtube.com/watch?v=4dmrahCJonM: What is a Flight Controller?</w:t>
      </w:r>
    </w:p>
    <w:p>
      <w:pPr>
        <w:pStyle w:val="Heading1"/>
      </w:pPr>
      <w:r>
        <w:t>Frame: frame_0086.jpg</w:t>
      </w:r>
    </w:p>
    <w:p>
      <w:r>
        <w:t>Caption: The image presents a screenshot from a video tutorial on the topic of flight control. At the top of the frame, a blue header with white text reads "WHAT IS A FLIGHT CONTROLLER?" Below this header, to the left, a person is seated at a desk in front of a computer monitor, speaking or gesturing towards something out of frame. The individual is wearing a grey shirt and a watch on their left wrist.</w:t>
        <w:br/>
        <w:br/>
        <w:t>On the right side of the image, partially obscured by the video screen, there is a text slide with bullet points providing information about flight controllers:</w:t>
        <w:br/>
        <w:br/>
        <w:t>- They are responsible for the safe operation of an aircraft</w:t>
        <w:br/>
        <w:t>- They manage and control all aspects of the flight</w:t>
        <w:br/>
        <w:t>- They respond to any changes in the environment or system failures</w:t>
        <w:br/>
        <w:t>- They ensure that the aircraft maintains its scheduled route and timetable</w:t>
        <w:br/>
        <w:t>- They are trained to handle various emergency situations</w:t>
        <w:br/>
        <w:br/>
        <w:t>Below the text, there is a diagram with two main parts. On the left side of the diagram, an illustration of a human figure is labeled "Flight Control System," indicating that this is the system used by flight controllers. On the right side, a list includes:</w:t>
        <w:br/>
        <w:br/>
        <w:t>- They have access to all aircraft instruments and controls</w:t>
        <w:br/>
        <w:t>- They use flight control systems (FCS) to operate the aircraft</w:t>
        <w:br/>
        <w:t>- They communicate with other pilots and air traffic controllers (ATC)</w:t>
        <w:br/>
        <w:t>- They rely on the support of ground crew for pre-flight checks and maintenance</w:t>
        <w:br/>
        <w:t>- They are trained to fly multi-engine aircraft, including jumbo jets</w:t>
        <w:br/>
        <w:br/>
        <w:t>The background behind the person is not clear enough to discern any details, due to low image quality making it difficult to read smaller text or distinguish other objects in the room.</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such as flight controllers, servos, ESCs, firmware options like Betaflight, INAV, and Ardupilot, and GPS-enabled features. Although the caption mentions aircraft instruments and controls, the comment does not specifically discuss these points, but rather focuses on electronic components and their capabilities.</w:t>
      </w:r>
    </w:p>
    <w:p>
      <w:r>
        <w:t>Source: https://www.youtube.com/watch?v=4dmrahCJonM: What is a Flight Controller?</w:t>
      </w:r>
    </w:p>
    <w:p>
      <w:pPr>
        <w:pStyle w:val="Heading1"/>
      </w:pPr>
      <w:r>
        <w:t>Frame: frame_0087.jpg</w:t>
      </w:r>
    </w:p>
    <w:p>
      <w:r>
        <w:t>Caption: The image shows a presentation slide with the title "Flight Controller" at the top. Below the title, there is a question "What is a flight controller?" followed by a brief definition that states "The flight controller uses other sensors (like accelerometers and gyroscopes) to stabilize the flight of an aircraft." This text is written in black against a white background.</w:t>
        <w:br/>
        <w:br/>
        <w:t>On the right side of the slide, there is a photograph of a man seated at a desk with his hands on the wheel of what appears to be a remote-controlled airplane or toy helicopter. The man has short hair and is wearing a dark shirt. He seems focused on the object he is operating.</w:t>
        <w:br/>
        <w:br/>
        <w:t>The bottom of the slide contains bullet points in black text that provide additional information about flight controllers:</w:t>
        <w:br/>
        <w:br/>
        <w:t>- They are embedded into the aircraft.</w:t>
        <w:br/>
        <w:t>- They use various sensors to stabilize the aircraft's movement.</w:t>
        <w:br/>
        <w:t>- They perform calculations based on sensor data and make adjustments accordingly.</w:t>
        <w:br/>
        <w:br/>
        <w:t>The design of the slide suggests it is part of an educational presentation, possibly in a classroom or lecture hall setting, with the intention to explain the concept of flight controllers in an engaging way. The use of text and visuals together creates a teaching context that combines written explanation with practical demonstration.</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objects, and settings described in the caption, such as flight controllers using sensors to stabilize aircraft movement, different types of flight controllers, firmware options, and advanced GPS-enabled features.</w:t>
      </w:r>
    </w:p>
    <w:p>
      <w:r>
        <w:t>Source: https://www.youtube.com/watch?v=4dmrahCJonM: What is a Flight Controller?</w:t>
      </w:r>
    </w:p>
    <w:p>
      <w:pPr>
        <w:pStyle w:val="Heading1"/>
      </w:pPr>
      <w:r>
        <w:t>Frame: frame_0088.jpg</w:t>
      </w:r>
    </w:p>
    <w:p>
      <w:r>
        <w:t>Caption: The image depicts a slide from a presentation, likely related to model aircraft or spacecraft. The title of the slide is "Flight Controller," which refers to an electronic device that manages the control inputs for these types of vehicles. There are several bullet points beneath the title, providing additional details about flight controllers:</w:t>
        <w:br/>
        <w:br/>
        <w:t>* Flight controller allows operators to control flight through a joystick.</w:t>
        <w:br/>
        <w:t>* Can be modified to accommodate different flight requirements.</w:t>
        <w:br/>
        <w:t>* Allows the operator to control the speed of the flight.</w:t>
        <w:br/>
        <w:t>* The flight controller is a key component in managing the flight and maintaining stability.</w:t>
        <w:br/>
        <w:br/>
        <w:t>On the right side of the slide, there is an image of a person who appears to be delivering a presentation or recording a video. He has short gray hair and is wearing a black t-shirt with text on it that is too small to read clearly. The background behind him includes what looks like a computer screen displaying a flight control interface, indicating the context of the presentation.</w:t>
        <w:br/>
        <w:br/>
        <w:t>To the left of the slide, there's a sidebar with a list of bullet points, which seems to be related to "Flight Controllers" as well:</w:t>
        <w:br/>
        <w:br/>
        <w:t>* Can control multiple flights at once.</w:t>
        <w:br/>
        <w:t>* Helps operators keep track of different flight paths.</w:t>
        <w:br/>
        <w:t>* Has the ability to automatically fly a specific flight path.</w:t>
        <w:br/>
        <w:t>* A key component in maintaining stability and control during flight.</w:t>
        <w:br/>
        <w:br/>
        <w:t>The bottom section of the slide provides additional information about flight controllers. According to this definition, a flight controller is a device that controls the flight of an unmanned aerial vehicle (UAV). It receives signals from the GPS, radio frequency (RF), and other sources, and then converts them into commands for the UAV's flight control system.</w:t>
        <w:br/>
        <w:br/>
        <w:t>Finally, the slide lists various options available for flight controllers:</w:t>
        <w:br/>
        <w:br/>
        <w:t>* Flight controller options</w:t>
        <w:br/>
        <w:t>* Flight controller software</w:t>
        <w:br/>
        <w:t>* Flight controller hardware</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including flight controllers, servos, ESCs, radio receivers, GPS, firmware options, and communication protocols. The comment also explains how flight controllers can control flight stabilization, autonomy, loiter, and return-to-home functions, which are mentioned in the caption. The correlation is strong due to the detailed technical information provided in both the caption and the comment.</w:t>
      </w:r>
    </w:p>
    <w:p>
      <w:r>
        <w:t>Source: https://www.youtube.com/watch?v=4dmrahCJonM: What is a Flight Controller?</w:t>
      </w:r>
    </w:p>
    <w:p>
      <w:pPr>
        <w:pStyle w:val="Heading1"/>
      </w:pPr>
      <w:r>
        <w:t>Frame: frame_0089.jpg</w:t>
      </w:r>
    </w:p>
    <w:p>
      <w:r>
        <w:t>Caption: The image shows a presentation slide with the title "WHAT IS A FLIGHT CONTROLLER?" displayed at the top in bold white letters against a blue background. Below the title, there is an image of a person, presumably the presenter or instructor, who appears to be giving the presentation. The individual is a middle-aged adult, wearing glasses and has short gray hair. They are gesturing with their hands while speaking, though their mouth is closed and they're not making any distinct facial expressions.</w:t>
        <w:br/>
        <w:br/>
        <w:t>The slide includes text that reads "Flight controller is responsible for," followed by two bullet points: "Pilot commands the aircraft" and "Aircraft autopilot controls it according to predefined flight path." The text suggests an educational context, possibly explaining the role of a flight controller in aviation. On the right side of the slide, there's an illustration that seems to represent the human-machine interaction in flight control, showing an aircraft with various control surfaces and a person on the ground using what appears to be a remote control or joystick.</w:t>
        <w:br/>
        <w:br/>
        <w:t>At the bottom of the slide, there is additional text that appears to contain a list or bullet points related to flight controllers. It reads: "Flight controller is responsible for," followed by five bullet points in black text against a white background: "Pilot commands the aircraft," "Aircraft autopilot controls it according to predefined flight path," "Human intervention required during emergencies or when operating outside of the autopilot's capabilities," and what seems to be two more points that are partially cut off by the image frame.</w:t>
        <w:br/>
        <w:br/>
        <w:t>In the background, a man is shown sitting at a desk in front of a computer monitor displaying a video tutorial on "What is a flight controller?". The man appears to be a flight controller, as indicated by the text on the screen. The background of the image is a blue and white checkered pattern, adding a touch of color to the scene.</w:t>
        <w:br/>
        <w:br/>
        <w:t>The overall style of the slide is informational, with a focus on presenting factual information about the role of flight controllers in aviation. The presentation seems to be aimed at an educational audience interested in understanding the specific responsibilities of a flight controller.</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such as flight controllers, servos, ESCs, radio receivers, firmware options like Betaflight, INAV, and Ardupilot, and GPS-enabled features. The correlation score is high because the comment provides detailed explanations of flight controller capabilities, types, and functions, which are also mentioned in the caption.</w:t>
      </w:r>
    </w:p>
    <w:p>
      <w:r>
        <w:t>Source: https://www.youtube.com/watch?v=4dmrahCJonM: What is a Flight Controller?</w:t>
      </w:r>
    </w:p>
    <w:p>
      <w:pPr>
        <w:pStyle w:val="Heading1"/>
      </w:pPr>
      <w:r>
        <w:t>Frame: frame_0090.jpg</w:t>
      </w:r>
    </w:p>
    <w:p>
      <w:r>
        <w:t>Caption: The image depicts a person sitting at a desk, holding a controller and surrounded by equipment to their right. On the screen of the computer monitor, there is a slide presentation titled "What is a Flight Controller?" The slide includes a definition, which reads:</w:t>
        <w:br/>
        <w:br/>
        <w:t>"A flight controller is an electronic device used on unmanned aerial vehicles (UAVs) or remote-controlled aircraft that controls and manages the flight by adjusting pitch, roll, yaw, and acceleration."</w:t>
        <w:br/>
        <w:br/>
        <w:t>Below this text are two bullet points providing additional information about what a flight controller does:</w:t>
        <w:br/>
        <w:br/>
        <w:t>- Maintains altitude while flying.</w:t>
        <w:br/>
        <w:t>- Adjusts to sudden changes in wind direction and speed.</w:t>
        <w:br/>
        <w:br/>
        <w:t>The slide background is blue with white text for high contrast visibility. The presenter appears to be gesturing or speaking during the presentation, as suggested by their position near the microphone. The video is hosted on the Painless3D YouTube channel, which is described as a channel for DIY robots and robotics.</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specifically mentioning flight controllers, servos, ESCs, radio receivers, and firmware options like Betaflight, INAV, and Ardupilot. The caption and comment share a common topic of explaining what a flight controller is and how it manages aircraft movement. Although the comment provides more detailed information on various features and capabilities, it remains strongly related to the frame caption.</w:t>
      </w:r>
    </w:p>
    <w:p>
      <w:r>
        <w:t>Source: https://www.youtube.com/watch?v=4dmrahCJonM: What is a Flight Controller?</w:t>
      </w:r>
    </w:p>
    <w:p>
      <w:pPr>
        <w:pStyle w:val="Heading1"/>
      </w:pPr>
      <w:r>
        <w:t>Frame: frame_0091.jpg</w:t>
      </w:r>
    </w:p>
    <w:p>
      <w:r>
        <w:t>Caption: The image shows a screenshot from a video on the Painless 3D YouTube channel, featuring an instructor who appears to be teaching or explaining something related to flight control. On the screen of the video call, there is a presentation slide titled "What is a Flight Controller?" The slide contains text that explains that a flight controller receives input from sensors such as accelerometers and gyroscopes, and based on this information, it calculates and adjusts the flight surfaces to maintain stable flight.</w:t>
        <w:br/>
        <w:br/>
        <w:t>The instructor, visible in the upper right corner of the image, seems to be discussing or presenting these concepts. The slide mentions that a flight controller is a device that controls aircraft, such as drones and airplanes, by maintaining stability. It states that it has access to accelerometers and gyroscopes, which allow it to detect movement and orientation in three dimensions.</w:t>
        <w:br/>
        <w:br/>
        <w:t>The background of the image shows a room with various items such as books, framed pictures, and other personal belongings, suggesting that this video call is taking place in a home or office environment. The screen of the video call software includes additional text at the bottom that seems to be related to a video editing or creation tool called "Final Cut Pro."</w:t>
        <w:br/>
        <w:br/>
        <w:t>The main focus of the video appears to be on the concept of a flight controller, with the speaker discussing different types available for drones, including FPV (First Person View) controllers, FPV 2.0 controllers, and FPV 3.0 controllers. He also highlights the features and capabilities of these controllers, such as flying the drone with a smartphone app and using FPV to get a real-time view of the drone's movements.</w:t>
        <w:br/>
        <w:br/>
        <w:t>The speaker emphasizes the importance of having a good flight controller for a smooth and enjoyable flying experience. The overall context suggests that the instructor is providing an educational overview of how flight controllers operate in aviation, likely for an audience interested in drone flying, hobbyist aviation, or engineering.</w:t>
      </w:r>
    </w:p>
    <w:p>
      <w:r>
        <w:t>No strongly correlated comments found for this frame.</w:t>
      </w:r>
    </w:p>
    <w:p>
      <w:pPr>
        <w:pStyle w:val="Heading1"/>
      </w:pPr>
      <w:r>
        <w:t>Frame: frame_0092.jpg</w:t>
      </w:r>
    </w:p>
    <w:p>
      <w:r>
        <w:t>Caption: The image shows a screenshot of a video tutorial titled "What is a flight controller?" hosted on the Painless 300 YouTube channel. The video features a man seated at a desk with a laptop in front of him, wearing a blue shirt, watch, and holding a remote control in his hand. The laptop screen displays the video content, centered in the image, which includes the text "What is a flight controller?".</w:t>
        <w:br/>
        <w:br/>
        <w:t>In the background, there is a blurred indoor setting that seems to be an intimate domestic environment. On the left side of the frame, an individual appears to be explaining something about flight control, making a gesture with their right hand, possibly indicating they are about to provide more information or make a point. They have a neutral expression on their face and are wearing a light-colored shirt.</w:t>
        <w:br/>
        <w:br/>
        <w:t>A text overlay at the top-right corner reads "WHAT IS A FLIGHT CONTROLLER?", suggesting that the video is educational and aims to define what a flight controller is in the context of aviation, possibly discussing its role in fixed-wing aircraft, pilot's role, air traffic controllers, human factors, training, and different types of aircraft, including FPV drones.</w:t>
        <w:br/>
        <w:br/>
        <w:t>The bullet points on the right side of the image summarize the topics being discussed during this video call, which includes fixed-wing aircraft, flight controllers, pilot's role, air traffic controllers, human factors, training, and possibly other related concepts.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including flight controllers, servos, ESCs, firmware options, GPS-enabled features, and communication protocols. The text overlay on the video frame also supports this correlation.</w:t>
      </w:r>
    </w:p>
    <w:p>
      <w:r>
        <w:t>Source: https://www.youtube.com/watch?v=4dmrahCJonM: What is a Flight Controller?</w:t>
      </w:r>
    </w:p>
    <w:p>
      <w:pPr>
        <w:pStyle w:val="Heading1"/>
      </w:pPr>
      <w:r>
        <w:t>Frame: frame_0093.jpg</w:t>
      </w:r>
    </w:p>
    <w:p>
      <w:r>
        <w:t>Caption: The image presents a moment from an educational video where flight control systems are being discussed. The video, titled "What is a flight controller?", appears to be part of a tutorial or lecture series designed to explain technical concepts in an accessible manner. At the top of the screenshot, a title reads "WHAT IS A FLIGHT CONTROLLER?" with two bullet points listing:</w:t>
        <w:br/>
        <w:br/>
        <w:t>- The flight controller directs the plane.</w:t>
        <w:br/>
        <w:t>- It uses information from other sensors to do so.</w:t>
        <w:br/>
        <w:br/>
        <w:t>The presenter, a man in a gray shirt, is seated at a desk and holding a black and white drone with a red and white propeller. He is gesturing towards the drone as he explains its components, including the flight controller, radio system, and motors. The background of the video features a blue color that contrasts with the presenter's gray shirt.</w:t>
        <w:br/>
        <w:br/>
        <w:t>On the left side of the image, there is a person presenting or narrating the video, likely explaining the concepts depicted on the slide. They are not interacting with any devices directly visible in the image.</w:t>
        <w:br/>
        <w:br/>
        <w:t>The presentation slide itself features text and diagrams with annotations that explain how flight controllers work. The visuals include images of a plane's structure and electronic components such as a joystick (representing a steering wheel for the aircraft) and a small microcontroller (likely used to process control signals).</w:t>
        <w:br/>
        <w:br/>
        <w:t>In the bottom right corner, there is a small text that says "CREDIT: THE EDUCATOR" which suggests that the content is credited to an educator or presenter, though their name is not visible in this image.</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settings described in the caption, specifically mentioning flight controllers, servos, ESCs, firmware options, GPS-enabled features, and communication protocols. The only difference is that the comment provides more context and details about the capabilities of different flight controller types and their usage scenarios.</w:t>
      </w:r>
    </w:p>
    <w:p>
      <w:r>
        <w:t>Source: https://www.youtube.com/watch?v=4dmrahCJonM: What is a Flight Controller?</w:t>
      </w:r>
    </w:p>
    <w:p>
      <w:pPr>
        <w:pStyle w:val="Heading1"/>
      </w:pPr>
      <w:r>
        <w:t>Frame: frame_0094.jpg</w:t>
      </w:r>
    </w:p>
    <w:p>
      <w:r>
        <w:t>Caption: The image shows a presentation slide with a video thumbnail in the background. The slide has text and visual elements related to aviation and flight control. On the left side, there is a logo that appears to be related to aviation safety or training, with the text "what is a flight controller?" followed by a brief explanation about the role of a flight controller in robotics. The slide includes bullet points outlining the responsibilities and tasks performed by a flight controller, such as ensuring the safe operation of the aircraft, monitoring the vehicle's position and orientation in 3D space, adjusting the speed, altitude, and other parameters to ensure a stable flight, and managing potential risks, such as obstacles or changing environmental conditions.</w:t>
        <w:br/>
        <w:br/>
        <w:t>On the right side of the slide, there is a thumbnail of a video that features a narrator, a man in a gray suit, standing in front of a computer screen displaying the video. The narrator's calm and informative voice guides viewers through an explanation of flight controllers, which are electronic devices that control the flight of an aircraft. He provides a brief overview of different types of flight controllers, including those for fixed-wing aircraft and helicopters, as well as classifications by operating systems (such as Windows or Linux) and compatibility with different types of aircraft.</w:t>
        <w:br/>
        <w:br/>
        <w:t>The video tutorial, titled "What is a flight controller?", is hosted on the Painless 300 YouTube channel and provides a comprehensive overview of the topic. The educational style of the presentation slide and the informative tone of the narrator suggest that this content is intended for instructional purposes, likely within an educational context.</w:t>
      </w:r>
    </w:p>
    <w:p>
      <w:r>
        <w:t>No strongly correlated comments found for this frame.</w:t>
      </w:r>
    </w:p>
    <w:p>
      <w:pPr>
        <w:pStyle w:val="Heading1"/>
      </w:pPr>
      <w:r>
        <w:t>Frame: frame_0095.jpg</w:t>
      </w:r>
    </w:p>
    <w:p>
      <w:r>
        <w:t>Caption: The image shows a screenshot from the video "What is a flight controller?" hosted on Painless360.com and initially available on YouTube. The video conferencing call in progress appears to be an online lecture or tutorial, taking place in a classroom or lecture hall environment. On the left side of the screen, a person sits at a desk with a microphone and headphones, participating in the call without being visible on the screen.</w:t>
        <w:br/>
        <w:br/>
        <w:t>On the right side of the screen, a slide from the presentation is displayed, focusing on flight control systems or related topics. The slide contains text and diagrams, although some text is obscured due to the image resolution. Visible text includes "what is a flight controller?" and "flight control systems," along with bulleted points explaining their functions.</w:t>
        <w:br/>
        <w:br/>
        <w:t>The instructor or presenter appears to be the man sitting in front of a computer screen, wearing a gray shirt, which is a common color for flight controllers, against a blue background also typical for flight controllers. The video aims to provide an introduction to the basics of flight controllers for hobbyists.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including flight controllers, servos, ESCs, firmware options, GPS-enabled features, and communication protocols.</w:t>
      </w:r>
    </w:p>
    <w:p>
      <w:r>
        <w:t>Source: https://www.youtube.com/watch?v=4dmrahCJonM: What is a Flight Controller?</w:t>
      </w:r>
    </w:p>
    <w:p>
      <w:pPr>
        <w:pStyle w:val="Heading1"/>
      </w:pPr>
      <w:r>
        <w:t>Frame: frame_0096.jpg</w:t>
      </w:r>
    </w:p>
    <w:p>
      <w:r>
        <w:t>Caption: The image appears to be a screenshot from a presentation or educational material related to flight controllers. At the center, a person holds up a flight controller device connected to an Arduino board placed on a breadboard, with a USB cable attached to it. The Arduino board is situated next to two small white boxes with blue labels, likely electronic components or modules, and a pair of pliers and a screwdriver, suggesting a workshop or repair environment.</w:t>
        <w:br/>
        <w:br/>
        <w:t>The title "WHAT IS A FLIGHT CONTROLLER?" dominates the image, indicating that this presentation aims to explain the components and functions of a flight controller in the context of flight control in drones or similar airborne devices. Below the title, bullet points list the functions of a flight controller:</w:t>
        <w:br/>
        <w:br/>
        <w:t>• Controls other flight controllers</w:t>
        <w:br/>
        <w:t>• Has a gyro and an accelerometer</w:t>
        <w:br/>
        <w:t>• Has a programmable microcontroller</w:t>
        <w:br/>
        <w:br/>
        <w:t>This image captures a moment during the explanation, with the instructor or presenter likely at the point of describing how the flight controller works, possibly demonstrating its physical form and connections to other components.</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components mentioned in the caption, including flight controllers, servos, ESCs, gyroscopes, accelerometers, and microcontrollers. It also explains the functions of a flight controller, such as controlling other flight controllers, managing signals from the radio receiver, and interpreting servo and ESC signals.</w:t>
      </w:r>
    </w:p>
    <w:p>
      <w:r>
        <w:t>Source: https://www.youtube.com/watch?v=4dmrahCJonM: What is a Flight Controller?</w:t>
      </w:r>
    </w:p>
    <w:p>
      <w:pPr>
        <w:pStyle w:val="Heading1"/>
      </w:pPr>
      <w:r>
        <w:t>Frame: frame_0097.jpg</w:t>
      </w:r>
    </w:p>
    <w:p>
      <w:r>
        <w:t>Caption: The image shows a comprehensive illustration of a flight controller, an electronic device that coordinates the movements of drones or similar devices. The blue and white circuit board, with a white label reading "What is a flight controller?", has its components exposed, including a motor and battery. A white wire connects the motor to the board, while a red wire connects the battery to the board. The board also features a small white button and a black power switch.</w:t>
        <w:br/>
        <w:br/>
        <w:t>At the top of the image, the text "What is a flight controller?" serves as an introduction, with a definition below: "Flight controllers coordinate flight control systems. They are often used with drones." This suggests that the presentation or educational resource aims to explain the function of flight controllers in unmanned aerial vehicles (UAVs) such as drones.</w:t>
        <w:br/>
        <w:br/>
        <w:t>The image also includes a series of connections and ports on the board, typically used for wiring to sensors, motors, and other components of a drone system. A diagram at the bottom left of the slide provides additional information about the operation of a drone system, although the details are not clear due to the resolution of the image.</w:t>
        <w:br/>
        <w:br/>
        <w:t>The background of the image features a blue and white striped pattern, while the text "Painless 300" is visible in the bottom right corner. Overall, this image serves as an educational resource that explains what a flight controller is and how it functions in the context of drones or similar applications.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objects, and settings described in the caption, such as flight controllers, servos, ESCs, radio receivers, and GPS-enabled features. The correlation is strong due to the matching topics and technical terms used in both the caption and comment.</w:t>
      </w:r>
    </w:p>
    <w:p>
      <w:r>
        <w:t>Source: https://www.youtube.com/watch?v=4dmrahCJonM: What is a Flight Controller?</w:t>
      </w:r>
    </w:p>
    <w:p>
      <w:pPr>
        <w:pStyle w:val="Heading1"/>
      </w:pPr>
      <w:r>
        <w:t>Frame: frame_0098.jpg</w:t>
      </w:r>
    </w:p>
    <w:p>
      <w:r>
        <w:t>Caption: The image presents a combination of a presentation slide and a video on a website, titled "What is a flight controller?". The presentation slide features a photograph of a person working with electronics, possibly assembling or modifying an object that resembles a drone for flight control purposes. Various components such as motors and wiring are visible, suggesting the assembly or repair process is underway. The slide has text overlaying it which reads "What is a flight controller?" followed by bullet points explaining that a flight controller is an electronic device that allows a person to control an aircraft's flight path, speed, and rotation via its inputs and outputs.</w:t>
        <w:br/>
        <w:br/>
        <w:t>The text mentions that the flight controller interacts with other parts of the aircraft such as servos, gyros, and other sensors, enabling it to respond to changes in orientation or movement. The slide also features a logo that reads "FLIGHT360" with the subtext "FOR BEGINNERS", indicating that this presentation is aimed at individuals new to flight control concepts.</w:t>
        <w:br/>
        <w:br/>
        <w:t>The video, set against a blue background, provides a comprehensive guide on the basics of flight controllers and how to assemble one. It introduces the concept of a flight controller and explains its various components, such as the flight controller board, receiver, battery, and battery holder. The video also discusses how to select the right flight controller for a particular aircraft.</w:t>
        <w:br/>
        <w:br/>
        <w:t>Additionally, it provides information on different flight controllers, including the 5.5-inch flight controller board designed for the F320 and F325, and the 7-inch flight controller board designed for the F330 and F335. A step-by-step guide is also provided on how to assemble a flight controller, including instructions on connecting the flight controller board to the receiver and battery, and connecting the battery holder to the battery.</w:t>
        <w:br/>
        <w:br/>
        <w:t>Overall, this presentation provides an educational context, likely used in a training session or tutorial for understanding and working with flight controllers, and serves as a valuable resource for individuals new to flight control concepts.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components described in the caption, such as flight controllers, servos, ESCs, receiver, and firmware options like Betaflight. It also mentions settings like manual or rate mode and advanced features like loiter and return-to-home functions, which are all presented in the video frame caption.</w:t>
      </w:r>
    </w:p>
    <w:p>
      <w:r>
        <w:t>Source: https://www.youtube.com/watch?v=4dmrahCJonM: What is a Flight Controller?</w:t>
      </w:r>
    </w:p>
    <w:p>
      <w:pPr>
        <w:pStyle w:val="Heading1"/>
      </w:pPr>
      <w:r>
        <w:t>Frame: frame_0099.jpg</w:t>
      </w:r>
    </w:p>
    <w:p>
      <w:r>
        <w:t>Caption: The image shows a slide presentation being given by someone whose hands are visible holding a remote control, which appears to be for an unmanned vehicle, possibly a drone or a quadcopter given its design with multiple arms and propellers. On the screen of the computer displaying the slide, there is text that reads "WHAT IS A FLIGHT CONTROLLER?" followed by a diagram of a flight controller board, which seems to be related to the remote control being held.</w:t>
        <w:br/>
        <w:br/>
        <w:t>The slide contains bullet points providing information about flight controllers:</w:t>
        <w:br/>
        <w:br/>
        <w:t>- They receive inputs from sensors and send commands to an unmanned vehicle.</w:t>
        <w:br/>
        <w:t>- They can control altitude, pitch, roll, yaw, throttle, and acceleration.</w:t>
        <w:br/>
        <w:t>- They are responsible for the stability of the vehicle.</w:t>
        <w:br/>
        <w:t>- They are programmed using a microcontroller.</w:t>
        <w:br/>
        <w:t>- They can include other electronic components such as accelerometers, gyroscopes, and GPS receivers.</w:t>
        <w:br/>
        <w:br/>
        <w:t>There is also an image on the slide depicting a flight controller board with various connectors, indicating that it's an essential component for managing the vehicle's movements and position. The person holding the remote control seems to be explaining how flight controllers work in the context of unmanned vehicles or drones, as suggested by the text on the slide and the image displayed.</w:t>
        <w:br/>
        <w:br/>
        <w:t>Additionally, this presentation is likely a video tutorial hosted on Painless3D.com, titled "What is a flight controller?", featuring a hand holding a flight controller, providing a visual representation of the topic. The video explains that flight controllers are electronic devices that control the flight of a drone, also mentioning various options such as the latest version of the F3D flight controller (F3D), F3D+, and F3D++. This video is informative, engaging, and serves as an excellent resource for anyone interested in learning about flight controllers.</w:t>
      </w:r>
    </w:p>
    <w:p>
      <w:r>
        <w:t>No strongly correlated comments found for this frame.</w:t>
      </w:r>
    </w:p>
    <w:p>
      <w:pPr>
        <w:pStyle w:val="Heading1"/>
      </w:pPr>
      <w:r>
        <w:t>Frame: frame_0100.jpg</w:t>
      </w:r>
    </w:p>
    <w:p>
      <w:r>
        <w:t>Caption: The image shows a screenshot of a presentation slide with an accompanying photo, taken from above. At the top of the slide, there's a heading that reads "What is a Flight Controller?" followed by text explaining that flight controllers are electronic devices used to control the movement of aircraft.</w:t>
        <w:br/>
        <w:br/>
        <w:t>In the photo, hands are holding what appears to be an electronic circuit board with various components, including resistors, capacitors, and possibly integrated circuits or other electronic parts. The image provides insight into the layout of these components on the circuit board.</w:t>
        <w:br/>
        <w:br/>
        <w:t>At the bottom of the slide, a QR code is displayed, suggesting that scanning this code could lead to additional information related to flight controllers. The overall style of the slide suggests an educational context, likely used in a workshop or lecture to explain the basics of flight controllers and their role in aviation.</w:t>
        <w:br/>
        <w:br/>
        <w:t>The image also shows a man presenting a video on YouTube titled "What is a flight controller?" He is holding a model airplane and explaining that a flight controller is an electronic device that controls the flight of an unmanned aerial vehicle (UAV). The man is pointing to a small, rectangular controller with a blue color, which he uses to assemble. The video also features text that reads "Flight controller options" and "Painless controller".</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objects (flight controllers), and settings (manual or rate mode) described in the caption. The caption explains what flight controllers are, while the comment provides detailed information on how they work, including their capabilities, firmware options, and advanced features. The correlation is strong because both the caption and comment focus on explaining the basics of flight controllers and their role in aviation, with some overlap in the topics discussed.</w:t>
      </w:r>
    </w:p>
    <w:p>
      <w:r>
        <w:t>Source: https://www.youtube.com/watch?v=4dmrahCJonM: What is a Flight Controller?</w:t>
      </w:r>
    </w:p>
    <w:p>
      <w:pPr>
        <w:pStyle w:val="Heading1"/>
      </w:pPr>
      <w:r>
        <w:t>Frame: frame_0101.jpg</w:t>
      </w:r>
    </w:p>
    <w:p>
      <w:r>
        <w:t>Caption: The image shows a hand holding an electronic device with various components including a microcontroller board, possibly Arduino-based, and associated electronics such as resistors and wires connected to it. Above this device is text that reads "WHAT IS A FLIGHT CONTROLLER?" followed by a bullet point stating "Flight controller is a small computer that coordinates and controls the flight of the drone." To the right of the flight controller, there is a slide or presentation board with additional text and diagrams. The text on this board includes phrases such as "Microcontroller" and "PID Loop," with accompanying diagrams illustrating the concepts of PID (Proportional-Integral-Derivative) control in a flight control context, which is crucial for drone navigation and stability.</w:t>
        <w:br/>
        <w:br/>
        <w:t>The person holding the device appears to be in the process of assembling or demonstrating the flight controller, likely in an educational setting. The environment suggests a workshop or classroom where the person might be teaching about or showing how to build or program a flight controller for drone operation.</w:t>
      </w:r>
    </w:p>
    <w:p>
      <w:r>
        <w:t>No strongly correlated comments found for this frame.</w:t>
      </w:r>
    </w:p>
    <w:p>
      <w:pPr>
        <w:pStyle w:val="Heading1"/>
      </w:pPr>
      <w:r>
        <w:t>Frame: frame_0102.jpg</w:t>
      </w:r>
    </w:p>
    <w:p>
      <w:r>
        <w:t>Caption: The image depicts a teaching context where an individual appears to be instructing someone about a flight controller. The instructor is holding a model that resembles a small electronic device with various wires and connectors attached, suggesting it might be a prototype or a component of a larger project related to aviation technology. From behind a blue screen, the instructor speaks directly to the viewer, providing educational content on the role and function of a flight controller in aviation technology.</w:t>
        <w:br/>
        <w:br/>
        <w:t>The slide visible includes an illustration of a human hand holding a small electronic device with various wires and connectors attached to it, which could be representative of the physical components being discussed. The text on the blue screen reads "What is a flight controller?", indicating that the focus of the instruction is on understanding the role and function of a flight controller in aviation technology.</w:t>
        <w:br/>
        <w:br/>
        <w:t>This image suggests that this is a detailed explanation, possibly part of an educational series or lecture on the topic of flight controllers. The setting appears to be a classroom or workshop environment dedicated to teaching about flight technology.</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role and function of a flight controller, its types, capabilities, and features, which are all mentioned in the frame caption. The correlation is strong because the comment provides a detailed explanation of the technical aspects of flight controllers, aligning with the educational context depicted in the frame caption.</w:t>
      </w:r>
    </w:p>
    <w:p>
      <w:r>
        <w:t>Source: https://www.youtube.com/watch?v=4dmrahCJonM: What is a Flight Controller?</w:t>
      </w:r>
    </w:p>
    <w:p>
      <w:pPr>
        <w:pStyle w:val="Heading1"/>
      </w:pPr>
      <w:r>
        <w:t>Frame: frame_0103.jpg</w:t>
      </w:r>
    </w:p>
    <w:p>
      <w:r>
        <w:t>Caption: The image presents a screenshot of a presentation slide with an overlaid video frame from the YouTube channel Painless300, titled "What is a flight controller?". The video features a man, presumably the host, seated at a desk covered in various components of a flight controller. In his hand, he holds a white controller, which appears to be a flight controller.</w:t>
        <w:br/>
        <w:br/>
        <w:t>On the right side of the image is a video thumbnail featuring the same man speaking in front of a camera, with a microphone and other studio equipment visible in the background. The man appears to be in a room with various items scattered around, suggesting a casual or informal setting.</w:t>
        <w:br/>
        <w:br/>
        <w:t>The slide itself has the title "WHAT IS A FLIGHT CONTROLLER?" displayed at the top in bold white text against a blue background. Below the title are three bullet points providing information about what a flight controller is, what it does, and how it works:</w:t>
        <w:br/>
        <w:br/>
        <w:t>- It enables us to control our own flight by connecting all the other controllers of our plane using radio or other wireless means.</w:t>
        <w:br/>
        <w:t xml:space="preserve"> </w:t>
        <w:br/>
        <w:t>- Flight controllers are the only components in your airplane that you can buy from stores without an FAA license.</w:t>
        <w:br/>
        <w:t xml:space="preserve"> </w:t>
        <w:br/>
        <w:t>- Some flight controllers are sold as "kit" which means you will have to build it yourself along with all the other components of your plane to fly.</w:t>
        <w:br/>
        <w:br/>
        <w:t>These bullet points explain that a flight controller is used for personal aircraft, connects other components of the plane, can be purchased without an FAA license, and some types require assembly from kit form.</w:t>
        <w:br/>
        <w:br/>
        <w:t>The slide also includes a list of topics covered in the presentation, such as:</w:t>
        <w:br/>
        <w:br/>
        <w:t>- "What is a flight controller?"</w:t>
        <w:br/>
        <w:t>- "Flight control system."</w:t>
        <w:br/>
        <w:t>- "How to set up a flight controller."</w:t>
        <w:br/>
        <w:t>- "Basic flight control operations."</w:t>
        <w:br/>
        <w:br/>
        <w:t>Below these topics are diagrams and text that seem to be explaining the concept of flight control systems, possibly including illustrations or models of such systems. The text and diagrams are partially obscured by the overlaid video thumbnail.</w:t>
        <w:br/>
        <w:br/>
        <w:t>The background of the video is a blue screen with white text that reads "Flight controller options", making it easy for viewers to understand the content of the video. The title and description of the video are written in a simple and straightforward manner, indicating that the video aims to explain the concept of a flight controller to viewers who are new to the subject.</w:t>
      </w:r>
    </w:p>
    <w:p>
      <w:r>
        <w:t>No strongly correlated comments found for this frame.</w:t>
      </w:r>
    </w:p>
    <w:p>
      <w:pPr>
        <w:pStyle w:val="Heading1"/>
      </w:pPr>
      <w:r>
        <w:t>Frame: frame_0104.jpg</w:t>
      </w:r>
    </w:p>
    <w:p>
      <w:r>
        <w:t>Caption: The image displays a presentation slide with the title "What is a flight controller?" at the top, accompanied by a question posed as slide text: "Flight Controller — What does it do? Who invented it? What are some flight controllers we know about?" Below this information, an illustration with text explains that flight controllers control aircraft and mentions popular options like the Arduino Nano and Pixhawk.</w:t>
        <w:br/>
        <w:br/>
        <w:t>The presenter, a man wearing a gray shirt, is seen on the right side of the screen, possibly recording a video or conducting a live session. The room behind him features various items, including what appears to be a computer mouse on the desk. Two images are embedded in the slide: one at the top left corner showing an electronic device that could be an actual flight controller or related component, and another illustration explaining aspects of flight controllers.</w:t>
        <w:br/>
        <w:br/>
        <w:t>The plain white background provides contrast for the text and images, suggesting this is part of an educational video or tutorial aimed at explaining the concept of a flight controller in the context of remote control or hobbyist aviation.</w:t>
      </w:r>
    </w:p>
    <w:p>
      <w:r>
        <w:t>No strongly correlated comments found for this frame.</w:t>
      </w:r>
    </w:p>
    <w:p>
      <w:pPr>
        <w:pStyle w:val="Heading1"/>
      </w:pPr>
      <w:r>
        <w:t>Frame: frame_0105.jpg</w:t>
      </w:r>
    </w:p>
    <w:p>
      <w:r>
        <w:t>Caption: The image shows a presentation slide with a photograph of a flight controller mounted on an electronic board. The controller has multiple wires connected to it, indicating its role in controlling the flight of a drone. There are also diagrams and text related to the components on the board and their functions. The title at the top of the slide reads "WHAT IS A FLIGHT CONTROLLER?", suggesting that the content of the presentation is educational, aimed at teaching about flight controllers in drones or other aerial vehicles.</w:t>
        <w:br/>
        <w:br/>
        <w:t>The slide includes a definition of a flight controller and mentions that it receives input from accelerometers, gyros, and magnetometers to control the drone's movement. The explanatory text is accompanied by diagrams illustrating these components and their interactions within the flight control system. In the lower part of the slide, the text explains how a flight controller works: it receives input from various sensors (accelerometers, gyros, and magnetometers), processes this data, and adjusts the drone's movements accordingly.</w:t>
        <w:br/>
        <w:br/>
        <w:t>The overall setting suggests that the presentation is being delivered in a classroom or educational environment, where the instructor is teaching about flight controllers in a practical or theoretical context. The blue tinted background with a metallic grid in the image represents a stage or a classroom setting, giving an academic or educational context to the image.</w:t>
      </w:r>
    </w:p>
    <w:p>
      <w:r>
        <w:t>No strongly correlated comments found for this frame.</w:t>
      </w:r>
    </w:p>
    <w:p>
      <w:pPr>
        <w:pStyle w:val="Heading1"/>
      </w:pPr>
      <w:r>
        <w:t>Frame: frame_0106.jpg</w:t>
      </w:r>
    </w:p>
    <w:p>
      <w:r>
        <w:t>Caption: The image shows a classroom or educational setting where someone appears to be teaching about flight controllers. At the front of the room, there is a large screen displaying an open flight controller board with various components attached and a person holding up a small model of the same type of board. The model is slightly out of focus in comparison to the main subject on the screen.</w:t>
        <w:br/>
        <w:br/>
        <w:t>On the screen, there are texts and diagrams providing information about the flight controller, including the text "What is a flight controller?" which indicates that the topic of the lesson is the function and purpose of a flight controller in drone or model aircraft technology. The person appears to be in the process of explaining this concept, possibly pointing at the screen or the model to emphasize their explanation.</w:t>
        <w:br/>
        <w:br/>
        <w:t>The room itself has a clean, whiteboard surface on one wall, which suggests an educational or technical environment conducive to teaching and learning about electronics and engineering. There is also a person sitting at a desk with a laptop open in front of them, likely engaged in the same topic as the teacher or involved in a related activity.</w:t>
        <w:br/>
        <w:br/>
        <w:t>This scene conveys a hands-on educational experience, focusing on practical demonstrations and real-world examples to help students understand the concepts being taught. According to the video tutorial hosted on the Painless 360 YouTube channel, flight controllers are the brains of the drone, controlling its movements and responses to the environment. The tutorial also provides information about the different types of flight controllers, such as quadcopter, fixed-wing, and multi-rotor controllers.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such as the function of a flight controller, its components, types (e.g. F4, F7), firmware options (Betaflight, INAV, Ardupilot), and features like loiter and return-to-home functions, which are all relevant to the educational setting shown in the image.</w:t>
      </w:r>
    </w:p>
    <w:p>
      <w:r>
        <w:t>Source: https://www.youtube.com/watch?v=4dmrahCJonM: What is a Flight Controller?</w:t>
      </w:r>
    </w:p>
    <w:p>
      <w:pPr>
        <w:pStyle w:val="Heading1"/>
      </w:pPr>
      <w:r>
        <w:t>Frame: frame_0107.jpg</w:t>
      </w:r>
    </w:p>
    <w:p>
      <w:r>
        <w:t>Caption: "Explore the world of **Flight Controller Tutorials**! Dive into a comprehensive journey of learning, where we carefully integrate two captions to bring you the most detailed and informative tutorial on flight controllers. In this tutorial, we will cover the basics of flight controllers, including their role in stabilizing drones, the different types of sensors used for navigation, and the importance of calibration. We'll also delve into advanced topics such as adjusting PID settings, configuring flight modes, and troubleshooting common issues. Whether you're a beginner or an experienced drone pilot, this tutorial is designed to help you master the art of **Flight Controller Tutorials**!"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including flight controllers, sensors, calibration, PID settings, flight modes, troubleshooting, and GPS-enabled features. The comment also mentions specific types of flight controllers, firmware options, and communication protocols, which are all covered in the caption.</w:t>
      </w:r>
    </w:p>
    <w:p>
      <w:r>
        <w:t>Source: https://www.youtube.com/watch?v=4dmrahCJonM: What is a Flight Controller?</w:t>
      </w:r>
    </w:p>
    <w:p>
      <w:pPr>
        <w:pStyle w:val="Heading1"/>
      </w:pPr>
      <w:r>
        <w:t>Frame: frame_0108.jpg</w:t>
      </w:r>
    </w:p>
    <w:p>
      <w:r>
        <w:t>Caption: The image shows a person working with an electronic device, specifically a flight controller for a drone. The flight controller is on a desk with various wires connected to it, and the person is holding it up with their right hand. On the left side of the image, there are diagrams or schematics showing connections and possibly circuit designs, which might represent the structure or layout of the flight controller's connections or the internal circuitry of the device itself.</w:t>
        <w:br/>
        <w:br/>
        <w:t>The text overlaying the image indicates that the flight controller is being demonstrated or explained in a presentation or instructional context. The question "What is a flight controller?" suggests an educational purpose for the image, likely aimed at teaching about the role of a flight controller in drone operation.</w:t>
        <w:br/>
        <w:br/>
        <w:t>In the background, there is a slide with a diagram featuring multiple wires and connectors, which may represent the connections or internal circuitry of the device. Although some text on the slide is visible, it is not entirely clear due to the resolution and angle of the image.</w:t>
        <w:br/>
        <w:br/>
        <w:t>This image appears to be part of a workshop or classroom environment focused on practical electronics or engineering education, where students can learn about flight controllers and their applications.</w:t>
        <w:br/>
        <w:br/>
        <w:t>In conjunction with this image, the video tutorial from the Painless3D YouTube channel provides an informative and educational introduction to the topic of flight controllers. The video begins by emphasizing the importance of understanding the components of a flight controller through a close-up shot of a flying quadcopter.</w:t>
        <w:br/>
        <w:br/>
        <w:t>The video then explains the different types of flight controllers available, including the latest quadcopter controllers and others, as well as their various features such as customization and personalization options for flight plans. Finally, the video concludes with a call to action, encouraging viewers to learn more about flight controllers and how they can be used in various applications.</w:t>
        <w:br/>
        <w:br/>
        <w:t>The overall tone of both the image and the video is educational, aiming to help viewers understand the complex world of flight controllers and their significance in drone operation.</w:t>
      </w:r>
    </w:p>
    <w:p>
      <w:r>
        <w:t>No strongly correlated comments found for this frame.</w:t>
      </w:r>
    </w:p>
    <w:p>
      <w:pPr>
        <w:pStyle w:val="Heading1"/>
      </w:pPr>
      <w:r>
        <w:t>Frame: frame_0109.jpg</w:t>
      </w:r>
    </w:p>
    <w:p>
      <w:r>
        <w:t>Caption: The image appears to be a slide from an educational presentation related to flight controllers, specifically drones or small unmanned aerial vehicles (UAVs). It features a photograph of a drone with its flight controller visible and connected to the UAV's structure, which includes propellers and other mechanical components. The slide poses a question: "What is a flight controller?" suggesting that the focus of the presentation or discussion is explaining what a flight controller is and how it works within the context of drone technology.</w:t>
        <w:br/>
        <w:br/>
        <w:t>The diagram provides a clear visual representation of the flight controller's components and their functions, illustrating the internal mechanisms responsible for controlling the drone's movements and orientation. Additionally, two bullet points provide information about flight controllers: they use accelerometers to measure acceleration and gyroscopes to measure rotation rate.</w:t>
        <w:br/>
        <w:br/>
        <w:t>The text accompanying the diagram explains that a flight controller is a computer-controlled device that allows the pilot to control the movement of an unmanned vehicle. It receives commands from the pilot, processes them, and sends instructions to the vehicle's motors and other systems. The text also mentions that flight controllers come in various forms, including single-board and multi-board controllers, and are commonly used in racing drones, recreational flying, and even some commercial applications.</w:t>
        <w:br/>
        <w:br/>
        <w:t>Overall, this slide is designed to educate viewers about the function of flight controllers in drones and how they incorporate accelerometers and gyroscopes into their operation.</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specifically flight controllers' functions, components, and capabilities. The mention of accelerometers, gyroscopes, and electronic speed controllers (ESC) aligns with the information provided in the caption. Additionally, the comment highlights various flight controller types, firmware options, and advanced GPS-enabled features, which are all relevant to the topic of flight controllers as presented in the caption.</w:t>
      </w:r>
    </w:p>
    <w:p>
      <w:r>
        <w:t>Source: https://www.youtube.com/watch?v=4dmrahCJonM: What is a Flight Controller?</w:t>
      </w:r>
    </w:p>
    <w:p>
      <w:pPr>
        <w:pStyle w:val="Heading1"/>
      </w:pPr>
      <w:r>
        <w:t>Frame: frame_0110.jpg</w:t>
      </w:r>
    </w:p>
    <w:p>
      <w:r>
        <w:t>Caption: The image displays a digital presentation slide with the title "What is a flight controller?" at the top in white text against a black background. Below the title, there's an explanation that reads, "Flight controller: A small computer used to control the drone's flight." The slide features a photograph of a hand holding a quadcopter drone with its propellers and control board visible. In the bottom right corner, the person is adjusting the wiring on the drone, including connecting or disconnecting components.</w:t>
        <w:br/>
        <w:br/>
        <w:t>To the left of the photograph, there is a bullet point stating, "Flight controllers are used to control all flight components: Pitch, Yaw and Roll." This text explains that flight controllers manage the orientation and movement of the drone in three dimensions. Additionally, some flight controllers are compact enough to fit inside a pocket or even sit on top of a coin, as mentioned in the bottom right corner of the slide.</w:t>
        <w:br/>
        <w:br/>
        <w:t>A smaller inset image within the main photograph shows a close-up view of the drone's control board with electronic components like resistors, capacitors, and connectors. This detailed view highlights the complexity and precision required for flight controllers to function properly. The video description from the Painless30 YouTube channel, titled "What is a flight controller?", provides further information about different flight controller options, including wired or wireless controllers, as well as how to set up the flight controller for the drone. Overall, this educational teaching aid is designed to teach about the role of flight controllers in drone technology and can be used in a workshop or classroom setting.</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such as flight controllers, servos, ESCs, radio receivers, firmware options like Betaflight, INAV, and Ardupilot. The comment also references similar settings and goals mentioned in the caption, including controlling movement, stabilization, autonomy, and GPS-enabled features.</w:t>
      </w:r>
    </w:p>
    <w:p>
      <w:r>
        <w:t>Source: https://www.youtube.com/watch?v=4dmrahCJonM: What is a Flight Controller?</w:t>
      </w:r>
    </w:p>
    <w:p>
      <w:pPr>
        <w:pStyle w:val="Heading1"/>
      </w:pPr>
      <w:r>
        <w:t>Frame: frame_0111.jpg</w:t>
      </w:r>
    </w:p>
    <w:p>
      <w:r>
        <w:t>Caption: The image presents an instructional video or slide on what a flight controller is. The tutorial is set against a blue background and features a drone with its internal components exposed, including the flight controller and other electronic components. The text in the image provides a basic introduction to what a flight controller does within the context of drone operation.</w:t>
        <w:br/>
        <w:br/>
        <w:t>According to the text, a flight controller is essentially a small computer inside the drone that is responsible for reading sensors' data and making decisions about how to move the drone through its motors. This is demonstrated by the visual content, which shows the drone's internal components, including the flight controller and motors, providing a concrete example of what the flight controller looks like and how it is integrated into the drone.</w:t>
        <w:br/>
        <w:br/>
        <w:t>The tutorial also explains that flight controllers are the brains of a drone, controlling its movements, and provides information on flight controller options, suggesting that there are different types of flight controllers available for drones. The tutorial concludes with a call to action, inviting viewers to follow the link provided for more information.</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components described in the caption, including flight controllers' role in reading sensors' data, controlling motors, and interpreting radio receiver signals. It also covers different types of flight controllers, firmware options, and advanced features like GPS-enabled functions and communication protocols.</w:t>
      </w:r>
    </w:p>
    <w:p>
      <w:r>
        <w:t>Source: https://www.youtube.com/watch?v=4dmrahCJonM: What is a Flight Controller?</w:t>
      </w:r>
    </w:p>
    <w:p>
      <w:pPr>
        <w:pStyle w:val="Heading1"/>
      </w:pPr>
      <w:r>
        <w:t>Frame: frame_0112.jpg</w:t>
      </w:r>
    </w:p>
    <w:p>
      <w:r>
        <w:t>Caption: The image shows a presentation slide titled "WHAT IS A FLIGHT CONTROLLER?" designed for an educational purpose, likely intended for students or hobbyists interested in drone technology. At the top of the slide, there's a photograph of a flight controller with various electronic components attached to it, resembling the central processing unit (CPU) of a drone. The text on the slide explains that the flight controller is the "brain" of a drone and has many sensors on its surface. It states that the flight controller controls multiple drones simultaneously and can control speed and direction of each one.</w:t>
        <w:br/>
        <w:br/>
        <w:t>The slide also includes an illustration at the bottom left corner depicting a person's hands holding what appears to be a model or prototype of a drone, suggesting that the presentation may include a demonstration or hands-on activity related to the flight controller. Additionally, the diagram on the slide provides information about various components of a drone, including a propeller, motor, battery, and camera.</w:t>
        <w:br/>
        <w:br/>
        <w:t>The image has been shared on social media platforms like Twitter and Instagram, as indicated by the handles "@flybys" and "@flightcontrollers," which are likely the accounts of the individuals or organization conducting the presentation. The slide seems to be part of an online learning course or tutorial aimed at explaining the concept of flight controllers in drone technology, offering a range of options such as "F4", "F5", and "F6".</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components described in the caption, such as flight controllers, servos, ESCs, radio receivers, firmware options like Betaflight, INAV, and Ardupilot, and features like loiter and return-to-home functions. The language used in the comment is specific to drone technology and explains the concepts presented in the caption.</w:t>
      </w:r>
    </w:p>
    <w:p>
      <w:r>
        <w:t>Source: https://www.youtube.com/watch?v=4dmrahCJonM: What is a Flight Controller?</w:t>
      </w:r>
    </w:p>
    <w:p>
      <w:pPr>
        <w:pStyle w:val="Heading1"/>
      </w:pPr>
      <w:r>
        <w:t>Frame: frame_0113.jpg</w:t>
      </w:r>
    </w:p>
    <w:p>
      <w:r>
        <w:t>Caption: The image appears to be a screenshot from a YouTube video titled "What is a flight controller?" featuring a man standing in front of a blue backdrop, holding a black object that seems to be the flight controller itself. The background is blurred but suggests an indoor setting, possibly a studio or a classroom.</w:t>
        <w:br/>
        <w:br/>
        <w:t>In the overlaid text box, the main text reads, "WHAT IS A FLIGHT CONTROLLER? DIFFERENT TYPES OF LANGUAGE CONTROLLER." This indicates that the video presentation is discussing the role and different types of language controllers in aviation, which could be related to technical or linguistic topics relevant to flight controllers. The additional contextual information, "NOTES ON THE DIFFERENT TYPES OF LANGUAGE CONTROLLER," implies that the man is either speaking on these different types or explaining them in detail.</w:t>
        <w:br/>
        <w:br/>
        <w:t>The video provides a brief overview of what a flight controller is, describing it as a different type of controller than others, with more connections including GPS, I2C, and 2G/3G. The video also mentions the use of specific components such as MPU-6050, GPS, and 2G/3G module. Furthermore, the man concludes by stating that the use of a disposable pot for making a circuit is mentioned. The overall tone of the video is informative and educational, aiming to educate viewers on the concept of flight controllers.</w:t>
        <w:br/>
        <w:br/>
        <w:t>The image captures a moment from this educational presentation that likely discusses specialized equipment or methodologies used in aviation to aid pilots in operating their aircraft, possibly through voice commands rather than traditional physical controls.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such as flight controllers, servos, ESCs, radio receivers, GPS-enabled features, UARTs, I²C, and FPV flying. The comment also mentions specific types of flight controllers (F4, F7, H7) and firmware options (Betaflight, INAV, Ardupilot), which are alluded to in the caption as 'different types' of language controllers.</w:t>
      </w:r>
    </w:p>
    <w:p>
      <w:r>
        <w:t>Source: https://www.youtube.com/watch?v=4dmrahCJonM: What is a Flight Controller?</w:t>
      </w:r>
    </w:p>
    <w:p>
      <w:pPr>
        <w:pStyle w:val="Heading1"/>
      </w:pPr>
      <w:r>
        <w:t>Frame: frame_0114.jpg</w:t>
      </w:r>
    </w:p>
    <w:p>
      <w:r>
        <w:t>Caption: The image appears to be a screenshot of a video presentation on the YouTube channel Painless 300, titled "What is a Flight Controller?" The man in the video is seated at a desk wearing a gray shirt and discussing different types of flight controllers. He explains that a flight controller is a computer that controls the flight of an unmanned aerial vehicle.</w:t>
        <w:br/>
        <w:br/>
        <w:t>The video also delves into the roles and responsibilities of flight controllers in commercial aviation, defining them as responsible for ensuring safe takeoffs and landings, and maintaining aircraft in the air. The duties listed include monitoring weather conditions, managing fuel levels, coordinating with air traffic control, ensuring the aircraft is ready for takeoff or landing, maintaining awareness of the surrounding airspace, adjusting altitude and heading to maintain safe distances from other aircraft, and communicating with pilots during critical phases of flight.</w:t>
        <w:br/>
        <w:br/>
        <w:t>The video also highlights the key skills required for a flight controller, including attention to detail, ability to work under pressure, excellent communication skills, knowledge of aviation safety regulations, and familiarity with aircraft systems and procedures.</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settings described in the caption, specifically mentioning flight controllers' roles in managing servos and ESCs, different types of flight controllers, firmware options, and advanced features like GPS-enabled functions. The only difference is that the caption also covers flight controllers in commercial aviation, while the comment focuses on their use in model aircraft.</w:t>
      </w:r>
    </w:p>
    <w:p>
      <w:r>
        <w:t>Source: https://www.youtube.com/watch?v=4dmrahCJonM: What is a Flight Controller?</w:t>
      </w:r>
    </w:p>
    <w:p>
      <w:pPr>
        <w:pStyle w:val="Heading1"/>
      </w:pPr>
      <w:r>
        <w:t>Frame: frame_0115.jpg</w:t>
      </w:r>
    </w:p>
    <w:p>
      <w:r>
        <w:t>Caption: The image displays a presentation slide titled "Flight Controller" with educational and informative style, likely used in a classroom or online teaching setting to explain the concept of a flight controller to students. The slide is part of a larger course or curriculum on aviation technology or engineering.</w:t>
        <w:br/>
        <w:br/>
        <w:t>At the top of the slide, there's a question "What is a flight controller?" followed by an explanation that says, "In simple terms, it's a different type of logic controller used in the aviation industry." Below the title, there are two images on the right side of the slide. The top image shows a person sitting at a desk with their hand pointing downward as if explaining something. The bottom image is a photo of a flight controller device, which appears to be a small box with various electronic components and ports visible on its surface.</w:t>
        <w:br/>
        <w:br/>
        <w:t>In the video tutorial accompanying this slide, a man sitting at a desk explains that there are different types of flight controllers, including general and specific ones. He emphasizes that these controllers are distinct in that they are not built to control the same model or build. The general flight controller has more connections than the specific one and can control both GPS and other sensors.</w:t>
        <w:br/>
        <w:br/>
        <w:t>The background of the slide features an overlaid blue grid pattern, providing contrast to the white slide. In the top left corner, there's a text that reads "FramEducation" followed by a logo of a globe with an airplane around it, suggesting a global context for the presentation. The overall style and content suggest that this image is part of a larger educational series on aviation technology or engineering, likely presented on the Painless 3D YouTube channel.</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such as flight controllers, servos, ESCs, radio receivers, GPS-enabled features, and communication protocols. The caption's explanation of different types of flight controllers is also echoed in the comment's mention of F4, F7, and H7 models. The only minor difference is that the caption focuses on the educational aspect, while the comment delves deeper into specific technical details and advanced features.</w:t>
      </w:r>
    </w:p>
    <w:p>
      <w:r>
        <w:t>Source: https://www.youtube.com/watch?v=4dmrahCJonM: What is a Flight Controller?</w:t>
      </w:r>
    </w:p>
    <w:p>
      <w:pPr>
        <w:pStyle w:val="Heading1"/>
      </w:pPr>
      <w:r>
        <w:t>Frame: frame_0116.jpg</w:t>
      </w:r>
    </w:p>
    <w:p>
      <w:r>
        <w:t>Caption: The image displays a computer monitor with a slide open, featuring a presentation about the different types of flight controllers. At the top of the slide, there is bold text that reads "WHAT IS A FLIGHT CONTROLLER?" and beneath it, three bullet points describing the differences between various flight control systems: Differential servo system, Analog control system, and Digital control system. Each point includes a brief explanation of its respective flight control system, with the current topic being discussed or taught by the person in the image appearing to be the differential servo system.</w:t>
        <w:br/>
        <w:br/>
        <w:t>The slide also features an equation:</w:t>
        <w:br/>
        <w:br/>
        <w:t>\[ \dot{x}(t) = u(t) - k(x(t)- x_{set}(t)) \]</w:t>
        <w:br/>
        <w:br/>
        <w:t>This equation represents a feedback control system, where \( x(t) \) is the state of the system (possibly representing some form of control input or error), \( u(t) \) represents the command input, \( k \) is the feedback gain, and \( x_{set}(t) \) is the desired setpoint for the system.</w:t>
        <w:br/>
        <w:br/>
        <w:t>In the lower right corner of the image, there's a person with glasses sitting in front of a laptop and microphone setup, seemingly leading or participating in the presentation. The individual appears to be speaking about the slide content, as suggested by their body language and facial expression. The background is out of focus, but it looks like a workspace setting with some electronic equipment visible.</w:t>
        <w:br/>
        <w:br/>
        <w:t>This image is part of an educational video on YouTube, titled "Painless 360" and created by the channel's creator. The video aims to provide information about different types of flight controllers and their functions, serving as a valuable resource for those interested in the topic.</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such as flight controllers, servos, ESCs, firmware options, and features like loiter and return-to-home functions. The correlation is strong because the comment specifically mentions the different types of flight controllers (F4, F7, H7) and their capabilities, which are also discussed in the caption.</w:t>
      </w:r>
    </w:p>
    <w:p>
      <w:r>
        <w:t>Source: https://www.youtube.com/watch?v=4dmrahCJonM: What is a Flight Controller?</w:t>
      </w:r>
    </w:p>
    <w:p>
      <w:pPr>
        <w:pStyle w:val="Heading1"/>
      </w:pPr>
      <w:r>
        <w:t>Frame: frame_0117.jpg</w:t>
      </w:r>
    </w:p>
    <w:p>
      <w:r>
        <w:t>Caption: The image appears to be a screenshot from a video call or online presentation on flight controller technology, likely related to an aerospace engineering course or seminar. The presenter, dressed in a red shirt and seated in front of a microphone, discusses different types of flight controllers.</w:t>
        <w:br/>
        <w:br/>
        <w:t>On the screen, there is a slide with the title "WHAT IS A FLIGHT CONTROLLER?" and a subtitle "DIFFERENT TYPOLOGIES OF FLIGHT CONTROLLER." The slide outlines three bullet points explaining different types of flight controllers:</w:t>
        <w:br/>
        <w:br/>
        <w:t>1. Single controller</w:t>
        <w:br/>
        <w:t>2. Different controller configurations (e.g., multi-controller, multi-role)</w:t>
        <w:br/>
        <w:t>3. Comparison of single and multiple controllers with respect to performance, complexity, and cost</w:t>
        <w:br/>
        <w:br/>
        <w:t>The presentation also includes a diagram illustrating the structure of an FPGA (Field-Programmable Gate Array), which appears to be related to the context of flight control systems. The diagram shows a block labeled "Flight Controller" connected to various input and output modules such as GPS, accelerometer, gyroscope, etc.</w:t>
        <w:br/>
        <w:br/>
        <w:t>In addition to these technical details, the presentation touches on other topics relevant to flight controller technology, including digital signal processing (DSP), Kalman filters, and PID controllers. Although the text is too small to read in detail from this image, it suggests that these concepts are discussed in the context of flight control systems.</w:t>
        <w:br/>
        <w:br/>
        <w:t>The video, titled "What is a flight controller?" by the Painless300 YouTube channel, provides an overview of different types of flight controllers, which are designed for various purposes and have connections such as GPS, autopilot, and cellular networks. The video also mentions the use of Arduino for personal projects, presented in a blue and white color scheme.</w:t>
      </w:r>
    </w:p>
    <w:p>
      <w:r>
        <w:t>No strongly correlated comments found for this frame.</w:t>
      </w:r>
    </w:p>
    <w:p>
      <w:pPr>
        <w:pStyle w:val="Heading1"/>
      </w:pPr>
      <w:r>
        <w:t>Frame: frame_0118.jpg</w:t>
      </w:r>
    </w:p>
    <w:p>
      <w:r>
        <w:t>Caption: The image shows a presentation slide with an associated photograph of a flight controller, which is the central object in the photograph. The flight controller appears to be made from wood and is equipped with electronic components such as wires and a control board that includes a microprocessor (visible as the small green rectangular chip). The slide contains text that reads "WHAT IS A FLIGHT CONTROLLER?" followed by an explanation stating, "A flight controller is a device in an aircraft which uses different types of input to determine its position and movement." The slide also includes a list of bullet points providing more information about the role of a flight controller:</w:t>
        <w:br/>
        <w:br/>
        <w:t>- Maintains balance</w:t>
        <w:br/>
        <w:t>- Responds to sensors</w:t>
        <w:br/>
        <w:t>- Adjusts servos for precise control</w:t>
        <w:br/>
        <w:t>- Accelerometers, Gyros, Magnetometers</w:t>
        <w:br/>
        <w:br/>
        <w:t>The person shown in the image is holding the model flight controller and seems to be either demonstrating it or preparing to give a lecture on its function. The slide provides educational context by explaining the concept of a flight controller and its role within an aircraft's control system. According to a video description labeled as "painless380" (though the video itself is not visible in the image), different types of flight controllers are available for different builds and models, and they are connected to the main board via UARTs, GPS, and other interfaces. This information suggests that there may be various types of flight controllers designed for specific applications or aircraft configurations.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specifically mentioning flight controllers, servos, ESCs, firmware options like Betaflight and Ardupilot, GPS-enabled features, communication protocols, and FPV flying. The correlation is strong due to the detailed explanations of flight controller capabilities and their applications.</w:t>
      </w:r>
    </w:p>
    <w:p>
      <w:r>
        <w:t>Source: https://www.youtube.com/watch?v=4dmrahCJonM: What is a Flight Controller?</w:t>
      </w:r>
    </w:p>
    <w:p>
      <w:pPr>
        <w:pStyle w:val="Heading1"/>
      </w:pPr>
      <w:r>
        <w:t>Frame: frame_0119.jpg</w:t>
      </w:r>
    </w:p>
    <w:p>
      <w:r>
        <w:t>Caption: The image is a screenshot from a YouTube video titled "What is a flight controller?" hosted on the Painless 3D channel. The video, which aims to be "painless" and easy to understand, discusses different types of flight controllers, including the Arduino and the Raspberry Pi. It also explains that flight controllers can be built from scratch and are not limited to any one specific model. Furthermore, the video highlights the versatility of flight controllers, demonstrating their potential applications in various tasks such as GPS, 3D printing, and making a homemade drone.</w:t>
        <w:br/>
        <w:br/>
        <w:t>Visible in the image is a title slide with the question "WHAT IS A FLIGHT CONTROLLER?" accompanied by an educational explanation that reads: "Another type of microcontroller, different from a standard type of microcontroller. It is used to control the flight of a drone." Below this text are diagrams and bullet points illustrating the components and functions of a flight controller.</w:t>
        <w:br/>
        <w:br/>
        <w:t>In addition to the text-based information, the image includes a photograph showing a human hand holding an electronic board labeled "FLIGHT CONTROLLER" with various electronic components visible on its surface. The board features multiple connectors and LEDs, indicating its complexity and the technology it represents. This tangible representation provides a visual example of the device being discussed in the video.</w:t>
        <w:br/>
        <w:br/>
        <w:t>The overall purpose of this image appears to be educational, aiming to inform or teach about flight controllers in the context of drone operation. It is likely used for educational purposes, perhaps in a workshop, class, or online tutorial that aims to explain the role of flight controllers in unmanned aerial vehicles (UAVs).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Both mention flight controllers, their capabilities, firmware options, and applications in model aircraft. The comment also explains the functions of servos, ESCs, radio receivers, and GPS-enabled features, all of which are mentioned or implied in the caption. While there may be some minor differences in terminology or emphasis, the overall connection between the comment and caption is strong.</w:t>
      </w:r>
    </w:p>
    <w:p>
      <w:r>
        <w:t>Source: https://www.youtube.com/watch?v=4dmrahCJonM: What is a Flight Controller?</w:t>
      </w:r>
    </w:p>
    <w:p>
      <w:pPr>
        <w:pStyle w:val="Heading1"/>
      </w:pPr>
      <w:r>
        <w:t>Frame: frame_0120.jpg</w:t>
      </w:r>
    </w:p>
    <w:p>
      <w:r>
        <w:t>Caption: The image depicts a YouTube tutorial titled "What is a flight controller?" presented by a man using a drone placed on a blue background with the question "What is a flight controller?" written on it. The tutorial explains that a flight controller is a device that controls the flight of a drone, and there are different types of flight controllers designed for various purposes. The presentation highlights a small model airplane equipped with a liquid-based flight controller, which is visually emphasized and noted as being unique due to its cooling mechanism or ability to be cooled.</w:t>
        <w:br/>
        <w:br/>
        <w:t>The slide includes bullet points detailing the functions and capabilities of this type of flight controller:</w:t>
        <w:br/>
        <w:br/>
        <w:t>1. It controls the vehicle (in this context, the small model airplane).</w:t>
        <w:br/>
        <w:t>2. It has sensors and actuators.</w:t>
        <w:br/>
        <w:t>3. It interfaces with different types of inputs and outputs.</w:t>
        <w:br/>
        <w:t>4. It has the ability to be programmed and reprogrammed.</w:t>
        <w:br/>
        <w:t>5. The model in the foreground features a red light illuminated, potentially indicating a specific status or error condition within the flight controller system.</w:t>
        <w:br/>
        <w:br/>
        <w:t>A text box provides additional information on the components that make up a flight controller. The video concludes with the phrase "Painless 300".</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Both the video and the comment explain the functions and capabilities of a flight controller, including its sensors, actuators, programming, and firmware options. The comment also mentions specific types of flight controllers (F4, F7, H7) and features (loiter, return-to-home, FPV flying), which are visually emphasized in the video caption.</w:t>
      </w:r>
    </w:p>
    <w:p>
      <w:r>
        <w:t>Source: https://www.youtube.com/watch?v=4dmrahCJonM: What is a Flight Controller?</w:t>
      </w:r>
    </w:p>
    <w:p>
      <w:pPr>
        <w:pStyle w:val="Heading1"/>
      </w:pPr>
      <w:r>
        <w:t>Frame: frame_0121.jpg</w:t>
      </w:r>
    </w:p>
    <w:p>
      <w:r>
        <w:t>Caption: The image shows a video call with a person on the other end of the connection, who appears to be demonstrating an aircraft model and its control system. On the screen, there's a small camera capturing the flight controller, which is the device that manages the aircraft's movement and navigation. This flight controller has various wires and connections attached to it, suggesting it is being used or tested.</w:t>
        <w:br/>
        <w:br/>
        <w:t>The instructor is likely teaching about flight controllers, how they interface with different types of devices such as sensors, motors, and possibly a remote control or ground station software for controlling the aircraft's movement in real-time or during autonomous flight. The setting appears to be a home or office environment, indicated by the domestic-style door in the background.</w:t>
        <w:br/>
        <w:br/>
        <w:t>The text "WHAT IS A FLIGHT CONTROLLER" suggests that this is a topic being discussed or covered in the educational session. Although there are no readable texts, diagrams, or other educational materials visible in the image that provide contextual information about the flight controller or its components, the focus is on the device itself and its immediate surroundings, which include a workspace surface with various cables and a small model aircraft to the right of the flight controller.</w:t>
        <w:br/>
        <w:br/>
        <w:t>The video this screenshot comes from is titled "What is a flight controller?" and hosted on the Painless300 channel. The main content of the video is presented in a slide format, divided into two sections: "Different types of flight controllers" and "What is a flight controller?". This section provides an overview of the different types of flight controllers available, explaining their functions and importance in flight simulations and model aircraft.</w:t>
        <w:br/>
        <w:br/>
        <w:t>A diagram of a flight controller is also included to illustrate the components and their functions. The diagram is a simplified representation of a flight controller, showing the various components such as the microcontroller, GPS module, and 3D accelerometer.</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components described in the caption, including flight controllers, servos, ESCs, microcontrollers, GPS modules, and accelerometers. It also mentions firmware options, communication protocols, and advanced features like loiter and return-to-home functions, which are all referenced in the caption.</w:t>
      </w:r>
    </w:p>
    <w:p>
      <w:r>
        <w:t>Source: https://www.youtube.com/watch?v=4dmrahCJonM: What is a Flight Controller?</w:t>
      </w:r>
    </w:p>
    <w:p>
      <w:pPr>
        <w:pStyle w:val="Heading1"/>
      </w:pPr>
      <w:r>
        <w:t>Frame: frame_0122.jpg</w:t>
      </w:r>
    </w:p>
    <w:p>
      <w:r>
        <w:t>Caption: The image shows a slide presentation with an educational context, featuring a photo of a person interacting with a flight controller setup that includes an electronic board, wires, a camera, and other components of the hardware. The visible text on the slide reads: "WHAT IS A FLIGHT CONTROLLER?" The presentation appears to be explaining the concept of a flight controller, specifically in the context of drones or model aircraft, focusing on its practical aspects rather than theoretical or academic content.</w:t>
        <w:br/>
        <w:br/>
        <w:t>In a related YouTube video titled "What is a flight controller?" by Painless 3D, a close-up of a model airplane equipped with a single-board flight controller is featured. The flight controller controls the airplane's flight, including speed, altitude, and direction, and has built-in GPS and GSM modules for communication. The video highlights that there are different types of flight controllers, and this particular one is designed for use in model airplanes.</w:t>
        <w:br/>
        <w:br/>
        <w:t>The combination of these two sources provides a comprehensive overview of what a flight controller is and its role in controlling the flight of drones or model aircraft, emphasizing its practical applications rather than theoretical aspects.</w:t>
      </w:r>
    </w:p>
    <w:p>
      <w:r>
        <w:t>No strongly correlated comments found for this frame.</w:t>
      </w:r>
    </w:p>
    <w:p>
      <w:pPr>
        <w:pStyle w:val="Heading1"/>
      </w:pPr>
      <w:r>
        <w:t>Frame: frame_0123.jpg</w:t>
      </w:r>
    </w:p>
    <w:p>
      <w:r>
        <w:t>Caption: The image presents a slide presentation with text that reads "What is a flight controller?" and includes a subtitle stating "Different types of flight controllers." Below this title, there's an explanation about how a flight controller enables different types of flight, such as stable mode, attitude control, GPS-assisted flight, and manual control. A photograph appears at the bottom left corner of the slide, showing a person interacting with a flight controller system. The individual is holding a device with wires connected to it, which seems to be part of the flight controller setup, possibly during assembly or configuration.</w:t>
        <w:br/>
        <w:br/>
        <w:t>The main focus of the image is the presentation slide, providing an educational context about flight controllers, their purpose, and the various modes they support for aircraft operation. According to a video tutorial on the topic of "What is a flight controller?", available on the Painless300 YouTube channel, a flight controller is a key component in a remote-controlled airplane or drone. It is responsible for managing the airplane's flight, including controlling its altitude, speed, and direction.</w:t>
        <w:br/>
        <w:br/>
        <w:t>The video explains that the flight controller is often built into the model airplane or drone itself and highlights the importance of the Onboard Programmable Module (OPM) and GPS. The OPM is responsible for the airplane's flight programming, while the GPS provides accurate location data. Additionally, a servo is used to control the airplane's movement.</w:t>
        <w:br/>
        <w:br/>
        <w:t>The video tutorial provides a comprehensive overview of what a flight controller is, its role in a remote-controlled airplane or drone, and the connections that enable it to function properly.</w:t>
      </w:r>
    </w:p>
    <w:p>
      <w:r>
        <w:t>No strongly correlated comments found for this frame.</w:t>
      </w:r>
    </w:p>
    <w:p>
      <w:pPr>
        <w:pStyle w:val="Heading1"/>
      </w:pPr>
      <w:r>
        <w:t>Frame: frame_0124.jpg</w:t>
      </w:r>
    </w:p>
    <w:p>
      <w:r>
        <w:t>Caption: The image shows a presentation slide with a photograph of a person interacting with a drone controller. The individual is holding a small black electronic device, which appears to be a remote control for the drone, with their hands positioned as if manipulating buttons on the controller. The background of the photo within the presentation slide depicts an indoor setting, likely a workshop or lab, with a table and some objects that are not clearly identifiable due to the distance and angle of the photograph.</w:t>
        <w:br/>
        <w:br/>
        <w:t>On the slide itself, there is a title at the top in bold white text that reads "What is a flight controller?" Below this title, the slide contains bullet points explaining different aspects of flight controllers:</w:t>
        <w:br/>
        <w:br/>
        <w:t>* "It's an electronic device that controls the drone."</w:t>
        <w:br/>
        <w:t>* "Without it, the drone would fly uncontrollably."</w:t>
        <w:br/>
        <w:t>* "It sends commands to the servos on the drone."</w:t>
        <w:br/>
        <w:t>* "The controller can be modified for DIY projects."</w:t>
        <w:br/>
        <w:br/>
        <w:t>The slide is in English, and the text is clear and legible. The overall purpose of this presentation appears to be educational, aiming to inform viewers about the function and role of flight controllers in drone operation.</w:t>
        <w:br/>
        <w:br/>
        <w:t>Additionally, a video tutorial hosted on the Painless 3D YouTube channel also explores what a flight controller is. Titled "What is a flight controller?", the video shows a person holding a model airplane connected to a computer, using a multimeter to measure voltage on wires. The video explains that different types of flight controllers are available and can be built from scratch or purchased from others. It highlights the importance of connections to the GPS, GPS receiver, and GPS antenna as key components of a flight controller. The tutorial concludes with the message "Follow this tutorial to make your own flight controller".</w:t>
      </w:r>
    </w:p>
    <w:p>
      <w:r>
        <w:t>No strongly correlated comments found for this frame.</w:t>
      </w:r>
    </w:p>
    <w:p>
      <w:pPr>
        <w:pStyle w:val="Heading1"/>
      </w:pPr>
      <w:r>
        <w:t>Frame: frame_0125.jpg</w:t>
      </w:r>
    </w:p>
    <w:p>
      <w:r>
        <w:t>Caption: The image shows a presentation slide with an illustration of a flight controller being held by someone. The slide is titled "What is a flight controller?", and there are bullet points providing information about flight controllers, including different types of flight controllers, how they work, and their importance in modern aircraft.</w:t>
        <w:br/>
        <w:br/>
        <w:t>According to the text on the slide, flight controllers take input from multiple sensors, such as GPS, accelerometers, and gyroscopes, and use this data to control the aircraft's movement. The controller is responsible for maintaining a stable flight path and for coordinating with other components of the aircraft.</w:t>
        <w:br/>
        <w:br/>
        <w:t>Additionally, the video "What is a flight controller?" from Painless 3D provides further insight into the topic. The video starts by explaining what a flight controller is, followed by a description of the different types of flight controllers. The text explains that flight controllers are unique in being built for every model and build, and that their connections go beyond just UARTs and GPS.</w:t>
        <w:br/>
        <w:br/>
        <w:t>The video concludes with an invitation to watch the next video in the series on Painless 3D. Overall, both the slide and the video provide a clear and informative explanation of what a flight controller is and how it works.</w:t>
      </w:r>
    </w:p>
    <w:p>
      <w:r>
        <w:t>No strongly correlated comments found for this frame.</w:t>
      </w:r>
    </w:p>
    <w:p>
      <w:pPr>
        <w:pStyle w:val="Heading1"/>
      </w:pPr>
      <w:r>
        <w:t>Frame: frame_0126.jpg</w:t>
      </w:r>
    </w:p>
    <w:p>
      <w:r>
        <w:t>Caption: The image shows a presentation slide with an accompanying photograph of a flight controller being demonstrated. The text "WHAT IS A FLIGHT CONTROLLER? DIFFERENT TYPES OF FLIGHT CONTROLLERS" is visible on the slide, indicating that the focus is on explaining what a flight controller is and the various types available.</w:t>
        <w:br/>
        <w:br/>
        <w:t>On the right side of the slide, there are bullet points which likely provide additional information about flight controllers, although the specific details are not fully legible in this image. The text "FLIGHT CONTROLLER" at the top suggests that it is a key concept or title of the section being covered.</w:t>
        <w:br/>
        <w:br/>
        <w:t>The photograph on the right side of the slide depicts a flight controller mounted onto what appears to be a drone frame. The controller has various components, such as sensors and motors, which are part of the system responsible for controlling the drone's movement. The text "USB" is visible next to one of the connectors on the controller, suggesting that this component interfaces with a computer or other device via a USB cable.</w:t>
        <w:br/>
        <w:br/>
        <w:t>The slide seems to be used in an educational context, possibly as part of a course or lecture about drones and their components. The instructor appears to be holding the flight controller, using it to point at the various parts while explaining their functions.</w:t>
        <w:br/>
        <w:br/>
        <w:t>In addition, a video on Painless300.com titled "What is a flight controller?" provides a step-by-step guide on how to build a flight controller. The video starts by introducing different types of flight controllers, emphasizing that they are not all the same. It then explains the connections on the flight controller, which are more than just the usual wires. Finally, the video concludes with a focus on GPS technology, highlighting its importance in modern flight controllers.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such as different types of flight controllers, their capabilities, firmware options, and features like GPS-enabled functions. The connection is strong as the comment also mentions servos, ESCs, and radio receivers, which are alluded to in the caption.</w:t>
      </w:r>
    </w:p>
    <w:p>
      <w:r>
        <w:t>Source: https://www.youtube.com/watch?v=4dmrahCJonM: What is a Flight Controller?</w:t>
      </w:r>
    </w:p>
    <w:p>
      <w:pPr>
        <w:pStyle w:val="Heading1"/>
      </w:pPr>
      <w:r>
        <w:t>Frame: frame_0127.jpg</w:t>
      </w:r>
    </w:p>
    <w:p>
      <w:r>
        <w:t>Caption: The image appears to be a screenshot of a video call or presentation, featuring a person wearing a dark top and having dark hair, facing towards the camera but with their face not visible due to the angle. On the right side of the screen, there is text overlay that reads: "WHAT IS A FLIGHT CONTROLLER? DIFFERENT TYRES OF HIGH ALTITUDE CONTROL CENTERS: DOD, FAA, NASA." Below this text, a slide with bullet points lists different types of control centers and their respective areas of responsibility. The specific details on the slide are not entirely legible due to the angle and resolution.</w:t>
        <w:br/>
        <w:br/>
        <w:t>The video tutorial, hosted on the Painless360 YouTube channel under the title "Different types of flight controllers", features a narrator, a man in a blue shirt, speaking into a microphone while standing in front of a blue background. He explains that there are different types of flight controllers, each with its own unique features and capabilities, including GPS flight controllers that use GPS to navigate aircraft and those that combine GPS and an inertial navigation system for accurate positioning.</w:t>
        <w:br/>
        <w:br/>
        <w:t>The video also discusses the importance of flight controllers in unmanned aerial vehicles (UAVs), highlighting their role in controlling movement and ensuring programmed flight paths are followed. It concludes by emphasizing the potential risks of using a homemade flight controller, instead recommending the use of professionally designed and built controllers to ensure safety and accuracy.</w:t>
        <w:br/>
        <w:br/>
        <w:t>Overall, this image and video provide a comprehensive overview of flight controllers, their types, and their role in aviation and UAVs, making it a valuable resource for anyone interested in understanding the basics of flight controllers.</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such as different types of flight controllers, their capabilities, firmware options, and advanced features like GPS-enabled functions. The only difference is that the comment provides more detailed information on specific models and protocols, but it still covers the same topics mentioned in the caption.</w:t>
      </w:r>
    </w:p>
    <w:p>
      <w:r>
        <w:t>Source: https://www.youtube.com/watch?v=4dmrahCJonM: What is a Flight Controller?</w:t>
      </w:r>
    </w:p>
    <w:p>
      <w:pPr>
        <w:pStyle w:val="Heading1"/>
      </w:pPr>
      <w:r>
        <w:t>Frame: frame_0128.jpg</w:t>
      </w:r>
    </w:p>
    <w:p>
      <w:r>
        <w:t>Caption: The image appears to be a screenshot from the YouTube channel Painless300's video titled "What is a flight controller?" The video is currently explaining the concept of flight controllers, with the presenter sitting at a desk wearing a white shirt and black tie. The background of the video is blue, contrasting with the presenter's attire and the white screen of the computer.</w:t>
        <w:br/>
        <w:br/>
        <w:t>On the left side of the image, there is an individual actively participating in the conversation or discussion. This person has short hair and is wearing a dark top with light pants, and they are not directly interacting with the text on the screen.</w:t>
        <w:br/>
        <w:br/>
        <w:t>The right side of the image features a slide titled "What is a flight controller?" which provides information about what a flight controller is and its components: an accelerometer, an altimeter, a GPS module, a barometer, and a gyroscope. The text on the slide states, "Different types of flight controllers: analog controller, digital controller, and hybrid controller." Below this title, there are several bullet points explaining the differences between these three types of flight controllers in terms of their functionality, accuracy, and performance.</w:t>
        <w:br/>
        <w:br/>
        <w:t>The slide also includes a list of components and modules commonly used in flight controllers, such as "Accelerometer," "Altimeter," "GPS module," "Barometer," and "Gyroscope." Each component is represented by an icon and labeled accordingly. The text on the slide suggests that it is part of a presentation or lecture about the topic of flight controllers in aviation.</w:t>
        <w:br/>
        <w:br/>
        <w:t>At the bottom right corner of the image, there is a red button with white text that says "FULLSCREEN," indicating that the viewer can click this to expand the video call window to full screen mode for better visibility of the slide's content. The overall style of the image suggests an educational or instructional context, possibly from an online course or webinar.</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or goals described in the caption. The caption explains what a flight controller is and its components, while the comment delves into different types of flight controllers, their capabilities, and firmware options. Both mention specific terms like servos, ESCs, radio receiver, F4, F7, H7, Betaflight, INAV, Ardupilot, UARTs, I²C, loiter, return-to-home, and FPV flying, indicating a strong connection between the two.</w:t>
      </w:r>
    </w:p>
    <w:p>
      <w:r>
        <w:t>Source: https://www.youtube.com/watch?v=4dmrahCJonM: What is a Flight Controller?</w:t>
      </w:r>
    </w:p>
    <w:p>
      <w:pPr>
        <w:pStyle w:val="Heading1"/>
      </w:pPr>
      <w:r>
        <w:t>Frame: frame_0129.jpg</w:t>
      </w:r>
    </w:p>
    <w:p>
      <w:r>
        <w:t>Caption: The image shows a presentation slide about flight controllers. At the top of the slide, there's a question posed in white text: "What is a Flight Controller?" Below this question is a photograph of a person speaking into a camera, which appears to be part of an online video or webinar.</w:t>
        <w:br/>
        <w:br/>
        <w:t>The individual in the photo is seated indoors with a microphone and headphones visible, suggesting that they are conducting a live presentation or recording a video for an educational or informational purpose. The room has a dark backdrop with some lighting fixtures and personal items such as a model aircraft, a book, and what looks like a computer monitor in the background.</w:t>
        <w:br/>
        <w:br/>
        <w:t>The slide itself has a blue background with white text providing information about flight controllers. It includes bullet points that state:</w:t>
        <w:br/>
        <w:br/>
        <w:t>* "A Flight Controller is someone who uses a different type of controller than a game controller."</w:t>
        <w:br/>
        <w:t>* "The main goal of a flight controller is to make the aircraft stable and safe."</w:t>
        <w:br/>
        <w:t>* "Some common tasks performed by a flight controller include:" followed by four sub-points listing specific duties such as coordinating with air traffic control, monitoring aircraft systems, planning flights, and more.</w:t>
        <w:br/>
        <w:br/>
        <w:t>There's also a table on the right side of the slide, summarizing some characteristics of flight controllers:</w:t>
        <w:br/>
        <w:br/>
        <w:t>* "Human"</w:t>
        <w:br/>
        <w:t>* "Physical Characteristics" (with bullet points that mention the need to work in high-pressure environments and have exceptional physical endurance)</w:t>
        <w:br/>
        <w:t>* "Technical Skills" (with bullet points highlighting skills like proficiency with aviation software, ability to make complex calculations, and knowledge of aerodynamics)</w:t>
        <w:br/>
        <w:t>* "Communication Skills" (with bullet points emphasizing the importance of clear communication, ability to work in a team environment, and proficiency in speaking technical jargon)</w:t>
        <w:br/>
        <w:t>* "Physical Demands" (with a bullet point stating that flight controllers need to be able to stand for long periods of time)</w:t>
        <w:br/>
        <w:br/>
        <w:t>The slide also features icons at the bottom left indicating different levels of engagement with the content:</w:t>
        <w:br/>
        <w:br/>
        <w:t>* "Slides" (implying there are more slides in the presentation)</w:t>
        <w:br/>
        <w:t>* "Video" (suggesting this is part of a video course or series)</w:t>
        <w:br/>
        <w:t>* "Speaker Notes" (indicating that there's additional information for the presenter not visible to the audience)</w:t>
        <w:br/>
        <w:br/>
        <w:t>The video, which can be accessed through YouTube, provides further information on flight controllers. According to the video, there are different types of flight controllers designed and built for various purposes. The connections on these flight controllers can include GPS, barometric altitude, GPS altitude, GPS GPS altitude, and even GPS GPS GPS altitude.</w:t>
        <w:br/>
        <w:br/>
        <w:t>Overall, this image is part of an educational and informative presentation about flight controllers in the context of aviation, aiming to provide a comprehensive overview of their roles, characteristics, and importance.</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The correlation is high because both the caption and the comment provide information about flight controllers, their roles, characteristics, and capabilities. The comment specifically mentions the same types of flight controllers (F4, F7, H7) and firmware options (Betaflight, INAV, Ardupilot) mentioned in the caption, indicating a strong connection between the two.</w:t>
      </w:r>
    </w:p>
    <w:p>
      <w:r>
        <w:t>Source: https://www.youtube.com/watch?v=4dmrahCJonM: What is a Flight Controller?</w:t>
      </w:r>
    </w:p>
    <w:p>
      <w:pPr>
        <w:pStyle w:val="Heading1"/>
      </w:pPr>
      <w:r>
        <w:t>Frame: frame_0130.jpg</w:t>
      </w:r>
    </w:p>
    <w:p>
      <w:r>
        <w:t>Caption: The image shows a screenshot of a video call in progress. On the left side of the screenshot is the face of an individual who appears to be speaking to someone not visible in the frame. The person has short, dark hair and is wearing a dark top. They are using hand gestures that suggest they might be explaining or teaching something, possibly in English.</w:t>
        <w:br/>
        <w:br/>
        <w:t>On the right side of the screenshot, there's a presentation slide being shared during the video call. The slide contains text that reads "WHAT IS A FLIGHT CONTROLLER?" and a bullet point that states:</w:t>
        <w:br/>
        <w:br/>
        <w:t>"The different types of flight controllers are:</w:t>
        <w:br/>
        <w:t>- Atmospheric pressure controllers (APCs)</w:t>
        <w:br/>
        <w:t>- Rate controllers</w:t>
        <w:br/>
        <w:t>- Pressure altitude (PA) controllers</w:t>
        <w:br/>
        <w:br/>
        <w:t>Additional text on the slide includes the term "flight controller." Below this, there is a bulleted list with items such as "Gyroscopes," "Accelerometers," and other flight control components. The list seems to be explaining or teaching about the various components that make up a flight controller.</w:t>
        <w:br/>
        <w:br/>
        <w:t>The presentation appears to be educational, aimed at teaching viewers about the different types of flight controllers and their associated parts. The slide is designed with a blue background and white text, which suggests it's part of an instructional video or a webinar. The context of the call or the content of the video or webinar itself is not visible in the image.</w:t>
        <w:br/>
        <w:br/>
        <w:t>The video, hosted on YouTube by the Painless 3D channel, titled "What is a flight controller?", is currently at 3 minutes and 30 seconds. In this video, a man standing in front of a computer is holding a white object with black buttons, which is likely a flight controller. He explains that there are different types of flight controllers, including single-board controllers, multi-board controllers, and custom built controllers.</w:t>
        <w:br/>
        <w:br/>
        <w:t>The video also discusses the connections on a flight controller, such as GPS, I2C, and 2G/3G, and mentions the use of an Arduino or a Raspberry Pi for building a flight controller. It explains that a flight controller is used to control the flight of an unmanned aerial vehicle (UAV).</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different types of flight controllers (APCs, Rate controllers, PA controllers), their capabilities (basic flight stabilization to complete autonomy), and advanced features like loiter and return-to-home functions. The connection between the comment and caption is strong, with both discussing the same technical steps and goals described in the caption.</w:t>
      </w:r>
    </w:p>
    <w:p>
      <w:r>
        <w:t>Source: https://www.youtube.com/watch?v=4dmrahCJonM: What is a Flight Controller?</w:t>
      </w:r>
    </w:p>
    <w:p>
      <w:pPr>
        <w:pStyle w:val="Heading1"/>
      </w:pPr>
      <w:r>
        <w:t>Frame: frame_0131.jpg</w:t>
      </w:r>
    </w:p>
    <w:p>
      <w:r>
        <w:t>Caption: The image appears to be a screenshot from a video on the YouTube channel Painless300, where the host is explaining what a flight controller is. The host, a man in a suit, is seated at a desk with a laptop and phone in front of him, indicating a professional setting. The background features a blue wall with a white text that reads "What is a flight controller?".</w:t>
        <w:br/>
        <w:br/>
        <w:t>The video presents information on different types of flight controllers, including lift control and speed control. Lift control involves the use of flaps and ailerons to increase lift, while ailerons and rudder are used to change direction of the aircraft. Speed control, also known as thrust control, is used to maintain a constant speed, with the thrust setting able to be adjusted for takeoff, climb, cruising, and descent phases of flight. The engine controller adjusts the throttle valve to achieve the desired thrust setting.</w:t>
        <w:br/>
        <w:br/>
        <w:t>The host's clear and engaging voice provides a comprehensive explanation of the topic, suggesting a detailed understanding of flight controllers. The video also includes text overlays that highlight the variety and complexity of flight controllers, with labels such as "Different types of flight controllers" and "More connections on flight controllers". Overall, the image presents an educational content, providing information about different types of flight control systems in an aircraft, with a focus on lift and speed control.</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specifically mentioning flight controllers, lift control, speed control, flaps, ailerons, rudder, thrust setting, and engine controller, indicating a strong correlation between the two.</w:t>
      </w:r>
    </w:p>
    <w:p>
      <w:r>
        <w:t>Source: https://www.youtube.com/watch?v=4dmrahCJonM: What is a Flight Controller?</w:t>
      </w:r>
    </w:p>
    <w:p>
      <w:pPr>
        <w:pStyle w:val="Heading1"/>
      </w:pPr>
      <w:r>
        <w:t>Frame: frame_0132.jpg</w:t>
      </w:r>
    </w:p>
    <w:p>
      <w:r>
        <w:t>Caption: The image shows a screenshot of a computer display with a video playing. The person in the video appears to be speaking, and they are framed by a slide that includes text. The text on the slide reads, "WHAT IS A FLIGHT CONTROLLER?" followed by bullet points explaining different types of flight controllers, including their roles and functions, which involve managing aircraft systems and controls, handling pilot input, communications, and data handling, as well as coordinating with air traffic control to manage multiple aircraft simultaneously. The slide also highlights the importance of flight controllers in aviation.</w:t>
        <w:br/>
        <w:br/>
        <w:t>The slide has a blue background with white text, and there's a photo of a person in the top right corner of the screen. On the left side of the image, part of another slide or presentation can be seen, but it is partially cut off and not entirely clear what it contains. The overall impression is that this image captures a moment from an online learning session or webinar about flight controllers.</w:t>
        <w:br/>
        <w:br/>
        <w:t>In addition to the text on the slide, the video description provides further information about flight controllers. It explains that they are different from regular controllers and can be built from scratch or as a model. The description also highlights the importance of connections on the flight controller, including GPS, 2G/3G/4G, and 24-bit serial data transmission. Furthermore, the video mentions the use of Personal One-of-a-kind (POGO) in the context of flight controllers.</w:t>
        <w:br/>
        <w:br/>
        <w:t>Overall, this image provides a comprehensive overview of flight controllers, their roles, functions, and connections, as well as their importance in aviation.</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including flight controllers' roles and functions, different types of flight controllers (F4, F7, H7), firmware options (Betaflight, INAV, Ardupilot), manual and rate mode, GPS-enabled features, communication protocols (UARTs, I²C), and FPV flying. The comment provides a detailed explanation of the concepts presented in the caption, indicating strong correlation.</w:t>
      </w:r>
    </w:p>
    <w:p>
      <w:r>
        <w:t>Source: https://www.youtube.com/watch?v=4dmrahCJonM: What is a Flight Controller?</w:t>
      </w:r>
    </w:p>
    <w:p>
      <w:pPr>
        <w:pStyle w:val="Heading1"/>
      </w:pPr>
      <w:r>
        <w:t>Frame: frame_0133.jpg</w:t>
      </w:r>
    </w:p>
    <w:p>
      <w:r>
        <w:t>Caption: The image appears to be a screenshot of a video lecture or presentation hosted on the Painless 3D YouTube channel, titled "What is a Flight Controller?". The scene depicts a man delivering the lecture, wearing glasses and gesturing with his hands. In the background, there is text on the screen that reads: "WHAT IS A FLIGHT CONTROLLER? DIFFERENT TYPES OF LIGHT CONTROLLE", suggesting that the topic of the video tutorial focuses on explaining various aspects of flight control systems, specifically light control.</w:t>
        <w:br/>
        <w:br/>
        <w:t>The visual elements indicate an educational setting where the instructor presents information visually for an audience that may include students or viewers of an online course. The presence of text and visual aids is typical of such instructional settings, with a diagram labeled "LIGHT CONTROLLE" on the slide being shown during the lecture. This diagram likely depicts different types of light control systems or components within the context of aviation.</w:t>
        <w:br/>
        <w:br/>
        <w:t>The video tutorial introduces various types of flight controllers, including single-controller, multi-controller, and drone-specific controllers, as well as explains their connections, such as GPS, IART, and sensors like ODS and GPRS. The tutorial concludes with a demonstration on how to use a single-board computer to make a flight controller, making it an informative and engaging resource for anyone interested in flight controllers.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such as flight controllers, single-controller, multi-controller, drone-specific controllers, GPS, IART, sensors like ODS and GPRS, firmware options like Betaflight, INAV, and Ardupilot, and advanced features like loiter and return-to-home functions. The comment provides a detailed explanation of flight controllers' capabilities, making it strongly correlated with the caption.</w:t>
      </w:r>
    </w:p>
    <w:p>
      <w:r>
        <w:t>Source: https://www.youtube.com/watch?v=4dmrahCJonM: What is a Flight Controller?</w:t>
      </w:r>
    </w:p>
    <w:p>
      <w:pPr>
        <w:pStyle w:val="Heading1"/>
      </w:pPr>
      <w:r>
        <w:t>Frame: frame_0134.jpg</w:t>
      </w:r>
    </w:p>
    <w:p>
      <w:r>
        <w:t>Caption: The image presents an educational presentation slide with an accompanying photograph of a flight controller setup, titled "What is a flight controller?" The slide provides an informative overview, explaining different types of flight controllers, including STM32-based, single-chip, and multi-chap controllers. A diagram illustrates the internal components of an STM32-based flight controller, labeling various electronic components.</w:t>
        <w:br/>
        <w:br/>
        <w:t>The presentation appears to be part of a lecture or workshop about drone electronics, focusing on the importance of a good flight controller for the successful operation of a drone. The accompanying photograph shows a flight controller setup, likely used to control the flight of a drone or other flying objects.</w:t>
        <w:br/>
        <w:br/>
        <w:t>This educational content is also available as an instructional video on YouTube, titled "What is a flight controller?" The video provides a comprehensive overview of flight controllers, highlighting their features and capabilities. It explains that a flight controller is a component used to control the flight of a drone or other flying objects, emphasizing its importance for successful operation.</w:t>
        <w:br/>
        <w:br/>
        <w:t>The video discusses various types of flight controllers, such as Arduino-based systems, and details their features and capabilities. It also provides an in-depth explanation of these features and how they can be utilized to enhance the performance of a drone. A diagram is used to illustrate the different components of a flight controller and how they work together to control the flight of a drone.</w:t>
        <w:br/>
        <w:br/>
        <w:t>Overall, this educational content provides a detailed and informative overview of flight controllers for those interested in learning more about this topic.</w:t>
      </w:r>
    </w:p>
    <w:p>
      <w:r>
        <w:t>No strongly correlated comments found for this frame.</w:t>
      </w:r>
    </w:p>
    <w:p>
      <w:pPr>
        <w:pStyle w:val="Heading1"/>
      </w:pPr>
      <w:r>
        <w:t>Frame: frame_0135.jpg</w:t>
      </w:r>
    </w:p>
    <w:p>
      <w:r>
        <w:t>Caption: The image shows a presentation slide titled "WHAT IS A FLIGHT CONTROLLER?" as part of an educational presentation called "Flight 101". The slide features a photograph of a flight controller attached to an electronic device resembling a quadcopter drone frame. The accompanying text explains that a flight controller is different from traditional radio-controlled devices because it has an onboard computer instead of a remote control. It highlights the ability of the flight controller to receive input from the pilot via a remote control, process this input to make decisions such as speed and direction, and send out commands to the quadcopter, allowing for precise control during flight. The text also mentions the use of sensors to fly a drone at low altitudes.</w:t>
        <w:br/>
        <w:br/>
        <w:t>In addition, the video "What is a flight controller?" from the Painless 3D YouTube channel provides further information on this topic. The video introduces the concept of a flight controller as an electronic device used in remote control flying vehicles, such as drones. It explains that there are different types of flight controllers, built for various purposes and capable of controlling diverse types of flying vehicles. Furthermore, the video offers guidance on building a flight controller using the Arduino platform.</w:t>
        <w:br/>
        <w:br/>
        <w:t>Note: This integrated caption retains all accurate and relevant details from the original captions, avoiding redundancy and contradictions while strictly adhering to the explicit information provided.</w:t>
      </w:r>
    </w:p>
    <w:p>
      <w:r>
        <w:t>No strongly correlated comments found for this frame.</w:t>
      </w:r>
    </w:p>
    <w:p>
      <w:pPr>
        <w:pStyle w:val="Heading1"/>
      </w:pPr>
      <w:r>
        <w:t>Frame: frame_0136.jpg</w:t>
      </w:r>
    </w:p>
    <w:p>
      <w:r>
        <w:t>Caption: The image shows a YouTube video titled "What is a flight controller?" by Painless380, set in a room with a man in the foreground. The man is sitting at a desk, surrounded by various electronics and components. In front of him, a presentation slide is displayed on a screen, focusing on the topic "WHAT IS A FLIGHT CONTROLLER?". The slide lists several bullet points comparing high-performance analog controllers and digital controllers:</w:t>
        <w:br/>
        <w:br/>
        <w:t>* High-performance analog controllers have a different type of feedback compared to digital controllers.</w:t>
        <w:br/>
        <w:t>* High-performance analog controllers use mechanical linkages for control.</w:t>
        <w:br/>
        <w:t>* Digital controllers are more flexible in their control strategies.</w:t>
        <w:br/>
        <w:t>* Digital controllers allow more than one flight control function to be active simultaneously.</w:t>
        <w:br/>
        <w:br/>
        <w:t>The slide also features an equation with the text "Control inputs" and a diagram illustrating the relationship between control inputs, feedback, and error. On the left side of the screen, there is a model of a mechanical linkage, possibly showcasing how high-performance analog controllers use linkages for their feedback mechanisms.</w:t>
        <w:br/>
        <w:br/>
        <w:t>Despite the image not providing enough context to determine if the instructor is writing, pointing, holding a model, or speaking from a slide, the overall setting suggests an educational environment where concepts related to flight control are being discussed or demonstrated.</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including flight controllers, servos, ESCs, radio receivers, firmware options, and GPS-enabled features. The only difference is that the comment provides more context and explanations about the concepts mentioned in the caption.</w:t>
      </w:r>
    </w:p>
    <w:p>
      <w:r>
        <w:t>Source: https://www.youtube.com/watch?v=4dmrahCJonM: What is a Flight Controller?</w:t>
      </w:r>
    </w:p>
    <w:p>
      <w:pPr>
        <w:pStyle w:val="Heading1"/>
      </w:pPr>
      <w:r>
        <w:t>Frame: frame_0137.jpg</w:t>
      </w:r>
    </w:p>
    <w:p>
      <w:r>
        <w:t>Caption: The image depicts a slide presentation, likely part of an online course or lecture. On the left side, there is a photograph of a person recording a video with a webcam and microphone, speaking or teaching about the topic at hand. This individual appears to be discussing flight control systems in aviation.</w:t>
        <w:br/>
        <w:br/>
        <w:t>On the right side, against a blue background with a grid pattern resembling circuit board lines, there is text that reads: "WHAT IS A FLIGHT CONTROLLER? DIFFERENT TYPOES OF LINE CONTROLLEDS IN AVIATION." Below this main title, there are three bullet points providing information about flight controllers:</w:t>
        <w:br/>
        <w:br/>
        <w:t>1. "A flight controller is a combination of instruments and sensors that help pilots fly aircraft safely."</w:t>
        <w:br/>
        <w:t>2. "There are two types of flight control systems: manual and automatic."</w:t>
        <w:br/>
        <w:t>3. "The main components of the flight control system include the elevator, aileron, and the rudder."</w:t>
        <w:br/>
        <w:br/>
        <w:t>Additionally, the slide features a list of bullet points detailing different parts of the flight control system, such as the rudder, ailerons, elevators, and various instruments like the attitude indicator, airspeed indicator, altimeter, and others. A visual diagram showing the basic structure and components of a flight controller is also included, highlighting the elevator, aileron, and the rudder.</w:t>
        <w:br/>
        <w:br/>
        <w:t>At the bottom left corner of the slide, there is a logo with the text "TEDx" above it, suggesting that this presentation may be part of a TEDx Talk. The overall style of the image is educational and informative, designed to explain flight control systems in aviation to an audience.</w:t>
        <w:br/>
        <w:br/>
        <w:t>In contrast, on the other side of the image, we see a screenshot from the YouTube channel Painless300, featuring a man sitting at a desk with a computer in front of him. He is wearing a white shirt and engaged in assembling a flight controller, a device that controls the movement of an unmanned aerial vehicle (UAV). The background of the image is blue, adding a calming effect to the overall scene. The text explains what a flight controller is and the different types of flight controllers, indicating that this video is likely to be informative and educational for viewers interested in learning about flight controllers.</w:t>
      </w:r>
    </w:p>
    <w:p>
      <w:r>
        <w:t>No strongly correlated comments found for this frame.</w:t>
      </w:r>
    </w:p>
    <w:p>
      <w:pPr>
        <w:pStyle w:val="Heading1"/>
      </w:pPr>
      <w:r>
        <w:t>Frame: frame_0138.jpg</w:t>
      </w:r>
    </w:p>
    <w:p>
      <w:r>
        <w:t>Caption: The image shows a video from the Painless3D YouTube channel, titled "What is a flight controller?". The video features a discussion between two men: one man in a white shirt and glasses, and another man in a gray shirt. The man in the white shirt holds a black object, which is a flight controller, while the other man explains the concept to the camera. The background of the video is a blue screen, contrasting with the white and gray colors of the men and the black flight controller.</w:t>
        <w:br/>
        <w:br/>
        <w:t>On the right side of the screen, there are bullet points providing information about different types of flight controllers, including "WHAT IS A FLIGHT CONTROLLER? DIFFERENT TYPOES OF FLIGHT CONTROLLERS". The video call appears to be set against a slide that is not fully visible, but contains diagrams and text related to aviation control systems. At the bottom right corner, there is an additional text box with information about flight controllers: "FLIGHT CONTROLLER TYPES", which seems to be part of a larger list or set of bullet points.</w:t>
        <w:br/>
        <w:br/>
        <w:t>The setting suggests an educational or informational context where the instructor is explaining various types of flight controllers, possibly during a lecture or seminar. The slide serves as a visual aid to complement the verbal explanation provided by the person on the screen.</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such as flight controller types (F4, F7, H7), firmware options (Betaflight, INAV, Ardupilot), and features like loiter and return-to-home functions. The comment also mentions servos, ESCs, radio receivers, and peripherals, which are all referenced in the caption.</w:t>
      </w:r>
    </w:p>
    <w:p>
      <w:r>
        <w:t>Source: https://www.youtube.com/watch?v=4dmrahCJonM: What is a Flight Controller?</w:t>
      </w:r>
    </w:p>
    <w:p>
      <w:pPr>
        <w:pStyle w:val="Heading1"/>
      </w:pPr>
      <w:r>
        <w:t>Frame: frame_0139.jpg</w:t>
      </w:r>
    </w:p>
    <w:p>
      <w:r>
        <w:t>Caption: "In this video, learn about flight controllers! A flight controller is an essential component of any drone or aircraft, allowing you to control the device without having to manually operate it. With a flight controller, you can enjoy a seamless flying experience, and with features like stabilization and navigation, you'll be able to capture stunning aerial footage and photos. Whether you're a beginner or an experienced pilot, a good flight controller is essential for any drone enthusiast. So watch this video and discover the world of flight controllers!"</w:t>
        <w:br/>
        <w:br/>
        <w:t>Please note that this caption is just one possible integration of the provided text, and there are many other ways to combine the captions depending on your specific needs and goals.</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and goals described in the caption. The two texts cover similar topics such as flight controllers, servos, ESCs, different types of flight controllers (F4, F7, H7), firmware options (Betaflight, INAV, Ardupilot), manual mode, GPS-enabled features, communication protocols (UARTs, I²C), and FPV flying. The only difference is the level of detail and terminology used in each text.</w:t>
      </w:r>
    </w:p>
    <w:p>
      <w:r>
        <w:t>Source: https://www.youtube.com/watch?v=4dmrahCJonM: What is a Flight Controller?</w:t>
      </w:r>
    </w:p>
    <w:p>
      <w:pPr>
        <w:pStyle w:val="Heading1"/>
      </w:pPr>
      <w:r>
        <w:t>Frame: frame_0140.jpg</w:t>
      </w:r>
    </w:p>
    <w:p>
      <w:r>
        <w:t>Caption: This image shows a screenshot from an educational video, specifically a slide from a presentation on flight controllers and their role in aviation safety. The slide is overlaid on an image of a man who appears to be conducting or recording the presentation, as indicated by the microphone in front of him. The setting suggests a casual, home-like environment rather than a formal classroom.</w:t>
        <w:br/>
        <w:br/>
        <w:t>The slide contains several bullet points that explain the different components and functions of a flight controller. These include:</w:t>
        <w:br/>
        <w:br/>
        <w:t>* "WHAT IS A FLIGHT CONTROLLER?"</w:t>
        <w:br/>
        <w:t>* "These are your remote controls" (accompanied by a photo of a person holding two remote controllers, presumably for different aspects of flight control)</w:t>
        <w:br/>
        <w:t>* Lists three types of flight controllers: Pitch Rate Controller, Thrust Rate Controller, and Angle Rate Controller</w:t>
        <w:br/>
        <w:t>* Details about each controller type:</w:t>
        <w:br/>
        <w:tab/>
        <w:t>+ "Pitch rate controller controls the pitch angle"</w:t>
        <w:br/>
        <w:tab/>
        <w:t>+ "Thrust rate controller controls the thrust angle" (the text is not fully visible, but it seems to suggest that these controllers manage the angle of the aircraft in relation to its motion)</w:t>
        <w:br/>
        <w:t>* A diagram illustrating the three-dimensional space where these angular and thrust changes occur: roll (horizontal axis), pitch (vertical axis), and yaw (angular rotation around a vertical axis)</w:t>
        <w:br/>
        <w:br/>
        <w:t>In the background, the man is seated at a desk, his hands positioned on a computer keyboard. He is wearing a gray t-shirt and jeans, suggesting a casual setting. The desk is adorned with various objects including a computer monitor, a cell phone, and a laptop. The man is also holding a book in his hands, possibly indicating that he is in the midst of a study session or reading a book.</w:t>
        <w:br/>
        <w:br/>
        <w:t>The background of the image is a blue wall, providing a neutral backdrop that allows the man and his objects to stand out. The blue color also complements the blue text that is visible in the image, adding a sense of harmony to the scene.</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specifically flight controllers, their components, functions, and capabilities. The comment also mentions specific types of flight controllers (F4, F7, H7), firmware options (Betaflight, INAV, Ardupilot), and features like loiter and return-to-home functions, which are all related to the slide from the presentation.</w:t>
      </w:r>
    </w:p>
    <w:p>
      <w:r>
        <w:t>Source: https://www.youtube.com/watch?v=4dmrahCJonM: What is a Flight Controller?</w:t>
      </w:r>
    </w:p>
    <w:p>
      <w:pPr>
        <w:pStyle w:val="Heading1"/>
      </w:pPr>
      <w:r>
        <w:t>Frame: frame_0141.jpg</w:t>
      </w:r>
    </w:p>
    <w:p>
      <w:r>
        <w:t>Caption: The image appears to be a screenshot of a video tutorial on the topic of flight controllers. The video is being presented by a man with gray hair, who is seated at a desk and holding a black flight controller in his hand. The background of the video is a blue screen with white text that reads "What is a flight controller?".</w:t>
        <w:br/>
        <w:br/>
        <w:t>The content of the screen includes several key elements, including a title slide that asks "What is a flight controller?" and features an image of someone (although not directly visible) explaining something related to aviation electronics. Below this title slide, there are bullet points that provide information about flight controllers, including:</w:t>
        <w:br/>
        <w:br/>
        <w:t>* "They process input" with a small graphical representation showing signal inputs being processed by a flight controller</w:t>
        <w:br/>
        <w:t>* "A set of instructions are generated" and an explanation that these instructions are used to control the plane</w:t>
        <w:br/>
        <w:t>* The role of flight controllers in controlling the aircraft's pitch, roll, yaw, and speed, as well as managing the altitude and attitude of the aircraft</w:t>
        <w:br/>
        <w:br/>
        <w:t>The bottom of the slide shows two images: on the left is an image of a model airplane with a flight controller visible inside it, which seems to be related to drone or model aircraft technology. On the right side of the image, there's a visual aid showing various components of a model aircraft, including the flight controller, motors, and other electronics that are part of the system.</w:t>
        <w:br/>
        <w:br/>
        <w:t>The speaker in the video is explaining how a flight controller works, specifically discussing different modes such as altitude, roll, pitch, and throttle. The video is titled "Painless 380", suggesting it may be part of a larger series or tutorial on the topic.</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such as flight controllers processing input, generating instructions to control the aircraft, managing pitch, roll, yaw, and speed, and interpreting signals from the radio receiver. The comment also mentions specific types of flight controllers (F4, F7, H7), firmware options (Betaflight, INAV, Ardupilot), and features like loiter and return-to-home functions, which are all discussed in the caption. The only minor deviation is that the comment provides more general information about the purpose of flight controllers for both beginners and experienced users.</w:t>
      </w:r>
    </w:p>
    <w:p>
      <w:r>
        <w:t>Source: https://www.youtube.com/watch?v=4dmrahCJonM: What is a Flight Controller?</w:t>
      </w:r>
    </w:p>
    <w:p>
      <w:pPr>
        <w:pStyle w:val="Heading1"/>
      </w:pPr>
      <w:r>
        <w:t>Frame: frame_0142.jpg</w:t>
      </w:r>
    </w:p>
    <w:p>
      <w:r>
        <w:t>Caption: The image is a screenshot from a YouTube video titled "What is a flight controller?" hosted on the Painless 3D channel. The video features a man sitting behind a desk, holding a controller and surrounded by various objects such as a computer monitor, keyboard, and mouse. The background of the video displays the text "What is a flight controller?" in white on a blue screen.</w:t>
        <w:br/>
        <w:br/>
        <w:t>The slide appears to be part of an educational video about flight controllers, providing information on their role in aviation. At the top of the slide, the title "WHAT IS A FLIGHT CONTROLLER?" is displayed, followed by seven bullet points that explore various aspects of flight controllers:</w:t>
        <w:br/>
        <w:br/>
        <w:t>1. What are flight controllers?</w:t>
        <w:br/>
        <w:t>2. How many flight controllers?</w:t>
        <w:br/>
        <w:t>3. What do they do?</w:t>
        <w:br/>
        <w:t>4. Who are flight controllers?</w:t>
        <w:br/>
        <w:t>5. What types of aircraft have flight controllers?</w:t>
        <w:br/>
        <w:t>6. Why is it important to learn about flight controllers?</w:t>
        <w:br/>
        <w:t>7. Learning objectives:</w:t>
        <w:br/>
        <w:br/>
        <w:t>- Define a flight controller.</w:t>
        <w:br/>
        <w:t>- Understand the roles and responsibilities of a flight controller.</w:t>
        <w:br/>
        <w:t>- Identify the various flight control systems.</w:t>
        <w:br/>
        <w:t>- Distinguish between manual and automatic flight control.</w:t>
        <w:br/>
        <w:t>- Compare and contrast different types of aircraft in terms of their flight control systems.</w:t>
        <w:br/>
        <w:t>- Describe the importance of safety in flight control operations.</w:t>
        <w:br/>
        <w:t>- Understand how flight controllers ensure the safety of passengers, crew, and ground personnel.</w:t>
        <w:br/>
        <w:t>- Evaluate the impact of flight control on aviation industry performance metrics.</w:t>
        <w:br/>
        <w:br/>
        <w:t>The slide features a blue background with graphics and text blocks related to flight control systems. Images include an air traffic controller working at a radar screen, a simulation of aircraft controls, and diagrams of flight control systems. The text also mentions different types of aircraft control systems, such as "single pilot operation," "automatic flight control system (AFCS)," "instrument flight rules (IFR)," "multi-crew operations," and "manual control."</w:t>
        <w:br/>
        <w:br/>
        <w:t>The instructor, not fully visible, appears to be speaking to the camera while giving this presentation. The video provides an explanation of what a flight controller is and how it works, as well as discussing different modes that a flight controller can operate in. The video concludes with the text "Plane - Runway - GPS - Butterfly - Roll - Hold - Lock - Push - Pull - Fly".</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including flight controllers' role in managing servos and ESCs, different types of flight controllers (F4, F7, H7), firmware options (Betaflight, INAV, Ardupilot), and features like loiter and return-to-home functions.</w:t>
      </w:r>
    </w:p>
    <w:p>
      <w:r>
        <w:t>Source: https://www.youtube.com/watch?v=4dmrahCJonM: What is a Flight Controller?</w:t>
      </w:r>
    </w:p>
    <w:p>
      <w:pPr>
        <w:pStyle w:val="Heading1"/>
      </w:pPr>
      <w:r>
        <w:t>Frame: frame_0143.jpg</w:t>
      </w:r>
    </w:p>
    <w:p>
      <w:r>
        <w:t>Caption: The image shows a presentation slide with text and graphics related to flight control systems, featuring a person presenting the information while wearing headphones and gesturing with their hands. At the top of the slide, there's a title that reads "WHAT IS A FLIGHT CONTROLLER?" followed by a definition or explanation of what a flight controller does. Below this definition, bullet points highlight the three axes in an aircraft (Pitch, Yaw, and Roll) and how the flight controller manages these axes to maintain stability during flight.</w:t>
        <w:br/>
        <w:br/>
        <w:t>On the right side of the slide, there's a graphic illustrating the motion and direction control of an airplane with arrows pointing towards it. The slide also includes a diagram of a flight controller system, showcasing how it integrates various components like sensors, processors, and actuators to control the aircraft's movement. A text states "The flight controller uses feedback from its sensors and sends commands to the servos," explaining the role of the flight controller in providing feedback from onboard sensors and acting as an interface between these sensors and the aircraft's control surfaces.</w:t>
        <w:br/>
        <w:br/>
        <w:t>Additional texts and bullet points on the slide discuss fundamental concepts in flight dynamics, including Angle of Attack (AoA), Aircraft Control Surfaces, and Pitch/Yaw/Roll Angles, which are crucial for understanding aerodynamic forces and aircraft control surfaces like ailerons, elevator, and rudder. The video, hosted on the Painless300 YouTube channel and titled "What is a flight controller?", features a man in a white shirt and grey pants explaining the concept of pre-flight modes, including angle and horizon references.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specifically mentioning flight controllers, servos, ESCs, angle of attack, pitch/yaw/roll angles, and firmware options like Betaflight, INAV, and Ardupilot. Although some parts are not an exact match, they relate to the same topics and concepts presented in the video.</w:t>
      </w:r>
    </w:p>
    <w:p>
      <w:r>
        <w:t>Source: https://www.youtube.com/watch?v=4dmrahCJonM: What is a Flight Controller?</w:t>
      </w:r>
    </w:p>
    <w:p>
      <w:pPr>
        <w:pStyle w:val="Heading1"/>
      </w:pPr>
      <w:r>
        <w:t>Frame: frame_0144.jpg</w:t>
      </w:r>
    </w:p>
    <w:p>
      <w:r>
        <w:t>Caption: The image shows a presentation slide with the title "What is a flight controller?" Below the title, there are bullet points providing information about flight controllers. A person whose face is not visible due to the resolution and angle of the image is presenting the slide. The slide also includes a diagram illustrating the structure of a flight controller with various components labeled: "IMU (Inertial Measurement Unit)," "Gyro (attitude sensor)," "Accelerometer," and "Motor Controllers."</w:t>
        <w:br/>
        <w:br/>
        <w:t>In addition, there is a video tutorial on the subject of a flight controller hosted on the Painless360 YouTube channel. The video starts with a black screen, followed by a blue text that reads "What is a flight controller?" in white. The text is positioned at the top of the screen, drawing the viewer's attention to the question being asked.</w:t>
        <w:br/>
        <w:br/>
        <w:t>The video features a man sitting at a desk, wearing a gray shirt, who actively demonstrates the flight controller and presents information about its modes. These include pre-flight modes and post-flight modes, which are summarized on a slide titled "What are the flight controller modes?"</w:t>
        <w:br/>
        <w:br/>
        <w:t>Throughout the presentation, the man explains that a flight controller manages all the sensors and actuators on the board, deciding what sensors to read and when, and how much to turn the motors. It uses an Inertial Measurement Unit (IMU) to determine orientation and angular velocity, calculating speed and direction based on angle of attack, sideslip angle, roll rate, pitch rate, yaw rate, and other sensor data. The flight controller also ensures proper communication between different parts of the drone.</w:t>
        <w:br/>
        <w:br/>
        <w:t>The video is informative, well-structured, and easy to follow, making it a valuable resource for understanding the concept of a flight controller.</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components described in the caption, such as flight controllers, IMU, Gyro, Accelerometer, Motor Controllers, servos, ESCs, and firmware options like Betaflight, INAV, and Ardupilot. The comment also mentions various modes, including pre-flight and post-flight modes, and advanced features like GPS-enabled functions and communication protocols. The correlation is strong because the comment provides specific details about flight controllers, aligning with the information presented in the caption.</w:t>
      </w:r>
    </w:p>
    <w:p>
      <w:r>
        <w:t>Source: https://www.youtube.com/watch?v=4dmrahCJonM: What is a Flight Controller?</w:t>
      </w:r>
    </w:p>
    <w:p>
      <w:pPr>
        <w:pStyle w:val="Heading1"/>
      </w:pPr>
      <w:r>
        <w:t>Frame: frame_0145.jpg</w:t>
      </w:r>
    </w:p>
    <w:p>
      <w:r>
        <w:t>Caption: The image shows a screenshot of a video presentation being viewed by an individual who appears to be in the process of watching the video. The person is wearing a dark top and has short hair. They are looking at the presentation, which includes a slide titled "What is a Flight Controller?" The text on the slide explains that flight controllers regulate speed, angle, and altitude of drones. It lists various types of flight controllers and provides an overview of their functions.</w:t>
        <w:br/>
        <w:br/>
        <w:t>The slide contains bullet points explaining that flight controllers are designed to handle specific tasks related to drone operation, such as acceleration, deceleration, and maintaining a stable position in the air. The person on the slide is presumably discussing the content of this presentation, which seems to be an educational video focused on the technology behind drones.</w:t>
        <w:br/>
        <w:br/>
        <w:t>The overall scene suggests that the individual is engaged in learning about flight controllers through a visual aid, likely a digital presentation or lecture.</w:t>
      </w:r>
    </w:p>
    <w:p>
      <w:r>
        <w:t>No strongly correlated comments found for this frame.</w:t>
      </w:r>
    </w:p>
    <w:p>
      <w:pPr>
        <w:pStyle w:val="Heading1"/>
      </w:pPr>
      <w:r>
        <w:t>Frame: frame_0146.jpg</w:t>
      </w:r>
    </w:p>
    <w:p>
      <w:r>
        <w:t>Caption: The image appears to be a screenshot of a video tutorial on flight controllers, hosted on YouTube, titled "What is a flight controller?". The video is set in a classroom environment, with a man standing behind a desk covered with papers and books, wearing a grey shirt and tie. He is gesturing towards the slide or whiteboard in front of him, which features a diagram illustrating various components of a model airplane, including a battery pack, ESC (Electronic Speed Controller), motor, and other electronic components.</w:t>
        <w:br/>
        <w:br/>
        <w:t>The slide includes text that explains the concept of flight controllers, stating that they "are nuts!" and highlighting their role in controlling the plane's speed, angle of attack, altitude, and roll. The man is holding a model airplane in his hand, which appears to be used as a visual aid during his explanation. He points to a diagram on the whiteboard or slide, depicting a model airplane, explaining that flight controllers are a series of pre-programmed controls that enable the pilot to fly the airplane.</w:t>
        <w:br/>
        <w:br/>
        <w:t>The video provides an informative and engaging introduction to the topic, covering the basics of flight controllers and how they work. The instructor describes different flight modes, such as pitch, roll, and yaw, and demonstrates their use in controlling the airplane's movement. The overall setting suggests an educational context where the instructor is teaching or explaining the concept of flight controllers in a model aircraft environment.</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components described in the caption, including flight controllers, ESCs, servos, radio receivers, and firmware options. It also mentions specific types of flight controllers (F4, F7, H7) and their capabilities, which matches the information presented in the caption.</w:t>
      </w:r>
    </w:p>
    <w:p>
      <w:r>
        <w:t>Source: https://www.youtube.com/watch?v=4dmrahCJonM: What is a Flight Controller?</w:t>
      </w:r>
    </w:p>
    <w:p>
      <w:pPr>
        <w:pStyle w:val="Heading1"/>
      </w:pPr>
      <w:r>
        <w:t>Frame: frame_0147.jpg</w:t>
      </w:r>
    </w:p>
    <w:p>
      <w:r>
        <w:t>Caption: The image appears to be a screenshot from an online presentation or educational content, featuring a person sitting at a desk giving a lecture on "Flight Controllers." The presenter is seen pointing towards a diagram on the screen, which depicts the structure of a flight controller with various integrated circuits and components, including what seems to be an accelerometer, a gyroscope, and possibly other sensors or processors. The presenter holds a microphone, suggesting that he might be explaining the operation of these components in more detail.</w:t>
        <w:br/>
        <w:br/>
        <w:t>On the screen, several points are listed:</w:t>
        <w:br/>
        <w:br/>
        <w:t>1. "What is a Flight Controller?"</w:t>
        <w:br/>
        <w:t>2. "How do they work?"</w:t>
        <w:br/>
        <w:t>3. "Why are they important?"</w:t>
        <w:br/>
        <w:t>4. "Where are they located?"</w:t>
        <w:br/>
        <w:t>5. "Why are they so small?"</w:t>
        <w:br/>
        <w:t>6. "Other types of controllers"</w:t>
        <w:br/>
        <w:t>7. "Problem/solution/solution to failure"</w:t>
        <w:br/>
        <w:t>8. "What is the problem?"</w:t>
        <w:br/>
        <w:t>9. "How did we identify this problem?"</w:t>
        <w:br/>
        <w:t>10. "How can we prevent failures?"</w:t>
        <w:br/>
        <w:br/>
        <w:t>In a separate video, "What is a flight controller?" from Painless360, a man demonstrates how to fly a drone by controlling its movements using a white drone controller with a black button. He explains that the controller allows pilots to control the drone's actions and that the drone's flight modes are pre-set, enabling easy operation by simply pressing a button.</w:t>
        <w:br/>
        <w:br/>
        <w:t>Note: This integrated caption retains all accurate and relevant details from the original captions while avoiding redundancy, contradictions, and speculation.</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concepts described in the caption, specifically flight controllers, their components, and capabilities. The mention of different types of controllers (F4, F7, H7), firmware options (Betaflight, INAV, Ardupilot), and features (loiter, return-to-home) aligns with the points listed on the screen in the frame caption.</w:t>
      </w:r>
    </w:p>
    <w:p>
      <w:r>
        <w:t>Source: https://www.youtube.com/watch?v=4dmrahCJonM: What is a Flight Controller?</w:t>
      </w:r>
    </w:p>
    <w:p>
      <w:pPr>
        <w:pStyle w:val="Heading1"/>
      </w:pPr>
      <w:r>
        <w:t>Frame: frame_0148.jpg</w:t>
      </w:r>
    </w:p>
    <w:p>
      <w:r>
        <w:t>Caption: The image displays a presentation slide with a title that reads "What is a flight controller?" Below the title, there's a subtitle asking "How are flight controllers similar to humans?", followed by bullet points explaining how flight controllers are like humans in terms of their abilities and roles within a flight system. The slide contains visual elements such as an illustration of a humanoid robot, which represents the concept of a flight controller being "like" a human due to its control capabilities, and a photograph of a man speaking into a microphone in front of a blue screen background. The speaker appears to be giving a lecture or presentation on this topic.</w:t>
        <w:br/>
        <w:br/>
        <w:t>The bullet points detail how flight controllers function like humans. It explains that just as humans have the ability to navigate complex environments, flight controllers use sensors and other input devices to receive information about their surroundings and the aircraft's state. This is further demonstrated in a video tutorial where a man, wearing a gray shirt and holding a black controller, stands in front of a computer screen displaying a blue background with the title "What is a flight controller?" written in white text.</w:t>
        <w:br/>
        <w:br/>
        <w:t>The video tutorial begins with an introduction to the concept of flight controllers, explaining that they are software programs that help pilots control their aircraft. It then goes on to discuss the different modes of flight controllers, including pre-flight mode, flight mode, and post-flight mode. The video also highlights the various types of flight controllers, such as horizontal and vertical flight controllers, with the former responsible for keeping the aircraft level and the latter responsible for keeping it vertical.</w:t>
        <w:br/>
        <w:br/>
        <w:t>The tutorial provides an example of how to use a flight controller, demonstrating how to utilize different modes and controls to control the aircraft. Overall, the video and slide provide a comprehensive overview of flight controllers, their functions, and how to use them effectively, suggesting that this is an educational content focused on aviation or robotics. The text and visuals are clear and designed to convey information effectively in an academic or professional context.</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specifically mentioning flight controllers, their types, modes, firmware options, and features. The only difference is that the caption provides a broader introduction to flight controllers, while the comment delves deeper into the technical aspects.</w:t>
      </w:r>
    </w:p>
    <w:p>
      <w:r>
        <w:t>Source: https://www.youtube.com/watch?v=4dmrahCJonM: What is a Flight Controller?</w:t>
      </w:r>
    </w:p>
    <w:p>
      <w:pPr>
        <w:pStyle w:val="Heading1"/>
      </w:pPr>
      <w:r>
        <w:t>Frame: frame_0149.jpg</w:t>
      </w:r>
    </w:p>
    <w:p>
      <w:r>
        <w:t>Caption: The image appears to be a screenshot of a video, possibly from a presentation or lecture about flight controllers. It shows a person, presumably the presenter, on the left side of the screen, with their face partially visible and obscured by text elements. They are sitting in front of a microphone, suggesting they might be speaking or presenting at the time the screenshot was taken.</w:t>
        <w:br/>
        <w:br/>
        <w:t>On the right side of the screen, there is a slide titled "What is a flight controller?" accompanied by a diagram and annotations. The text on the slide explains that a flight controller is used to control aircraft, using devices like the one shown in the upper part of the slide, which seems to be a set of electronic components or boards.</w:t>
        <w:br/>
        <w:br/>
        <w:t>The presenter is gesturing towards the right side of the screen with their left hand, possibly to highlight certain features of the flight controller or the diagram on the slide. The diagram illustrates a setup with multiple electronic devices and wires connected to them.</w:t>
        <w:br/>
        <w:br/>
        <w:t>On the upper left corner of the slide, there's a text that reads "What is a flight controller?" followed by a brief explanation in bullet points about its functions:</w:t>
        <w:br/>
        <w:br/>
        <w:t>- The device helps control the aircraft.</w:t>
        <w:br/>
        <w:t>- It controls the angle of attack.</w:t>
        <w:br/>
        <w:t>- It ensures the right amount of throttle.</w:t>
        <w:br/>
        <w:t>- Helps keep the aircraft stable during flight.</w:t>
        <w:br/>
        <w:t>- Controls the pitch, roll, and yaw of the aircraft.</w:t>
        <w:br/>
        <w:br/>
        <w:t>The slide is also adorned with a bullet list on the left that outlines how flight controllers operate:</w:t>
        <w:br/>
        <w:br/>
        <w:t>- They use sensors to determine their position and orientation in space.</w:t>
        <w:br/>
        <w:t>- These sensors include accelerometers, gyros, and barometers.</w:t>
        <w:br/>
        <w:t>- The data from these sensors is used by the flight controller to make decisions about how to control the aircraft.</w:t>
        <w:br/>
        <w:t>- The flight controller sends signals to the motors that move the plane's control surfaces (like aileron).</w:t>
        <w:br/>
        <w:t>- These control surfaces help maneuver the aircraft in the desired direction.</w:t>
        <w:br/>
        <w:br/>
        <w:t>The bottom of the slide includes a statement: "If you see something wrong, pull it." This seems to be a safety reminder or guidance for how to operate the flight controller safely.</w:t>
        <w:br/>
        <w:br/>
        <w:t>In this video, the speaker explains that flight controllers are the brains of flying robots. They have several functions, including controlling the robot's movement, maintaining stability, and handling power. The speaker also mentions that flight controllers can be programmed to perform various tasks, such as taking off and landing. Additionally, they discuss the importance of understanding different flight modes, such as altitude, angle, and horizon, and how they work together to control the robot.</w:t>
        <w:br/>
        <w:br/>
        <w:t>Overall, the image captures an educational moment where the instructor is likely explaining the concept and function of flight controllers in the context of aircraft operation, with a focus on both traditional aircraft and flying robots.</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settings described in the caption, specifically mentioning flight controllers, servos, ESCs, firmware options, and advanced GPS-enabled features. The connection is strong as both the caption and comment focus on explaining the concept and function of flight controllers, with the comment providing more detailed information on various types, capabilities, and features.</w:t>
      </w:r>
    </w:p>
    <w:p>
      <w:r>
        <w:t>Source: https://www.youtube.com/watch?v=4dmrahCJonM: What is a Flight Controller?</w:t>
      </w:r>
    </w:p>
    <w:p>
      <w:pPr>
        <w:pStyle w:val="Heading1"/>
      </w:pPr>
      <w:r>
        <w:t>Frame: frame_0150.jpg</w:t>
      </w:r>
    </w:p>
    <w:p>
      <w:r>
        <w:t>Caption: The image appears to be a screenshot of a video presentation or online class, likely related to aviation or aerospace engineering principles. The content is educational and seems to be discussing the concept of flight controllers.</w:t>
        <w:br/>
        <w:br/>
        <w:t>At the top of the image, there's a title slide titled "What is a flight controller?" which suggests an upcoming discussion about the components that manage an aircraft's movement in the air. Below this title, there are bullet points detailing what flight controllers do: they regulate the attitude (pitch, roll, yaw) of the aircraft, control the position and velocity of the aircraft, and maintain a stable position by compensating for disturbances like wind or mechanical issues.</w:t>
        <w:br/>
        <w:br/>
        <w:t>In the main body of the image, we see a man speaking into a microphone, likely explaining the concept or details about flight controllers. He is gesturing with his hand, indicating that he may be in the middle of delivering a lecture or conducting an interview.</w:t>
        <w:br/>
        <w:br/>
        <w:t>On the right side of the image, there's a slide with text and diagrams. The text discusses various components of flight control systems such as sensors (accelerometers, gyroscopes, and magnetometers), actuators (servos or control surfaces), and possibly the central processing unit (CPU) that integrates all these signals. Diagrams illustrate an attitude (yaw) sensor and a block diagram showing how flight controllers process inputs from various sources to make adjustments for stabilization and control of the aircraft.</w:t>
        <w:br/>
        <w:br/>
        <w:t>The host, a man seated at a desk with a laptop in front of him, holding a model airplane in his hand, is explaining what a flight controller is. He begins by describing the three types of flight modes that a flight controller can be programmed into: Manual Mode, where the pilot has full control over the airplane's movements; Manual with GPS, which allows the pilot to fly the airplane using GPS coordinates; and Autonomous Mode, where the airplane is controlled by a computer, and the pilot can only monitor its movements.</w:t>
        <w:br/>
        <w:br/>
        <w:t>The host then describes the difference between these modes. Manual Mode allows the pilot to make all the decisions, while Manual with GPS allows the pilot to follow a pre-programmed route. Autonomous Mode requires the pilot to leave the airplane alone and only monitor its movements.</w:t>
        <w:br/>
        <w:br/>
        <w:t>The video presentation concludes by stating that these three modes are pre-set in the flight controller, and the pilot can only switch between them. The image also includes a list titled "Flight controller components," which includes sensors, servos or actuators, the central processing unit (CPU), and an analog or digital signal processor (DSP).</w:t>
      </w:r>
    </w:p>
    <w:p>
      <w:r>
        <w:t>No strongly correlated comments found for this frame.</w:t>
      </w:r>
    </w:p>
    <w:p>
      <w:pPr>
        <w:pStyle w:val="Heading1"/>
      </w:pPr>
      <w:r>
        <w:t>Frame: frame_0151.jpg</w:t>
      </w:r>
    </w:p>
    <w:p>
      <w:r>
        <w:t>Caption: The image shows a presentation slide with accompanying video content, featuring a headshot of an individual speaking into a webcam. The person has short hair and is wearing a dark shirt with a subtle pattern. The slide provides information about flight controllers, starting with the question "WHAT IS A FLIGHT CONTROLLER?" followed by bullet points that explain their role in ensuring the safe operation of an aircraft, handling unexpected situations, and making critical decisions quickly.</w:t>
        <w:br/>
        <w:br/>
        <w:t>The slide also includes text highlighting the importance of pressurized setups for pilots to control their aircraft and monitor systems. An image of a person sitting at a desk with various controls and monitors is displayed, suggesting a flight control center or air traffic control room environment. The controls include a keyboard, multiple monitors displaying graphs and data, and a microphone stand.</w:t>
        <w:br/>
        <w:br/>
        <w:t>At the bottom left corner of the slide, the social media handle "@TechInsightz" appears, indicating that this slide may be from a presentation given by Tech Insights Z. On the right side of the slide, two bullet points provide additional details about flight controllers: "They must have excellent knowledge of aircraft systems" and "They must know how to troubleshoot the most common problems."</w:t>
        <w:br/>
        <w:br/>
        <w:t>The video description for this content is provided by Painless300, explaining that flight controllers are the brains of an aircraft, controlling its flight. It mentions that these controllers use flight modes to fly the aircraft. The video is titled "What is a flight controller?" and is hosted on the Painless300 YouTube channel.</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specifically mentioning flight controllers, servos, ESCs, and various firmware options. The connection is strong due to the similarity in language and concepts between the two.</w:t>
      </w:r>
    </w:p>
    <w:p>
      <w:r>
        <w:t>Source: https://www.youtube.com/watch?v=4dmrahCJonM: What is a Flight Controller?</w:t>
      </w:r>
    </w:p>
    <w:p>
      <w:pPr>
        <w:pStyle w:val="Heading1"/>
      </w:pPr>
      <w:r>
        <w:t>Frame: frame_0152.jpg</w:t>
      </w:r>
    </w:p>
    <w:p>
      <w:r>
        <w:t>Caption: The image shows a person sitting at a desk, with a presentation slide open in front of them. The slide is titled "What is a Flight Controller?" and contains text and diagrams to explain the concept. There are bullet points explaining the functions of a flight controller in drones or quadcopters, such as maintaining the drone's orientation, controlling motors for flight, stabilizing the aircraft, and performing other advanced maneuvers.</w:t>
        <w:br/>
        <w:br/>
        <w:t>The presenter is not visible in the image; only their upper body is partially visible from behind the slide, suggesting they might be pointing to or speaking about the content on the slide. The text on the slide includes a bullet-point list that details the different components and roles of a flight controller. Visual elements such as images representing a drone, the flight controller itself, and possibly some schematics or icons related to drone flight control systems are also present.</w:t>
        <w:br/>
        <w:br/>
        <w:t>This video tutorial is hosted on the Painless 3D YouTube channel and is titled "What is a flight controller?". The tutorial begins with a close-up shot of the presenter's face before introducing a slide that explains the topic. The presenter defines a flight controller as a device that allows you to fly a drone, and then proceeds to explain the different modes of flight controllers, including altitude and angle.</w:t>
        <w:br/>
        <w:br/>
        <w:t>The video tutorial provides additional information about each mode through accompanying text, such as explaining that "Altitude" refers to the height of the drone, while "Angle" refers to the drone's orientation in space. The importance of the GPS system in flight control is also highlighted.</w:t>
        <w:br/>
        <w:br/>
        <w:t>The tutorial concludes with a slide that lists the steps to set up a flight controller, including connecting the controller to the drone and programming it with the correct settings. Overall, this video provides a comprehensive overview of flight controllers, making it an essential resource for anyone interested in learning more about drone technology. The setting appears to be a classroom or lecture hall where an instructor is teaching about flight controllers in unmanned aerial vehicles (UAVs).</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such as flight controllers, modes of flight, GPS systems, and firmware options. The correlation is strong because both the caption and comment provide a comprehensive overview of flight controllers, covering their functions, types, and capabilities. While there are some minor differences in wording and emphasis, the overall content and themes are closely aligned.</w:t>
      </w:r>
    </w:p>
    <w:p>
      <w:r>
        <w:t>Source: https://www.youtube.com/watch?v=4dmrahCJonM: What is a Flight Controller?</w:t>
      </w:r>
    </w:p>
    <w:p>
      <w:pPr>
        <w:pStyle w:val="Heading1"/>
      </w:pPr>
      <w:r>
        <w:t>Frame: frame_0153.jpg</w:t>
      </w:r>
    </w:p>
    <w:p>
      <w:r>
        <w:t>Caption: The image shows a screenshot of a presentation slide with a title that reads "What is a flight controller?" Below the title, there's a photograph of a person, likely Painless 360 from the YouTube video, who appears to be giving a lecture or interview. The individual has dark hair and is wearing a dark shirt with a logo on it, which seems to be a brand name. They are looking slightly off-camera with a neutral expression.</w:t>
        <w:br/>
        <w:br/>
        <w:t>On the right side of the slide, there's an illustration or diagram that depicts a flight controller with various parts labeled. The text next to this image describes the components of a flight controller, mentioning terms like "pitch rate gyro," "yaw rate gyro," and "angle of attack sensor." This is likely an educational tool aimed at explaining the concept and function of a flight controller, which is an essential component in unmanned aerial vehicles (UAVs), commonly referred to as drones.</w:t>
        <w:br/>
        <w:br/>
        <w:t>On the left side of the slide, there's another section of text that reads, "These are the main functions: The job of a flight controller is to take all the inputs from sensors and provide outputs in terms of the model's position, velocity, acceleration and attitude. It takes these inputs and calculates the desired output based on the models position, velocity, acceleration and attitude." This information matches with the explanation provided by Painless 360 in his YouTube video "What is a flight controller?" where he describes the pre-flight modes used to fly your plane, including pitch, roll, and angle.</w:t>
        <w:br/>
        <w:br/>
        <w:t>The presenter seems to be in the middle of explaining these concepts, with the slide serving as a visual aid for the audience. The video, hosted on the Painless 360 YouTube channel at https://www.youtube.com/watch?v=e_9i-7cDv-E, provides a more detailed explanation of the different modes, including "fly like a bird", "fly like a snake", and "fly like a lion", highlighting the versatility of flight controllers in UAVs.</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concepts described in the caption, such as flight controllers, servos, ESCs, radio receivers, and firmware options. It also mentions specific flight controller types, modes, and features like GPS-enabled functions and communication protocols. The correlation is strong because the comment provides a detailed explanation of the topics presented in the caption.</w:t>
      </w:r>
    </w:p>
    <w:p>
      <w:r>
        <w:t>Source: https://www.youtube.com/watch?v=4dmrahCJonM: What is a Flight Controller?</w:t>
      </w:r>
    </w:p>
    <w:p>
      <w:pPr>
        <w:pStyle w:val="Heading1"/>
      </w:pPr>
      <w:r>
        <w:t>Frame: frame_0154.jpg</w:t>
      </w:r>
    </w:p>
    <w:p>
      <w:r>
        <w:t>Caption: The image appears to be a screenshot from a video tutorial or lecture on aviation technology, specifically focused on "Flight Controllers." In the foreground, a person sits at a desk, using hand gestures while speaking about the topic. The text overlaying the image reads: "WHAT IS A FLIGHT CONTROLLER? HOW ARE THEY MADE? AND WHAT DO THEY LOOK LIKE? HOW DID I PICK THIS THING UP AND WHERE TO LOOK IN THE FUTURE?"</w:t>
        <w:br/>
        <w:br/>
        <w:t>In the background, a presentation slide is visible, containing an image of a flight controller next to explanatory text. The text states that the flight controller's main job is processing signals from pitch and roll axis sensors and rotation axis sensor, which are then used for manual override of the rotation axis within the flight controller's restricted line.</w:t>
        <w:br/>
        <w:br/>
        <w:t>Additional text on the slide explains that the flight controller uses motor output to move a propeller, controlling pitch, roll, and yaw. The diagram illustrates the structure and internal workings of a flight controller, highlighting its various components such as sensors and processing units, providing an instructional or educational context aimed at teaching about the role and function of flight controllers in aviation.</w:t>
        <w:br/>
        <w:br/>
        <w:t>This image is likely from the YouTube channel Painless 360, which focuses on flight controllers, and is part of a video titled "What is a flight controller?" The video's host, wearing a grey shirt, sits in front of a computer screen surrounded by various objects related to the flight controller. He gestures with his hands, pointing to the circuit board as a critical component, providing an informative explanation of the flight controller's functions.</w:t>
        <w:br/>
        <w:br/>
        <w:t>The video features a clear and legible font, making it easy for viewers to follow along, and is set against a blue background that provides contrast to the white text. Overall, this image appears to be an engaging and educational exploration of the role of flight controllers in aviation, providing insight into their function, structure, and importance.</w:t>
      </w:r>
    </w:p>
    <w:p>
      <w:r>
        <w:t>No strongly correlated comments found for this frame.</w:t>
      </w:r>
    </w:p>
    <w:p>
      <w:pPr>
        <w:pStyle w:val="Heading1"/>
      </w:pPr>
      <w:r>
        <w:t>Frame: frame_0155.jpg</w:t>
      </w:r>
    </w:p>
    <w:p>
      <w:r>
        <w:t>Caption: The image appears to be a screenshot from a video presentation or educational slide, focusing on the topic of "Flight Controller". There is text overlaying the image that provides additional context. In the top right corner, there is a question "What is a flight controller?" below which bullet points list features and functions of a flight controller, including controlling the model aircraft's movements, stabilizing the aircraft during flight, maintaining the angle and altitude of the aircraft, and controlling an entire hexacopter with six motors. On the left side, a man holding a smartphone up to his face is shown, seemingly using it as a gesture to emphasize or illustrate a point related to the flight controller discussion.</w:t>
        <w:br/>
        <w:br/>
        <w:t>The slide includes diagrammatic elements such as the hexacopter model and its respective parts labeled, along with arrows pointing to specific areas of the model indicating their functions or connections within the flight controller system. The text "TOP: CAMERA" is present, possibly referring to a camera feature on the model aircraft, which might be related to the smartphone or remote control used for monitoring and controlling the flight controller.</w:t>
        <w:br/>
        <w:br/>
        <w:t>The background of the slide shows an indoor setting with a person partially visible in front of a desk with various objects such as a computer mouse, keyboard, and books, suggesting a home office environment. The overall theme of the image is educational and informative, designed to explain the concept of a flight controller and its components to viewers or students of model aircraft design and operation.</w:t>
        <w:br/>
        <w:br/>
        <w:t>In addition, the video playing on the screen is titled "What is a flight controller?" and hosted on a YouTube channel called Painless360, described as a beginner's guide to flight controllers. The man in the image is focused on the video, pointing to the screen to indicate the information being displayed. His fingers are hovering over the "?" button, suggesting that he is trying to figure out the answer to the question being displayed on the screen, capturing a moment of curiosity and learning as he tries to understand the concept of a flight controller.</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aspects of flight controllers, including their functions, types, firmware options, and advanced features, which are all mentioned in the caption. The correlation is high because the comment provides a detailed explanation of flight controllers, matching the educational tone and focus on explaining complex concepts presented in the caption.</w:t>
      </w:r>
    </w:p>
    <w:p>
      <w:r>
        <w:t>Source: https://www.youtube.com/watch?v=4dmrahCJonM: What is a Flight Controller?</w:t>
      </w:r>
    </w:p>
    <w:p>
      <w:pPr>
        <w:pStyle w:val="Heading1"/>
      </w:pPr>
      <w:r>
        <w:t>Frame: frame_0156.jpg</w:t>
      </w:r>
    </w:p>
    <w:p>
      <w:r>
        <w:t>Caption: The image presents a screenshot from a YouTube video titled "What is a flight controller?" by Painless 360. The video appears to be an educational presentation, explaining the role and responsibilities of a flight controller within an aircraft's operation. At the top right corner of the slide, there is a logo with the text "TRU3DITION" and a tagline reading "YOUR VIRTUAL CLASSROOM". Below the logo, the slide asks the question, "What are flight controllers?" in white text on a blue background.</w:t>
        <w:br/>
        <w:br/>
        <w:t>On the left side of the slide, an image of a person appears to be speaking or presenting, with a speech bubble indicating they are providing information about flight controllers. The right side of the slide features a bullet-point list that outlines the tasks performed by flight controllers, including monitoring the aircraft's systems, managing and communicating with other crew members, and ensuring the safe operation of the aircraft.</w:t>
        <w:br/>
        <w:br/>
        <w:t>At the bottom of the slide, there is a video player interface showing that the current time in the presentation is 4 minutes and 50 seconds. The meeting ID "9148967" appears at the bottom of the slide, indicating that the presentation is taking place on a Zoom call or similar video conferencing platform.</w:t>
        <w:br/>
        <w:br/>
        <w:t>The presenter, a man sitting behind a desk wearing a gray shirt, is holding a black object as he explains the concept of flight controllers. He emphasizes their importance in being "the brains of the plane" and highlights different modes of operation, such as horizontal and vertical modes. The presenter also stresses the significance of understanding GPS and throttle control to effectively operate the aircraft.</w:t>
        <w:br/>
        <w:br/>
        <w:t>Throughout the video, the presenter provides a clear and concise explanation, making the content accessible and informative for viewers, particularly beginners in aviation.</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technical steps, objects, and goals described in the caption, such as flight controllers' role, types, capabilities, and features like manual mode, GPS-enabled functions, and communication protocols.</w:t>
      </w:r>
    </w:p>
    <w:p>
      <w:r>
        <w:t>Source: https://www.youtube.com/watch?v=4dmrahCJonM: What is a Flight Controller?</w:t>
      </w:r>
    </w:p>
    <w:p>
      <w:pPr>
        <w:pStyle w:val="Heading1"/>
      </w:pPr>
      <w:r>
        <w:t>Frame: frame_0157.jpg</w:t>
      </w:r>
    </w:p>
    <w:p>
      <w:r>
        <w:t>Caption: The image shows a split-screen presentation slide with the title "WHAT IS A FLIGHT CONTROLLER?" The slide is part of an educational video, as indicated by the play button icon and the progress bar at the bottom of the frame. On the left side of the slide, there's a photograph of a person sitting in front of a microphone, appearing to be speaking or explaining something. This individual seems to be the presenter or instructor, with one hand raised in the air.</w:t>
        <w:br/>
        <w:br/>
        <w:t>The main content of the slide includes text that provides information about flight controllers, outlining their characteristics, such as possessing technical skills and knowledge of various aspects related to aviation. The text also references the importance of a flight controller's role in maintaining control over the aircraft.</w:t>
        <w:br/>
        <w:br/>
        <w:t>In addition to the text, several bullet points highlight the responsibilities of a flight controller, including managing aircraft systems, ensuring passenger safety, and communicating with pilots. An image of a human figure seated at what appears to be a control station with various controls and screens in front of them suggests that this person is monitoring and controlling the aircraft's functions.</w:t>
        <w:br/>
        <w:br/>
        <w:t>On the right side of the slide, a man is holding a white and black remote control with the words "What is a flight controller?" written on it. The background features a blue gradient with the word "Painless" written in white text, possibly indicating an instructional or informational context related to aviation or remote control technology.</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goals described in the caption, such as the roles of flight controllers in managing aircraft systems, ensuring passenger safety, and communicating with pilots. The comment also mentions various flight controller types and firmware options, which are highlighted on the slide.</w:t>
      </w:r>
    </w:p>
    <w:p>
      <w:r>
        <w:t>Source: https://www.youtube.com/watch?v=4dmrahCJonM: What is a Flight Controller?</w:t>
      </w:r>
    </w:p>
    <w:p>
      <w:pPr>
        <w:pStyle w:val="Heading1"/>
      </w:pPr>
      <w:r>
        <w:t>Frame: frame_0158.jpg</w:t>
      </w:r>
    </w:p>
    <w:p>
      <w:r>
        <w:t>Caption: The image shows a presentation slide with a title that reads "WHAT IS A FLIGHT CONTROLLER?" Below the title is a subtitle that says "These are NOT JOKES." The slide includes several bullet points explaining the roles and responsibilities of a flight controller, mentioning:</w:t>
        <w:br/>
        <w:br/>
        <w:t>* They control all the functions of an aircraft's navigation and communication systems.</w:t>
        <w:br/>
        <w:t>* They work with pilots and air traffic controllers.</w:t>
        <w:br/>
        <w:t>* Their primary job is to ensure that the aircraft stays on course and remains safe during its entire route.</w:t>
        <w:br/>
        <w:t>* Flight controllers are responsible for monitoring weather conditions and adjusting flight plans accordingly.</w:t>
        <w:br/>
        <w:br/>
        <w:t>The slide also includes a photograph of a person, likely a middle-aged male with gray hair, wearing a red and white shirt with a logo visible on the left side. The background behind the presenter appears to be an indoor setting with a bookshelf or cabinet in the background. The slide itself is on a computer screen, suggesting that this might be a video call or presentation being shared by the presenter.</w:t>
        <w:br/>
        <w:br/>
        <w:t>The video, titled "What is a flight controller?" from the Painless 360 YouTube channel, features a man sitting behind a desk, wearing a gray shirt and holding a grey object in his hand. The blue wall with a white line running across it serves as the background. The speaker explains that flight controllers are software that controls the flight of an unmanned aerial vehicle (UAV), responsible for tasks such as altitude control, navigation, and flight planning.</w:t>
        <w:br/>
        <w:br/>
        <w:t>The video also discusses different flight modes, including autopilot mode, which allows the UAV to fly itself, and manual mode, which allows the pilot to control the UAV manually. Additionally, it highlights the importance of knowing how to use the flight controller and the various controls available to the pilot, including the throttle, rudder, and elevator.</w:t>
        <w:br/>
        <w:br/>
        <w:t>The image seamlessly integrates elements from both captions, retaining accurate details while avoiding redundancy and contradictions.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goals described in the caption, such as the roles of flight controllers, their responsibilities, and the different types of flight modes. The correlation is strong because the comment mentions specific components like servos, ESCs, and firmware options (Betaflight, INAV, Ardupilot) that are also mentioned in the caption. The only reason for a score less than 100 is that the comment does not explicitly mention 'aircraft's navigation and communication systems', but this information is still indirectly related to the discussion of flight controllers.</w:t>
      </w:r>
    </w:p>
    <w:p>
      <w:r>
        <w:t>Source: https://www.youtube.com/watch?v=4dmrahCJonM: What is a Flight Controller?</w:t>
      </w:r>
    </w:p>
    <w:p>
      <w:pPr>
        <w:pStyle w:val="Heading1"/>
      </w:pPr>
      <w:r>
        <w:t>Frame: frame_0159.jpg</w:t>
      </w:r>
    </w:p>
    <w:p>
      <w:r>
        <w:t>Caption: The image appears to be a screenshot from an educational video, possibly on YouTube channel Painless 360, titled "What is a flight controller?". The scene shows a man focused on the screen, with his hands resting on his chin in a gesture of concentration. In the foreground, there is a person speaking or explaining something related to flight controllers, gesturing with their hands and pointing at an object or display.</w:t>
        <w:br/>
        <w:br/>
        <w:t>In the background, a slide reads "WHAT IS A FLIGHT CONTROLLER? They are used in small aircraft. They have lots of buttons." This suggests that the video is likely about flight controllers and their use in aviation, possibly focusing on small aircraft. The slide also includes bullet points providing information on what flight controllers do: "They control the elevator, rudder, and other functions of the aircraft." These functions are critical for maneuvering an airplane in the sky, ensuring stability and control of the aircraft's movement.</w:t>
        <w:br/>
        <w:br/>
        <w:t>A visual aid showing two different types of controls, "Horizontal Stabilizer" and "Vertical Stabilizer," which are typically used to stabilize the aircraft's pitch (tilt) and yaw (rotation), is also present. A diagram illustrating the structure of an elevator, which is part of the vertical stabilizer system, serves to counteract changes in altitude due to air currents or pilot input on the control column.</w:t>
        <w:br/>
        <w:br/>
        <w:t>The slide includes a question, "What are runway markings?," indicating that this may be part of a larger discussion on aviation safety and operations. The video appears to be informative and educational, providing a clear explanation of the subject matter.</w:t>
        <w:br/>
        <w:br/>
        <w:t>The man's pose and focus on the screen indicate that he is engaged in learning about flight controllers, possibly for his own personal use or as part of a project. The blue background provides a neutral backdrop that allows the viewer to focus on the content of the video. Overall, the image captures a moment of learning and exploration, with the man as the focal point and the computer screen as the medium of his education.</w:t>
      </w:r>
    </w:p>
    <w:p>
      <w:r>
        <w:t>No strongly correlated comments found for this frame.</w:t>
      </w:r>
    </w:p>
    <w:p>
      <w:pPr>
        <w:pStyle w:val="Heading1"/>
      </w:pPr>
      <w:r>
        <w:t>Frame: frame_0160.jpg</w:t>
      </w:r>
    </w:p>
    <w:p>
      <w:r>
        <w:t>Caption: The image depicts Professor [Name] sitting at a desk with a laptop and computer keyboard in front of him. He is engaged in a video tutorial, which is currently displaying a slide with the question "What is a flight controller?" on a blue background with white text. The professor's gray shirt and glasses suggest his focus on learning about flight controllers. In addition to the laptop screen, he holds an open book in his hand, which contains the same question, indicating that he is actively involved in the learning process. Meanwhile, in the video tutorial, a slide with text and bullet points provides information about flight controllers, including what they do, such as performing "proper flight control," managing "professional pilots," and executing "autonomous flight control" for robots. The diagram on the slide illustrates different levels of expertise in controlling aircraft, from a human pilot to a professional flight controller and an amateur flight controller.</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including flight controllers, servos, ESCs, radio receivers, firmware options, manual mode, rate mode, GPS-enabled features, communication protocols, and FPV flying. The language used in the comment closely matches the text on the slide, highlighting the capabilities of different flight controller types and their suitability for various flight scenarios.</w:t>
      </w:r>
    </w:p>
    <w:p>
      <w:r>
        <w:t>Source: https://www.youtube.com/watch?v=4dmrahCJonM: What is a Flight Controller?</w:t>
      </w:r>
    </w:p>
    <w:p>
      <w:pPr>
        <w:pStyle w:val="Heading1"/>
      </w:pPr>
      <w:r>
        <w:t>Frame: frame_0161.jpg</w:t>
      </w:r>
    </w:p>
    <w:p>
      <w:r>
        <w:t>Caption: The image presents a presentation slide titled "Flight Controller?" as part of an educational video or podcast on the TechTalk4U YouTube channel. The slide appears to be part of a video tutorial on flight controllers, hosted by Painless 360 and featuring a speaker in a grey shirt demonstrating various modes of flight controllers.</w:t>
        <w:br/>
        <w:br/>
        <w:t>The slide includes several sections with text and graphics:</w:t>
        <w:br/>
        <w:br/>
        <w:t>At the top left, there is a question posed to the viewers: "What is a Flight Controller?" which suggests an educational context where a topic related to flight controllers in aviation or other relevant fields is being discussed.</w:t>
        <w:br/>
        <w:br/>
        <w:t>Below the question, there are three bullet points providing information about flight controllers:</w:t>
        <w:br/>
        <w:t xml:space="preserve">   - The first point mentions that flight controllers "are built with precision motors and high-quality components."</w:t>
        <w:br/>
        <w:t xml:space="preserve">   - The second point explains that they "control the pitch and roll angles of an aircraft."</w:t>
        <w:br/>
        <w:t xml:space="preserve">   - The third point states that flight controllers have "three distinct axes that are used to manipulate the plane."</w:t>
        <w:br/>
        <w:br/>
        <w:t>On the right side, there's a small image of the speaker holding up a hand gesture related to explaining the concept of flight control or the structure of a flight controller.</w:t>
        <w:br/>
        <w:br/>
        <w:t>At the bottom right corner of the slide, there's a thumbnail for the video on YouTube featuring the same individual as in the main image, but with their face obscured by a graphic of a hand holding up three fingers. The channel name "TechTalk4U" is visible at the top of the thumbnail.</w:t>
        <w:br/>
        <w:br/>
        <w:t>The video itself is organized into three sections: introducing the concept of flight controllers, exploring various modes such as altitude hold, auto return, and auto-pilot, and answering questions about flight controllers in a Q&amp;A session. Throughout the video, clear text provides additional information and explanations about the concepts being discussed.</w:t>
        <w:br/>
        <w:br/>
        <w:t>Overall, this educational resource presents a comprehensive guide to flight controllers, providing both theoretical and practical insights into this topic for viewers interested in aviation technology or those new to the subject matter.</w:t>
      </w:r>
    </w:p>
    <w:p>
      <w:r>
        <w:t>No strongly correlated comments found for this frame.</w:t>
      </w:r>
    </w:p>
    <w:p>
      <w:pPr>
        <w:pStyle w:val="Heading1"/>
      </w:pPr>
      <w:r>
        <w:t>Frame: frame_0162.jpg</w:t>
      </w:r>
    </w:p>
    <w:p>
      <w:r>
        <w:t>Caption: The image appears to be a still shot from a video titled "What is a flight controller?" by Painless360, featuring a man seated in front of a computer screen. The man, wearing a blue shirt, is focused on the screen, with his hands positioned in front of him. The background is a plain white wall, providing a stark contrast to the man and the computer screen.</w:t>
        <w:br/>
        <w:br/>
        <w:t>On the computer screen, the title "What is a Flight Controller?" is prominently displayed in white text against a blue background. Below this title, there is a text overlay that reads "What is a Flight Controller?" followed by a list:</w:t>
        <w:br/>
        <w:br/>
        <w:t>- Gyroscopes (tilt and yaw stabilization)</w:t>
        <w:br/>
        <w:t>- Accelerometers (pitch stabilization)</w:t>
        <w:br/>
        <w:t>- Magnetometer (compass heading reference)</w:t>
        <w:br/>
        <w:br/>
        <w:t>Above the text, an image of a person (the instructor) appears as a back silhouette with no visible features like hair or clothing. They are using their hands to gesture, possibly explaining the concept of flight control.</w:t>
        <w:br/>
        <w:br/>
        <w:t>The slide being shown by the person includes bullet points and diagrams that seem to illustrate various parts of an aircraft's control system. The visible text on the slide says:</w:t>
        <w:br/>
        <w:br/>
        <w:t>- Pitch stability (angle of attack)</w:t>
        <w:br/>
        <w:t>- Angle of attack</w:t>
        <w:br/>
        <w:t>- Angle of incidence</w:t>
        <w:br/>
        <w:t>- Yaw stability (gyroscopes, accelerometers)</w:t>
        <w:br/>
        <w:br/>
        <w:t>On the right side of the slide, there are mathematical equations and graphs that include variables like "θ" for angle and "V" for velocity. The equation visible is:</w:t>
        <w:br/>
        <w:br/>
        <w:t>\[ \dot{V} = V * \frac{\cos(\theta) + q}{\cos(\theta)} \]</w:t>
        <w:br/>
        <w:br/>
        <w:t>This appears to be a representation of the aerodynamic forces on an aircraft during flight, where "q" might represent the pitch rate. The graphs show a 3D visualization that likely represents the dynamics of the aircraft's attitude and velocity in relation to its angle of attack and incidence.</w:t>
        <w:br/>
        <w:br/>
        <w:t>In the lower right corner, there is another text overlay that reads:</w:t>
        <w:br/>
        <w:br/>
        <w:t>- Angle of incidence (angle between wings)</w:t>
        <w:br/>
        <w:br/>
        <w:t>The overall setting suggests a classroom or lecture hall environment where an educator is teaching principles of flight control and stability using diagrams and equations to explain complex concepts in a clear and engaging manner.</w:t>
      </w:r>
    </w:p>
    <w:p>
      <w:r>
        <w:t>No strongly correlated comments found for this frame.</w:t>
      </w:r>
    </w:p>
    <w:p>
      <w:pPr>
        <w:pStyle w:val="Heading1"/>
      </w:pPr>
      <w:r>
        <w:t>Frame: frame_0163.jpg</w:t>
      </w:r>
    </w:p>
    <w:p>
      <w:r>
        <w:t>Caption: The image appears to show a presentation setting where a man is standing at a desk, holding a white and black flight controller with a gray button. He is wearing a grey shirt. The background shows a blue wall with a white door visible in the bottom right corner. In front of him, on the desk, lies an open laptop displaying a YouTube video titled "What is a flight controller?".</w:t>
        <w:br/>
        <w:br/>
        <w:t>The man's face is turned towards the camera as he speaks into it, likely explaining the concept of a flight controller to someone. The image also features a photograph of a person on a presentation slide, which is titled "What is a Flight Controller?" The slide has several bullet points detailing different components of a flight controller: Partido, Angle, Horizon, Rate gyros, Accelerometers, Magnetometers, Inertial Measurement Unit (IMU), and GPS. Below the title, additional text provides more details about these components, stating that "A flight controller is an electronic device that receives input from a variety of sensors to control the flight of an aircraft, quadcopter, or other unmanned aerial vehicles."</w:t>
        <w:br/>
        <w:br/>
        <w:t>The room in the background features various objects, including what seems like a computer monitor and other electronics. Graphics such as icons representing sensors and possibly a diagram illustrating the flight controller system are also visible.</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such as the components of a flight controller (Partido, Angle, Horizon, Rate gyros, Accelerometers, Magnetometers, Inertial Measurement Unit (IMU), and GPS) and their capabilities. The comment also explains how flight controllers manage servos and ESCs, interpret signals from the radio receiver, and control the aircraft's movement, which is similar to what is described in the caption.</w:t>
      </w:r>
    </w:p>
    <w:p>
      <w:r>
        <w:t>Source: https://www.youtube.com/watch?v=4dmrahCJonM: What is a Flight Controller?</w:t>
      </w:r>
    </w:p>
    <w:p>
      <w:pPr>
        <w:pStyle w:val="Heading1"/>
      </w:pPr>
      <w:r>
        <w:t>Frame: frame_0164.jpg</w:t>
      </w:r>
    </w:p>
    <w:p>
      <w:r>
        <w:t>Caption: The image appears to be a screenshot from a video call or presentation about flight controllers, with the title "What is a flight controller?" at the top. The presenter is speaking into the camera, emphasizing points or gesturing with their hands as they deliver a lecture on the topic. The presentation includes two slides: the left slide features text that reads "They are programmables! They can run different types of software," while the right slide displays a list of bullet points, with only one partially visible point reading "They run at 1kHz" followed by "They run the model code...".</w:t>
        <w:br/>
        <w:br/>
        <w:t>The presenter is surrounded by electronic devices displayed on the screen, which likely include the flight controller and other components related to its technology. The background behind the presenter features a shelf with various items and books, suggesting a home or office environment suitable for a lecture or study session.</w:t>
        <w:br/>
        <w:br/>
        <w:t>In the video, the speaker explains that pre-programmed modes allow an aircraft to fly autonomously, providing examples such as angle, pitch, and roll. He emphasizes that these modes are locked in and the aircraft will follow the instructions until the mode is switched off, using an analog clock as an analogy for how the pre-programmed modes function.</w:t>
        <w:br/>
        <w:br/>
        <w:t>At the bottom right of the image, the text "The flight controller is the brains of the plane!" highlights the crucial role of the flight controller in managing an aircraft's operations. The video call quality appears to be a bit grainy, possibly due to low resolution from the camera used in the presentation. Overall, this screenshot captures a moment where the presenter is educating viewers on the functionality and importance of flight controllers in aviation.</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goals described in the caption, such as the functionality of flight controllers, their capabilities, and firmware options. The correlation is strong, but not perfect, due to some minor differences in wording and focus between the caption and the comment.</w:t>
      </w:r>
    </w:p>
    <w:p>
      <w:r>
        <w:t>Source: https://www.youtube.com/watch?v=4dmrahCJonM: What is a Flight Controller?</w:t>
      </w:r>
    </w:p>
    <w:p>
      <w:pPr>
        <w:pStyle w:val="Heading1"/>
      </w:pPr>
      <w:r>
        <w:t>Frame: frame_0165.jpg</w:t>
      </w:r>
    </w:p>
    <w:p>
      <w:r>
        <w:t>Caption: The image appears to be a screenshot of a presentation slide with accompanying video content, which explores the concept of a flight controller. On the left side of the slide, there is a photograph of a person giving a presentation or lecture, possibly teaching or explaining something about flight control technology.</w:t>
        <w:br/>
        <w:br/>
        <w:t>The slide itself contains text and diagrams related to flight control. The title at the top reads "What is a flight controller?" Below this title, there are bullet points with additional explanations about the function of a flight controller in an aircraft. According to these explanations, a flight controller processes data from multiple sensors, such as gyroscopes and accelerometers, which measure the aircraft's orientation and motion respectively, to adjust the model's movement and position according to user input and environmental conditions.</w:t>
        <w:br/>
        <w:br/>
        <w:t>The text and diagrams suggest that this presentation is likely educational, aimed at explaining basic concepts of flight control technology. The slide includes diagrams illustrating how flight controllers work, with references to these sensors, as well as a discussion on various flight modes that allow the controller to adjust the aircraft's altitude, speed, and direction based on sensor inputs.</w:t>
        <w:br/>
        <w:br/>
        <w:t>In summary, a flight controller is a device that helps an aircraft navigate and control its movements by using various sensors and algorithms to interpret the environment and make decisions on how to move the aircraft. The controller can fly the aircraft through various flight modes and adjust the aircraft's pitch and roll, which refers to the angle of elevation and rotation respectively, allowing for control over the aircraft's movement in both vertical and horizontal planes.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objects (flight controllers, servos, ESCs), and settings (flight modes, firmware options) described in the caption. The commenter also explains how flight controllers work, including their capabilities and features, which is strongly related to the concept of a flight controller presented in the caption.</w:t>
      </w:r>
    </w:p>
    <w:p>
      <w:r>
        <w:t>Source: https://www.youtube.com/watch?v=4dmrahCJonM: What is a Flight Controller?</w:t>
      </w:r>
    </w:p>
    <w:p>
      <w:pPr>
        <w:pStyle w:val="Heading1"/>
      </w:pPr>
      <w:r>
        <w:t>Frame: frame_0166.jpg</w:t>
      </w:r>
    </w:p>
    <w:p>
      <w:r>
        <w:t>Caption: The image shows a setting that suggests an educational context, with a person sitting at a table with a microphone, possibly conducting a presentation or recording a video related to flight controllers. The individual appears to be speaking, as indicated by the open mouth and microphone. Below the person is a slide with the title "What is a flight controller?" providing information about what a flight controller does and how it works.</w:t>
        <w:br/>
        <w:br/>
        <w:t>On the left side of the slide is an inset image showing a man holding a flight controller and explaining its functions, possibly part of the presentation or video. The text "What is a flight controller" is visible in this inset image. In the background, there's a monitor displaying a video call interface, indicating that the presentation might be taking place through a virtual meeting platform.</w:t>
        <w:br/>
        <w:br/>
        <w:t>On the computer screen behind the person, a video is playing, with a man explaining what a flight controller is and holding one to emphasize its importance. The text "What is a flight controller?" is prominently displayed on the screen, drawing attention to the topic of discussion. This video appears to be part of a YouTube channel called Painless 360, which focuses on technology and engineering, providing educational content about the subject matter.</w:t>
        <w:br/>
        <w:br/>
        <w:t>The overall setting and details suggest that the image is from a presentation or video recording session, possibly part of an online course or tutorial, aiming to provide valuable information to viewers about flight controllers.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such as the functions of flight controllers, types of flight controllers, firmware options, and advanced GPS-enabled features. The caption also mentions a YouTube channel focused on technology and engineering, which is relevant to the topic of flight controllers.</w:t>
      </w:r>
    </w:p>
    <w:p>
      <w:r>
        <w:t>Source: https://www.youtube.com/watch?v=4dmrahCJonM: What is a Flight Controller?</w:t>
      </w:r>
    </w:p>
    <w:p>
      <w:pPr>
        <w:pStyle w:val="Heading1"/>
      </w:pPr>
      <w:r>
        <w:t>Frame: frame_0167.jpg</w:t>
      </w:r>
    </w:p>
    <w:p>
      <w:r>
        <w:t>Caption: The image appears to be a screenshot from a video tutorial on flight controllers, likely presented by a professional or expert in the field of drone technology. The scene is set in a workspace or electronic workroom with a plain white wall as the background.</w:t>
        <w:br/>
        <w:br/>
        <w:t>At the top of the frame, there is text that reads "WHAT IS A FLIGHT CONTROLLER?" suggesting this is an educational segment discussing the role of a flight controller in an aircraft. Below the main title, there is a diagram labeled "FIG. 101," which illustrates a person standing behind a desk with various electronic devices and wires, implying that the flight controller has many tasks to perform. The diagram also mentions "HIGH ALTITUDE, RESTRICTED AIRSPACE" as part of the environment where the flight controller operates.</w:t>
        <w:br/>
        <w:br/>
        <w:t>To the right of the diagram, there is a slide with bullet points providing information about the flight controller's role. It states that the flight controller:</w:t>
        <w:br/>
        <w:t>- Coordinates the movement of the aircraft on the ground,</w:t>
        <w:br/>
        <w:t>- Assists with takeoffs and landings,</w:t>
        <w:br/>
        <w:t>- Ensures smooth flight operations,</w:t>
        <w:br/>
        <w:t>- Handles any technical issues or problems,</w:t>
        <w:br/>
        <w:t>- Is responsible for the safe operation of the aircraft.</w:t>
        <w:br/>
        <w:br/>
        <w:t>A middle-aged man with short hair and a serious expression is seated in front of the slide, looking slightly to his right. He appears to be focused on explaining the concepts being presented. In the lower left corner, there's a logo or emblem that seems to represent a brand or an organization, but it's not clearly legible.</w:t>
        <w:br/>
        <w:br/>
        <w:t>At the bottom of the slide, there is text that reads "PUBLISHED BY THE PROFESSIONAL PILOT INTERNATIONAL FLIGHT," which could imply that this educational material is created by someone who is certified to fly aircraft in different countries or regions.</w:t>
        <w:br/>
        <w:br/>
        <w:t>As the man continues his explanation, he begins demonstrating the different flight modes of a flight controller using a remote control. He explains that these modes are pre-set controls that allow the user to fly the drone without needing to manually control the drone. The video is taken from a first-person perspective, giving viewers a sense of being in the room with the man.</w:t>
        <w:br/>
        <w:br/>
        <w:t>The overall style of the image is informative and instructional, with a focus on imparting knowledge about flight controllers in an academic or training context.</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capabilities and features of flight controllers, specifically mentioning F4, F7, and H7 types, firmware options like Betaflight, INAV, and Ardupilot, and advanced GPS-enabled features. The caption provides context about what a flight controller does, its role in an aircraft, and its importance, which is closely related to the comment's discussion of the technical aspects of flight controllers.</w:t>
      </w:r>
    </w:p>
    <w:p>
      <w:r>
        <w:t>Source: https://www.youtube.com/watch?v=4dmrahCJonM: What is a Flight Controller?</w:t>
      </w:r>
    </w:p>
    <w:p>
      <w:pPr>
        <w:pStyle w:val="Heading1"/>
      </w:pPr>
      <w:r>
        <w:t>Frame: frame_0168.jpg</w:t>
      </w:r>
    </w:p>
    <w:p>
      <w:r>
        <w:t>Caption: The image appears to be a screenshot from a video presentation on the website Painless80, titled "What is a flight controller?" The video features a man explaining the concept of flight controllers, which are devices that help control the flight of an aircraft. He emphasizes that these controllers are not just for flying, but also for adjusting the pitch and roll of the aircraft.</w:t>
        <w:br/>
        <w:br/>
        <w:t>At the top of the image, there is a slide with the title "WHAT IS A FLIGHT CONTROLLER?" followed by text that defines flight controllers and mentions that they use joysticks for their work. The text also states that pilots use joysticks to control planes. The bullet points on the slide detail how flight controllers operate and some of their key responsibilities, such as managing aircraft systems, monitoring weather conditions, controlling the plane's speed, and ensuring safe takeoffs and landings.</w:t>
        <w:br/>
        <w:br/>
        <w:t>The man in the video is sitting in front of a computer monitor displaying the video, with a blue background and blue text overlay reading "What is a flight controller?". The background behind him shows a room with various items, including what looks like a model airplane. He is using hand gestures, suggesting he might be speaking or explaining the topic.</w:t>
        <w:br/>
        <w:br/>
        <w:t>The overall style of the image suggests that this is an educational context, possibly from an online course or webinar designed to explain the role and functions of flight controllers in aviation.</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including flight controllers, joysticks, aircraft systems, and electronic components. The correlation is strong as the comment provides specific details about different flight controller types, firmware options, and features like GPS-enabled functions.</w:t>
      </w:r>
    </w:p>
    <w:p>
      <w:r>
        <w:t>Source: https://www.youtube.com/watch?v=4dmrahCJonM: What is a Flight Controller?</w:t>
      </w:r>
    </w:p>
    <w:p>
      <w:pPr>
        <w:pStyle w:val="Heading1"/>
      </w:pPr>
      <w:r>
        <w:t>Frame: frame_0169.jpg</w:t>
      </w:r>
    </w:p>
    <w:p>
      <w:r>
        <w:t>Caption: The image is a screenshot from a video tutorial on flight controllers, featuring a speaker, a man with gray hair, standing in front of a blue background. He is holding a model airplane and demonstrating how to fly it, providing clear instructions and hand gestures to illustrate the actions involved.</w:t>
        <w:br/>
        <w:br/>
        <w:t>In the background, a diagram of an aircraft control system is visible, showing the relationship between various components such as control surfaces, elevator, rudder, aileron, and other flight controls. The diagram includes text explaining how different movements in the cockpit affect the plane's movement, specifically mentioning how to set trim and what happens when you pull back on the stick.</w:t>
        <w:br/>
        <w:br/>
        <w:t>The speaker begins by explaining that a flight controller is a device that allows the pilot to control the flight of the airplane, highlighting the various flight modes available, including 'Level Flight', 'Hover', and 'Altitude Hold'. He then demonstrates each mode, using hand gestures and clear instructions to illustrate the actions involved in flying the model airplane.</w:t>
        <w:br/>
        <w:br/>
        <w:t>The diagram on the slide behind him provides additional information and clarification on certain aspects of flight control, discussing topics such as the difference between altitude and attitude, understanding the aircraft's movement in relation to its position and direction, and how various controls interact with each other.</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and settings described in the caption, including flight controllers, servos, ESCs, flight modes, and firmware options. The correlation is high because the comment provides a detailed overview of the video's content, explaining various aspects of flight control systems and their capabilities.</w:t>
      </w:r>
    </w:p>
    <w:p>
      <w:r>
        <w:t>Source: https://www.youtube.com/watch?v=4dmrahCJonM: What is a Flight Controller?</w:t>
      </w:r>
    </w:p>
    <w:p>
      <w:pPr>
        <w:pStyle w:val="Heading1"/>
      </w:pPr>
      <w:r>
        <w:t>Frame: frame_0170.jpg</w:t>
      </w:r>
    </w:p>
    <w:p>
      <w:r>
        <w:t>Caption: The image shows a presentation slide with text and an associated video frame from a tutorial by Painless360, a YouTuber specializing in drone-related content. The main title of the slide is "What is a Flight Controller?" Below this title, there is additional text that provides context for flight controllers in aviation: "They're like the brain of the plane/copter. They take inputs from all sensors and make decisions about what to do next. These are a key part of the autopilot system." The slide lists four bullet points, which read:</w:t>
        <w:br/>
        <w:br/>
        <w:t>- The flight controller is responsible for:</w:t>
        <w:br/>
        <w:t xml:space="preserve">  1. Control surfaces (flaps, ailerons, elevator).</w:t>
        <w:br/>
        <w:t xml:space="preserve">  2. Thrust (the engines).</w:t>
        <w:br/>
        <w:t xml:space="preserve">  3. Roll/Pitch/Yaw control.</w:t>
        <w:br/>
        <w:t xml:space="preserve">  4. GPS navigation and other sensors like the barometer to determine altitude.</w:t>
        <w:br/>
        <w:br/>
        <w:t>In the background of the slide, diagrams and graphs related to the functions of a flight controller in an aircraft's avionics system are displayed. The image also shows a man sitting at a desk with various items in front of him, including what appears to be a model plane or copter, a keyboard, and a monitor. He is holding up a finger as if making a point or giving a lecture, likely providing commentary or explanations related to the text on the slide. The tutorial is part of an online learning course or tutorial that explains how flight controllers work in aviation technology, with a focus on the role of flight control in aircraft operation and the autopilot system.</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goals described in the caption, such as the functions of a flight controller (control surfaces, thrust, roll/pitch/yaw control, GPS navigation), firmware options (Betaflight, INAV, Ardupilot), and advanced features like loiter and return-to-home. The comment also mentions specific types of flight controllers (F4, F7, H7) and their capabilities, which aligns with the bullet points listed in the caption.</w:t>
      </w:r>
    </w:p>
    <w:p>
      <w:r>
        <w:t>Source: https://www.youtube.com/watch?v=4dmrahCJonM: What is a Flight Controller?</w:t>
      </w:r>
    </w:p>
    <w:p>
      <w:pPr>
        <w:pStyle w:val="Heading1"/>
      </w:pPr>
      <w:r>
        <w:t>Frame: frame_0171.jpg</w:t>
      </w:r>
    </w:p>
    <w:p>
      <w:r>
        <w:t>Caption: The image depicts a screenshot of a presentation slide with a video playing in the background. The slide has a title that reads "What is a flight controller?" followed by bullet points explaining various aspects of a flight controller, such as its ability to execute control sequences and perform real-time diagnostics. The text on the slide includes explanations about how flight controllers work, their importance in aviation safety, and mentions of specific types of flight controllers like angle of attack controllers and horizontal stabilizer controllers.</w:t>
        <w:br/>
        <w:br/>
        <w:t>In the video, a man is sitting behind a desk, intently explaining the concept of a flight controller. He is using a blue and white board as a visual aid, with the text "What is a flight controller?" prominently displayed in the background. The man's words are clearly audible, providing a clear explanation of the topic.</w:t>
        <w:br/>
        <w:br/>
        <w:t>The instructor is gesturing with his hands as he speaks, suggesting that he might be an expert in the field or a presenter. He seems to be in the middle of explaining how the flight controller works, possibly using models or diagrams off-camera, as suggested by the text "what kind of control surfaces are needed?" and a note about angle of attack control.</w:t>
        <w:br/>
        <w:br/>
        <w:t>The overall context of this image suggests an educational setting where the instructor is teaching or explaining flight control systems to an audience. The focus is on the technical aspects of aviation and how flight controllers operate within aircraft systems to ensure safe and efficient flight operations.</w:t>
      </w:r>
    </w:p>
    <w:p>
      <w:r>
        <w:t>No strongly correlated comments found for this frame.</w:t>
      </w:r>
    </w:p>
    <w:p>
      <w:pPr>
        <w:pStyle w:val="Heading1"/>
      </w:pPr>
      <w:r>
        <w:t>Frame: frame_0172.jpg</w:t>
      </w:r>
    </w:p>
    <w:p>
      <w:r>
        <w:t>Caption: The image displays a scene from a presentation or video about flight controllers. A speaker, likely gesturing with their hands, appears to be explaining the concept of flight controllers while standing in front of a room filled with electronic devices and model aircraft. The background behind them shows a computer monitor displaying a video about flight controllers. The speaker has a microphone attached to their shirt, indicating they are speaking live or recording the presentation.</w:t>
        <w:br/>
        <w:br/>
        <w:t>On the slide titled "What is a flight controller?", a description reads: "Flight controllers are nuts, bolts, screws, wires, motors, sensors, accelerometers, gyroscopes, etc., that hold an aircraft together while you control it with a joystick." The slide contains several bullet points providing additional information about flight controllers:</w:t>
        <w:br/>
        <w:br/>
        <w:t>* They stop your plane from rolling when you apply the brakes.</w:t>
        <w:br/>
        <w:t>* They keep your plane on the ground.</w:t>
        <w:br/>
        <w:t>* They prevent your plane from spinning out of control.</w:t>
        <w:br/>
        <w:t>* They make sure your plane doesn't fly in circles.</w:t>
        <w:br/>
        <w:t>* They hold it steady during takeoff and landing.</w:t>
        <w:br/>
        <w:t>* They keep your plane from spinning out of control if you spin it upside down.</w:t>
        <w:br/>
        <w:t>* Their job is to make sure the aircraft behaves predictably.</w:t>
        <w:br/>
        <w:br/>
        <w:t>Below these bullet points, a subtitle clarifies: "Gimbal is not the same as a flight controller." In the bottom right corner of the slide, a QR code is visible. The speaker's discussion likely revolves around the various modes of flight controllers, which are pre-flight settings. One of these modes is described using the term "angle". A graphic of a plane and map may be used to illustrate these modes, as seen in another part of the video or presentation.</w:t>
      </w:r>
    </w:p>
    <w:p>
      <w:r>
        <w:t>No strongly correlated comments found for this frame.</w:t>
      </w:r>
    </w:p>
    <w:p>
      <w:pPr>
        <w:pStyle w:val="Heading1"/>
      </w:pPr>
      <w:r>
        <w:t>Frame: frame_0173.jpg</w:t>
      </w:r>
    </w:p>
    <w:p>
      <w:r>
        <w:t>Caption: The image appears to be a screenshot from an online presentation or lecture on flight control systems, hosted on the Painless 360 YouTube channel. The video tutorial is titled "What is a flight controller?" and is set in a room with a man wearing a gray shirt and gray suit in the background, facing away from the camera.</w:t>
        <w:br/>
        <w:br/>
        <w:t>In the foreground, there is a slide with text and bullet points that describe flight controllers. The text on the slide reads: "What is a flight controller? What are they used for?" followed by three bullet points explaining the functions of a flight controller: "They control the motors that control the flight," "They control the angle of attack," and "They control the acceleration." There's also a sub-bullet point stating, "All this happens in real time. When you see the plane fly across your screen, it is already too late."</w:t>
        <w:br/>
        <w:br/>
        <w:t>The slide includes an image of a hand giving the "OK" gesture, with text underneath that reads: "This is how it works..." On the top right corner of the slide, there's an icon indicating a video or presentation mode.</w:t>
        <w:br/>
        <w:br/>
        <w:t>The overall style of the image is informative and educational, with a focus on providing visual aid for a conceptual topic. The use of bullet points and diagrams suggests that the instructor might be explaining complex concepts in an accessible way.</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specifically mentioning flight controllers, servos, ESCs, firmware options, manual mode, GPS-enabled features, and communication protocols. The correlation is strong because the comment provides a detailed explanation of how flight controllers work, matching the educational tone and style of the video tutorial.</w:t>
      </w:r>
    </w:p>
    <w:p>
      <w:r>
        <w:t>Source: https://www.youtube.com/watch?v=4dmrahCJonM: What is a Flight Controller?</w:t>
      </w:r>
    </w:p>
    <w:p>
      <w:pPr>
        <w:pStyle w:val="Heading1"/>
      </w:pPr>
      <w:r>
        <w:t>Frame: frame_0174.jpg</w:t>
      </w:r>
    </w:p>
    <w:p>
      <w:r>
        <w:t>Caption: The image appears to show a screenshot from the YouTube channel Painless360, titled "What is a flight controller?". The title of the video is written in a clear, large font at the top of the image. Below the title, the main content of the video is displayed in a large, blue rectangle, featuring a PowerPoint slide with a video call in progress.</w:t>
        <w:br/>
        <w:br/>
        <w:t>On the right side of the image, there is a man speaking from this slide into a video camera setup, pointing at various elements on the slide as part of his presentation. The slide contains text and images that seem to be related to a discussion about flight controllers. The main title at the top of the slide reads "What is a flight controller?" Below the title, there are bullet points and images illustrating different aspects of flight control systems.</w:t>
        <w:br/>
        <w:br/>
        <w:t>One bullet point says:</w:t>
        <w:br/>
        <w:br/>
        <w:t>"Flight controller is responsible for adjusting the position and speed of the aircraft."</w:t>
        <w:br/>
        <w:br/>
        <w:t>Another bullet point notes:</w:t>
        <w:br/>
        <w:br/>
        <w:t>"It converts data from sensors to commands sent to actuators (servos, etc.)."</w:t>
        <w:br/>
        <w:br/>
        <w:t>The slide includes diagrams and explanations about how flight controllers work. There are images showing a drone with its controller, an illustration of the components within a flight controller system, and references to the three main axes in aircraft: pitch, yaw, and roll.</w:t>
        <w:br/>
        <w:br/>
        <w:t>The text on the slide also mentions that flight controllers deal with both position and speed control, convert sensor data to actuator commands, and perform various tasks such as stabilization, acceleration, and deceleration. The man speaking into the camera is not directly visible in the image provided; however, we can infer from the context that he is explaining the concepts related to flight controllers and possibly discussing how these systems function within aircraft.</w:t>
        <w:br/>
        <w:br/>
        <w:t>At the bottom right corner of the image, there is a small text that reads "What is a flight controller?", which likely serves as a transcript or description of the video content. The overall layout of the image is simple and straightforward, with the title and content of the video prominently displayed in a blue rectangle.</w:t>
      </w:r>
    </w:p>
    <w:p>
      <w:r>
        <w:t>No strongly correlated comments found for this frame.</w:t>
      </w:r>
    </w:p>
    <w:p>
      <w:pPr>
        <w:pStyle w:val="Heading1"/>
      </w:pPr>
      <w:r>
        <w:t>Frame: frame_0175.jpg</w:t>
      </w:r>
    </w:p>
    <w:p>
      <w:r>
        <w:t xml:space="preserve">Caption: The image displays a scene where a person, likely a presenter or lecturer, is sitting at a desk with a computer and laptop. He appears to be watching a video on his computer screen, which features a title that reads "What is a flight controller?" The man in the video is trying to answer this question by explaining the different flight modes available for a drone. </w:t>
        <w:br/>
        <w:br/>
        <w:t>The video provides information about pre-flight modes, which are the initial modes required for a drone to fly, as well as flight modes that enable actual flight. It also covers how to use altitude and horizon modes, as well as GPS mode. The presenter in the video is delivering this information in a clear and concise manner, making it easy for viewers to understand.</w:t>
        <w:br/>
        <w:br/>
        <w:t>The background of the image is blurred, focusing attention on the presenter and the computer screen. There are no visible models, diagrams, or additional text beyond what's displayed on the screen. Meanwhile, the person in the foreground appears to be giving a lecture or presentation on flight controllers, with their mouth open as if actively explaining the content being shown on the screen.</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concepts described in the caption, including flight controllers, pre-flight modes, altitude mode, GPS mode, servos, ESCs, radio receivers, firmware options, and advanced features like loiter and return-to-home functions. The correlation is strong due to the identical focus on explaining the functionality and capabilities of flight controllers.</w:t>
      </w:r>
    </w:p>
    <w:p>
      <w:r>
        <w:t>Source: https://www.youtube.com/watch?v=4dmrahCJonM: What is a Flight Controller?</w:t>
      </w:r>
    </w:p>
    <w:p>
      <w:pPr>
        <w:pStyle w:val="Heading1"/>
      </w:pPr>
      <w:r>
        <w:t>Frame: frame_0176.jpg</w:t>
      </w:r>
    </w:p>
    <w:p>
      <w:r>
        <w:t>Caption: The image appears to be a screenshot of a presentation slide with an accompanying video on YouTube titled "What is a flight controller?" The slide provides a visual aid for the speaker or viewers, featuring a blue background and white text. The main text on the slide reads, "WHAT IS A FLIGHT CONTROLLER?" followed by a subtext that states, "THEY ARE HIDDEN IN MODELS THAT LOOK LIKE YOU AND ME. IF IT WAS EASIER TO SEE THEM WE WOULD CALL THEM GODS." Below this text are bullet points explaining the skills required for a flight controller:</w:t>
        <w:br/>
        <w:br/>
        <w:t>* "They can control their body in real time"</w:t>
        <w:br/>
        <w:t>* "They can process information faster than you or I"</w:t>
        <w:br/>
        <w:t>* "They are not in control of their actions but have to be"</w:t>
        <w:br/>
        <w:t>* "They must have a great deal of patience"</w:t>
        <w:br/>
        <w:t>* "They must have a great deal of empathy"</w:t>
        <w:br/>
        <w:br/>
        <w:t>The accompanying image shows a man seated at a desk with a computer monitor displaying the YouTube video. The man's demeanor is focused and knowledgeable, suggesting that he is an expert in the field of remote-controlled aircraft. In the video, the man is seen demonstrating the controls and explaining the functionality of the flight controller, providing insight into the concept of flight controllers as software-controlled devices that enable remote-controlled aircraft to fly.</w:t>
      </w:r>
    </w:p>
    <w:p>
      <w:r>
        <w:t>No strongly correlated comments found for this frame.</w:t>
      </w:r>
    </w:p>
    <w:p>
      <w:pPr>
        <w:pStyle w:val="Heading1"/>
      </w:pPr>
      <w:r>
        <w:t>Frame: frame_0177.jpg</w:t>
      </w:r>
    </w:p>
    <w:p>
      <w:r>
        <w:t>Caption: The image appears to be a video thumbnail from the Painless360 YouTube channel, featuring a man in a room. The man is standing in front of a desk, which is covered in various objects including a laptop, a mouse, and a tablet. He is holding a remote control in his hand. The background of the video is a blue screen with text that reads "What is a flight controller?" and "What are flight modes?" written on it. The text "PRE-FLY MODE" and "ANGLE MODE" are also visible on the screen. The man is speaking into the camera, explaining the concept of flight controllers and flight modes.</w:t>
        <w:br/>
        <w:br/>
        <w:t>At the top of the slide, there is a title that reads "WHAT IS A FLIGHT CONTROLLER?" which suggests the slide's purpose is to explain or define the role of a flight controller in aviation.</w:t>
        <w:br/>
        <w:br/>
        <w:t>Below the title, there are bullet points explaining what a flight controller does:</w:t>
        <w:br/>
        <w:br/>
        <w:t>• Takes raw data from sensors</w:t>
        <w:br/>
        <w:t>• Manipulates this data into commands for the aircraft</w:t>
        <w:br/>
        <w:t>• Maintains stable flight</w:t>
        <w:br/>
        <w:t>• Saves and adjusts as necessary</w:t>
        <w:br/>
        <w:t>• ... (the rest of the bullet point is cut off)</w:t>
        <w:br/>
        <w:br/>
        <w:t>Accompanying the text are images that represent aspects of aviation, specifically drones:</w:t>
        <w:br/>
        <w:br/>
        <w:t>• On the left side, there's a photo of a person holding a drone with their hand positioned in a way that suggests they are either launching it or demonstrating how to control it. The individual appears to be speaking or presenting, but no text is visible from the speaker.</w:t>
        <w:br/>
        <w:t>• On the right side, there's a list of bullet points detailing the flight controller's functions:</w:t>
        <w:br/>
        <w:t xml:space="preserve">  • Angle control</w:t>
        <w:br/>
        <w:t xml:space="preserve">  • Height control</w:t>
        <w:br/>
        <w:t xml:space="preserve">  • Rate control</w:t>
        <w:br/>
        <w:t xml:space="preserve">  • Position control</w:t>
        <w:br/>
        <w:t xml:space="preserve">  • ... (the rest of the list is cut off)</w:t>
        <w:br/>
        <w:br/>
        <w:t>The bottom part of the slide includes a diagram illustrating a drone with various parts labeled, although the labels are not fully visible due to the resolution and size of the text on the screen. The diagram appears to be an educational tool, likely explaining how different components of the drone work together under flight controller control.</w:t>
        <w:br/>
        <w:br/>
        <w:t>In the bottom right corner of the image, there is a watermark with the text "TRUST NO ONE," which could be related to the source or ownership of the slide.</w:t>
        <w:br/>
        <w:br/>
        <w:t>The overall context suggests that this slide is part of an educational course or webinar teaching about flight controllers in drones. The presentation style appears informative and aimed at explaining technical concepts to learners.</w:t>
      </w:r>
    </w:p>
    <w:p>
      <w:r>
        <w:t>No strongly correlated comments found for this frame.</w:t>
      </w:r>
    </w:p>
    <w:p>
      <w:pPr>
        <w:pStyle w:val="Heading1"/>
      </w:pPr>
      <w:r>
        <w:t>Frame: frame_0178.jpg</w:t>
      </w:r>
    </w:p>
    <w:p>
      <w:r>
        <w:t>Caption: The image appears to be a screenshot from a video tutorial on flight controllers hosted on the YouTube channel "Painless360" titled "What is a flight controller?". The background of the screen is blue, with a man sitting behind a desk wearing a grey shirt and tie, suggesting a professional setting. In the foreground, there is a person on the screen who seems to be leading the discussion or explanation, likely part of an educational video series or online course.</w:t>
        <w:br/>
        <w:br/>
        <w:t>The slide or graphical representation titled "What is a flight controller?" includes text explaining that flight controllers are what helps drones fly safely by taking control of various parameters such as speed, altitude, and orientation. The graphic on the slide also illustrates how drones have different types of flight controllers (angel, devil, etc.) with examples of these controllers' behavior in response to specific conditions or actions.</w:t>
        <w:br/>
        <w:br/>
        <w:t>The slide includes a list of bullet points detailing what a flight controller does:</w:t>
        <w:br/>
        <w:t>- Takes control of various parameters such as speed, altitude, and orientation</w:t>
        <w:br/>
        <w:t>- Controls the drone and allows it to fly safely even if something goes wrong (like an obstacle)</w:t>
        <w:br/>
        <w:t>- Uses feedback from sensors</w:t>
        <w:br/>
        <w:t>- Filters noise out</w:t>
        <w:br/>
        <w:t>- Reduces vibrations in the system</w:t>
        <w:br/>
        <w:t>- Ensures that the drone flies straight when needed and turns or changes speed when necessary</w:t>
        <w:br/>
        <w:br/>
        <w:t>The background of the slide contains additional information, including a QR code, which is likely used to access more information about the topic, and a website URL "FlightSimulator.net." The overall layout suggests an instructional or educational environment where the presenter is teaching viewers about flight controllers in drones, using visual aids to explain concepts and how they work within the context of drone flight control systems.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or goals described in the caption. It mentions flight controllers, their functions, and various types, which are also mentioned in the caption as part of the slide's bullet points. The comment also explains how flight controllers work with sensors, ESCs, and servos, which is relevant to the QR code on the slide. Additionally, the comment highlights firmware options, communication protocols, and advanced features like GPS-enabled functions, which are all discussed in the caption as part of the educational environment.</w:t>
      </w:r>
    </w:p>
    <w:p>
      <w:r>
        <w:t>Source: https://www.youtube.com/watch?v=4dmrahCJonM: What is a Flight Controller?</w:t>
      </w:r>
    </w:p>
    <w:p>
      <w:pPr>
        <w:pStyle w:val="Heading1"/>
      </w:pPr>
      <w:r>
        <w:t>Frame: frame_0179.jpg</w:t>
      </w:r>
    </w:p>
    <w:p>
      <w:r>
        <w:t>Caption: The image appears to be a screenshot from a YouTube video, specifically "What is a flight controller?" hosted on the Painless 3D channel. The video features a man sitting in front of a computer screen displaying the video, wearing a blue shirt and gray pants. Behind him, there's a shelf with various items, including what seems to be a remote control model airplane.</w:t>
        <w:br/>
        <w:br/>
        <w:t>On the screen behind the presenter, there's a slide with text that says "WHAT IS A FLIGHT CONTROLLER?" It is accompanied by a diagram illustrating the various components of a flight controller system, such as accelerometers, gyroscopes, and other sensors used for stabilization. The bullet point listing examples of flight control reads: "Angular rate, position, and linear acceleration are measured by these sensors."</w:t>
        <w:br/>
        <w:br/>
        <w:t>The slide also has a sub-point that reads, "The aircraft's attitude is determined by solving the following equations." Below this, there is an equation with three variables. The text on the slide suggests that the presenter is explaining the concept of flight control and its components.</w:t>
        <w:br/>
        <w:br/>
        <w:t>The video includes red arrows and circles indicating different modes or functions related to flight controllers, specifically a red arrow pointing to the left and a red circle with a white line through it, suggesting "Plane modes".</w:t>
      </w:r>
    </w:p>
    <w:p>
      <w:r>
        <w:t>No strongly correlated comments found for this frame.</w:t>
      </w:r>
    </w:p>
    <w:p>
      <w:pPr>
        <w:pStyle w:val="Heading1"/>
      </w:pPr>
      <w:r>
        <w:t>Frame: frame_0180.jpg</w:t>
      </w:r>
    </w:p>
    <w:p>
      <w:r>
        <w:t>Caption: The image shows a person standing in front of a blue background, gesturing to explain what a flight controller is, as seen in a video from the Painless360 YouTube channel. The video appears to be in English. Below the presenter, a presentation slide is displayed on the screen, featuring an illustration of a quadcopter drone and text that says "What is a flight controller?" The bullet points on the slide provide further details about what a flight controller does:</w:t>
        <w:br/>
        <w:br/>
        <w:t>* A type of autopilot for multirotors (in this case, likely referring to a particular type of multirotor given the context).</w:t>
        <w:br/>
        <w:t>* Responsible for managing/coordinating various tasks like hovering, takeoff, landing, and other maneuvers.</w:t>
        <w:br/>
        <w:t>* An embedded system that runs the autopilot code.</w:t>
        <w:br/>
        <w:t>* Composed of several components: a gyroscope for sensing rotations, an accelerometer for sensing acceleration, a magnetometer for sensing magnetic fields, and a barometer or altimeter for measuring altitude.</w:t>
        <w:br/>
        <w:br/>
        <w:t>In addition to the text and illustration, the slide also features a QR code with the text "QR Code for more info," suggesting that viewers can scan the code to access additional information about flight controllers. The presenter appears to be teaching or explaining about flight controllers, gesturing towards the slide as they provide an overview of how these systems work or their role in managing multirotors' tasks.</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and goals described in the caption, including the types of flight controllers (F4, F7, H7), firmware options (Betaflight, INAV, Ardupilot), manual mode, GPS-enabled features, communication protocols, FPV flying, and their role in managing multirotors' tasks.</w:t>
      </w:r>
    </w:p>
    <w:p>
      <w:r>
        <w:t>Source: https://www.youtube.com/watch?v=4dmrahCJonM: What is a Flight Controller?</w:t>
      </w:r>
    </w:p>
    <w:p>
      <w:pPr>
        <w:pStyle w:val="Heading1"/>
      </w:pPr>
      <w:r>
        <w:t>Frame: frame_0181.jpg</w:t>
      </w:r>
    </w:p>
    <w:p>
      <w:r>
        <w:t>Caption: The image appears to be a screenshot from a video tutorial on a flight controller, hosted on the Painless360 YouTube channel. The narrator, a man with gray hair, is seated at a desk, poised to discuss the concept of flight controllers. On the right side of the screen, a presentation slide displays text that reads "What is a flight controller?", which suggests that the topic of discussion is about flight controllers. Below this heading, three bullet points provide explanations.</w:t>
        <w:br/>
        <w:br/>
        <w:t>The first point explains that a flight controller is responsible for stabilizing the aircraft by using sensors to detect its position and orientation, then adjusting control surfaces accordingly to maintain stability. The second point emphasizes that the flight controller is the "brain" of the aircraft, receiving inputs from various sensors and making decisions about how to steer the plane or helicopter, including adjusting roll, pitch, and yaw.</w:t>
        <w:br/>
        <w:br/>
        <w:t>The third point discusses how the flight controller receives feedback from the aircraft's control surfaces through sensors like accelerometers and gyroscopes. It notes that the flight controller uses this information to determine where it needs to apply more or less force to the control surfaces.</w:t>
        <w:br/>
        <w:br/>
        <w:t>The narrator, seated at a desk with a model airplane in front of him, explains the concept of flight controller modes, including pre-flight mode, flight mode, and post-flight mode. He also covers the importance of angles, such as pitch angle and roll angle, which are essential for controlling the flight of the model airplane.</w:t>
        <w:br/>
        <w:br/>
        <w:t>The video provides a comprehensive and informative overview of flight controllers, making it an invaluable resource for anyone interested in aviation. The title "What is a flight controller?" is clearly visible on the screen, making it easy for viewers to quickly identify the topic of the tutorial.</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concept of flight controllers, their types (F4, F7, H7), and capabilities (flight stabilization, autonomy) which are all mentioned in the frame caption. The comment also covers firmware options (Betaflight, INAV, Ardupilot), modes (manual or rate mode), and advanced features (loiter, return-to-home functions, FPV flying) that align with the topics presented in the caption.</w:t>
      </w:r>
    </w:p>
    <w:p>
      <w:r>
        <w:t>Source: https://www.youtube.com/watch?v=4dmrahCJonM: What is a Flight Controller?</w:t>
      </w:r>
    </w:p>
    <w:p>
      <w:pPr>
        <w:pStyle w:val="Heading1"/>
      </w:pPr>
      <w:r>
        <w:t>Frame: frame_0182.jpg</w:t>
      </w:r>
    </w:p>
    <w:p>
      <w:r>
        <w:t>Caption: The image shows a slide from a presentation with a title that reads "What is a flight controller?" Below the title, there's a photo of an instructor sitting in front of a computer monitor and a camera. The individual appears to be explaining or discussing the topic, as suggested by their gaze towards the camera.</w:t>
        <w:br/>
        <w:br/>
        <w:t>The slide includes bullet points and text that provide information about flight controllers. It mentions that they are devices that take photos, record videos, and capture images. Notably, the slide features an equation on the calculation of a focal length:</w:t>
        <w:br/>
        <w:br/>
        <w:t>focal length = sensor width / (2 x tan(angle of view / 2))</w:t>
        <w:br/>
        <w:br/>
        <w:t>The text below this equation explains that this is a mathematical formula used to calculate the focal length based on the sensor width and the angle of view.</w:t>
        <w:br/>
        <w:br/>
        <w:t>In addition to the educational content, the video (not shown in this image) provides further insight into flight controllers. According to the instructor, a flight controller is a small, black device with a blue screen that controls the flight of a drone. The instructor explains that flight controllers have three modes: Pre-flight modes, used to check the drone's status; flight modes, used to control the drone's flight; and post-flight modes, used to control the drone's landing.</w:t>
        <w:br/>
        <w:br/>
        <w:t>The video also covers different types of flight controllers, including fixed-wing controllers and rotary-wing controllers. The instructor demonstrates these concepts with a video of a drone flying in the air.</w:t>
        <w:br/>
        <w:br/>
        <w:t>The overall style of the image suggests it could be from an educational presentation about flight controllers, possibly in the context of photography or videography for drones or other unmanned systems.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including types of flight controllers (F4, F7, H7), firmware options (Betaflight, INAV, Ardupilot), and advanced GPS-enabled features like loiter and return-to-home functions. The only minor deviation is that the comment does not specifically mention the calculation of focal length, but its overall focus on technical details aligns well with the caption.</w:t>
      </w:r>
    </w:p>
    <w:p>
      <w:r>
        <w:t>Source: https://www.youtube.com/watch?v=4dmrahCJonM: What is a Flight Controller?</w:t>
      </w:r>
    </w:p>
    <w:p>
      <w:pPr>
        <w:pStyle w:val="Heading1"/>
      </w:pPr>
      <w:r>
        <w:t>Frame: frame_0183.jpg</w:t>
      </w:r>
    </w:p>
    <w:p>
      <w:r>
        <w:t>Caption: The image appears to be a screenshot from a YouTube video titled "What is a flight controller?" hosted on the Painless 360 channel. The video features a man, likely an instructor or educator, standing in front of a blue background wearing a white shirt and gray pants. He holds a remote control and makes a gesture with his hands while speaking to the audience.</w:t>
        <w:br/>
        <w:br/>
        <w:t>Above the video, there's a title that reads "What is a flight controller?" with a subtitle that says "He'll show you how to set it up." The main visual content of the image shows the instructor speaking in front of the camera, possibly providing guidance on setting up a flight controller, which is a component used in remote-controlled aircraft.</w:t>
        <w:br/>
        <w:br/>
        <w:t>To the left of the instructor, there's a slide with visible text and diagrams. The slide is titled "Flight controller" and provides information about what a flight controller is and how it works. There are bullet points that mention the function of the flight controller, including controlling the aircraft, maintaining stability, handling the vehicle's movement, adjusting the elevator angle and yaw rate, and adjusting the thrust vector.</w:t>
        <w:br/>
        <w:br/>
        <w:t>The slide also includes diagrams and text explaining the different components of a flight controller, such as the accelerometer and gyroscope, which are used to measure and orient the aircraft. There are arrows pointing from these components to their corresponding functions within the flight controller.</w:t>
        <w:br/>
        <w:br/>
        <w:t>At the bottom of the image, there's another slide with more detailed information about how to set up a flight controller. It includes steps like connecting the battery, setting up the radio, and adjusting settings for proper flight behavior.</w:t>
        <w:br/>
        <w:br/>
        <w:t>The overall context suggests that this is an educational video or presentation designed to teach viewers about flight controllers and how to set them up in their remote-controlled aircraft. The instructor is likely providing a hands-on demonstration or lecture on the topic, using slides with diagrams and text to guide the audience through the process.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concepts mentioned in the caption, such as flight controllers' functions, different types of flight controllers, firmware options, manual mode, advanced GPS-enabled features, and communication protocols. The comment provides a detailed explanation of how these components work together to control model aircraft, aligning with the educational tone and content presented in the frame caption.</w:t>
      </w:r>
    </w:p>
    <w:p>
      <w:r>
        <w:t>Source: https://www.youtube.com/watch?v=4dmrahCJonM: What is a Flight Controller?</w:t>
      </w:r>
    </w:p>
    <w:p>
      <w:pPr>
        <w:pStyle w:val="Heading1"/>
      </w:pPr>
      <w:r>
        <w:t>Frame: frame_0184.jpg</w:t>
      </w:r>
    </w:p>
    <w:p>
      <w:r>
        <w:t>Caption: The image displays a presentation slide with a video still in the background, showcasing a tutorial about flight controllers. At the top of the slide, there is a bold title that reads "What is a flight controller?" Below the title, four bullet points provide information about flight controllers: 1) They are used to manipulate aeroplanes' speed and altitude; 2) Flight controllers use algorithms to calculate the appropriate movement of planes; 3) The algorithms used can be modified by changing the parameters; and 4) Flight controllers have three main components: the attitude controller, altitude controller, and the horizon line controller. The slide appears to be part of an educational presentation or lecture, as indicated by the use of bullet points and the context of "flight controller." In the background, a man with gray hair and glasses is seen sitting at what seems to be a desk with a microphone, wearing a red shirt and seemingly speaking or listening attentively. The tutorial is presented by another man in a blue-colored room, sitting at a desk and holding a flight controller. The video's title is also "What is a flight controller?", indicating that it is aimed at beginners, as suggested by the simple language used. The tutorial is well-organized and easy to follow, making it suitable for those new to the topic.</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settings described in the caption, including flight controllers' roles, components, and capabilities. The mention of specific types (F4, F7, H7), firmware options (Betaflight, INAV, Ardupilot), and features (manual mode, GPS-enabled functions) strongly correlates with the caption's explanation of flight controllers.</w:t>
      </w:r>
    </w:p>
    <w:p>
      <w:r>
        <w:t>Source: https://www.youtube.com/watch?v=4dmrahCJonM: What is a Flight Controller?</w:t>
      </w:r>
    </w:p>
    <w:p>
      <w:pPr>
        <w:pStyle w:val="Heading1"/>
      </w:pPr>
      <w:r>
        <w:t>Frame: frame_0185.jpg</w:t>
      </w:r>
    </w:p>
    <w:p>
      <w:r>
        <w:t>Caption: Meet our flight crew! In this video, we're going to explore the world of aviation and learn about the exciting role that flight attendants play. From ensuring passenger safety and comfort to providing exceptional customer service, these dedicated professionals are the face of your airline.</w:t>
        <w:br/>
        <w:br/>
        <w:t>As we take a closer look at the day-to-day responsibilities of being a flight attendant, you'll get to see firsthand what it takes to be part of this dynamic team. Whether it's serving meals and drinks, handling emergency situations, or simply making sure every passenger has a great experience, these individuals are the ultimate multi-taskers.</w:t>
        <w:br/>
        <w:br/>
        <w:t>With their keen attention to detail, strong communication skills, and ability to adapt to any situation, flight attendants truly make a difference in people's lives. And as we see how they handle everything from turbulence to technical issues, you'll gain a deeper appreciation for the importance of their role in keeping passengers safe and happy.</w:t>
        <w:br/>
        <w:br/>
        <w:t>In this engaging and informative video, you'll get an inside look at the world of flight attendants, including their unique training program, challenging scenarios, and heartwarming moments. So sit back, relax, and join us on this fascinating journey into the life of a flight attendant!</w:t>
      </w:r>
    </w:p>
    <w:p>
      <w:r>
        <w:t>No strongly correlated comments found for this frame.</w:t>
      </w:r>
    </w:p>
    <w:p>
      <w:pPr>
        <w:pStyle w:val="Heading1"/>
      </w:pPr>
      <w:r>
        <w:t>Frame: frame_0186.jpg</w:t>
      </w:r>
    </w:p>
    <w:p>
      <w:r>
        <w:t>Caption: The image shows a screenshot of a video call in progress, where a person is seated and speaking into a camera, possibly recording a tutorial or presentation related to aviation or flight control. On the screen, there's a slide titled "What is a Flight Controller?" with several bullet points that provide information about what flight controllers are and their functions:</w:t>
        <w:br/>
        <w:br/>
        <w:t>- "Airborne computers are brainy"</w:t>
        <w:br/>
        <w:t>- "They take input from sensors"</w:t>
        <w:br/>
        <w:t>- "Control the plane"</w:t>
        <w:br/>
        <w:t>- "Maintain stability"</w:t>
        <w:br/>
        <w:br/>
        <w:t>The image also includes an illustration of a model rocket or aircraft, which could be part of a larger discussion about aviation. The model is depicted with its fuselage and fins visible.</w:t>
        <w:br/>
        <w:br/>
        <w:t>In the background, there's additional text that seems to be a list or guide, though the full content is partially obscured by the overlaid slide. This text includes points such as:</w:t>
        <w:br/>
        <w:br/>
        <w:t>- "Use of sensors"</w:t>
        <w:br/>
        <w:t>- "Proportional, integral, derivative" (which refers to PID control)</w:t>
        <w:br/>
        <w:t>- "Pitch, yaw, roll"</w:t>
        <w:br/>
        <w:t>- "Stability and attitude"</w:t>
        <w:br/>
        <w:t>- "Gyroscopes for angular velocity measurement"</w:t>
        <w:br/>
        <w:t>- "Accelerometers for linear acceleration measurement"</w:t>
        <w:br/>
        <w:t>- "Motors and actuators for output generation"</w:t>
        <w:br/>
        <w:br/>
        <w:t>The points are related to the components of a flight controller system in an aircraft, such as sensors for measuring inputs like angle and speed, PID control algorithms for maintaining stability, and motors/actuators for controlling the aircraft's movement.</w:t>
        <w:br/>
        <w:br/>
        <w:t>In another part of the image, a man is sitting in front of a computer screen, explaining what a flight controller is. He is wearing a gray shirt and is focused on the screen, giving an engaging presentation. The background is a blue screen with white text that reads "What is a flight controller?" in bold black letters at the top of the screen. His hands are on the keyboard, suggesting he is in the middle of explaining the concept.</w:t>
        <w:br/>
        <w:br/>
        <w:t>The overall context suggests that this presentation or tutorial is educational, aimed at teaching about the role of flight controllers in ensuring the safe operation of an aircraft, likely including both practical aspects and theoretical explanations.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It explains flight controllers, their capabilities, firmware options, manual modes, GPS-enabled features, communication protocols, and FPV flying, which are all relevant to the information presented in the frame caption.</w:t>
      </w:r>
    </w:p>
    <w:p>
      <w:r>
        <w:t>Source: https://www.youtube.com/watch?v=4dmrahCJonM: What is a Flight Controller?</w:t>
      </w:r>
    </w:p>
    <w:p>
      <w:pPr>
        <w:pStyle w:val="Heading1"/>
      </w:pPr>
      <w:r>
        <w:t>Frame: frame_0187.jpg</w:t>
      </w:r>
    </w:p>
    <w:p>
      <w:r>
        <w:t>Caption: The image appears to be a screenshot of a digital presentation slide with a combination of video and text elements. On the top left corner, there's a small thumbnail of a man with grey hair and glasses, wearing a light blue shirt, speaking into a microphone. He seems to be hosting or delivering a lecture on a subject related to flight controllers.</w:t>
        <w:br/>
        <w:br/>
        <w:t>The slide itself is titled "What is a flight controller?" The text on the slide explains that a flight controller is responsible for controlling the aircraft's attitude and stability. It lists several key features of a flight controller, such as stabilizing the aircraft, controlling altitude, and managing flight modes like takeoff, landing, and cruise.</w:t>
        <w:br/>
        <w:br/>
        <w:t>The slide contains bullet points detailing how flight controllers work. There are mentions of sensors that detect movement (e.g., accelerometers, gyroscopes), GPS systems for position awareness, and the role of electronics in processing these inputs to adjust motor speeds. There's a brief reference to the concept of autopilot and its use in modern aircraft for automated flight control.</w:t>
        <w:br/>
        <w:br/>
        <w:t>Apart from the textual content, there is an image on the right side of the slide featuring a model of an airplane with a focus on the area where the flight controller would be housed. The model shows a series of electrical components that might represent sensors or other critical parts of the aircraft's control system.</w:t>
        <w:br/>
        <w:br/>
        <w:t>The video, available on the Painless 360 YouTube channel under the title "What is a flight controller?", provides additional information on the principles of flight controllers, explaining their functions and how they work. In this video, a man in a white shirt sits in front of a blue screen with the text "What is a flight controller?".</w:t>
        <w:br/>
        <w:br/>
        <w:t>The bottom left corner has a QR code, which is typically used for linking to additional information, likely related to the presentation's content or the presenter himself. There's also a watermark or logo at the bottom right corner, though it is not legible due to the image resolution and size.</w:t>
        <w:br/>
        <w:br/>
        <w:t>The overall style of the slide suggests an educational context, with the presenter visually aiding in explaining the concept of flight controllers using visual aids and textual information.</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such as flight controllers, sensors, motor speeds, and autopilot. It also mentions specific types of flight controllers (F4, F7, H7) and firmware options (Betaflight, INAV, Ardupilot), which are mentioned in the caption. The comment does not simply provide generic praise or unrelated information.</w:t>
      </w:r>
    </w:p>
    <w:p>
      <w:r>
        <w:t>Source: https://www.youtube.com/watch?v=4dmrahCJonM: What is a Flight Controller?</w:t>
      </w:r>
    </w:p>
    <w:p>
      <w:pPr>
        <w:pStyle w:val="Heading1"/>
      </w:pPr>
      <w:r>
        <w:t>Frame: frame_0188.jpg</w:t>
      </w:r>
    </w:p>
    <w:p>
      <w:r>
        <w:t>Caption: The image shows a screenshot of a video presentation slide with text that appears to be teaching about flight control systems. The slide features a title at the top, "WHAT IS A FLIGHT CONTROLLER?", followed by a subtitle in quotation marks, which starts with "THESE ARE THE MOST...". Below this, several bullet points provide information about flight controllers:</w:t>
        <w:br/>
        <w:br/>
        <w:t>- They process signals from the aircraft's control surfaces (e.g., elevator, aileron).</w:t>
        <w:br/>
        <w:t>- They adjust the rudder and elevators as required by flight attitude and desired by the pilot.</w:t>
        <w:br/>
        <w:t>- They control the flaps.</w:t>
        <w:br/>
        <w:t>- They manage the speed brakes.</w:t>
        <w:br/>
        <w:t>- They adjust the aircraft's trim to maintain a stable attitude.</w:t>
        <w:br/>
        <w:t>- They control the autopilot system.</w:t>
        <w:br/>
        <w:t>- They operate in all conditions of flight, including turbulence, storms, and high altitudes.</w:t>
        <w:br/>
        <w:br/>
        <w:t>To the right side of the slide is a small thumbnail image showing the presenter or instructor, Finlay Harris, partially visible with only their head and shoulders shown as they speak into a microphone. The text at the bottom of the slide identifies the person conducting the presentation: "YOUR INSTRUCTOR IS: FINLAY HARRIS".</w:t>
        <w:br/>
        <w:br/>
        <w:t>The video is from the Painless 3D YouTube channel and is currently discussing the topic "What is a flight controller?" The host explains that flight controllers are devices used to control the flight of an aircraft, with three main modes: Pre-flight, During flight, and Post-flight. Each mode has its own set of instructions and functions, and it is important to know which mode the flight controller is in and how to switch between them. The video includes additional text that provides information and explanations about the flight controller and its functions.</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capabilities and functions of flight controllers, including managing servos and ESCs, interpreting signals from the radio receiver, and controlling aircraft movement. It also highlights different types of flight controllers, firmware options, and advanced features like GPS-enabled functions. This is strongly related to the caption's description of a flight controller's role in processing signals from control surfaces, adjusting rudder and elevators, controlling flaps, and managing speed brakes.</w:t>
      </w:r>
    </w:p>
    <w:p>
      <w:r>
        <w:t>Source: https://www.youtube.com/watch?v=4dmrahCJonM: What is a Flight Controller?</w:t>
      </w:r>
    </w:p>
    <w:p>
      <w:pPr>
        <w:pStyle w:val="Heading1"/>
      </w:pPr>
      <w:r>
        <w:t>Frame: frame_0189.jpg</w:t>
      </w:r>
    </w:p>
    <w:p>
      <w:r>
        <w:t>Caption: The image presents a screenshot from a video tutorial on the topic of a flight controller, hosted on the Painless 3D YouTube channel and titled "What is a flight controller?". The video is set in a professional-looking studio, featuring a man in the foreground giving instructions while wearing a gray shirt and white tie, suggesting a formal or technical setting. The video's main focus is the flight controller, which controls the flight of an unmanned aerial vehicle (UAV).</w:t>
        <w:br/>
        <w:br/>
        <w:t>The tutorial explains that there are three types of flight modes: basic, advanced, and GPS. The man describes each mode in detail, explaining how they function and what they allow the flight controller to do. Accompanying text provides additional information and explanations about the flight controller and the different flight modes, ensuring that viewers can understand the content of the video.</w:t>
        <w:br/>
        <w:br/>
        <w:t>The educational presentation slide on the topic "What is a flight controller?" also provides valuable information about the role and functions of flight controllers within an aircraft. The slide features bullet points that highlight the key aspects of flight controllers:</w:t>
        <w:br/>
        <w:br/>
        <w:t>* They are Electronic Systems that help Stabilize and Control Aircraft.</w:t>
        <w:br/>
        <w:t>* They are used to control the aircraft's attitude, which means the direction it faces.</w:t>
        <w:br/>
        <w:t>* They are also used to stabilize the pitch, roll, and yaw of the aircraft.</w:t>
        <w:br/>
        <w:br/>
        <w:t>Overall, both the video tutorial and educational presentation slide provide a comprehensive overview of a flight controller, its functions, and the different flight modes it can operate in, making them helpful resources for anyone looking to understand the basics of flight controller technology.</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such as flight controllers, servos, ESCs, firmware options, and advanced GPS-enabled features. The language and terminology used in both the caption and comment are highly similar, indicating a strong correlation between them.</w:t>
      </w:r>
    </w:p>
    <w:p>
      <w:r>
        <w:t>Source: https://www.youtube.com/watch?v=4dmrahCJonM: What is a Flight Controller?</w:t>
      </w:r>
    </w:p>
    <w:p>
      <w:pPr>
        <w:pStyle w:val="Heading1"/>
      </w:pPr>
      <w:r>
        <w:t>Frame: frame_0190.jpg</w:t>
      </w:r>
    </w:p>
    <w:p>
      <w:r>
        <w:t>Caption: The image appears to be a screenshot of a presentation slide with text and graphics from a video tutorial on flight controllers, hosted on the Painless 3D YouTube channel. The title at the top reads "What is a Flight Controller?" followed by a subtitle that says "These are high-level flight controllers." In the foreground, a person (likely the presenter or instructor) seems to be speaking to an audience or recording a video, engaged in explaining the concept of flight controllers without directly interacting with the presentation content. The slide contains bullet points and diagrams that provide information on flight controllers and their components.</w:t>
        <w:br/>
        <w:br/>
        <w:t>The slide highlights several key points, including:</w:t>
        <w:br/>
        <w:br/>
        <w:t>1. A list of items that may represent components or features of flight controllers, such as "flight controller," "high-level flight controllers," "stabilization algorithms," "angle rate gyro," "accelerometer," "GPS," and "attitude sensor."</w:t>
        <w:br/>
        <w:t>2. A diagram showing the connection between a flight controller, sensors (such as a GPS module and an accelerometer), and other components that are not fully visible due to the resolution of the image.</w:t>
        <w:br/>
        <w:t>3. The last bullet point on the slide mentions "low-level flight controllers," with an arrow pointing from the high-level flight controllers to these low-level ones, indicating their relationship or hierarchy within the context of flight control systems.</w:t>
        <w:br/>
        <w:t>4. Below the diagrams and text, there is a photo or image of a person that seems unrelated to the content of the slide.</w:t>
        <w:br/>
        <w:t>5. In the bottom right corner of the slide, there are bullet points that continue to list components such as "propellor," "motors," and "battery."</w:t>
        <w:br/>
        <w:br/>
        <w:t>The slide has a blue background with white text and graphics, suggesting an educational or instructional context aimed at explaining or teaching about flight controllers and their components. The video tutorial concludes with a message from the host, urging viewers to learn more about flight controllers.</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such as flight controllers, servos, ESCs, radio receivers, and firmware options like Betaflight and Ardupilot. The comment also mentions specific types of flight controllers (F4, F7, H7) and their capabilities, which are listed on the slide. Additionally, the comment discusses manual or rate mode, loiter and return-to-home functions, and communication protocols like UARTs and I²C, all of which align with the content presented on the slide.</w:t>
      </w:r>
    </w:p>
    <w:p>
      <w:r>
        <w:t>Source: https://www.youtube.com/watch?v=4dmrahCJonM: What is a Flight Controller?</w:t>
      </w:r>
    </w:p>
    <w:p>
      <w:pPr>
        <w:pStyle w:val="Heading1"/>
      </w:pPr>
      <w:r>
        <w:t>Frame: frame_0191.jpg</w:t>
      </w:r>
    </w:p>
    <w:p>
      <w:r>
        <w:t>Caption: The image presents a screenshot from a YouTube video titled "What is a Flight Controller?" by the Painless360 channel. The video features a man seated at a desk, wearing a gray shirt and speaking into a microphone. Behind him are various objects that suggest he might be involved in aviation or aerospace, including books, a model airplane, and other items.</w:t>
        <w:br/>
        <w:br/>
        <w:t>In the video, the man is presenting information about flight controllers. A slide on the screen contains text explaining what a flight controller is, along with additional notes that are not fully legible due to the image's resolution. One bullet point on the slide reads, "Lots of work to do and much more to come." The overall setting suggests an educational or informative context, likely aiming to explain the role of a flight controller in aviation.</w:t>
        <w:br/>
        <w:br/>
        <w:t>The presentation appears structured and possibly part of an online class or tutorial series, as indicated by the presence of diagrams, models, and text. The video is set against a blue and white gradient background, adding a professional touch to the presentation. The text in the video is clear and concise, making it suitable for a general audience seeking a comprehensive guide to understanding flight controllers.</w:t>
      </w:r>
    </w:p>
    <w:p>
      <w:r>
        <w:t>No strongly correlated comments found for this frame.</w:t>
      </w:r>
    </w:p>
    <w:p>
      <w:pPr>
        <w:pStyle w:val="Heading1"/>
      </w:pPr>
      <w:r>
        <w:t>Frame: frame_0192.jpg</w:t>
      </w:r>
    </w:p>
    <w:p>
      <w:r>
        <w:t>Caption: This image features a screenshot from a video tutorial on what a flight controller is, hosted on the Painless360 YouTube channel. The man in the blue shirt, sitting at a desk and holding a computer monitor, is explaining the concept to the viewers. He describes a flight controller as a device that controls a model airplane.</w:t>
        <w:br/>
        <w:br/>
        <w:t>At the top left of the screen, a question posed to the viewers reads: "WHAT IS A FLIGHT CONTROLLER?" Below this heading, three bullet points provide a brief explanation of a flight controller's role:</w:t>
        <w:br/>
        <w:br/>
        <w:t>1. "CANNOT BE RELIED ON BY JUST ANYONE"</w:t>
        <w:br/>
        <w:t>2. "CANNOT BE CONNECTED TO THE OUTSIDE WORLD OF LIFE"</w:t>
        <w:br/>
        <w:t>3. "CANNOT BE DISCONNECTED FROM THE OUTSIDE WORLD OF LIFE"</w:t>
        <w:br/>
        <w:br/>
        <w:t>The text is in a bold, sans-serif font, emphasizing its importance within the context of the video.</w:t>
        <w:br/>
        <w:br/>
        <w:t>On the right side of the screen, there is a bullet point list with five items, each accompanied by a colored graphic icon. These icons seem to represent different aspects or topics related to flight controllers, although the specific details are not fully visible in the provided image.</w:t>
        <w:br/>
        <w:br/>
        <w:t>In the lower left corner, an image of a person sitting at a desk, facing away from the camera with their head turned to the side as if they are deep in thought or speaking to someone off-camera. The individual appears to be wearing a black shirt with a small white logo on it and a red name tag on their right side.</w:t>
        <w:br/>
        <w:br/>
        <w:t>The background of the video features a blue screen with white text that reads "Lots of 3 and 4 letter acronyms", mentioning specific terms such as "LUA", "URT", and "PNS". The man is speaking into the camera, providing an explanation of flight controllers in a clear and concise manner.</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and goals described in the caption, such as flight controllers' roles, types, firmware options, and capabilities. The correlation is high because the comment provides a detailed explanation of the concepts presented in the caption, including the management of servos and ESCs, different flight controller types, and advanced GPS-enabled features.</w:t>
      </w:r>
    </w:p>
    <w:p>
      <w:r>
        <w:t>Source: https://www.youtube.com/watch?v=4dmrahCJonM: What is a Flight Controller?</w:t>
      </w:r>
    </w:p>
    <w:p>
      <w:pPr>
        <w:pStyle w:val="Heading1"/>
      </w:pPr>
      <w:r>
        <w:t>Frame: frame_0193.jpg</w:t>
      </w:r>
    </w:p>
    <w:p>
      <w:r>
        <w:t>Caption: The image appears to be a screenshot from a video on the Painless360 YouTube channel, titled "What is a flight controller?" The central focus is a video player displaying a slide with white text against a blue background. At the top of the slide, the title reads, "WHAT IS A FLIGHT CONTROLLER?" Below the title, three bullet points provide information about flight controllers:</w:t>
        <w:br/>
        <w:br/>
        <w:t>- Lots of responsibility that comes with a job like this</w:t>
        <w:br/>
        <w:t>- 100% focus on safety</w:t>
        <w:br/>
        <w:t>- You have to be one of only a few people in the world who can do it</w:t>
        <w:br/>
        <w:br/>
        <w:t>The slide also mentions that flying a jet is not as easy as it seems, and that there has been no significant change in the control panel since the 1970s. A URL, "https://www.youtube.com/watch?v=Y0J8VK_XNc," appears at the bottom right corner of the screen, indicating that this slide is likely part of a presentation or lecture on YouTube.</w:t>
        <w:br/>
        <w:br/>
        <w:t>In the background, an individual is holding a microphone and pointing off-screen, seemingly discussing the content being presented on the slide. The speaker is not directly interacting with the video player or any visible text, providing no additional context about the presentation or their identity.</w:t>
        <w:br/>
        <w:br/>
        <w:t>The style of the image suggests that it was taken from a live video stream, capturing a moment during the lecture where the speaker is addressing the audience. The visual content remains static, focusing on conveying educational material through the slide displayed on the computer screen.</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goals described in the caption, such as flight controllers managing servos and ESCs, different types of flight controllers, firmware options, and advanced GPS-enabled features. The only minor mismatch is that the caption does not explicitly mention model aircraft, but the context suggests it's likely referring to the same topic.</w:t>
      </w:r>
    </w:p>
    <w:p>
      <w:r>
        <w:t>Source: https://www.youtube.com/watch?v=4dmrahCJonM: What is a Flight Controller?</w:t>
      </w:r>
    </w:p>
    <w:p>
      <w:pPr>
        <w:pStyle w:val="Heading1"/>
      </w:pPr>
      <w:r>
        <w:t>Frame: frame_0194.jpg</w:t>
      </w:r>
    </w:p>
    <w:p>
      <w:r>
        <w:t>Caption: The image appears to be a screenshot from an online presentation or video conference, featuring both visual and auditory elements. On the left side of the screen is a person, dressed in a white shirt with glasses, who seems to be moderating or giving the presentation. Although his hair color is not fully visible due to the angle, it can be inferred that he has short light-colored hair. He wears a dark top with a logo on it that is not entirely discernible.</w:t>
        <w:br/>
        <w:br/>
        <w:t>On the right side of the screen, there's a slide with text and bullet points, which appears educational in nature. The slide's background is a shade of blue, and the text reads:</w:t>
        <w:br/>
        <w:br/>
        <w:t>"WHAT IS A FLIGHT CONTROLLER?</w:t>
        <w:br/>
        <w:br/>
        <w:t>Lots of people think it’s easy.</w:t>
        <w:br/>
        <w:br/>
        <w:t>We all know what pilots do but what about flight controllers?</w:t>
        <w:br/>
        <w:br/>
        <w:t>THEIR JOBS ARE CRITICAL TO THE SAFETY OF THE PLANE AND PEOPLE ON IT!</w:t>
        <w:br/>
        <w:br/>
        <w:t>- Air Traffic Control (ATC)</w:t>
        <w:br/>
        <w:t>- Flight Safety Officer</w:t>
        <w:br/>
        <w:t>- Quality Assurance</w:t>
        <w:br/>
        <w:t>- Fuel Control/Inventory Management</w:t>
        <w:br/>
        <w:t>- Maintenance Supervisor</w:t>
        <w:br/>
        <w:t>- Ground Crew</w:t>
        <w:br/>
        <w:br/>
        <w:t>Ask yourself, if one of these jobs was lost, what happens?</w:t>
        <w:br/>
        <w:br/>
        <w:t>1. Increased Risk of an Accident</w:t>
        <w:br/>
        <w:t>2. Delays in departures and arrivals</w:t>
        <w:br/>
        <w:t>3. Higher Costs</w:t>
        <w:br/>
        <w:t>4. Decreased Confidence in the Airline and Airport Authority</w:t>
        <w:br/>
        <w:t>5. Damage to the Airline's Reputation"</w:t>
        <w:br/>
        <w:br/>
        <w:t>The slide provides a brief overview of each role within flight control operations, highlighting their importance for safety and efficiency in aviation.</w:t>
      </w:r>
    </w:p>
    <w:p>
      <w:r>
        <w:t>No strongly correlated comments found for this frame.</w:t>
      </w:r>
    </w:p>
    <w:p>
      <w:pPr>
        <w:pStyle w:val="Heading1"/>
      </w:pPr>
      <w:r>
        <w:t>Frame: frame_0195.jpg</w:t>
      </w:r>
    </w:p>
    <w:p>
      <w:r>
        <w:t>Caption: The image shows a screenshot of a video on a website titled "What is a Flight Controller?" featuring a man sitting at a desk, wearing a blue shirt and a black tie. He stands in front of a computer screen displaying the video content, set against a blue background with a white text overlay that reads "Lots of 3 and 4 letter acronyms". This text explains that many acronyms are used in the field of flight controllers. The man is also holding a white book, likely a guide or reference material related to flight control systems.</w:t>
        <w:br/>
        <w:br/>
        <w:t>At the top of the screen, the title "WHAT IS A FLIGHT CONTROLLER?" is displayed, followed by bullet points providing information about flight controllers:</w:t>
        <w:br/>
        <w:br/>
        <w:t>- "Lots of buttons"</w:t>
        <w:br/>
        <w:t>- "100 buttons"</w:t>
        <w:br/>
        <w:t>- "2000 miles on a radio system"</w:t>
        <w:br/>
        <w:t>- "Can come across 5 different types of failures that the control room is not going to notice."</w:t>
        <w:br/>
        <w:br/>
        <w:t>Below these bullet points, there is a text box with the message: "2000 miles on a radio system - that's nothing. But if we went down, how would you find the restroom?"</w:t>
        <w:br/>
        <w:br/>
        <w:t>The person in the video appears to be speaking or presenting information, likely as an instructor or educator explaining aspects of flight control systems. The text and bullet points suggest that the focus is on the physical and technical requirements of a flight controller's role.</w:t>
      </w:r>
    </w:p>
    <w:p>
      <w:r>
        <w:t>No strongly correlated comments found for this frame.</w:t>
      </w:r>
    </w:p>
    <w:p>
      <w:pPr>
        <w:pStyle w:val="Heading1"/>
      </w:pPr>
      <w:r>
        <w:t>Frame: frame_0196.jpg</w:t>
      </w:r>
    </w:p>
    <w:p>
      <w:r>
        <w:t>Caption: The image presents a slide from an online lecture or webinar on the topic "WHAT IS A FLIGHT CONTROLLER? LOTS OF WORDS ON THE SCREEN. WHICH ARE FULLY VISIBLE". The text visible in the slide indicates that it is about flight controllers and includes information such as "The Flight Controller..." followed by bullet points and text that is partially obscured, making it difficult to read all of the content on the slide.</w:t>
        <w:br/>
        <w:br/>
        <w:t>In the background of the presentation slide, there appears to be a person speaking or conducting the presentation, with short hair, wearing a microphone headset, and gesturing with their hands while speaking. The setting seems to be an academic or educational environment, possibly indicated by the bookshelf in the background.</w:t>
        <w:br/>
        <w:br/>
        <w:t>The image quality is not high enough to provide more specific details about the presentation content or the environment in which it is being conducted. However, the layout of the screen suggests that this is part of a video conference, with text on the left side and a video feed of the speaker on the right side.</w:t>
        <w:br/>
        <w:br/>
        <w:t>The video is set in a room with a man sitting at a desk, holding what appears to be a flight controller device in his hand. The background of the video is blue, and there are several other people visible in the background, suggesting that this is a group discussion or workshop. The text provides additional information about the topic, explaining that there are many 3 and 4 letter acronyms used in the aviation industry, and providing examples. It also mentions that the flight controller is a device that can be used to control a vehicle in the air.</w:t>
        <w:br/>
        <w:br/>
        <w:t>At the time of capture, the video appears to be discussing the role of a flight controller in controlling an aircraft, and it seems to be part of a tutorial or instructional video. The video is in English, but it has been removed from YouTube.</w:t>
      </w:r>
    </w:p>
    <w:p>
      <w:r>
        <w:t>No strongly correlated comments found for this frame.</w:t>
      </w:r>
    </w:p>
    <w:p>
      <w:pPr>
        <w:pStyle w:val="Heading1"/>
      </w:pPr>
      <w:r>
        <w:t>Frame: frame_0197.jpg</w:t>
      </w:r>
    </w:p>
    <w:p>
      <w:r>
        <w:t>Caption: The image depicts a slide from a presentation on "What is a Flight Controller?" at the top right corner, accompanied by bullet points providing essential information about flight controllers. A key detail mentioned is that a flight controller manages six degrees of freedom. The presenter, a man with short hair standing in front of a microphone, appears to be explaining the topic, facing towards the camera.</w:t>
        <w:br/>
        <w:br/>
        <w:t>In the bottom left corner, the presenter stands out against a room with various electronics visible behind him, suggesting a context related to unmanned aerial vehicles (UAVs) or drones. The slide includes text that highlights the increasing standardization of high-quality cameras (4K) in flight controller projects, warning that those without such capabilities might experience issues.</w:t>
        <w:br/>
        <w:br/>
        <w:t>The bullet points provide further details on flight controllers, emphasizing their importance in managing multiple input sources and controlling six degrees of freedom. Additionally, the image shows a man sitting at a desk, engaged in building a flight controller, surrounded by electronic components and wires, highlighting the complex nature of this task. This individual is the "brain" of the aircraft, receiving pilot inputs and converting them into signals to control various systems.</w:t>
        <w:br/>
        <w:br/>
        <w:t>In this context, the image presents a side-angle view of the workspace and ongoing process, with blue background adding a professional and technical touch. The text on the slide seems part of a larger discussion or explanation related to flight controllers in the context of UAVs or drones.</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aspects of flight controllers, specifically their roles in managing servos and ESCs, controlling aircraft movement, and enabling features like loiter and return-to-home functions. The mention of firmware options, protocols, and FPV flying aligns with the context presented in the frame caption, including the emphasis on 4K cameras and the technical nature of building a flight controller.</w:t>
      </w:r>
    </w:p>
    <w:p>
      <w:r>
        <w:t>Source: https://www.youtube.com/watch?v=4dmrahCJonM: What is a Flight Controller?</w:t>
      </w:r>
    </w:p>
    <w:p>
      <w:pPr>
        <w:pStyle w:val="Heading1"/>
      </w:pPr>
      <w:r>
        <w:t>Frame: frame_0198.jpg</w:t>
      </w:r>
    </w:p>
    <w:p>
      <w:r>
        <w:t>Caption: The image appears to be a screenshot of a video call or online presentation about what a flight controller is. At the center of the frame is a person with brown hair who seems to be speaking or presenting. Above and below this central figure, there is text that reads "WHAT IS A FLIGHT CONTROLLER?" followed by a list of bullet points. The list includes:</w:t>
        <w:br/>
        <w:br/>
        <w:t>- Lots of teamwork</w:t>
        <w:br/>
        <w:t>- 14% have no flying experience</w:t>
        <w:br/>
        <w:t>- They come from different backgrounds</w:t>
        <w:br/>
        <w:t>- But all need basic knowledge about flight dynamics</w:t>
        <w:br/>
        <w:t>- Not to mention the technical knowledge required for this job</w:t>
        <w:br/>
        <w:t>- They must know how to fly an aircraft through VFR (Visual Flight Rules)</w:t>
        <w:br/>
        <w:t>- And use radio communication with pilots</w:t>
        <w:br/>
        <w:t>- In case of emergencies, they need to know what to do to save lives</w:t>
        <w:br/>
        <w:br/>
        <w:t>The text is superimposed on a background that seems to be the interior of a room with a blue wall and some items on it. This educational or informational context related to flight controllers suggests that the image has been edited to include this overlaid text for an online presentation or video call.</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goals described in the caption. The mention of flight controllers, servos, ESCs, radio receivers, and firmware options (Betaflight, INAV, Ardupilot) align with the bullet points provided in the frame caption. Although some terms like 'model aircraft' and 'FPV flying' are not directly mentioned in the caption, they are related to the broader topic of flight controllers. The correlation score is 85 because the comment provides more specific details about flight controller capabilities, but still focuses on the same technical aspects as the caption.</w:t>
      </w:r>
    </w:p>
    <w:p>
      <w:r>
        <w:t>Source: https://www.youtube.com/watch?v=4dmrahCJonM: What is a Flight Controller?</w:t>
      </w:r>
    </w:p>
    <w:p>
      <w:pPr>
        <w:pStyle w:val="Heading1"/>
      </w:pPr>
      <w:r>
        <w:t>Frame: frame_0199.jpg</w:t>
      </w:r>
    </w:p>
    <w:p>
      <w:r>
        <w:t>Caption: The image appears to be a screenshot from a presentation or lecture. On the left side of the screen, a man with short hair, wearing a black shirt and glasses, is speaking, facing towards the right side of the image where there is a slide or graphic with text on it. The slide is titled "What is a flight controller?" and provides an explanation of the term in a clear and concise manner.</w:t>
        <w:br/>
        <w:br/>
        <w:t>The text on the slide reads: "lots of people think its just one of those things you get out of the box but there are a lot more components and considerations than that..." It includes bullet points, each beginning with "Not just," followed by examples of what can be considered in addition to a basic flight controller. The text mentions phrases such as "system performance," "battery management system," and "safety features."</w:t>
        <w:br/>
        <w:br/>
        <w:t>The slide also contains visual elements, possibly relating to electronics and drone technology, including images of electronic devices. The overall setting appears to be indoors, with items on shelves in the background that suggest a workspace environment.</w:t>
        <w:br/>
        <w:br/>
        <w:t>According to the slide, a flight controller is a system that controls the flight of an aircraft, explaining that there are lots of flight controller acronyms, but the most common ones are UART and BUS/FRS. The slide also explains how a flight controller works: it receives signals from the aircraft's sensors and controls the aircraft's movement. Additionally, it notes that a flight controller can be a standalone unit or part of a larger system.</w:t>
        <w:br/>
        <w:br/>
        <w:t>The man in the image seems to be actively speaking or presenting during this moment captured in the screenshot, with a clear and easy-to-read slide on the screen.</w:t>
      </w:r>
    </w:p>
    <w:p>
      <w:r>
        <w:t>No strongly correlated comments found for this frame.</w:t>
      </w:r>
    </w:p>
    <w:p>
      <w:pPr>
        <w:pStyle w:val="Heading1"/>
      </w:pPr>
      <w:r>
        <w:t>Frame: frame_0200.jpg</w:t>
      </w:r>
    </w:p>
    <w:p>
      <w:r>
        <w:t>Caption: The image is a screenshot of a video from a presentation or webinar that explains the role of a flight controller in aviation. At the top of the screenshot, there is a title that reads "WHAT IS A FLIGHT CONTROLLER?" and bullet points beneath it outlining some key aspects about flight controllers:</w:t>
        <w:br/>
        <w:br/>
        <w:t>- Lots of paperwork</w:t>
        <w:br/>
        <w:t>- Has to do lots of math</w:t>
        <w:br/>
        <w:t>- Is responsible for 10 1/2 1/3 1/4 1/8 1/16 of the work</w:t>
        <w:br/>
        <w:t>- Operates under extreme pressure</w:t>
        <w:br/>
        <w:t>- Constantly monitors everything that is happening in the plane</w:t>
        <w:br/>
        <w:t>- Wants to be a pilot but can't fly planes</w:t>
        <w:br/>
        <w:t>- Has to stay calm and focused no matter what happens on the plane</w:t>
        <w:br/>
        <w:t>- Is responsible for making sure that all the people inside the plane get home safely</w:t>
        <w:br/>
        <w:br/>
        <w:t>The presenter, a man with short hair, is visible in the video frame, speaking from a slide. The slide seems to be focused on what a flight controller does and the responsibilities they have. The background of the presentation shows a home office setting with a desk holding various items and a shelf displaying books or other objects.</w:t>
        <w:br/>
        <w:br/>
        <w:t>In the video, the man in a gray suit is seated at a desk, holding a laptop in his hands. The laptop screen displays the text "What is a flight controller?" as he provides an explanation through voiceover. He explains that a flight controller is a device that receives signals from the radio and translates them into commands for the aircraft. The video also covers examples of letters and acronyms commonly used in radio control aviation, such as UART, BUS, and others.</w:t>
        <w:br/>
        <w:br/>
        <w:t>The man concludes by stating that a flight controller can be a bus, which is a communication system used in radio control aviation, and the text "Lots of 3 and 4 letter acronyms" appears on the screen. The video is well-organized, visually appealing, with a professional touch provided by the blue background and gray suit. The text and graphics are easily readable, making the information accessible to viewers. Overall, the video tutorial provides a comprehensive guide to understanding what a flight controller is and its role in radio control aviation.</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including flight controllers, servos, ESCs, radio receivers, firmware options, and communication protocols. The only difference is that the comment provides more specific information on modern flight controller types and their capabilities, but still focuses on the role of a flight controller in aviation.</w:t>
      </w:r>
    </w:p>
    <w:p>
      <w:r>
        <w:t>Source: https://www.youtube.com/watch?v=4dmrahCJonM: What is a Flight Controller?</w:t>
      </w:r>
    </w:p>
    <w:p>
      <w:pPr>
        <w:pStyle w:val="Heading1"/>
      </w:pPr>
      <w:r>
        <w:t>Frame: frame_0201.jpg</w:t>
      </w:r>
    </w:p>
    <w:p>
      <w:r>
        <w:t>Caption: The image shows a scene from a video presentation featuring a man standing in front of a computer monitor displaying a blue screen with the title "What is a flight controller?". He is wearing a dark top and has a serious expression on his face. The man, possibly the presenter, is holding a remote control in his hand, surrounded by several other remote controls visible in the background.</w:t>
        <w:br/>
        <w:br/>
        <w:t>In the foreground, the computer monitor displays a presentation slide with a simple layout, featuring blue text on a white background. The title "What is a flight controller?" is at the top of the slide, followed by four bullet points that explain the functions of a flight controller in a drone context:</w:t>
        <w:br/>
        <w:br/>
        <w:t>• Lots of info you can use for your own project</w:t>
        <w:br/>
        <w:t>• Why? Because it's one of the most important components in the drone</w:t>
        <w:br/>
        <w:t>• How? By using 1 of these 3 methods</w:t>
        <w:br/>
        <w:t>• This will help you understand (next to a simple diagram showing two rectangles and an arrow pointing from one to the other)</w:t>
        <w:br/>
        <w:br/>
        <w:t>The slide is part of a larger presentation, possibly a webinar or lecture format, as indicated by the "Zoom" interface elements visible on the screen. The room setting in the background appears to be a home office or workspace with shelves, a person partially visible on the right side, and computer peripherals.</w:t>
      </w:r>
    </w:p>
    <w:p>
      <w:r>
        <w:t>No strongly correlated comments found for this frame.</w:t>
      </w:r>
    </w:p>
    <w:p>
      <w:pPr>
        <w:pStyle w:val="Heading1"/>
      </w:pPr>
      <w:r>
        <w:t>Frame: frame_0202.jpg</w:t>
      </w:r>
    </w:p>
    <w:p>
      <w:r>
        <w:t>Caption: This image is a slide from a presentation on flight controllers, likely within a technical field such as aviation or robotics. The focus on the text and the presenter's expression indicates that he is teaching or explaining about flight controllers to an audience. The slide features a title "What is a flight controller?" with a subtitle reading "lots of people have no idea." Below the title, three bullet points provide information about flight controllers:</w:t>
        <w:br/>
        <w:br/>
        <w:t>- Flight controllers control the aeroplane; they can be 1 or more.</w:t>
        <w:br/>
        <w:t>- Not all flight controllers are equal.</w:t>
        <w:br/>
        <w:t>- Some flight controllers only do attitude control and nothing else.</w:t>
        <w:br/>
        <w:br/>
        <w:t>On the bottom left of the slide, a smaller image shows a presenter, a middle-aged man with short hair, wearing a dark shirt, appearing to give a presentation or lecture. The presenter's mouth is slightly open, suggesting he might be speaking.</w:t>
        <w:br/>
        <w:br/>
        <w:t>In the top right corner of the slide, two unrelated bullet points are listed:</w:t>
        <w:br/>
        <w:br/>
        <w:t>- What is in the air?</w:t>
        <w:br/>
        <w:t>- There are no people up here except pilots and sometimes astronauts.</w:t>
        <w:br/>
        <w:br/>
        <w:t>The style of the image suggests an educational or instructional setting.</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goals described in the caption, including flight controllers controlling aeroplanes, not all being equal, and some only doing attitude control. The comment also mentions servos, ESCs, and firmware options (Betaflight, INAV, Ardupilot) which align with the bullet points on the slide.</w:t>
      </w:r>
    </w:p>
    <w:p>
      <w:r>
        <w:t>Source: https://www.youtube.com/watch?v=4dmrahCJonM: What is a Flight Controller?</w:t>
      </w:r>
    </w:p>
    <w:p>
      <w:pPr>
        <w:pStyle w:val="Heading1"/>
      </w:pPr>
      <w:r>
        <w:t>Frame: frame_0203.jpg</w:t>
      </w:r>
    </w:p>
    <w:p>
      <w:r>
        <w:t>Caption: The image shows a presentation slide with a video frame on it, featuring a brief explanation that mentions "lots of electronic components" about the concept of a flight controller. The title of the slide is "What is a flight controller?" and includes bullet points providing more information, although the content of these points is not fully legible due to the angle and framing of the photograph. In the video frame, an instructor appears to be speaking from the slide, as indicated by their visible mouth and hand gestures.</w:t>
        <w:br/>
        <w:br/>
        <w:t>The setting suggests that this might be a remote learning environment or an online class, given the projected image of the speaker on the screen and the presence of electronic components in the model being held. The text visible on the slide includes "flight controller," "lots of electronic components," and some bullet points that are too small to read in detail, but they are likely providing additional information or examples related to flight controllers.</w:t>
        <w:br/>
        <w:br/>
        <w:t>The video is part of the Painless 360 YouTube channel, with a title "What is a flight controller?" and a blue and white color scheme. The text "Lots of 3 and 4 letter acronyms" and "A lot of 2-part acronyms" are visible, suggesting that the video may contain numerous acronyms related to the subject matter, possibly including those used in aviation or aircraft engineering.</w:t>
        <w:br/>
        <w:br/>
        <w:t>The video's content appears to be a clear and straightforward explanation of the concept of a flight controller, presented in a professional and informative manner. The instructor is likely delivering an educational presentation, engaging with the audience through visual aids and discussion. Overall, the context of the image is educational, aimed at teaching about flight control systems, and the video promises to provide a painless and no-nonsense explanation of the topic.</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including flight controllers, electronic components, servos, ESCs, radio receivers, and GPS-enabled features. The connection is strong as both the caption and comment provide a clear explanation of the concept and capabilities of flight controllers, with a focus on their roles in model aircraft.</w:t>
      </w:r>
    </w:p>
    <w:p>
      <w:r>
        <w:t>Source: https://www.youtube.com/watch?v=4dmrahCJonM: What is a Flight Controller?</w:t>
      </w:r>
    </w:p>
    <w:p>
      <w:pPr>
        <w:pStyle w:val="Heading1"/>
      </w:pPr>
      <w:r>
        <w:t>Frame: frame_0204.jpg</w:t>
      </w:r>
    </w:p>
    <w:p>
      <w:r>
        <w:t>Caption: The image shows a slide from a presentation titled "WHAT IS A FLIGHT CONTROLLER?" with bullet points outlining the role and responsibilities of a flight controller. The text on the slide explains that a flight controller manages multiple aircraft simultaneously, coordinates with ground control, and has various responsibilities such as maintaining situational awareness, coordinating with air traffic control, ensuring aircraft safety, and making critical decisions during emergencies. In addition to the written information, there is also a photo of a person presenting or conducting the presentation in the upper right corner, speaking into a microphone and gesturing with their hands to convey information about flight controllers. The presenter appears to be referencing additional information on a tablet held in their hand.</w:t>
        <w:br/>
        <w:br/>
        <w:t>The accompanying video from the Painless360 YouTube channel provides further insight into what a flight controller is. The video's title, "What is a flight controller?", is displayed at the top, and the presenter explains the concept using the acronym "LUART" as an example. LUART stands for Low-Cost Universal Aircraft Radio Toolkit, which is a popular open-source software for controlling unmanned aerial vehicles. The video also covers related terms such as "UBM", "S-BUS", and "FMU". The presenter is seen sitting behind a desk with a laptop in front of them, surrounded by the blue walls, white logo, and blue banner that form part of the channel's branding.</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goals described in the caption, such as the role of a flight controller, its responsibilities, and related concepts like LUART, UBM, S-BUS, and FMU. The comment also mentions specific types of flight controllers, firmware options, and features like manual mode, GPS-enabled functions, and communication protocols, which are all mentioned in the caption. Although there is some additional information provided in the comment, it is still closely related to the content presented in the caption.</w:t>
      </w:r>
    </w:p>
    <w:p>
      <w:r>
        <w:t>Source: https://www.youtube.com/watch?v=4dmrahCJonM: What is a Flight Controller?</w:t>
      </w:r>
    </w:p>
    <w:p>
      <w:pPr>
        <w:pStyle w:val="Heading1"/>
      </w:pPr>
      <w:r>
        <w:t>Frame: frame_0205.jpg</w:t>
      </w:r>
    </w:p>
    <w:p>
      <w:r>
        <w:t>Caption: The image appears to be a screenshot from a video tutorial or lecture on the topic of flight controllers. A man is seated at a desk, holding a device that seems to be a flight controller, with a room featuring a window in the background. He is gesturing while speaking to an audience, suggesting he might be explaining how a flight controller works or demonstrating its components.</w:t>
        <w:br/>
        <w:br/>
        <w:t>Behind him, there's a presentation slide with text that includes:</w:t>
        <w:br/>
        <w:br/>
        <w:t>* "WHAT IS A FLIGHT CONTROLLER?"</w:t>
        <w:br/>
        <w:t>* Bullet points outlining the components of a flight controller and their functions:</w:t>
        <w:br/>
        <w:tab/>
        <w:t>+ Lists of 4 and 6 could refer to different types or configurations of flight controllers.</w:t>
        <w:br/>
        <w:tab/>
        <w:t>+ The flight controller is responsible for maintaining stable flight by controlling various aspects such as pitch, roll, yaw, and altitude.</w:t>
        <w:br/>
        <w:tab/>
        <w:t>+ There are references to other components like accelerometers, gyroscopes, and barometers.</w:t>
        <w:br/>
        <w:br/>
        <w:t>The text on the slide suggests an educational context, likely a lecture or tutorial aimed at teaching or explaining the concept of flight controllers in aviation. The man's hand gestures, the device he holds, and the presentation slide all contribute to the instructional setting.</w:t>
        <w:br/>
        <w:br/>
        <w:t>The video tutorial also includes slides with additional information, including the acronym UART (Universal Asynchronous Receiver/Transmitter), which stands for a two-port interface that can communicate with a computer. Another slide features the acronym ARINC (Aircraft Radio Information Network), explaining its role in standardizing communication between an aircraft and its ground control.</w:t>
        <w:br/>
        <w:br/>
        <w:t>Throughout the tutorial, the man invites viewers to ask questions in the chat box, responding to each one and engaging the audience in an interactive learning experience. The video concludes with the text "Lots of 3 and 4 letter acronyms!", emphasizing the comprehensive coverage of related terms.</w:t>
      </w:r>
    </w:p>
    <w:p>
      <w:r>
        <w:t>No strongly correlated comments found for this frame.</w:t>
      </w:r>
    </w:p>
    <w:p>
      <w:pPr>
        <w:pStyle w:val="Heading1"/>
      </w:pPr>
      <w:r>
        <w:t>Frame: frame_0206.jpg</w:t>
      </w:r>
    </w:p>
    <w:p>
      <w:r>
        <w:t>Caption: The image shows a presentation slide with text and bullet points that discuss "What is a flight controller?" as part of an educational presentation or tutorial. At the top of the slide, there's a title that reads, "WHAT IS A FLIGHT CONTROLLER." Below the title, there are four main bullet points providing information about flight controllers:</w:t>
        <w:br/>
        <w:br/>
        <w:t>- They control 3 axes and keep the flight within limits.</w:t>
        <w:br/>
        <w:t>- They use feedback loops to compensate for disturbances like changes in attitude or altitude.</w:t>
        <w:br/>
        <w:t>- Their function can be likened to a person's balance and coordination.</w:t>
        <w:br/>
        <w:t>- An example of a flight controller is the human body, where the brain acts as the flight controller.</w:t>
        <w:br/>
        <w:br/>
        <w:t>The video tutorial accompanying this slide is hosted on YouTube and is available for viewing. The video, titled "What is a Flight Controller?" is part of a series called Painless300, which provides an explanation of flight controllers accompanied by detailed explanations and examples of related terms. A diagram is also used to help clarify the concepts.</w:t>
        <w:br/>
        <w:br/>
        <w:t>In the background of the slide, there's a photo of a man making a gesture with his right hand, specifically pointing upwards towards the camera. The room behind him shows various objects such as shelves and what appears to be electronic equipment or hobby kits.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specifically mentioning flight controllers, servos, ESCs, F4, F7, H7, Betaflight, INAV, Ardupilot, manual mode, rate mode, GPS-enabled features, UARTs, I²C, FPV flying, and overlaying flight information on video feed. The comment provides a detailed explanation of the concepts presented in the caption.</w:t>
      </w:r>
    </w:p>
    <w:p>
      <w:r>
        <w:t>Source: https://www.youtube.com/watch?v=4dmrahCJonM: What is a Flight Controller?</w:t>
      </w:r>
    </w:p>
    <w:p>
      <w:pPr>
        <w:pStyle w:val="Heading1"/>
      </w:pPr>
      <w:r>
        <w:t>Frame: frame_0207.jpg</w:t>
      </w:r>
    </w:p>
    <w:p>
      <w:r>
        <w:t>Caption: The image displays a video thumbnail featuring a man in the foreground with a microphone and headphones, sitting at a desk with a blue screen in the background. He appears to be speaking or recording a video, as suggested by the direction of his gaze. The man is wearing a casual shirt and seems to be engaged in an activity or presentation.</w:t>
        <w:br/>
        <w:br/>
        <w:t>Overlaying the image is text in two areas: on the top left corner, it reads "WHAT IS A FLIGHT CONTROLLER?" with a subtitle that states "LOTS OF JOBS AND 1 LOT OF TRAINING TO BE SUCCESSFUL." Below this title, there are four bullet points providing information about flight controllers:</w:t>
        <w:br/>
        <w:br/>
        <w:t>1. "NOT ALWAYS AT THE AIRPORT" followed by the sentence "YOU HAVE TO LEARN WHERE YOU COME FROM..."</w:t>
        <w:br/>
        <w:t>2. "NOT JUST FLYING IN THE SAME DIRECTION AS THE PLANE" with a note indicating that this is not relevant for flight controllers.</w:t>
        <w:br/>
        <w:t>3. "NOW NOT THAT WAY," suggesting there has been a change in the way flight controllers work or learn.</w:t>
        <w:br/>
        <w:t>4. "YOU HAVE TO KNOW ABOUT THESE FACTORS BECAUSE THEY WILL AFFECT WHAT YOU ARE DOING," followed by two bullet points stating:</w:t>
        <w:br/>
        <w:t xml:space="preserve">   - "NOT JUST INFLIGHT, INFLIGHT AND GROUND SUPPORTS."</w:t>
        <w:br/>
        <w:t xml:space="preserve">   - "NOT JUST FLYING IN THE SAME DIRECTION AS THE PLANE."</w:t>
        <w:br/>
        <w:br/>
        <w:t>The overall style of the image suggests it is a slide or graphic from an educational presentation, likely used to inform viewers about the role and responsibilities of flight controllers. The text is written in English, indicating that the content is targeted at an English-speaking audience.</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capabilities and features of flight controllers, specifically mentioning F4, F7, and H7, which are mentioned in the caption. The comment also explains manual mode, rate mode, loiter and return-to-home functions, and communication protocols like UARTs and I²C, which are all relevant to the technical information presented in the caption.</w:t>
      </w:r>
    </w:p>
    <w:p>
      <w:r>
        <w:t>Source: https://www.youtube.com/watch?v=4dmrahCJonM: What is a Flight Controller?</w:t>
      </w:r>
    </w:p>
    <w:p>
      <w:pPr>
        <w:pStyle w:val="Heading1"/>
      </w:pPr>
      <w:r>
        <w:t>Frame: frame_0208.jpg</w:t>
      </w:r>
    </w:p>
    <w:p>
      <w:r>
        <w:t>Caption: The image presents a presentation slide with an accompanying video thumbnail from Painless360.com, where the topic is "What is a flight controller?". The video is set against a blue background with a man holding a remote control in the foreground. On the slide, there's a question at the top: "What is a flight controller?" Below this title is a list with bullet points, although the text within them is not clearly legible due to the image resolution.</w:t>
        <w:br/>
        <w:br/>
        <w:t>To the right of the main content area, on the video thumbnail, there are several bullet points with accompanying text. The text on the first bullet point reads "Lots of 1s and 0s" and below it, "... you can make it happen." There's a small icon or diagram that looks like a flowchart or process map with numbers 1 through 5 connected in sequence, but the details within these boxes are not clearly visible.</w:t>
        <w:br/>
        <w:br/>
        <w:t>The bottom part of the slide contains two blocks of text. The first block begins with "How it works:" followed by a brief explanation stating, "It's really simple." Below that is an equation or mathematical expression, which seems to involve trigonometric functions (sine and cosine) but the full context or the values within these functions are not legible.</w:t>
        <w:br/>
        <w:br/>
        <w:t>The second text block continues with "If you're interested..." followed by a statement about how one can find more information about this subject through an online platform or resource, which is partially visible as "...just follow this link." The overall style of the slide suggests an educational context where a topic related to flight control systems or a similar technical subject is being explained. The presenter appears to be providing additional commentary on the subject matter, and the slide seems to be part of a larger presentation or lecture series.</w:t>
        <w:br/>
        <w:br/>
        <w:t>The video provides further information about what a flight controller is. It explains that flight controllers are "an essential part of any radio-controlled aircraft". It also mentions that "There are many different types of flight controllers" and "There are many different ways to connect a flight controller to a radio". The video also provides information about "Several different types of receivers" and "Multiple different types of transmitters".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goals described in the caption, specifically mentioning flight controllers, servos, ESCs, receivers, transmitters, and various firmware options. The comment also explains the capabilities of different flight controller types, including modern ones like F4, F7, and H7, which aligns with the bullet points on the slide.</w:t>
      </w:r>
    </w:p>
    <w:p>
      <w:r>
        <w:t>Source: https://www.youtube.com/watch?v=4dmrahCJonM: What is a Flight Controller?</w:t>
      </w:r>
    </w:p>
    <w:p>
      <w:pPr>
        <w:pStyle w:val="Heading1"/>
      </w:pPr>
      <w:r>
        <w:t>Frame: frame_0209.jpg</w:t>
      </w:r>
    </w:p>
    <w:p>
      <w:r>
        <w:t>Caption: The image shows a screenshot of a presentation slide with a person in the foreground. The individual appears to be an adult male with short hair and is wearing a red top. He is seated in front of a microphone, suggesting he may be conducting a video call or recording for a presentation. Behind him, there's a blurred background that looks like a home office environment with various items on shelves, indicating a personal space.</w:t>
        <w:br/>
        <w:br/>
        <w:t>The slide has a blue header with white text that reads "WHAT IS A FLIGHT CONTROLLER?" Below the title, there are bullet points with key information about flight controllers, although the text is too small to read in detail. The slide seems to be part of an educational presentation, possibly explaining the roles and responsibilities of a flight controller within an aviation context.</w:t>
        <w:br/>
        <w:br/>
        <w:t>As the individual presenting the information sits in front of the microphone, a computer monitor behind him displays a text-based explanation of what a flight controller is. The text, written in a clear and concise manner, provides a detailed description of the subject matter, stating that a flight controller is a device that receives signals from a radio transmitter and controls the movement of an aircraft. It also highlights key facts about flight controllers, such as their ability to be used with a variety of radio transmitters and their ability to receive signals from a range of sources.</w:t>
        <w:br/>
        <w:br/>
        <w:t>The overall setting suggests an informal or professional online meeting where someone is providing information about flight controllers, aiming to educate and inform the audience. The image does not show any devices such as a mouse, keyboard, or additional models visible in this image, with the focus being on the presentation slide and the person presenting it.</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including flight controllers, servos, ESCs, radio receivers, and GPS-enabled features. The comment also mentions different flight controller types and firmware options mentioned in the caption, such as F4, F7, H7, Betaflight, INAV, and Ardupilot.</w:t>
      </w:r>
    </w:p>
    <w:p>
      <w:r>
        <w:t>Source: https://www.youtube.com/watch?v=4dmrahCJonM: What is a Flight Controller?</w:t>
      </w:r>
    </w:p>
    <w:p>
      <w:pPr>
        <w:pStyle w:val="Heading1"/>
      </w:pPr>
      <w:r>
        <w:t>Frame: frame_0210.jpg</w:t>
      </w:r>
    </w:p>
    <w:p>
      <w:r>
        <w:t>Caption: The image depicts a presentation slide with the title "What is a flight controller?" featuring a person speaking to an audience, pointing at something on the screen, and standing in front of a microphone. The laptop screen behind them displays a YouTube video titled "Flight Controller Explained" hosted on the Painless360 channel.</w:t>
        <w:br/>
        <w:br/>
        <w:t>The slide contains text providing information about flight controllers:</w:t>
        <w:br/>
        <w:br/>
        <w:t>* A bullet point clarifying that a flight controller is not a pilot, noting that the new term for an airline pilot is actually "flight attendant."</w:t>
        <w:br/>
        <w:t>* Another bullet point categorizing flight controllers into three types: those with 0, 1, or 4-letter names.</w:t>
        <w:br/>
        <w:t>* The third bullet point humorously notes that if you encounter someone with a name starting with all letters, it's not because the system will stop working otherwise.</w:t>
        <w:br/>
        <w:br/>
        <w:t>The video tutorial on the screen provides an explanation of what a flight controller is. According to the tutorial, a flight controller is a device that receives and processes information from the aircraft's various sensors and then sends commands to the aircraft's flight control surfaces. The video also demonstrates how a flight controller can be used to control the aircraft's flight path, altitude, and other flight parameters, providing examples of its capabilities.</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settings described in the caption, specifically mentioning flight controllers, servos, ESCs, firmware options, GPS-enabled features, and communication protocols. The connection is strong, but not perfect, as the comment provides additional information on specific types of flight controllers, capabilities, and scenarios.</w:t>
      </w:r>
    </w:p>
    <w:p>
      <w:r>
        <w:t>Source: https://www.youtube.com/watch?v=4dmrahCJonM: What is a Flight Controller?</w:t>
      </w:r>
    </w:p>
    <w:p>
      <w:pPr>
        <w:pStyle w:val="Heading1"/>
      </w:pPr>
      <w:r>
        <w:t>Frame: frame_0211.jpg</w:t>
      </w:r>
    </w:p>
    <w:p>
      <w:r>
        <w:t>Caption: The image appears to be a screenshot from an online presentation or video tutorial titled "What is a Flight Controller?" displayed prominently at the top of the frame. The title includes a subtitle that reads "LOTS OF AND 11." Below the title, a male speaker, wearing a black shirt with white elements and a name tag reading "JOBS680," is seen on a video call or presentation. His expression is neutral as he engages with the viewer, possibly an instructor addressing a class or audience online.</w:t>
        <w:br/>
        <w:br/>
        <w:t>The background of the speaker's image shows a room with various objects, including shelves and a computer monitor displaying a chat interface with some text visible, although it's not legible. The room has a casual setting with items on a tabletop and personal decorations.</w:t>
        <w:br/>
        <w:br/>
        <w:t>To the right side of the frame, there is a slide or presentation note with bullet points written in English. The text reads:</w:t>
        <w:br/>
        <w:br/>
        <w:t>* 100% job security</w:t>
        <w:br/>
        <w:t>* Only 318 of them remaining in the world</w:t>
        <w:br/>
        <w:t>* Not very common service</w:t>
        <w:br/>
        <w:t>* 6 years to replace one</w:t>
        <w:br/>
        <w:t>* There will be no more flight controllers</w:t>
        <w:br/>
        <w:t>* ... ... ...</w:t>
        <w:br/>
        <w:br/>
        <w:t>At the bottom of this slide, there is a QR code and a text that says "WATCH ON YOUTUBE."</w:t>
        <w:br/>
        <w:br/>
        <w:t>The overall style of the image suggests an informative setting, likely from an online course or educational content meant to inform viewers about the role of a flight controller. The design includes visual aids such as bullet points and text overlays, but no additional diagrams, graphs, or images are visible in this frame that could provide further details on the subject matter.</w:t>
        <w:br/>
        <w:br/>
        <w:t>This screenshot is part of a video tutorial on Painless360, which aims to provide a comprehensive guide on the subject of flight controllers.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including flight controllers, servos, ESCs, radio receivers, firmware options, and advanced GPS-enabled features. The language used is highly specific to the subject matter, indicating a strong correlation between the caption and comment.</w:t>
      </w:r>
    </w:p>
    <w:p>
      <w:r>
        <w:t>Source: https://www.youtube.com/watch?v=4dmrahCJonM: What is a Flight Controller?</w:t>
      </w:r>
    </w:p>
    <w:p>
      <w:pPr>
        <w:pStyle w:val="Heading1"/>
      </w:pPr>
      <w:r>
        <w:t>Frame: frame_0212.jpg</w:t>
      </w:r>
    </w:p>
    <w:p>
      <w:r>
        <w:t>Caption: The image appears to be a screenshot from a YouTube video titled "What is a Flight Controller?" It shows a presentation slide with a video still from a live stream. The main focus of the slide is text explaining what a flight controller does, including its ability to give you 100% control and its role in radio-controlled planes. The text also contains bullet points stating that a flight controller will not automatically stabilize or correct the plane's position without human input, and it is crucial for radio-controlled vehicles to monitor the system.</w:t>
        <w:br/>
        <w:br/>
        <w:t>On the right side of the slide, there's an image of a man sitting in front of a microphone with a webcam, possibly conducting the live stream. The man is not visible in the text description, so his role or identity in this presentation cannot be determined.</w:t>
        <w:br/>
        <w:br/>
        <w:t>The video explains that a flight controller is a device used in aviation to control the flight of an aircraft. It is a small device that receives signals from a radio transmitter and sends signals to the aircraft's control surfaces. The man also mentions that a flight controller can be programmed to perform a variety of functions, such as altitude hold, turn, and hover. He concludes by emphasizing the importance of a flight controller as a crucial component of an aircraft's navigation and control system.</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It explains the function of a flight controller, its types, capabilities, firmware options, and features, which aligns with the information presented in the caption.</w:t>
      </w:r>
    </w:p>
    <w:p>
      <w:r>
        <w:t>Source: https://www.youtube.com/watch?v=4dmrahCJonM: What is a Flight Controller?</w:t>
      </w:r>
    </w:p>
    <w:p>
      <w:pPr>
        <w:pStyle w:val="Heading1"/>
      </w:pPr>
      <w:r>
        <w:t>Frame: frame_0213.jpg</w:t>
      </w:r>
    </w:p>
    <w:p>
      <w:r>
        <w:t>Caption: The image presents a screenshot of the first episode of a YouTube video titled "What is a Flight Controller?" hosted on the Painless360 channel. The video features a man sitting at a desk, wearing a grey shirt, and holding a black and silver device, which is the subject of the presentation. The presenter is speaking into a microphone, likely recording or presenting for an educational or informational context.</w:t>
        <w:br/>
        <w:br/>
        <w:t>On the screen, text provides information about the content of the presentation, reading: "WHAT IS A FLIGHT CONTROLLER? LOTS OF 1s AND 0s COMING OUT OF THEIR BRAIN ALL DAY EVERY DAY. NOTHING YOU SEE IN THE MEDIA HAS TO DO WITH WHAT THEY DO." On the right side of the frame, a slide with text and bullet points partially obscures the text, which seems to be explaining what flight controllers do, with visible parts reading: "Lots of 1s and 0s coming out of their brain all day every day."</w:t>
        <w:br/>
        <w:br/>
        <w:t>The video presents information about the role of a flight controller in aviation, describing it as a device that controls an aircraft's flight, often referred to as a 'fly-by-wire' system. The presenter explains that this device uses a combination of electronic and mechanical components to control the aircraft's movements. He also mentions various acronyms associated with flight controllers, including UART, UART, and UART, which refer to different parts of the flight controller.</w:t>
        <w:br/>
        <w:br/>
        <w:t>The video features a blue and white background and text that reads: "Lots of 3 and 4 letter acronyms. Lots of 2 part connections. Lots of 3 part connections. Lots of 4 part connections. Lots of 3 and 4 letter acronyms." The total duration of the video is 10 minutes, with a current view count of 0. The video is tagged with the "#flightcontroller" tag.</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such as flight controllers, servos, ESCs, radio receivers, and UARTs/I²C protocols. The comment also mentions specific types of flight controllers (F4, F7, H7) and firmware options (Betaflight, INAV, Ardupilot), which are mentioned in the caption's explanation of what a flight controller does.</w:t>
      </w:r>
    </w:p>
    <w:p>
      <w:r>
        <w:t>Source: https://www.youtube.com/watch?v=4dmrahCJonM: What is a Flight Controller?</w:t>
      </w:r>
    </w:p>
    <w:p>
      <w:pPr>
        <w:pStyle w:val="Heading1"/>
      </w:pPr>
      <w:r>
        <w:t>Frame: frame_0214.jpg</w:t>
      </w:r>
    </w:p>
    <w:p>
      <w:r>
        <w:t>Caption: The image shows a screenshot from an online lecture or presentation with a focus on aviation, specifically a flight controller. The presenter, a male individual, appears to be speaking into a microphone or camera, as indicated by his open mouth and engaged expression.</w:t>
        <w:br/>
        <w:br/>
        <w:t>The main content of the slide includes text and bullet points, with a title "WHAT IS A FLIGHT CONTROLLER?" followed by key points:</w:t>
        <w:br/>
        <w:br/>
        <w:t>* Lot's of 1000s of control moments.</w:t>
        <w:br/>
        <w:t>* They are responsible for controlling the aircraft.</w:t>
        <w:br/>
        <w:t>* Aviation controllers are responsible for the safe and efficient movement of all air traffic.</w:t>
        <w:br/>
        <w:t>* Controllers ensure that takeoffs and landings occur smoothly without any incidents or collisions.</w:t>
        <w:br/>
        <w:t>* There is a significant amount of responsibility in this role.</w:t>
        <w:br/>
        <w:t>* Control towers are where many flights start their journey.</w:t>
        <w:br/>
        <w:br/>
        <w:t>On the right side of the screen, there's a graphical representation depicting an air traffic control tower with multiple levels, which seems to be related to the flight controller's responsibilities in managing different flight paths. The slide also includes a visual aid on the left side, but it is not clear from this angle what the aid represents, appearing to be some form of instrument or equipment that is relevant to aviation control.</w:t>
        <w:br/>
        <w:br/>
        <w:t>At the bottom right corner, there are technical details visible which include a list of bullet points with specific tasks and responsibilities:</w:t>
        <w:br/>
        <w:br/>
        <w:t>* They are responsible for managing the traffic on the ground.</w:t>
        <w:br/>
        <w:t>* Coordinating aircraft movements on the ground and in the airspace surrounding the airport.</w:t>
        <w:br/>
        <w:t>* They help pilots land safely by providing them with information about other aircraft.</w:t>
        <w:br/>
        <w:t>* They ensure that airplanes are in position when they leave the gate or runway.</w:t>
        <w:br/>
        <w:t>* They need to know which aircraft have been cleared for departure and which aircraft are on the ground waiting to depart.</w:t>
        <w:br/>
        <w:br/>
        <w:t>The background is a plain, neutral color without any distinguishing features, ensuring that the focus remains on the slide's content.</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such as flight controllers, servos, ESCs, radio receivers, and firmware options like Betaflight. The comment also mentions concepts like stability, autonomy, GPS-enabled features, and communication protocols, which are all related to the presentation's topic of aviation and flight controllers.</w:t>
      </w:r>
    </w:p>
    <w:p>
      <w:r>
        <w:t>Source: https://www.youtube.com/watch?v=4dmrahCJonM: What is a Flight Controller?</w:t>
      </w:r>
    </w:p>
    <w:p>
      <w:pPr>
        <w:pStyle w:val="Heading1"/>
      </w:pPr>
      <w:r>
        <w:t>Frame: frame_0215.jpg</w:t>
      </w:r>
    </w:p>
    <w:p>
      <w:r>
        <w:t>Caption: The image appears to be a screenshot from an online lecture or presentation conducted using the Zoom platform. The following details are visible: A person, partially cropped out of frame and only showing their upper half, seems to be speaking while seated at a desk with a home office setting background. The speaker is surrounded by a slide that presents information about flight controllers.</w:t>
        <w:br/>
        <w:br/>
        <w:t>The text on the slide reads: "WHAT IS A FLIGHT CONTROLLER?" followed by bullet points listing the roles and responsibilities of flight controllers, including managing multiple aircraft simultaneously, being in constant communication with pilots, and dealing with emergencies or critical situations. The slide also includes diagrams or flowcharts with placeholders for images or illustrations, which are commonly used in educational settings to accompany explanatory text.</w:t>
        <w:br/>
        <w:br/>
        <w:t>The presentation appears to be part of a larger slideshow format, as indicated by the "NEXT" button at the bottom right corner. An interactive feature is also present on the slide, typically used to engage the audience during live presentations or webinars. However, the specific details of how the audience interacts with this feature are not visible in this image.</w:t>
        <w:br/>
        <w:br/>
        <w:t>The background includes a logo for Zoom, indicating that this presentation is being conducted using their platform. The quality of the video is somewhat blurry, making it difficult to read the text in detail or discern specific features in the background.</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concepts described in the caption, such as flight controllers, servos, ESCs, and firmware options. The mention of specific flight controller types (F4, F7, H7) and capabilities (stabilization to autonomy) aligns with the information presented on the slide. While some details may be missing or not explicitly mentioned in the caption, the overall topic and technical content are strongly related.</w:t>
      </w:r>
    </w:p>
    <w:p>
      <w:r>
        <w:t>Source: https://www.youtube.com/watch?v=4dmrahCJonM: What is a Flight Controller?</w:t>
      </w:r>
    </w:p>
    <w:p>
      <w:pPr>
        <w:pStyle w:val="Heading1"/>
      </w:pPr>
      <w:r>
        <w:t>Frame: frame_0216.jpg</w:t>
      </w:r>
    </w:p>
    <w:p>
      <w:r>
        <w:t>Caption: The image presents a presentation slide from the Painless360 YouTube channel, titled "What is a Flight Controller?". The slide shows a photo of a man being interviewed, appearing to be in a room with a visible blue wall behind him and a shelf with items on it above the shelf. Below the title "WHAT IS A FLIGHT CONTROLLER?", bullet points provide information about flight controllers:</w:t>
        <w:br/>
        <w:br/>
        <w:t>- Lots of different types</w:t>
        <w:br/>
        <w:t>- Controls the aircraft</w:t>
        <w:br/>
        <w:t>- Makes sure everything goes according to plan</w:t>
        <w:br/>
        <w:t>- Has to be able to solve problems quickly</w:t>
        <w:br/>
        <w:t>- Works in a high stress environment</w:t>
        <w:br/>
        <w:br/>
        <w:t>In addition, text on the slide explains how they work and what their responsibilities entail:</w:t>
        <w:br/>
        <w:br/>
        <w:t>"They have to analyze the data from hundreds of sensors on the aircraft."</w:t>
        <w:br/>
        <w:br/>
        <w:t>The slide also includes diagrams that illustrate different aspects of flight control. Specifically, one diagram shows a cockpit with various instruments and controls, such as altitude indicators, attitude indicators, and airspeed indicators. Another diagram depicts a flight path, which is likely to represent how aircraft navigate during their flights.</w:t>
        <w:br/>
        <w:br/>
        <w:t>The instructor is speaking from the slide, as indicated by the microphone in front of him. The style of the image suggests an educational or informative setting, possibly for a lecture or class about aviation and flight control. In the background, the blue wall with white text "Lots of 3 and 4 letter acronyms!" is prominent, indicating the importance of understanding the topic being discussed.</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such as flight controllers, servos, ESCs, radio receivers, firmware options like Betaflight, INAV, and Ardupilot, GPS-enabled features, communication protocols like UARTs and I²C, FPV flying, and the capabilities of different flight controller types. The comment also mentions the importance of understanding flight controllers, which is reinforced in the caption's emphasis on the complexity of the topic.</w:t>
      </w:r>
    </w:p>
    <w:p>
      <w:r>
        <w:t>Source: https://www.youtube.com/watch?v=4dmrahCJonM: What is a Flight Controller?</w:t>
      </w:r>
    </w:p>
    <w:p>
      <w:pPr>
        <w:pStyle w:val="Heading1"/>
      </w:pPr>
      <w:r>
        <w:t>Frame: frame_0217.jpg</w:t>
      </w:r>
    </w:p>
    <w:p>
      <w:r>
        <w:t>Caption: The image shows a computer monitor displaying a video of a man seated in front of a microphone and a webcam. He appears to be speaking, possibly teaching, as indicated by the text "WHAT IS A FLIGHT CONTROLLER?" at the top of the screen. Below this title, there are three bullet points with accompanying text: "1. Lots of paperwork," "2. Very high stress levels," and "3. Not a 9 to 5 job." Additionally, there is a caption that says, "Not a 9 to 5 job. There is no 5 in the middle somewhere. Sometimes it's an all nighter. But you get to fly around a planet and make sure your plane stays on the runway."</w:t>
        <w:br/>
        <w:br/>
        <w:t>The man in the video is dressed in casual attire, with a noticeable gray goatee. He has a bald head and is wearing glasses. The background behind him features a shelf with various items, but they are not clearly distinguishable due to the angle of the shot. There is no visible writing or pointing from the instructor within the frame provided.</w:t>
        <w:br/>
        <w:br/>
        <w:t>At the bottom of the screen, there is text that seems to be a caption for the video, stating: "I was not a pilot and I do not have the patience or attention span required to control a jet fighter. However..." followed by what appears to be an image of a remote control with various buttons labeled "1. This is a real rocket ship," "2. This is not a real rocket ship," and "3. This is not even made from wood."</w:t>
        <w:br/>
        <w:br/>
        <w:t>In a separate text-based image, the question "What is a flight controller?" is written in white text against a blue background, accompanied by a graphic of a man sitting at a desk, looking at a computer screen. The man is wearing glasses and is depicted in a light blue shirt.</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capabilities and types of flight controllers mentioned in the caption, including F4, F7, and H7, as well as firmware options like Betaflight, INAV, and Ardupilot. The mention of servos, ESCs, radio receivers, and peripherals in the comment also correlates with the technical steps described in the caption.</w:t>
      </w:r>
    </w:p>
    <w:p>
      <w:r>
        <w:t>Source: https://www.youtube.com/watch?v=4dmrahCJonM: What is a Flight Controller?</w:t>
      </w:r>
    </w:p>
    <w:p>
      <w:pPr>
        <w:pStyle w:val="Heading1"/>
      </w:pPr>
      <w:r>
        <w:t>Frame: frame_0218.jpg</w:t>
      </w:r>
    </w:p>
    <w:p>
      <w:r>
        <w:t>Caption: The image displays a split-screen scene with two distinct settings. On the left side, we see a slide presentation featuring a photo of a man sitting in front of it. The man appears to be middle-aged, wearing a white shirt with a small graphic on the left side, and he has short grey hair. He is looking directly at the camera with a neutral expression. The slide itself has text that reads: "WHAT IS A FLIGHT CONTROLLER? Lots of people think we're all air traffic controllers. 1) We are responsible for the safety of the airspace and aircraft, but also the passengers on board." Below this text is a list with bullet points, which are not fully visible due to the image resolution:</w:t>
        <w:br/>
        <w:br/>
        <w:t>- "Not just talking to pilots"</w:t>
        <w:br/>
        <w:t>- "Looking out for our colleagues that work in air traffic control"</w:t>
        <w:br/>
        <w:t>- "Solving problems such as..."</w:t>
        <w:br/>
        <w:t>- "Other responsibilities include..."</w:t>
        <w:br/>
        <w:br/>
        <w:t>The slide also features two images: one with a person and text labeled "FLIGHT CONTROL," and another with a bar graph showing data points related to flight control. The image of the flight controller appears to be a stock photo or an illustration rather than a photograph of someone actively engaged in controlling a flight.</w:t>
        <w:br/>
        <w:br/>
        <w:t>On the right side, we see a screenshot from the Painless360 YouTube channel. A man is sitting at a desk with a computer in front of him, wearing a blue shirt and glasses. The background of the image is a calming blue gradient, adding to the peaceful atmosphere. On the desk, there are several open books, suggesting that the man is in the middle of reading or working on something, as well as a computer monitor turned on, displaying a website, indicating his likely engagement in some form of digital activity.</w:t>
        <w:br/>
        <w:br/>
        <w:t>The text provides information about a flight controller, explaining that it is a device that controls the flight of an aircraft. The caption notes that there are lots of 3 and 4 letter acronyms associated with flight controllers. It also defines a flight controller as a device that controls the flight of an aircraft, providing insight into its role in aviation.</w:t>
        <w:br/>
        <w:br/>
        <w:t>The overall scene captures a moment of focus and engagement, with the man surrounded by the tools of his profession. The image appears to be part of an educational resource, possibly from an online course or lecture designed to explain the role and responsibilities of flight controllers in aviation.</w:t>
      </w:r>
    </w:p>
    <w:p>
      <w:r>
        <w:t>No strongly correlated comments found for this frame.</w:t>
      </w:r>
    </w:p>
    <w:p>
      <w:pPr>
        <w:pStyle w:val="Heading1"/>
      </w:pPr>
      <w:r>
        <w:t>Frame: frame_0219.jpg</w:t>
      </w:r>
    </w:p>
    <w:p>
      <w:r>
        <w:t>Caption: The image is a screenshot from a YouTube video transcript titled "What is a Flight Controller?" by Painless30. The video features a man, likely the presenter, giving a lecture or explanation on what a flight controller is and its role. He appears to be wearing a dark top with a red stripe and has short hair. As he speaks, he gestures with his hands.</w:t>
        <w:br/>
        <w:br/>
        <w:t>The background of the image shows a wall with a shelf holding various objects such as figurines, books, and electronic components. The wall itself features posters or artwork on it. At the bottom of the image, there is a list of bullet points in black text against a blue gradient background:</w:t>
        <w:br/>
        <w:br/>
        <w:t>- "WHAT IS A FLIGHT CONTROLLER?"</w:t>
        <w:br/>
        <w:t>- "LOTS OF AND 40 BETTER COMMUNICATIONS."</w:t>
        <w:br/>
        <w:t>- "YOU WILL LOSE LOTS AND 40 MORE IF YOU COME TO THIS SESSION."</w:t>
        <w:br/>
        <w:t>- "WHAT DOES THE MAN NOT DO?"</w:t>
        <w:br/>
        <w:t>- "NOTHING ON RECORD OR IN THE SHEETS THAT ARE PROTECTED."</w:t>
        <w:br/>
        <w:t>- "THANK YOU FOR YOUR TIME, THIS IS OUR LAST SLIDE OF THE DAY."</w:t>
        <w:br/>
        <w:br/>
        <w:t>The transcript provides a detailed explanation of what a flight controller is, including its functions and types. It also lists 3- and 4-letter acronyms commonly used to refer to a flight controller. The text is clear and readable, making it easy for viewers to understand the topic.</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such as flight controllers, servos, ESCs, firmware options, GPS-enabled features, communication protocols, and FPV flying.</w:t>
      </w:r>
    </w:p>
    <w:p>
      <w:r>
        <w:t>Source: https://www.youtube.com/watch?v=4dmrahCJonM: What is a Flight Controller?</w:t>
      </w:r>
    </w:p>
    <w:p>
      <w:pPr>
        <w:pStyle w:val="Heading1"/>
      </w:pPr>
      <w:r>
        <w:t>Frame: frame_0220.jpg</w:t>
      </w:r>
    </w:p>
    <w:p>
      <w:r>
        <w:t>Caption: The image appears to show a presentation slide with accompanying visuals on the website Painless360.com, titled "What is a flight controller?". The video, hosted on YouTube, features a man standing in front of a computer screen explaining the concept of a flight controller. On the slide, there is text that reads "What is a flight controller?" and below that, a list enumerates "10+ different types." The slide also includes bullet points explaining some aspects of flight controllers:</w:t>
        <w:br/>
        <w:br/>
        <w:t>- "It's NOT a new thing anymore, it's been used for 15 years"</w:t>
        <w:br/>
        <w:t>- A statement about not being able to see the difference between the two</w:t>
        <w:br/>
        <w:t>- An example given is that a person would be better off using an autopilot instead of a flight controller</w:t>
        <w:br/>
        <w:br/>
        <w:t>The video call in the background, with a person wearing a headset and microphone, suggests a home office or workshop environment, as evidenced by the bookshelf and various computer monitors behind them. This educational context likely aims to teach viewers about flight controllers and their history and uses in aviation systems.</w:t>
        <w:br/>
        <w:br/>
        <w:t>The text on the slide and screen provide additional information about the topic, explaining that a flight controller is a computer system that controls the flight of an aircraft. The text also mentions that flight controllers are used in various settings, including remote control flying, model aircraft, and commercial aviation.</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It mentions flight controllers, their types (F4, F7, H7), capabilities (basic flight stabilization to complete autonomy), firmware options (Betaflight, INAV, Ardupilot), manual mode, advanced GPS-enabled features (loiter and return-to-home), communication protocols (UARTs and I²C), and FPV flying. The comment also aims to make the complexities of flight controllers accessible to a wide range of enthusiasts, which aligns with the educational context in the caption.</w:t>
      </w:r>
    </w:p>
    <w:p>
      <w:r>
        <w:t>Source: https://www.youtube.com/watch?v=4dmrahCJonM: What is a Flight Controller?</w:t>
      </w:r>
    </w:p>
    <w:p>
      <w:pPr>
        <w:pStyle w:val="Heading1"/>
      </w:pPr>
      <w:r>
        <w:t>Frame: frame_0221.jpg</w:t>
      </w:r>
    </w:p>
    <w:p>
      <w:r>
        <w:t>Caption: The image shows a screenshot of a presentation slide with accompanying video frames. The slide has text that reads "What is a Flight Controller?" and there are two bullet points below: "1) Manage the aircraft in 3D space." and "2) Maintain stability and control."</w:t>
        <w:br/>
        <w:br/>
        <w:t>The video frames display a man who appears to be conducting the presentation. He seems to be speaking, as he is looking directly into the camera. The man has short hair and is wearing a black shirt with what looks like a red or orange logo on it.</w:t>
        <w:br/>
        <w:br/>
        <w:t>In the background of the slide, there are two images: one at the top left shows an airplane with a control tower in the background, suggesting the theme of aviation; and another at the bottom right appears to be a microphone stand, indicating that this is likely a broadcast or recording setup.</w:t>
        <w:br/>
        <w:br/>
        <w:t>The style of the image suggests it is a screenshot from a video call or online class, where the instructor is teaching about flight controllers in the context of aircraft control systems.</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goals mentioned in the caption, such as managing aircraft movement, controlling servos and ESCs, and interpreting signals from the radio receiver. The comment also covers different flight controller types, firmware options, and features like GPS-enabled functions and communication protocols, which are all related to the concept of flight controllers introduced in the caption.</w:t>
      </w:r>
    </w:p>
    <w:p>
      <w:r>
        <w:t>Source: https://www.youtube.com/watch?v=4dmrahCJonM: What is a Flight Controller?</w:t>
      </w:r>
    </w:p>
    <w:p>
      <w:pPr>
        <w:pStyle w:val="Heading1"/>
      </w:pPr>
      <w:r>
        <w:t>Frame: frame_0222.jpg</w:t>
      </w:r>
    </w:p>
    <w:p>
      <w:r>
        <w:t>Caption: The image appears to be a screenshot from a video or presentation, likely educational in nature. It features a man sitting in front of a computer screen with a blue gradient background and white text title "What is a flight controller?" at the top. The man, who appears to be a pilot, is wearing a shirt with the logo of the host, Painless360.com. His face is not visible in the image.</w:t>
        <w:br/>
        <w:br/>
        <w:t>The focus of the image is a slide displayed on the computer screen. The slide is titled "What is a flight controller?" and includes a list of bullet points that explain different aspects of flight controllers:</w:t>
        <w:br/>
        <w:br/>
        <w:t>- "Lots of sensors to tell if the drone has successfully landed."</w:t>
        <w:br/>
        <w:t>- "Won't work without it."</w:t>
        <w:br/>
        <w:t>- "1/3 of your drone will never fly again."</w:t>
        <w:br/>
        <w:br/>
        <w:t>The slide also contains an image of a person (possibly the man speaking) with their face partially obscured by the slide itself. This individual appears to be speaking, as indicated by the text on the slide: "#teachertube" and "I'm not done yet!" The presentation seems to be about the topic of flight controllers in drones, without any visible diagrams or equations, nor any direct mention of a "flight controller" in the provided text.</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goals described in the caption, including the importance of flight controllers, their capabilities, and firmware options. The correlation is strong because the comment provides specific examples and details about flight controllers, which are also mentioned in the caption.</w:t>
      </w:r>
    </w:p>
    <w:p>
      <w:r>
        <w:t>Source: https://www.youtube.com/watch?v=4dmrahCJonM: What is a Flight Controller?</w:t>
      </w:r>
    </w:p>
    <w:p>
      <w:pPr>
        <w:pStyle w:val="Heading1"/>
      </w:pPr>
      <w:r>
        <w:t>Frame: frame_0223.jpg</w:t>
      </w:r>
    </w:p>
    <w:p>
      <w:r>
        <w:t>Caption: The image shows a presentation slide with a person on a video call in the top right corner, appearing to give a talk or interview and facing towards the camera. The slide is titled "WHAT IS A FLIGHT CONTROLLER?" at the top, followed by bullet points that elaborate on the responsibilities of flight controllers:</w:t>
        <w:br/>
        <w:br/>
        <w:t>- Controls aircraft to maintain optimal performance</w:t>
        <w:br/>
        <w:t>- Operates radar systems and responds to data from air traffic control centers and other pilots.</w:t>
        <w:br/>
        <w:t>- Monitors weather conditions.</w:t>
        <w:br/>
        <w:br/>
        <w:t>There's also a question posed in a red box at the bottom of the slide, which says "WHAT ARE THE MAIN REASONS FOR A PILOT NOT TO FLY?" with a subtitle that explains it is not because they were drunk or high, but rather due to the fact that they are on the wrong route.</w:t>
        <w:br/>
        <w:br/>
        <w:t>The slide background is blue, and there's a graphic representation of an airplane taking off in the bottom left corner. The presentation seems to be educational or informational, aimed at explaining the role of flight controllers within an aviation context.</w:t>
      </w:r>
    </w:p>
    <w:p>
      <w:r>
        <w:t>No strongly correlated comments found for this frame.</w:t>
      </w:r>
    </w:p>
    <w:p>
      <w:pPr>
        <w:pStyle w:val="Heading1"/>
      </w:pPr>
      <w:r>
        <w:t>Frame: frame_0224.jpg</w:t>
      </w:r>
    </w:p>
    <w:p>
      <w:r>
        <w:t>Caption: The image appears to be a screenshot of a presentation slide that combines educational content about flight controllers with real-world examples. At the forefront, a teacher is visible, suggesting an instructional setting where students are learning about the concept of a flight controller. On the left side of the slide, there is an icon resembling a flight control tower and text that explains what a flight controller does: "SOFTWARE FOR MANAGING GUIDANCE, FLAPS, TRIM, AND SPEED OF THE AIRCRAFT." This information highlights the importance of software in managing various aspects of aircraft performance.</w:t>
        <w:br/>
        <w:br/>
        <w:t>In the center of the slide, a photo shows a person sitting at a desk with a computer monitor in front of them. The individual appears to be interacting with the computer, perhaps using flight control software or learning about its functionality. The surrounding environment, featuring a bookshelf filled with items, suggests a study or work setting.</w:t>
        <w:br/>
        <w:br/>
        <w:t>On the right side of the slide, three bullet points provide additional information on what a flight control system does. This includes managing guidance, flaps, trim, and speed, as well as supporting navigation systems and monitoring flight conditions such as fuel levels, altitude, and attitude. The software also helps prevent fuel spills by allowing operators to safely manage fuel levels from the cabin.</w:t>
        <w:br/>
        <w:br/>
        <w:t>The bottom of the slide features a note about "WHAT IS NAVIGATION?" which appears to be part of the presentation but is not fully visible in this frame. Overall, the style of the image suggests an educational setting where students are learning about flight control systems and navigation.</w:t>
        <w:br/>
        <w:br/>
        <w:t>In addition to this visual information, the accompanying video on the Painless 380 YouTube channel further explores the concept of a flight controller. The video discusses the different types of flight controllers, including those designed for quadcopter drones and more complex aircraft. It also emphasizes the importance of firmware and software in flight controllers, highlighting their role in overall functionality and performance.</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such as flight controllers, servos, ESCs, firmware options like Betaflight, INAV, and Ardupilot, and advanced GPS-enabled features. The only slight mismatch is the mention of 'model aircraft' in the comment that is not explicitly mentioned in the caption.</w:t>
      </w:r>
    </w:p>
    <w:p>
      <w:r>
        <w:t>Source: https://www.youtube.com/watch?v=4dmrahCJonM: What is a Flight Controller?</w:t>
      </w:r>
    </w:p>
    <w:p>
      <w:pPr>
        <w:pStyle w:val="Heading1"/>
      </w:pPr>
      <w:r>
        <w:t>Frame: frame_0225.jpg</w:t>
      </w:r>
    </w:p>
    <w:p>
      <w:r>
        <w:t>Caption: The image shows a person sitting in front of a computer with a webcam and microphone, appearing to present or record a video related to aviation, specifically about a flight controller. The individual is dressed in casual attire and has a microphone clipped to their shirt. On the screen behind them, there's a presentation slide titled "What is a Flight Controller?" with accompanying text that explains what a flight controller is and its various components.</w:t>
        <w:br/>
        <w:br/>
        <w:t>The slide provides details on the device's functionality, including that it can be either software or hardware, and also referred to as a flight board or flight processor. The background of the slide features a blue color scheme with white text, and there's an image of a computer mouse in the bottom right corner, which could be related to the software aspect mentioned on the slide.</w:t>
        <w:br/>
        <w:br/>
        <w:t>The video is described as a tutorial, suggesting it's a step-by-step guide to understanding the topic. According to the description from the Painless 3D YouTube channel, the video focuses on explaining what a flight controller is, specifically for racing quadcopters or drones. The creator of the video is Painless 3D.</w:t>
        <w:br/>
        <w:br/>
        <w:t>The setting suggests an educational environment where the instructor is teaching or explaining a concept related to flight controllers and aviation software, possibly in an online course or tutorial video.</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objects, and goals described in the caption, including flight controllers, their types, capabilities, firmware options, and features. The only minor difference is that the comment provides more detail on specific examples (e.g., F4, F7, H7) not mentioned in the caption.</w:t>
      </w:r>
    </w:p>
    <w:p>
      <w:r>
        <w:t>Source: https://www.youtube.com/watch?v=4dmrahCJonM: What is a Flight Controller?</w:t>
      </w:r>
    </w:p>
    <w:p>
      <w:pPr>
        <w:pStyle w:val="Heading1"/>
      </w:pPr>
      <w:r>
        <w:t>Frame: frame_0226.jpg</w:t>
      </w:r>
    </w:p>
    <w:p>
      <w:r>
        <w:t xml:space="preserve">Caption: ** </w:t>
        <w:br/>
        <w:br/>
        <w:t>A presenter is standing in front of a screen displaying a diagram of a flight controller, carefully explaining its functions and capabilities to an audience. The presenter is wearing a professional attire, with a confident and enthusiastic demeanor. The audience appears engaged and interested in the presentation, taking notes and asking questions.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including the functions of flight controllers, types (F4, F7, H7), firmware options (Betaflight, INAV, Ardupilot), GPS-enabled features, communication protocols, and FPV flying.</w:t>
      </w:r>
    </w:p>
    <w:p>
      <w:r>
        <w:t>Source: https://www.youtube.com/watch?v=4dmrahCJonM: What is a Flight Controller?</w:t>
      </w:r>
    </w:p>
    <w:p>
      <w:pPr>
        <w:pStyle w:val="Heading1"/>
      </w:pPr>
      <w:r>
        <w:t>Frame: frame_0227.jpg</w:t>
      </w:r>
    </w:p>
    <w:p>
      <w:r>
        <w:t>Caption: The image shows a screenshot of a video featuring Painless 300's host sitting in a room with a blue background, wearing a dark t-shirt and glasses. The individual is visible in the bottom left corner of the screen. The desk behind them is partially obscured by a blue fabric background.</w:t>
        <w:br/>
        <w:br/>
        <w:t>The screenshot includes text overlaying the image that reads, "WHAT IS A FLIGHT CONTROLLER? - What software runs on flight controllers." Below this main title, there are three bullet points with text:</w:t>
        <w:br/>
        <w:br/>
        <w:t>1. Runs at 512x38400Hz</w:t>
        <w:br/>
        <w:t>2. Responsible for maintaining safe distances and speed between vehicles (specifically referencing Formula E racing cars)</w:t>
        <w:br/>
        <w:t>3. Supports a wide range of flight modes, from high speeds down to very slow speeds.</w:t>
        <w:br/>
        <w:br/>
        <w:t>Additionally, the text mentions an open-source community of people working on software for flight controllers. The host explains that flight controllers are the brains of remote-controlled aircraft, responsible for controlling movements and designed to work with various types of aircraft. He highlights their importance in racing, recreational flying, and more, providing a comprehensive overview of the role of flight controllers in the world of remote-controlled aircraft.</w:t>
      </w:r>
    </w:p>
    <w:p>
      <w:r>
        <w:t>No strongly correlated comments found for this frame.</w:t>
      </w:r>
    </w:p>
    <w:p>
      <w:pPr>
        <w:pStyle w:val="Heading1"/>
      </w:pPr>
      <w:r>
        <w:t>Frame: frame_0228.jpg</w:t>
      </w:r>
    </w:p>
    <w:p>
      <w:r>
        <w:t>Caption: The image shows a computer screen displaying an interface with a flight control panel featuring various buttons and sliders. On the left side, a note in white text asks "What is a flight controller?" with a secondary line of text in yellow that reads "So what does it do exactly." Below this note, two lines of text on a black background explain the function of a flight controller: "Flight controllers are software that help manage flight characteristics" and "Examples: PID tuning, attitude control, and autopilot support for various flight modes."</w:t>
        <w:br/>
        <w:br/>
        <w:t>On the right side of the screen, an infographic illustrates how a flight controller interacts with an aircraft's sensors and actuators to control its attitude, speed, altitude, and other aspects. The background behind the computer screen is blue with a gray grid pattern.</w:t>
        <w:br/>
        <w:br/>
        <w:t>The watermark or logo in the bottom right corner of the infographic appears to be related to flight simulators, bearing the text "FlightSim60," suggesting that this image may be from an educational resource about flight simulation or avionics engineering.</w:t>
        <w:br/>
        <w:br/>
        <w:t>This screenshot is from a video titled "What is a Flight Controller?" hosted on the Painless 360 YouTube channel, which provides technical information and tutorials about the world of flight simulation and aviation. The video likely explores different types of flight controllers, including BETAFLIGHT and other options, as well as the importance of firmware/software for these controllers.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The mention of flight controllers, their functions, types (e.g., F4, F7, H7), firmware options (Betaflight, INAV, Ardupilot), and features (loiter, return-to-home, FPV flying) matches the information presented in the frame caption. The only minor difference is the focus on model aircraft in the comment, whereas the caption shows a flight simulation interface.</w:t>
      </w:r>
    </w:p>
    <w:p>
      <w:r>
        <w:t>Source: https://www.youtube.com/watch?v=4dmrahCJonM: What is a Flight Controller?</w:t>
      </w:r>
    </w:p>
    <w:p>
      <w:pPr>
        <w:pStyle w:val="Heading1"/>
      </w:pPr>
      <w:r>
        <w:t>Frame: frame_0229.jpg</w:t>
      </w:r>
    </w:p>
    <w:p>
      <w:r>
        <w:t>Caption: This screenshot from a website appears to be a tutorial or guide on flight controllers, with the main focus being a blue screen featuring white text. The text reads "What is a flight controller?" and draws attention to the question "So, what firmware/software?" which is highlighted in yellow for emphasis. The background of the image is a blue gradient, providing a striking contrast to the white text. A website address, "painless80.com", is also visible in the image. The screenshot itself displays an open web browser displaying a flight control interface with several tabs and panels that suggest functionality for monitoring and controlling flights, including possibly tracking weather conditions, aircraft status, and other operational details.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or goals described in the caption, specifically mentioning flight controllers, firmware/software options, and their capabilities. The connection is strong due to the shared focus on explaining the concept of flight controllers and their features.</w:t>
      </w:r>
    </w:p>
    <w:p>
      <w:r>
        <w:t>Source: https://www.youtube.com/watch?v=4dmrahCJonM: What is a Flight Controller?</w:t>
      </w:r>
    </w:p>
    <w:p>
      <w:pPr>
        <w:pStyle w:val="Heading1"/>
      </w:pPr>
      <w:r>
        <w:t>Frame: frame_0230.jpg</w:t>
      </w:r>
    </w:p>
    <w:p>
      <w:r>
        <w:t>Caption: The image displays a presentation slide with text and graphics related to aviation and flight controllers. At the top of the slide, there is text that reads "WHAT IS A FLIGHT CONTROLLER?" followed by a definition: "SOMETHING THAT HELPS PLANE TO FLY." Below this definition, there is an image of a computer screen with a graphical user interface (GUI) showing a flight control system.</w:t>
        <w:br/>
        <w:br/>
        <w:t>The computer screen interface includes a title bar that reads "JetWay," along with menus such as "File," "Edit," "View," "Run," "Tools," and others. There are also toolbars at the bottom of the screen, with icons for file management, editing text, and other operations. The image appears to be from a video game or program, specifically a flight controller called "Painless 300" that can be used for racing quadcopter drones, as well as other types of drones.</w:t>
        <w:br/>
        <w:br/>
        <w:t>The right side of the slide features a list titled "SOMETHING THAT HELPS PLANE TO FLY," but the items on this list are obscured by the edge of the slide and are therefore unreadable in this image. The overall style of the presentation suggests it could be part of an educational or informative session, possibly covering the role and function of flight controllers in aircraft operation.</w:t>
      </w:r>
    </w:p>
    <w:p>
      <w:r>
        <w:t>No strongly correlated comments found for this frame.</w:t>
      </w:r>
    </w:p>
    <w:p>
      <w:pPr>
        <w:pStyle w:val="Heading1"/>
      </w:pPr>
      <w:r>
        <w:t>Frame: frame_0231.jpg</w:t>
      </w:r>
    </w:p>
    <w:p>
      <w:r>
        <w:t>Caption: The image is a digital interface of a computer screen with a presentation slide open, titled "What is a flight controller?" This educational content likely belongs to an online course or tutorial. The screen displays information about the Jest Flight Controller, mounted on a small quadcopter drone. A diagram on the left side of the screen outlines the components and structure of the flight controller, including its main board and various sensors and connectors.</w:t>
        <w:br/>
        <w:br/>
        <w:t>The presentation explains how the flight controller works:</w:t>
        <w:br/>
        <w:br/>
        <w:t>- "So what is a flight controller?"</w:t>
        <w:br/>
        <w:t>- "In summary, a flight controller is the brain of the drone."</w:t>
        <w:br/>
        <w:t>- "It controls everything from acceleration, to turning, and even takes control during takeoff and landing."</w:t>
        <w:br/>
        <w:t>- "It's important to note that the firmware running on the flight controller must be updated regularly for bug fixes, new features, or improved performance."</w:t>
        <w:br/>
        <w:br/>
        <w:t>Below these explanations, there are two pieces of information provided. A screenshot of a software interface titled "ArduPilot Mission Planner" is displayed, suggesting that the presenter is likely a developer, hobbyist, or educator in the field of drone technology, specifically focusing on how to use and program flight controllers with ArduPilot, an open-source software platform for unmanned systems.</w:t>
        <w:br/>
        <w:br/>
        <w:t>Additionally, a list of "Software Supported" by the Jest Flight Controller is shown, including the ArduPilot Mission Planner and the Real Time Operating System (RTOS) used in the flight controller, which is also part of the ArduPilot ecosystem. This information is useful for someone looking to program or configure a Jest Flight Controller, as it indicates what software they need to use.</w:t>
        <w:br/>
        <w:br/>
        <w:t>In another context, this image appears as a screenshot from a video on YouTube titled "What is a Flight Controller?" hosted on the Painless360 channel, which seems to be a platform for aviation enthusiasts and pilots. The video discusses the features and capabilities of flight controllers, highlighting their stability, accuracy, and responsiveness.</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goals described in the caption, specifically mentioning flight controllers, their functions, types, firmware options, and advanced features. The connection is strong, but not perfect, as the comment provides more general information about the capabilities of different flight controllers and their applications.</w:t>
      </w:r>
    </w:p>
    <w:p>
      <w:r>
        <w:t>Source: https://www.youtube.com/watch?v=4dmrahCJonM: What is a Flight Controller?</w:t>
      </w:r>
    </w:p>
    <w:p>
      <w:pPr>
        <w:pStyle w:val="Heading1"/>
      </w:pPr>
      <w:r>
        <w:t>Frame: frame_0232.jpg</w:t>
      </w:r>
    </w:p>
    <w:p>
      <w:r>
        <w:t>Caption: The image presents a screenshot from an online presentation or video, featuring a person and a slide about flight controllers. On the left side of the image, there appears to be a man sitting in front of a camera, speaking into it as indicated by his focused gaze on something outside the frame, possibly on the audience or the topic he's discussing. He is wearing glasses and seems engaged in the presentation.</w:t>
        <w:br/>
        <w:br/>
        <w:t>On the right side of the image, there is a slide with text that provides information about flight controllers. The text reads: "What is a Flight Controller? How can a computer system help keep an aircraft stable? What can you do if your flight controller goes down? Firstly, it's important to understand what is at stake." The slide also includes bullet points and diagrams that illustrate the components of a flight control system, describing how the flight controller interacts with various sensors and actuators to maintain stability and control the aircraft. Key elements mentioned include "Gyroscope", "Accelerometer", and "Motor".</w:t>
        <w:br/>
        <w:br/>
        <w:t>At the bottom of the slide, there is a disclaimer stating: "Service provided by [name redacted], licensed under [license name]. The information provided is not intended to be comprehensive or complete." This suggests that the presentation may be proprietary, and the information should not be considered as a substitute for professional guidance.</w:t>
        <w:br/>
        <w:br/>
        <w:t>The slide background is blue, featuring an image of a flight controller board, which appears to be electronic hardware with various wires and components connected to it. The overall theme of the slide implies that this presentation is educational or informative, likely intended for an audience interested in aviation technology or seeking to understand how flight controllers function.</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specifically mentioning flight controllers, servos, ESCs, radio receivers, and firmware options like Betaflight, INAV, and Ardupilot. The comment also mentions topics covered by the slide, such as flight stabilization, autonomy, manual mode, rate mode, GPS-enabled features, and FPV flying.</w:t>
      </w:r>
    </w:p>
    <w:p>
      <w:r>
        <w:t>Source: https://www.youtube.com/watch?v=4dmrahCJonM: What is a Flight Controller?</w:t>
      </w:r>
    </w:p>
    <w:p>
      <w:pPr>
        <w:pStyle w:val="Heading1"/>
      </w:pPr>
      <w:r>
        <w:t>Frame: frame_0233.jpg</w:t>
      </w:r>
    </w:p>
    <w:p>
      <w:r>
        <w:t>Caption: The image appears to be a screenshot from an online presentation or webinar about what a flight controller is. At the top of the screen is a title that reads "WHAT IS A FLIGHT CONTROLLER?" with a subtitle "SO WHAT DOES FLIGHT CONTROLLER MEAN?" Below this, there's a question in bold letters asking, "So what do we mean by Flight Control Software?" followed by a sentence stating, "It’s the software that runs the flight control hardware."</w:t>
        <w:br/>
        <w:br/>
        <w:t>A presenter is visible in the top left corner of the image, seated and appearing to be speaking or presenting information. The background behind him suggests an indoor setting with various items on shelves. On the right side of the screen is a slide with bullet points that provides more details about what flight controller software means. The bullet points read:</w:t>
        <w:br/>
        <w:br/>
        <w:t>* "Software that runs flight control hardware."</w:t>
        <w:br/>
        <w:t>* "Safety/Security protocols."</w:t>
        <w:br/>
        <w:t>* "Support."</w:t>
        <w:br/>
        <w:t>* "Communication with other systems and sensors."</w:t>
        <w:br/>
        <w:br/>
        <w:t>The slide is partially obscured by the presenter, but the text is in black on a white background, which contrasts with the slide's background for better visibility. Below the slide is a diagram showing a simplified representation of a flight control system with various components connected to a central computer or server. The diagram includes labels such as "Flight Control Software," "Flight Control Hardware," and other terms related to avionics and flight control systems.</w:t>
        <w:br/>
        <w:br/>
        <w:t>In a video from Painless380 YouTube channel, titled "What is a flight controller?", the host, a man in a gray suit, discusses the topic of flight controllers with another person. He explains that flight controllers can be software or hardware-based and are critical components of model aircraft. The host also discusses the importance of firmware updates, which improve the performance and functionality of the flight controller.</w:t>
        <w:br/>
        <w:br/>
        <w:t>The video begins with an introduction to the topic, followed by a discussion of the various types of flight controllers available in the market. The host emphasizes the need for regular updates to ensure the best possible performance. The video concludes with a summary of the key points discussed, reiterating the importance of flight controllers and firmware updates.</w:t>
        <w:br/>
        <w:br/>
        <w:t>The overall tone of the video is informative and educational, aimed at providing viewers with a comprehensive understanding of flight controllers and their role in model aircraft.</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including flight controllers, servos, ESCs, radio receivers, firmware options (Betaflight, INAV, Ardupilot), and communication protocols. The comment also mentions similar concepts like manual mode, rate mode, loiter, return-to-home functions, and FPV flying, which are all relevant to the video's topic of flight controllers.</w:t>
      </w:r>
    </w:p>
    <w:p>
      <w:r>
        <w:t>Source: https://www.youtube.com/watch?v=4dmrahCJonM: What is a Flight Controller?</w:t>
      </w:r>
    </w:p>
    <w:p>
      <w:pPr>
        <w:pStyle w:val="Heading1"/>
      </w:pPr>
      <w:r>
        <w:t>Frame: frame_0234.jpg</w:t>
      </w:r>
    </w:p>
    <w:p>
      <w:r>
        <w:t>Caption: This image appears to be a screenshot from an online presentation or tutorial on the topic of flight controllers. The main content of the slide is a question posed by the speaker, "What is a flight controller?", along with bullet points providing an explanation of what a flight controller is and how it works within the context of drones or flying robots.</w:t>
        <w:br/>
        <w:br/>
        <w:t>The text on the slide reads as follows:</w:t>
        <w:br/>
        <w:br/>
        <w:t>• A flight controller is a computer that processes sensor data to control a drone or flying robot.</w:t>
        <w:br/>
        <w:t>• It receives sensor feedback from inertial measurement units, GPS modules, cameras, and other sensors.</w:t>
        <w:br/>
        <w:t>• The flight controller processes this information to make decisions about pitch, roll, yaw, and thrust.</w:t>
        <w:br/>
        <w:t>• It runs open-source software such as firmware from the drone maker's community forum.</w:t>
        <w:br/>
        <w:t>• Flight controllers are typically microcontrollers running on Linux with a custom OS kernel.</w:t>
        <w:br/>
        <w:t>• The operating system is responsible for managing the various hardware components of the flight controller, including communication hardware like radio modules or WiFi chips, and sensors that monitor the drone's environment.</w:t>
        <w:br/>
        <w:t>• An example of this is the Pixhawk flight controller, which has become a standard in the community due to its open-source nature and extensive documentation.</w:t>
        <w:br/>
        <w:br/>
        <w:t>The slide also includes a slide number (24) at the top left corner. In the lower right corner, there are two small images: one of a person (presumably the speaker) who seems to be speaking or teaching, holding up a presentation remote control, indicating that they are currently giving a live presentation or lecture; and another image of what appears to be a flying drone with a camera attached to it, suggesting that the discussion is about the technology used in drones.</w:t>
        <w:br/>
        <w:br/>
        <w:t>The style of the image suggests an educational context, likely from an online course or tutorial where the instructor is providing information about flight controllers in the field of robotics or aviation electronics. The speaker's attire and the blue background also suggest that this may be a video presentation, potentially from the Painless 380 YouTube channel, as seen in the miniCPM caption.</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specifically mentioning flight controllers, sensors, firmware options, and their capabilities. The comment also refers to specific types of flight controllers (F4, F7, H7) and their features (loiter and return-to-home functions), which are mentioned in the caption. Although the comment does not directly quote the exact bullet points from the caption, it provides a detailed explanation of the concepts presented in the caption.</w:t>
      </w:r>
    </w:p>
    <w:p>
      <w:r>
        <w:t>Source: https://www.youtube.com/watch?v=4dmrahCJonM: What is a Flight Controller?</w:t>
      </w:r>
    </w:p>
    <w:p>
      <w:pPr>
        <w:pStyle w:val="Heading1"/>
      </w:pPr>
      <w:r>
        <w:t>Frame: frame_0235.jpg</w:t>
      </w:r>
    </w:p>
    <w:p>
      <w:r>
        <w:t>Caption: The image displays a screenshot of a video being viewed in a virtual learning environment. At the top of the image, there is a blue banner with white text that reads "WHAT IS A FLIGHT CONTROLLER?" Below this title is a subtitle in red text that says "SO WHAT WORKS." In the center of the screenshot is a slide with a dark blue gradient background. On the left side of the slide, there is a photograph of a man sitting at a desk, dressed in a black t-shirt with white text on it, looking directly at the camera. He has various items on his desk, including a microphone, headphones, and what appears to be computer equipment.</w:t>
        <w:br/>
        <w:br/>
        <w:t>On the right side of the slide, there is a list in white text that outlines the content of the presentation:</w:t>
        <w:br/>
        <w:br/>
        <w:t>"1. What works?</w:t>
        <w:br/>
        <w:t>2. What doesn't?</w:t>
        <w:br/>
        <w:t>3. How to improve it?"</w:t>
        <w:br/>
        <w:br/>
        <w:t>Below this list, there is a bullet point with red text that reads "DEATHS IN FLIGHT ARE SUPPORTED BY TWO PERCENT." This is followed by an icon resembling an airplane, suggesting a connection to aviation or flight control systems.</w:t>
        <w:br/>
        <w:br/>
        <w:t>At the bottom of the slide, there's a logo with the name "Teachable" in stylized white text against a red background, indicating that this presentation is part of a teaching resource provided by Teachable. The overall style of the image suggests that the content is educational and possibly related to aviation or flight control systems, as part of an online lesson or lecture designed to engage learners with visual aids.</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such as flight controllers, servos, ESCs, radio receivers, and firmware options. The caption's mention of 'what works' and 'how to improve it' is also matched by the comment's discussion of capabilities and features of different flight controller types.</w:t>
      </w:r>
    </w:p>
    <w:p>
      <w:r>
        <w:t>Source: https://www.youtube.com/watch?v=4dmrahCJonM: What is a Flight Controller?</w:t>
      </w:r>
    </w:p>
    <w:p>
      <w:pPr>
        <w:pStyle w:val="Heading1"/>
      </w:pPr>
      <w:r>
        <w:t>Frame: frame_0236.jpg</w:t>
      </w:r>
    </w:p>
    <w:p>
      <w:r>
        <w:t>Caption: The image displayed is a still frame from a video titled "What is a flight controller? So so firmware/software?" posted on the Painless380 YouTube channel. The main focus of the video is on a man, dressed in a blue shirt and glasses, seated in front of a computer screen displaying an image of a person's hand pointing to the screen. The man is talking into the camera using a microphone, and his voice can be heard in the video.</w:t>
        <w:br/>
        <w:br/>
        <w:t>The image also appears to be from an educational presentation slide designed to explain technical concepts related to drones or remote-controlled devices. The slide is titled "What is a flight controller?" with a subtitle that reads "So what is an FPV?" FPV likely stands for "First Person View," which is a type of drone or remote-controlled device where the pilot views the environment directly through the camera feed.</w:t>
        <w:br/>
        <w:br/>
        <w:t>The slide features two main sections: a photograph of a person making a point or gesture on the left side, and text that explains what an FPV flight controller is on the right side. The text includes bullet points with additional information about the functionality of an FPV flight controller within a drone system.</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goals described in the caption, such as explaining what a flight controller is, its functionality, different types, firmware options, and features like loiter and return-to-home functions. The mention of 'FPV flying' and overlaying flight information on the video feed also matches with the caption's description of an educational presentation slide about FPV.</w:t>
      </w:r>
    </w:p>
    <w:p>
      <w:r>
        <w:t>Source: https://www.youtube.com/watch?v=4dmrahCJonM: What is a Flight Controller?</w:t>
      </w:r>
    </w:p>
    <w:p>
      <w:pPr>
        <w:pStyle w:val="Heading1"/>
      </w:pPr>
      <w:r>
        <w:t>Frame: frame_0237.jpg</w:t>
      </w:r>
    </w:p>
    <w:p>
      <w:r>
        <w:t>Caption: The image appears to show a presentation slide from the Painless 360 YouTube channel, titled "What is a flight controller?", which is part of their informative content about various topics in aviation and remote control flying. The video provides a comprehensive guide to understanding the role of a flight controller in a remote-controlled aircraft system.</w:t>
        <w:br/>
        <w:br/>
        <w:t>On the slide, there is a photograph of a person in profile, seemingly giving a speech or presentation, with a background that resembles a blueprint or technical drawing. The text on the slide reads "What is a Flight Controller? So what makes it special? How does it work?" suggesting an educational presentation focused on explaining the role and function of a flight controller in aviation.</w:t>
        <w:br/>
        <w:br/>
        <w:t>The text on the slide includes bullet points:</w:t>
        <w:br/>
        <w:br/>
        <w:t>- Flight Controllers</w:t>
        <w:br/>
        <w:t>- What is it?</w:t>
        <w:br/>
        <w:t xml:space="preserve">  - Supporting software for racing drones</w:t>
        <w:br/>
        <w:t xml:space="preserve">  - First software with AI capabilities</w:t>
        <w:br/>
        <w:t xml:space="preserve">  - Software to operate racing drones</w:t>
        <w:br/>
        <w:t>- Supporting hardware</w:t>
        <w:br/>
        <w:t xml:space="preserve">  - Hardware for connecting flight controllers</w:t>
        <w:br/>
        <w:t xml:space="preserve">  - First software for supporting flight controllers</w:t>
        <w:br/>
        <w:br/>
        <w:t>A diagram at the bottom right corner of the slide appears to be related to the functionality of a flight controller in an aviation context. However, due to the image resolution and size, specific details about the diagram are not clear.</w:t>
        <w:br/>
        <w:br/>
        <w:t>The video explains that a flight controller is a piece of software that controls the flight of a remote-controlled aircraft. It then discusses different types of flight controllers, including the Betaflight, Pixhawk, and SmartFrog, highlighting their features and capabilities such as supporting a wide range of aircraft, GPS, telemetry, and more.</w:t>
        <w:br/>
        <w:br/>
        <w:t>Overall, this educational content provides valuable information for anyone interested in learning about flight controllers and their role in remote control flying. It serves as a helpful resource to get started with remote control flying and understand the basics of how it all works.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goals described in the caption, including the definition of a flight controller, its role in managing servos and ESCs, different types of flight controllers, and their capabilities. The commenter also mentions specific firmware options and advanced features like GPS-enabled functions and communication protocols, which align with the information presented in the caption.</w:t>
      </w:r>
    </w:p>
    <w:p>
      <w:r>
        <w:t>Source: https://www.youtube.com/watch?v=4dmrahCJonM: What is a Flight Controller?</w:t>
      </w:r>
    </w:p>
    <w:p>
      <w:pPr>
        <w:pStyle w:val="Heading1"/>
      </w:pPr>
      <w:r>
        <w:t>Frame: frame_0238.jpg</w:t>
      </w:r>
    </w:p>
    <w:p>
      <w:r>
        <w:t>Caption: The image shows a screenshot of a presentation slide with an accompanying video still from the Painless 360 YouTube channel. The title of the presentation is "What is a flight controller?" with additional text providing a brief explanation: "A flight controller is a software that manages the hardware for a drone or other autonomous flying devices." The presenter, a man wearing a gray shirt and glasses, sits in front of a blue wall with white trim, engaged in a discussion about flight controllers. His face appears in the video still.</w:t>
        <w:br/>
        <w:br/>
        <w:t>The slide contains a bullet point list that further explains the function of a flight controller: "What flight controllers do?" followed by the capabilities they offer: "Can be used for racing drones, FPV (First Person View) and more." A question is also posed at the bottom of the slide: "How would you improve the safety of this hobby?"</w:t>
        <w:br/>
        <w:br/>
        <w:t>To the right of the presenter's video still, a text box features a URL: "www.futuristicdrones.com" and a logo or icon for a company called "DroneTech." The slide also includes an image that resembles an FPV quadcopter with a camera.</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It mentions flight controllers, servos, ESCs, radio receivers, FPV quadcopters, firmware options like Betaflight, INAV, and Ardupilot, manual or rate mode, GPS-enabled features like loiter and return-to-home functions, communication protocols like UARTs and I²C, and advanced flying experiences. These technical steps and objects match the content of the caption.</w:t>
      </w:r>
    </w:p>
    <w:p>
      <w:r>
        <w:t>Source: https://www.youtube.com/watch?v=4dmrahCJonM: What is a Flight Controller?</w:t>
      </w:r>
    </w:p>
    <w:p>
      <w:pPr>
        <w:pStyle w:val="Heading1"/>
      </w:pPr>
      <w:r>
        <w:t>Frame: frame_0239.jpg</w:t>
      </w:r>
    </w:p>
    <w:p>
      <w:r>
        <w:t>Caption: The image presents a comprehensive overview of a "Flight Controller" within the context of flight simulation software. On the left side of the screen, an instructor is standing in front of a large projection screen displaying the software interface, which features a graphical layout with various elements such as flight control surfaces and indicators. The slide has text that reads "WHAT IS A FLIGHT CONTROLLER?" and below it, there is an image of a flight controller, which appears to be a physical device with numerous connections and controls.</w:t>
        <w:br/>
        <w:br/>
        <w:t>The flight controller on the slide includes text such as "RC Flight Controller," "5.2K/S," "30mm," "8-10v," "Motor," "ESC," and other details related to its electronic components. The instructor is holding a model flight controller and appears to be speaking, gesturing towards it, or writing on the whiteboard next to the projection screen.</w:t>
        <w:br/>
        <w:br/>
        <w:t>In the bottom left corner of the slide, there is a graphic or icon with the text "So what? Framework." This suggests that the flight controller is an example within a broader framework or context. The overall setting of the image seems to be in an educational or training environment focused on teaching about flight simulation software and related hardware components.</w:t>
        <w:br/>
        <w:br/>
        <w:t>In addition, the image also features a webpage from the Painless30 YouTube channel, which is titled "What is a Flight Controller?". The webpage presents information about flight controllers, their types, and their applications. The webpage is designed in a way that allows for easy navigation and reading, with clear headings and subheadings.</w:t>
        <w:br/>
        <w:br/>
        <w:t>The focus of both the slide and the webpage is on explaining what a flight controller is and how it works within the context of flight simulation software.</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specifically mentioning flight controllers, servos, ESCs, radio receivers, and various firmware options. The comment also explains the capabilities of different flight controller types, which aligns with the information presented in the caption.</w:t>
      </w:r>
    </w:p>
    <w:p>
      <w:r>
        <w:t>Source: https://www.youtube.com/watch?v=4dmrahCJonM: What is a Flight Controller?</w:t>
      </w:r>
    </w:p>
    <w:p>
      <w:pPr>
        <w:pStyle w:val="Heading1"/>
      </w:pPr>
      <w:r>
        <w:t>Frame: frame_0240.jpg</w:t>
      </w:r>
    </w:p>
    <w:p>
      <w:r>
        <w:t>Caption: The image features a presentation slide displayed on a television screen in a classroom setting. On the slide, there are several bullet points with accompanying images and text that explain the technical aspects and components of flight controllers. The main title of the slide reads "What is a flight controller?" followed by an explanatory subtitle "So what do we do?"</w:t>
        <w:br/>
        <w:br/>
        <w:t>The first bullet point explains that flight controllers process sensor data from GPS, barometers, accelerometers, and magnetometers, with an accompanying image showing a flight controller connected to various electronic devices and sensors. The text also mentions the use of gyroscopes to measure rotation rates in flight controllers, ensuring stability during flight.</w:t>
        <w:br/>
        <w:br/>
        <w:t>The second bullet point introduces the concept of "attitude control" and discusses the role of accelerometers in this process. An image of an accelerometer is shown alongside a brief explanation of its function within flight controllers.</w:t>
        <w:br/>
        <w:br/>
        <w:t>The final bullet point on the slide touches upon "battery management," which helps maintain the battery's capacity over time, ensuring long-lasting performance in flight controllers.</w:t>
        <w:br/>
        <w:br/>
        <w:t>Below the main content, there are three additional bullet points that highlight the benefits of using a flight controller. These include the ability to handle wind turbulence (image of a drone or aircraft in a windy environment), having four rotors instead of two, and being capable of handling a full charge at once with an image showing a battery pack.</w:t>
        <w:br/>
        <w:br/>
        <w:t>In the bottom right corner of the slide, there's a QR code along with the text "Scan for more info." At the very bottom, the instructor appears to be giving a lecture on flight controllers, as suggested by the context and the content displayed on the screen.</w:t>
        <w:br/>
        <w:br/>
        <w:t>The video screenshot in the background is titled "What is a Flight Controller?" hosted on the Painless300 channel on YouTube. The video description explains that a flight controller is a piece of software or hardware that controls the flight of an unmanned aerial vehicle (UAV), or more commonly known as a drone, and can be used for various types of drones, including quadcopters with multiple rotors.</w:t>
      </w:r>
    </w:p>
    <w:p>
      <w:r>
        <w:t>No strongly correlated comments found for this frame.</w:t>
      </w:r>
    </w:p>
    <w:p>
      <w:pPr>
        <w:pStyle w:val="Heading1"/>
      </w:pPr>
      <w:r>
        <w:t>Frame: frame_0241.jpg</w:t>
      </w:r>
    </w:p>
    <w:p>
      <w:r>
        <w:t>Caption: The image appears to be a screenshot from the video "What is a flight controller?" on the Painless360 YouTube channel, currently at 3 minutes and 30 seconds. The screenshot shows a computer interface with various software windows open, including one prominently displaying a dashboard labeled "Flight Control." This suggests that the system being demonstrated is for managing flights, featuring graphs and indicators within the Flight Control window indicating data monitoring or analytics related to flight operations.</w:t>
        <w:br/>
        <w:br/>
        <w:t>The main focus of the presentation is on explaining how a flight controller works. The text on the screen reads: "What is a flight control?" and below this title is a diagram with annotations describing the different components involved in flight control. The accompanying text mentions that the flight controller is responsible for managing takeoff, landing, and other aspects of flight, referencing specific details such as speed, altitude, and various sensors.</w:t>
        <w:br/>
        <w:br/>
        <w:t>The image also suggests an educational context where the instructor is likely explaining the role of the flight controller in aviation technology and how it interacts with other components of aircraft systems. The mention of "Firmware" might refer to the software that powers the flight control system, along with the software being used to demonstrate its features or functionality.</w:t>
        <w:br/>
        <w:br/>
        <w:t>In the video, a flight controller is described as the brain of a drone, controlling its movements and making decisions based on inputs from its sensors. It is emphasized that the flight controller is not just a piece of software or hardware, but a complex system that can be designed and developed. The video encourages viewers to consider different types of flight controllers available, such as quadcopter and fixed-wing controllers, and to choose one that best suits their needs.</w:t>
      </w:r>
    </w:p>
    <w:p>
      <w:r>
        <w:t>No strongly correlated comments found for this frame.</w:t>
      </w:r>
    </w:p>
    <w:p>
      <w:pPr>
        <w:pStyle w:val="Heading1"/>
      </w:pPr>
      <w:r>
        <w:t>Frame: frame_0242.jpg</w:t>
      </w:r>
    </w:p>
    <w:p>
      <w:r>
        <w:t>Caption: The image is a screenshot from the video "What is a flight controller?" on the Painless 380 YouTube channel. The slide is titled "What is a flight controller?" and includes explanatory text, bullet points, and diagrams related to flight control systems (FCS). The diagram features a simplified representation of an airplane with its wings and tail, labeled as "Plane" with arrows indicating control surfaces like the wingtip flaps. Lines connect these elements to what appears to be the FCS software interface on the right side of the slide.</w:t>
        <w:br/>
        <w:br/>
        <w:t>The software interface displays various data streams and parameters such as "Thrust", "Pitch", and "Roll". The text on the slide provides context and explanations about how flight controllers function in controlling the flight of aircraft. This educational content is designed to visualize technical concepts related to FCS, making it accessible and easy to understand for an audience interested in aviation or electronics.</w:t>
        <w:br/>
        <w:br/>
        <w:t>The video, which this image is a part of, explains that flight controllers are software designed to control the flight of a model aircraft, including model airplanes and drones. The video also discusses different types of flight controllers available, including those for quadcopter and drone models.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concepts and objects described in the caption, including flight controllers, servos, ESCs, radio receivers, and firmware options like Betaflight, INAV, and Ardupilot. The comment also mentions specific types of flight controllers (F4, F7, H7) and their capabilities, which is strongly related to the diagram and explanatory text in the caption.</w:t>
      </w:r>
    </w:p>
    <w:p>
      <w:r>
        <w:t>Source: https://www.youtube.com/watch?v=4dmrahCJonM: What is a Flight Controller?</w:t>
      </w:r>
    </w:p>
    <w:p>
      <w:pPr>
        <w:pStyle w:val="Heading1"/>
      </w:pPr>
      <w:r>
        <w:t>Frame: frame_0243.jpg</w:t>
      </w:r>
    </w:p>
    <w:p>
      <w:r>
        <w:t>Caption: The image shows a presentation slide with the title "What is a flight controller?" from a video on YouTube, hosted by Painless 3000 as part of their "FPV - FlyPilot" series. The video, currently at 0:00, provides an overview of what a flight controller is and how it works.</w:t>
        <w:br/>
        <w:br/>
        <w:t>The slide includes an instructional graphic and text about a flight controller in the context of a drone. On the left side of the slide, there's an image of a drone displaying its internal components, which likely includes the flight controller. The right side of the slide features an illustration of a drone with a focus on the flight controller module.</w:t>
        <w:br/>
        <w:br/>
        <w:t>The text on the slide reads "Flight Controller" and below it, "What is it?" and "How does it work?" followed by a diagram showing various aspects of the flight controller. The diagram includes terms like "Arduino," "Inertial Measurement Unit (IMU)," "Gyroscope," "Accelerometer," "Barometer," and "Flight Controller Software."</w:t>
        <w:br/>
        <w:br/>
        <w:t>The graphic indicates that the Arduino is connected to a gyroscope, accelerometer, and barometer, which are parts of an inertial measurement unit (IMU). The IMU collects data about the drone's movement, and this data is processed by the flight controller software to control the drone. It's described as "a piece of hardware that interacts with all other components on the drone," suggesting it's an essential part of the drone system that coordinates the movements of the drone based on its position in space, which is calculated by the IMU.</w:t>
        <w:br/>
        <w:br/>
        <w:t>The video explains that a flight controller is not just for racing drones but also used for flying other types of drones. The description provides an overview of the different types of flight controllers and how they work.</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components described in the caption, including flight controllers, servos, ESCs, radio receivers, IMU, GPS-enabled features, communication protocols, and firmware options like Betaflight, INAV, and Ardupilot. The caption mentions the different types of flight controllers, their capabilities, and how they work, which is also discussed in the comment.</w:t>
      </w:r>
    </w:p>
    <w:p>
      <w:r>
        <w:t>Source: https://www.youtube.com/watch?v=4dmrahCJonM: What is a Flight Controller?</w:t>
      </w:r>
    </w:p>
    <w:p>
      <w:pPr>
        <w:pStyle w:val="Heading1"/>
      </w:pPr>
      <w:r>
        <w:t>Frame: frame_0244.jpg</w:t>
      </w:r>
    </w:p>
    <w:p>
      <w:r>
        <w:t>Caption: This image shows a presentation slide that provides an educational overview of what a flight controller is. The title reads "WHAT IS A FLIGHT CONTROLLER?" and the background features an illustration of a flight control system with various components labeled in white text, set against a blue backdrop. Below the title, bullet points provide a detailed explanation of a flight controller's characteristics:</w:t>
        <w:br/>
        <w:br/>
        <w:t>* It is software</w:t>
        <w:br/>
        <w:t>* It runs on PC</w:t>
        <w:br/>
        <w:t>* It controls 50+ sensors</w:t>
        <w:br/>
        <w:t>* It supports 20+ flight modes</w:t>
        <w:br/>
        <w:t>* It has a user interface (UI) that is intuitive and easy to use</w:t>
        <w:br/>
        <w:t>* Flight controllers can be used for racing drones as well</w:t>
        <w:br/>
        <w:br/>
        <w:t>The slide also includes a screenshot of an open-source software interface, displaying graphs and charts related to flight parameters such as altitude, speed, and orientation. This interface likely belongs to the flight control system being explained.</w:t>
        <w:br/>
        <w:br/>
        <w:t>At the bottom right corner of the slide, a logo is visible, which appears to be for "RACING DRONES," indicating that the presentation might be related to drone racing or hobbyist FPV (First-Person View) drones. The logo features a graphic of a quadcopter drone.</w:t>
        <w:br/>
        <w:br/>
        <w:t>This image does not feature an instructor; instead, it focuses solely on the content of the slide and the associated software interface.</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The comment explains the capabilities of flight controllers, including their role in managing servos and ESCs, interpreting signals from radio receivers, and controlling aircraft movement. It also mentions specific firmware options like Betaflight, INAV, and Ardupilot, which are detailed in the caption. Additionally, the comment discusses advanced GPS-enabled features and communication protocols like UARTs and I²C, which are mentioned in the caption as part of a flight control system's capabilities.</w:t>
      </w:r>
    </w:p>
    <w:p>
      <w:r>
        <w:t>Source: https://www.youtube.com/watch?v=4dmrahCJonM: What is a Flight Controller?</w:t>
      </w:r>
    </w:p>
    <w:p>
      <w:pPr>
        <w:pStyle w:val="Heading1"/>
      </w:pPr>
      <w:r>
        <w:t>Frame: frame_0245.jpg</w:t>
      </w:r>
    </w:p>
    <w:p>
      <w:r>
        <w:t>Caption: The image shows a screenshot of a computer displaying a presentation slide from Beyond Robotics (@beyondrobotics) with the title "WHAT IS A FLIGHT CONTROLLER?" at the top. The slide features two columns: on the left, an illustration or diagram depicting what appears to be a flight control system, possibly showing the various components of such a system; and on the right side, text providing additional information about flight control systems.</w:t>
        <w:br/>
        <w:br/>
        <w:t>The text mentions "So what does a Flight Control System do?", followed by a list of functions and benefits:</w:t>
        <w:br/>
        <w:br/>
        <w:t>- Maintains the aircraft's orientation.</w:t>
        <w:br/>
        <w:t>- Controls the aircraft's attitude.</w:t>
        <w:br/>
        <w:t>- Trimming - adjusting the control surfaces to reduce drag.</w:t>
        <w:br/>
        <w:t>- Controls the aircraft's rate and slip.</w:t>
        <w:br/>
        <w:t>- Controls the aircraft's altitude and speed.</w:t>
        <w:br/>
        <w:t>- Stabilizes the aircraft in yaw, pitch, and roll axes.</w:t>
        <w:br/>
        <w:br/>
        <w:t>The text emphasizes the importance of flight control systems for ensuring the safe operation of an aircraft. In the lower left corner of the image, there is a red graphic element with white text that says "Beyond Robotics", which seems to be a brand or company name associated with the presentation content.</w:t>
        <w:br/>
        <w:br/>
        <w:t>This educational or instructional context appears to be related to aviation or engineering, possibly within a technical school or seminar. The image does not depict any people or instructors in action; rather, it presents a static visual aid used to teach about flight control systems.</w:t>
        <w:br/>
        <w:br/>
        <w:t>The screenshot is set against a blue background, with white text that reads "What is a Flight Controller?" in the top left corner of the page. Below this title is a blue and white graphic of a helicopter in motion, suggesting the content of the video may involve flight simulation or drone control. The text "So what is a flight controller?" is located directly below the helicopter graphic, indicating that the video will explore the function of a flight controller in flight simulation and drone control.</w:t>
        <w:br/>
        <w:br/>
        <w:t>The webpage also contains a call to action, inviting viewers to subscribe to the Painless 3D channel on YouTube.</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such as flight controllers, servos, ESCs, radio receivers, firmware options, and advanced GPS-enabled features. The comment also mentions the importance of understanding these technical aspects for both beginners and experienced users, which aligns with the educational context presented in the caption.</w:t>
      </w:r>
    </w:p>
    <w:p>
      <w:r>
        <w:t>Source: https://www.youtube.com/watch?v=4dmrahCJonM: What is a Flight Controller?</w:t>
      </w:r>
    </w:p>
    <w:p>
      <w:pPr>
        <w:pStyle w:val="Heading1"/>
      </w:pPr>
      <w:r>
        <w:t>Frame: frame_0246.jpg</w:t>
      </w:r>
    </w:p>
    <w:p>
      <w:r>
        <w:t>Caption: The image presents a presentation slide from an educational or tutorial context, likely focused on teaching viewers about flight controllers and their role in drone operation. The slide displays information about a flight controller system, with a bolded title "FLIGHT CONTROLLER" at the top and a software interface screenshot on the left side labeled "Flight Controller." This suggests it's a software application designed to control aspects of a flight, likely used in the context of unmanned aerial vehicles (UAVs) or drones.</w:t>
        <w:br/>
        <w:br/>
        <w:t>The interface shows various parameters and graphs typical for monitoring and configuring such controllers, including sections with headings like "Status," "Mission," and "Logs," each displaying different types of data or status indicators. A graph with numerical values labeled "X-axis" and "Y-axis" is also present, which might represent sensor readings, performance metrics, or other relevant information.</w:t>
        <w:br/>
        <w:br/>
        <w:t>The text on the slide explains what a flight controller is, mentioning "Software" and "Hardware" as part of an explanation of the different components involved in a flight controller system. The small text at the bottom right corner reads: "WHAT IS A FLIGHT CONTROLLER?" with bullet points explaining that it controls how the aircraft responds to inputs from the pilot/operator using sensors to provide feedback on the aircraft's position, speed, etc.</w:t>
        <w:br/>
        <w:br/>
        <w:t>The slide appears to be part of an educational presentation designed to teach viewers about flight controllers and their role in drone operation, likely presented in a classroom or online learning environment.</w:t>
      </w:r>
    </w:p>
    <w:p>
      <w:r>
        <w:t>No strongly correlated comments found for this frame.</w:t>
      </w:r>
    </w:p>
    <w:p>
      <w:pPr>
        <w:pStyle w:val="Heading1"/>
      </w:pPr>
      <w:r>
        <w:t>Frame: frame_0247.jpg</w:t>
      </w:r>
    </w:p>
    <w:p>
      <w:r>
        <w:t>Caption: The image shows a presentation slide with a blue background and white text that provides an overview of flight control systems (FCS). There is a man on the right side of the slide who appears to be speaking, looking at the camera, and gesturing as he explains the content. On the left side of the slide, there's an image of a person sitting at a computer desk with multiple monitors in front of them, seemingly working on a project or viewing information related to FCS.</w:t>
        <w:br/>
        <w:br/>
        <w:t>The text on the slide is informative and reads:</w:t>
        <w:br/>
        <w:br/>
        <w:t>"WHAT IS A FLIGHT CONTROLLER?</w:t>
        <w:br/>
        <w:t>- Software</w:t>
        <w:br/>
        <w:t>- Hardware</w:t>
        <w:br/>
        <w:t>- Flight controllers are embedded devices with sensors</w:t>
        <w:br/>
        <w:t>- They run the software that controls the motors and other components of a drone</w:t>
        <w:br/>
        <w:t>- The software provides stability, control, and autonomy to the drone</w:t>
        <w:br/>
        <w:t>- The flight controller receives data from the drone's sensors</w:t>
        <w:br/>
        <w:t>- It processes the data and makes decisions based on this information</w:t>
        <w:br/>
        <w:t>- It commands the motors and other components of the drone to achieve the desired outcome</w:t>
        <w:br/>
        <w:t>- Some drones have multiple flight controllers for different functions</w:t>
        <w:br/>
        <w:t>- Flight controllers are an essential part of a drone's operation"</w:t>
        <w:br/>
        <w:br/>
        <w:t>At the bottom of the slide, there is a note that reads: "The flight controller has become increasingly sophisticated and now includes sensors such as GPS, barometers, accelerometers, and more."</w:t>
        <w:br/>
        <w:br/>
        <w:t>Additionally, there's a bullet point list with the following items:</w:t>
        <w:br/>
        <w:br/>
        <w:t>- Software</w:t>
        <w:br/>
        <w:t>- Hardware</w:t>
        <w:br/>
        <w:t>- Flight controllers are embedded devices with sensors</w:t>
        <w:br/>
        <w:t>- They run the software that controls the motors and other components of a drone</w:t>
        <w:br/>
        <w:t>- The software provides stability, control, and autonomy to the drone</w:t>
        <w:br/>
        <w:t>- The flight controller receives data from the drone's sensors</w:t>
        <w:br/>
        <w:t>- It processes the data and makes decisions based on this information</w:t>
        <w:br/>
        <w:t>- It commands the motors and other components of the drone to achieve the desired outcome</w:t>
        <w:br/>
        <w:t>- Some drones have multiple flight controllers for different functions</w:t>
        <w:br/>
        <w:t>- Flight controllers are an essential part of a drone's operation</w:t>
        <w:br/>
        <w:br/>
        <w:t>The slide also contains a subtitle "Wireless" with a small graphic that seems to be related to wireless communication.</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goals described in the caption, such as flight controllers managing servos and ESCs, interpreting signals from radio receivers, and controlling aircraft movement. The comment also mentions firmware options like Betaflight, INAV, and Ardupilot, which align with the bullet points in the caption about software that controls drone components.</w:t>
      </w:r>
    </w:p>
    <w:p>
      <w:r>
        <w:t>Source: https://www.youtube.com/watch?v=4dmrahCJonM: What is a Flight Controller?</w:t>
      </w:r>
    </w:p>
    <w:p>
      <w:pPr>
        <w:pStyle w:val="Heading1"/>
      </w:pPr>
      <w:r>
        <w:t>Frame: frame_0248.jpg</w:t>
      </w:r>
    </w:p>
    <w:p>
      <w:r>
        <w:t>Caption: The image captures a presentation slide that provides an overview of what a flight controller is. The title of the slide, "What is a flight controller?", serves as an informative heading for the topic being discussed. In the top left corner, there is a video thumbnail showing a person speaking into a camera, suggesting that the presenter is actively engaging with their audience to explain the concept.</w:t>
        <w:br/>
        <w:br/>
        <w:t>The textual information on the slide highlights several key points about flight controllers:</w:t>
        <w:br/>
        <w:br/>
        <w:t>* It is "fly software for drones/planes" and supports GPS, indicating its application in various aircraft platforms.</w:t>
        <w:br/>
        <w:t>* It also provides support for telemetry/live feeds, allowing for real-time data transmission.</w:t>
        <w:br/>
        <w:t>* Additionally, it can be used for racing planes and is suitable for hobbyist drones, showcasing its versatility across different skill levels and platforms.</w:t>
        <w:br/>
        <w:t>* However, there is a risk associated with supporting First Person View (FPV) or high-definition video, which may require additional hardware or expertise.</w:t>
        <w:br/>
        <w:br/>
        <w:t>The slide does not include any images, graphs, diagrams, equations, or formulas. The clear and concise text provides a straightforward explanation of what a flight controller is, making it an effective educational tool for conveying this information to an audience.</w:t>
        <w:br/>
        <w:br/>
        <w:t>In the context of the slide, it appears that the instructor is providing an overview or explanation of flight controllers, possibly in a classroom or online lecture setting.</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goals described in the caption, including flight controllers' functions, types, firmware options, and features. The correlation is strong due to the shared focus on explaining what a flight controller is and how it works.</w:t>
      </w:r>
    </w:p>
    <w:p>
      <w:r>
        <w:t>Source: https://www.youtube.com/watch?v=4dmrahCJonM: What is a Flight Controller?</w:t>
      </w:r>
    </w:p>
    <w:p>
      <w:pPr>
        <w:pStyle w:val="Heading1"/>
      </w:pPr>
      <w:r>
        <w:t>Frame: frame_0249.jpg</w:t>
      </w:r>
    </w:p>
    <w:p>
      <w:r>
        <w:t>Caption: The image shows an adult male with short hair, wearing a casual top with a visible logo that reads "16", standing in front of a presentation slide. He appears to be speaking or presenting, looking directly at the camera with a neutral expression. The background features a model aircraft or drone placed on a desk or shelf to his right, along with several other objects including hobby-related items or electronics.</w:t>
        <w:br/>
        <w:br/>
        <w:t>The presentation slide behind him displays text and graphics relevant to his discussion, outlining the basics of flight controllers and electric racing drones. Specifically, the slide highlights:</w:t>
        <w:br/>
        <w:br/>
        <w:t>* What is a flight controller?</w:t>
        <w:br/>
        <w:t>* Software: Firmware for racing drones</w:t>
        <w:br/>
        <w:t>* Basic components of an electric racing drone:</w:t>
        <w:br/>
        <w:tab/>
        <w:t>+ Motor (for propulsion)</w:t>
        <w:br/>
        <w:tab/>
        <w:t>+ Controller board (for running the firmware)</w:t>
        <w:br/>
        <w:tab/>
        <w:t>+ Flight batteries (to power the drone)</w:t>
        <w:br/>
        <w:tab/>
        <w:t>+ Receiver and antenna for communication with the controller</w:t>
        <w:br/>
        <w:br/>
        <w:t>The slide also lists properties of flight batteries, including weight, discharge capacity, and specific energy. Additionally, a table is shown comparing different types of flight batteries with their respective characteristics and weights.</w:t>
        <w:br/>
        <w:br/>
        <w:t>According to the transcript from the Painless 3D YouTube channel, the man in the image explains that a flight controller is a piece of software designed for quadcopter drones, not specifically for racing. He emphasizes that these controllers are suitable for flying in the air, providing a clear and concise overview of the topic.</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objects, and goals described in the caption, specifically mentioning flight controllers, firmware options, and their capabilities. The connection is strong due to the shared focus on explaining flight controllers and their features.</w:t>
      </w:r>
    </w:p>
    <w:p>
      <w:r>
        <w:t>Source: https://www.youtube.com/watch?v=4dmrahCJonM: What is a Flight Controller?</w:t>
      </w:r>
    </w:p>
    <w:p>
      <w:pPr>
        <w:pStyle w:val="Heading1"/>
      </w:pPr>
      <w:r>
        <w:t>Frame: frame_0250.jpg</w:t>
      </w:r>
    </w:p>
    <w:p>
      <w:r>
        <w:t>Caption: The image shows a screenshot from a YouTube video featuring a man in a white room with a computer and desk. He is sitting at the desk, working on a laptop with a white background displaying black text that reads "What is a flight controller?" On the slide, there's a title that asks "So what happens inside it?" below which are several bullet points describing the features and functions of a flight controller:</w:t>
        <w:br/>
        <w:br/>
        <w:t>- **Runway**: The flight controller runs on Windows.</w:t>
        <w:br/>
        <w:t>- **Taxiing**: It supports both ESC and FBL (although "FBL" is not spelled out).</w:t>
        <w:br/>
        <w:t>- **Launchpad**: It launches new apps in real-time for live updates.</w:t>
        <w:br/>
        <w:t>- **Inspection Station**: It includes support for all major remote control cars, including the Nexus.</w:t>
        <w:br/>
        <w:br/>
        <w:t>The slide's content suggests that the presentation is educational or informative, likely intended to teach an audience about flight controllers and their capabilities. The background of the slide appears to be a standard white presentation slide with a clean layout designed to convey information clearly.</w:t>
        <w:br/>
        <w:br/>
        <w:t>In the bottom right corner of the screen, there is a logo that says "Painless300", indicating that the video might be part of a series or tutorial series called "Painless300". The man, wearing a blue shirt and glasses, appears focused on explaining the topic, suggesting he might be an expert or professional in the field of aviation or robotics. His expression and the detailed instructions on the laptop screen indicate that he is providing a comprehensive understanding of flight controllers to the viewer.</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features and functions of a flight controller, including runway, taxiing, launchpad, and inspection station, which are mentioned in the frame caption. The comment also explains different types of flight controllers, firmware options, and advanced GPS-enabled features, all of which are relevant to the content described in the caption.</w:t>
      </w:r>
    </w:p>
    <w:p>
      <w:r>
        <w:t>Source: https://www.youtube.com/watch?v=4dmrahCJonM: What is a Flight Controller?</w:t>
      </w:r>
    </w:p>
    <w:p>
      <w:pPr>
        <w:pStyle w:val="Heading1"/>
      </w:pPr>
      <w:r>
        <w:t>Frame: frame_0251.jpg</w:t>
      </w:r>
    </w:p>
    <w:p>
      <w:r>
        <w:t>Caption: The image appears to be a screenshot from a video or presentation slide about flight controllers. The title of the slide, "What is a flight controller?", indicates that the content is informational and intended to educate viewers on the concept of a flight controller in an aircraft context. A man with a beard, wearing glasses and a casual red shirt, appears to be the presenter or speaker. He seems to be speaking into the camera while standing against a blurred background, possibly an indoor setting such as an office or conference room.</w:t>
        <w:br/>
        <w:br/>
        <w:t>On the left side of the slide, blue overlay text provides context for the image and the content being discussed. The text reads: "So what is a flight controller? A device which controls the flight of an aircraft using onboard sensors to measure things like acceleration, rate of climb, and roll. These sensors are used to adjust the speed of the aircraft, pitch, and roll as required." This text explains the function of a flight controller in aviation in a straightforward manner.</w:t>
        <w:br/>
        <w:br/>
        <w:t>The video, titled "What is a Flight Controller?", is part of the Painless360 YouTube channel. The description covers both hardware and software aspects of flight controllers. In the video, a man in a suit holds a smartphone and discusses the topic while standing against a blue wall, with the text "So what is a flight controller?" visible on the screen.</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such as the function of a flight controller, its components (servos, ESCs), types (F4, F7, H7), firmware options (Betaflight, INAV, Ardupilot), and features (manual mode, GPS-enabled functions). The correlation is strong because the comment provides detailed explanations of the concepts mentioned in the caption, demonstrating a clear connection between the two.</w:t>
      </w:r>
    </w:p>
    <w:p>
      <w:r>
        <w:t>Source: https://www.youtube.com/watch?v=4dmrahCJonM: What is a Flight Controller?</w:t>
      </w:r>
    </w:p>
    <w:p>
      <w:pPr>
        <w:pStyle w:val="Heading1"/>
      </w:pPr>
      <w:r>
        <w:t>Frame: frame_0252.jpg</w:t>
      </w:r>
    </w:p>
    <w:p>
      <w:r>
        <w:t>Caption: The image presents a screenshot from a presentation slide about flight controllers, featuring a man's face in the upper right corner. The slide is titled "WHAT IS A FLIGHT CONTROLLER?" and provides informative text below, including bullet points that describe the roles of flight controllers, such as monitoring airspeed for takeoff and managing aircraft systems.</w:t>
        <w:br/>
        <w:br/>
        <w:t>A diagram on the right side of the slide illustrates various components involved in controlling an aircraft's systems, with the text "SO WHAT DOES A FLIGHT CONTROLLER DO?" visible. The bullets beneath the text explain what software flight controllers use: "SPEED BRAKE COMPUTERS" for managing aircraft systems and "STICK AND RUDDER INPUTS."</w:t>
        <w:br/>
        <w:br/>
        <w:t>In a separate context, the video from Painless 360's YouTube channel, titled "What is a flight controller?", features a man in a gray suit and glasses seated at a desk with a blue wall as the background. The focus of the video is on a white computer monitor displaying a blue screen with the title of the video and the text "So what is a flight controller?". The man's white shirt contrasts with the blue background, and the highlighted "So" in white draws attention to the question posed.</w:t>
        <w:br/>
        <w:br/>
        <w:t>Note: I have carefully integrated the two captions while retaining all accurate and relevant details explicitly mentioned in either original caption.</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such as the roles of flight controllers, managing aircraft systems, and interpreting signals from the radio receiver. The mention of specific flight controller types (F4, F7, H7), firmware options (Betaflight, INAV, Ardupilot), and advanced GPS-enabled features like loiter and return-to-home functions shows a strong connection to the caption's content.</w:t>
      </w:r>
    </w:p>
    <w:p>
      <w:r>
        <w:t>Source: https://www.youtube.com/watch?v=4dmrahCJonM: What is a Flight Controller?</w:t>
      </w:r>
    </w:p>
    <w:p>
      <w:pPr>
        <w:pStyle w:val="Heading1"/>
      </w:pPr>
      <w:r>
        <w:t>Frame: frame_0253.jpg</w:t>
      </w:r>
    </w:p>
    <w:p>
      <w:r>
        <w:t>Caption: The image shows a presentation slide with an illustration of a flight controller system and some accompanying text, taken from the Painless 380 YouTube channel video "What is a flight controller?". The central visual is a screenshot of a flight controller interface displaying various graphs and data charts, suggesting a focus on real-time monitoring and control for a flight simulator or unmanned aircraft. The main title at the top of the slide reads "Flight Controller," with the subtitle "What is a flight controller?" indicating that this slide is intended to explain the function and purpose of flight controllers in aviation or drone operation.</w:t>
        <w:br/>
        <w:br/>
        <w:t>To the left of the central image, there is a small icon labeled "WiFi" with an antenna symbol, suggesting that wireless communication might be involved in the operation of this controller. The right side of the slide features text explaining the various components and functions of a flight controller system:</w:t>
        <w:br/>
        <w:br/>
        <w:t>* A bullet point mentions "Software" and provides two sub-points: "GPS" and "IMU." This suggests that the software manages GPS data for navigation purposes and Inertial Measurement Unit (IMU) data to determine the orientation and movements of the device.</w:t>
        <w:br/>
        <w:t>* The text below "IMU" states that it consists of a combination of accelerometers and gyroscopes, which are used to measure acceleration and angular velocity respectively.</w:t>
        <w:br/>
        <w:t>* Below the central graphic, there's a note about how "Flight controllers use software," but no details about the software are provided on the slide.</w:t>
        <w:br/>
        <w:br/>
        <w:t>The overall style of the image is educational and informative, designed to explain a technical subject with visual aids and text summaries. The presentation slide format indicates that this content may be part of an online course or a lecture.</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specifically mentioning flight controllers, servos, ESCs, F4, F7, H7, firmware options like Betaflight, INAV, and Ardupilot, as well as GPS-enabled features like loiter and return-to-home functions.</w:t>
      </w:r>
    </w:p>
    <w:p>
      <w:r>
        <w:t>Source: https://www.youtube.com/watch?v=4dmrahCJonM: What is a Flight Controller?</w:t>
      </w:r>
    </w:p>
    <w:p>
      <w:pPr>
        <w:pStyle w:val="Heading1"/>
      </w:pPr>
      <w:r>
        <w:t>Frame: frame_0254.jpg</w:t>
      </w:r>
    </w:p>
    <w:p>
      <w:r>
        <w:t>Caption: The image presents a screenshot from an informational resource, featuring a computer screen with an interface titled "Flight Controller." The screen displays various software and application interfaces, including "Support Flight," "Support Landing," and "Farm Support." In the foreground, an overlay text asks, "What is a flight controller?" followed by a bullet point that prompts viewers to think about what they know about this topic. This suggests an educational or instructional context.</w:t>
        <w:br/>
        <w:br/>
        <w:t>The background of the screenshot shows a rural landscape with farmland and green fields, implying that the flight controller being described might have agricultural applications. Additionally, an image of a model airplane appears in the bottom left corner, indicating that the flight controller is used for radio-controlled or model aviation, rather than full-sized aircraft.</w:t>
        <w:br/>
        <w:br/>
        <w:t>A video on the YouTube channel "Painless 300" also explores the topic of flight controllers. The video, titled "What is a flight controller?", provides an informative and educational overview of these devices. It explains their role in controlling the flight of drones, highlighting their ability to perform various functions such as GPS navigation and autonomous flight. The video also mentions that flight controllers are designed for racing quadcopters and drones, showcasing their capabilities.</w:t>
        <w:br/>
        <w:br/>
        <w:t>Overall, this image and video combination aims to educate viewers about what a flight controller is and how it works in different contexts, including agriculture and hobbyist flights.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including the role of flight controllers in managing servos and ESCs, interpreting signals from radio receivers, and controlling aircraft movement. It also mentions specific firmware options, modes, and features mentioned in the caption, such as Betaflight, INAV, Ardupilot, loiter, return-to-home functions, UARTs, I²C, FPV flying, and overlaying flight information on video feeds.</w:t>
      </w:r>
    </w:p>
    <w:p>
      <w:r>
        <w:t>Source: https://www.youtube.com/watch?v=4dmrahCJonM: What is a Flight Controller?</w:t>
      </w:r>
    </w:p>
    <w:p>
      <w:pPr>
        <w:pStyle w:val="Heading1"/>
      </w:pPr>
      <w:r>
        <w:t>Frame: frame_0255.jpg</w:t>
      </w:r>
    </w:p>
    <w:p>
      <w:r>
        <w:t>Caption: The image shows a presentation slide with an overlaid screenshot of a computer screen, titled "WHAT IS A FLIGHT CONTROLLER?" and accompanied by the text "SO WHAT SOFTWARE WILL BE USED?" The screenshot displays an open-source flight simulator software interface, featuring various options and menus that suggest functionality for controlling a virtual aircraft in a simulation environment. At the top left corner of the software window, there is a label "RADIO TRANSMITTED" followed by a frequency indicator "118.0 MHz," which is the standard frequency used for air traffic control communications.</w:t>
        <w:br/>
        <w:br/>
        <w:t>The screenshot also includes a detailed view of the simulation environment, showing what appears to be a satellite view of Earth with an aircraft icon in the center of the screen, suggesting that the simulator has a realistic simulation of flying over a landscape that looks like a rural or suburban area. Numerical values are displayed next to the aircraft icon, which might represent altitude and other flight-related parameters.</w:t>
        <w:br/>
        <w:br/>
        <w:t>The slide also includes an image showing a real-world scenario with a person wearing a headset and looking at a computer screen similar to the one shown on the slide, demonstrating how software can be used for tracking an aircraft through GPS. This suggests a context where the flight control software would be used in conjunction with GPS data to monitor flights.</w:t>
        <w:br/>
        <w:br/>
        <w:t>In relation to this presentation, a video titled "What is a flight controller?" (Painless360) provides additional context about the function and design of flight controllers. According to the video, a flight controller is a device that controls the flight of a model airplane, often featuring GPS or autopilot systems. It emphasizes the importance of having a good flight controller for smooth flight performance and notes that flight controllers are also known as flight computers or autopilots.</w:t>
        <w:br/>
        <w:br/>
        <w:t>Overall, this presentation aims to explain the role and functions of a flight controller by demonstrating its interface and explaining how it interacts with GPS information for tracking aircraft, while also highlighting the device's purpose in controlling model airplanes.</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such as the function of a flight controller, its interaction with GPS information, and its role in controlling model airplanes. The correlation is high because both the caption and the comment provide similar details about flight controllers, including their capabilities and features.</w:t>
      </w:r>
    </w:p>
    <w:p>
      <w:r>
        <w:t>Source: https://www.youtube.com/watch?v=4dmrahCJonM: What is a Flight Controller?</w:t>
      </w:r>
    </w:p>
    <w:p>
      <w:pPr>
        <w:pStyle w:val="Heading1"/>
      </w:pPr>
      <w:r>
        <w:t>Frame: frame_0256.jpg</w:t>
      </w:r>
    </w:p>
    <w:p>
      <w:r>
        <w:t>Caption: The image appears to be a screenshot from a video on YouTube, specifically from the video "What is a flight controller?" hosted by Painless380. The title of the video and the host's name are displayed at the top left corner of the screen, against a blue background.</w:t>
        <w:br/>
        <w:br/>
        <w:t>At the center of the image, there is a graphical user interface (GUI) with various panels displaying data related to an unmanned aerial vehicle (UAV). These panels likely represent different sensors and modules that the flight controller interacts with. The GUI is accompanied by text that reads "What is a flight controller?" with an arrow pointing upwards towards a small graphic of a flight controller board.</w:t>
        <w:br/>
        <w:br/>
        <w:t>Below the GUI, there is a list of items which are part of the system: "Flight controller software," "Flight simulator software," and "Video streaming software." This indicates that the system includes not only the physical hardware but also software components for simulation and real-time video transmission.</w:t>
        <w:br/>
        <w:br/>
        <w:t>On the left side of the image, there's a text box with the heading "SOFTWARE" in bold black letters. Below this header, there is a bullet point followed by the phrase "What are software?" and a sub-bullet explaining that flight controller software is used to control the UAV from the ground and provides information about what can be seen using a flight simulator software.</w:t>
        <w:br/>
        <w:br/>
        <w:t>The text on the right side of the image includes the following points: "Software," "Flight controller software," "Video streaming software." This suggests that there are multiple pieces of software involved in controlling and monitoring the UAV's operations.</w:t>
        <w:br/>
        <w:br/>
        <w:t>The background of the slide is a blue gradient with a subtle pattern, which provides a contrasting backdrop for the white text and graphic elements on the screen. The image does not show any physical objects or people; instead, it focuses on presenting information about flight controllers, software, and their respective roles in unmanned aerial vehicle operations.</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such as flight controllers, software, and their roles in unmanned aerial vehicle operations. The correlation is strong because the comment explains the functions of flight controllers, types of firmware options, and advanced features like GPS-enabled functions and communication protocols, all of which are relevant to the GUI displayed in the frame caption.</w:t>
      </w:r>
    </w:p>
    <w:p>
      <w:r>
        <w:t>Source: https://www.youtube.com/watch?v=4dmrahCJonM: What is a Flight Controller?</w:t>
      </w:r>
    </w:p>
    <w:p>
      <w:pPr>
        <w:pStyle w:val="Heading1"/>
      </w:pPr>
      <w:r>
        <w:t>Frame: frame_0257.jpg</w:t>
      </w:r>
    </w:p>
    <w:p>
      <w:r>
        <w:t>Caption: The image appears to be a screenshot of a presentation or educational video from the Painless 3D YouTube channel, discussing the concept of a flight controller. The video's title reads "What is a flight controller?", and it's accompanied by a text that explains the purpose of the flight controller. A person in front of a microphone, presumably speaking or presenting about the topic, can be seen on the left side of the image.</w:t>
        <w:br/>
        <w:br/>
        <w:t>On the right side of the screen, an infographic provides additional information about software-defined networking (SDN) and its relation to flight controllers. The infographic includes bullet points explaining SDN and how it relates to flight controllers, mentioning that SSDNs support real-time analytics, provide better network performance, and are secure due to the isolation of traffic. The text is accompanied by graphics of various SDN components, such as switches and controllers.</w:t>
        <w:br/>
        <w:br/>
        <w:t>The bottom part of the infographic features a list of bullet points: "SSDNs support real-time analytics," "Provide better network performance," and "Are secure due to the isolation of traffic." The image also includes an image of a flight controller with several wires connected to it, indicating its role in controlling the movements of an aircraft.</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concepts and components mentioned in the caption, including flight controllers, servos, ESCs, radio receivers, firmware options, GPS-enabled features, and communication protocols. The language used is technical and specific to the topic of flight controllers, making it strongly correlated with the caption.</w:t>
      </w:r>
    </w:p>
    <w:p>
      <w:r>
        <w:t>Source: https://www.youtube.com/watch?v=4dmrahCJonM: What is a Flight Controller?</w:t>
      </w:r>
    </w:p>
    <w:p>
      <w:pPr>
        <w:pStyle w:val="Heading1"/>
      </w:pPr>
      <w:r>
        <w:t>Frame: frame_0258.jpg</w:t>
      </w:r>
    </w:p>
    <w:p>
      <w:r>
        <w:t>Caption: This image appears to be a screenshot from the Painless380 YouTube channel's video, "What is a Flight Controller?", which presents an educational and engaging explanation of the concept and functionality of flight controllers. The visual content is divided into two main areas.</w:t>
        <w:br/>
        <w:br/>
        <w:t>On the left side, a man with gray hair is speaking from a slide titled "What is a flight controller?" He explains that it is a software or hardware device that controls remote-controlled aircraft, mentioning both software and hardware aspects. The slide includes bullet points about what flight controllers do, such as providing support for 3D printing and being used in drones and other aircraft.</w:t>
        <w:br/>
        <w:br/>
        <w:t>On the right side of the image, there's a diagram with text explaining how a flight controller works. The diagram illustrates the flow of data from various sensors (like GPS, accelerometer, gyroscope) to the flight controller, which then processes this information and sends commands to the aircraft based on the desired outcome.</w:t>
        <w:br/>
        <w:br/>
        <w:t>At the bottom of the image, a person's hand is pointing at an object that is not fully visible in the frame provided. It appears that the presenter is gesturing towards something off-frame for emphasis or explanation.</w:t>
        <w:br/>
        <w:br/>
        <w:t>In the top left corner, there's a text overlay that reads "What is a flight controller?" followed by bullet points about what flight controllers are and their role in aircraft control systems.</w:t>
        <w:br/>
        <w:br/>
        <w:t>The overall impression is of an educational presentation or video designed to explain the concept and functionality of flight controllers in a clear and engaging manner. The style is informative, with textual content accompanying visual aids to support the speaker's explanation.</w:t>
      </w:r>
    </w:p>
    <w:p>
      <w:r>
        <w:t>No strongly correlated comments found for this frame.</w:t>
      </w:r>
    </w:p>
    <w:p>
      <w:pPr>
        <w:pStyle w:val="Heading1"/>
      </w:pPr>
      <w:r>
        <w:t>Frame: frame_0259.jpg</w:t>
      </w:r>
    </w:p>
    <w:p>
      <w:r>
        <w:t>Caption: The image presents a presentation slide from the Painless 380 YouTube channel, discussing what a flight controller is. The slide features a blue header that reads "What is a Flight Controller?" with a subheading in white text that says, "So what's going on inside?"</w:t>
        <w:br/>
        <w:br/>
        <w:t>Below the header, the main body of the slide provides detailed information about a flight controller, explaining it as a system of software and hardware that controls an autonomous vehicle like a drone. The text highlights its capabilities, including enabling the drone to fly at different speeds, turn left or right, and land safely. It also mentions that the flight controller receives data from various sensors such as GPS, accelerometer, and gyroscope, and uses this information to make decisions about the drone's movement.</w:t>
        <w:br/>
        <w:br/>
        <w:t>The slide includes a bulleted list with two items:</w:t>
        <w:br/>
        <w:t>- "Software" with an accompanying icon of a computer mouse.</w:t>
        <w:br/>
        <w:t>- "Hardware" with an icon depicting a circuit board or hardware component.</w:t>
        <w:br/>
        <w:br/>
        <w:t>At the bottom right corner, there is a small black and white photo of a man speaking into a microphone. The man appears to be middle-aged, wearing a dark shirt with a logo on it, and he's looking directly at the camera. Although the instructor is not visible on this particular slide, it can be inferred that they are likely speaking from another slide or presenting their information to an audience.</w:t>
        <w:br/>
        <w:br/>
        <w:t>The video still frame accompanying the slide features a man in a gray suit, presumably the host, explaining the concept of a flight controller. He explains that a flight controller is software or hardware designed for flying quadcopter drones and highlights its various applications, including racing, GPS, and autonomous flying. The video concludes with a reminder that flight controllers are very important for the safe and efficient operation of drones.</w:t>
      </w:r>
    </w:p>
    <w:p>
      <w:r>
        <w:t>No strongly correlated comments found for this frame.</w:t>
      </w:r>
    </w:p>
    <w:p>
      <w:pPr>
        <w:pStyle w:val="Heading1"/>
      </w:pPr>
      <w:r>
        <w:t>Frame: frame_0260.jpg</w:t>
      </w:r>
    </w:p>
    <w:p>
      <w:r>
        <w:t>Caption: The image appears to be a screenshot from a video presentation or a digital slideshow, possibly from a webinar or an online class. It features a man in the foreground who seems to be speaking or presenting, as indicated by his engaged posture and facial expression. The background of the image is a simple wall with a graphic representation of a network router, suggesting that the topic of discussion might relate to computer networking.</w:t>
        <w:br/>
        <w:br/>
        <w:t>On the right side of the image, there's text overlay that reads: "WHAT IS A FLIGHT CONTROLLER?" followed by bullet points outlining different software and hardware components used in flight controllers. The text is clear but cut off at the bottom, with only the first point fully visible, which states: "Support for 433". This suggests that the topic of discussion is specifically focused on flight controllers and their related technologies.</w:t>
        <w:br/>
        <w:br/>
        <w:t>The screenshot also shows a slide number ("16/60") in the lower right corner, indicating that this might be part of a series or presentation. The overall setting suggests an educational context focused on technical topics related to aviation or flight control systems. The man is not directly interacting with any devices but seems to be discussing or explaining the concept of a flight controller, as indicated by the text.</w:t>
        <w:br/>
        <w:br/>
        <w:t>According to the accompanying video (hosted on the Painless360 YouTube channel), the speaker emphasizes that flight controllers are designed for racing quadcopter drones and come with their own software. He also mentions that flight controllers are good for many different types of drones, but they may not be suitable for all drones.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including flight controllers, software (Betaflight, INAV, Ardupilot), and hardware components (servos, ESCs, GPS-enabled features). The mention of various types of flight controllers (F4, F7, H7) and their capabilities aligns with the bullet points in the caption. The comment also covers advanced topics like manual mode, loiter, and return-to-home functions, which are hinted at by the graphic representation of a network router in the background.</w:t>
      </w:r>
    </w:p>
    <w:p>
      <w:r>
        <w:t>Source: https://www.youtube.com/watch?v=4dmrahCJonM: What is a Flight Controller?</w:t>
      </w:r>
    </w:p>
    <w:p>
      <w:pPr>
        <w:pStyle w:val="Heading1"/>
      </w:pPr>
      <w:r>
        <w:t>Frame: frame_0261.jpg</w:t>
      </w:r>
    </w:p>
    <w:p>
      <w:r>
        <w:t>Caption: The image presents a scene from the Painless 3D YouTube channel's video "What is a flight controller?". The title of the video is prominently displayed at the top. In the video, a man sitting behind a desk speaks into a microphone, his voice echoing across the room. He is wearing a blue shirt and glasses, suggesting a professional or academic setting.</w:t>
        <w:br/>
        <w:br/>
        <w:t>As he speaks, his hands are visible, with one holding what appears to be a drone or some sort of flying device, indicating a connection to drone technology or aviation. The background is simple, featuring a blue wall providing a neutral backdrop, keeping the focus on the man and his interaction with the microphone.</w:t>
        <w:br/>
        <w:br/>
        <w:t>The text "So, what is a flight controller?" written on the wall likely serves as a question posed by the man or as a topic of discussion, providing context to the video. This suggests that the video is related to discussing or demonstrating flight controllers, possibly in an educational or professional setting.</w:t>
        <w:br/>
        <w:br/>
        <w:t>In a separate presentation slide, the title "What is a flight controller?" is displayed, with accompanying text that reads: "An autopilot system for drones" and mentions its ability to help drone pilots fly in GPS-denied environments. This suggests an educational context about aviation technology, specifically focused on the use of flight controllers in unmanned aerial vehicles (UAVs), or drones.</w:t>
        <w:br/>
        <w:br/>
        <w:t>The slide also features bullet points below the text:</w:t>
        <w:br/>
        <w:t>- Uses what framework for tracking?</w:t>
        <w:br/>
        <w:t>- The software is safe to run with 120 different types of sensors and support for 496 different sensor types.</w:t>
        <w:br/>
        <w:t>- It has a lot of support for sensors and a lot of features to help drone pilots.</w:t>
        <w:br/>
        <w:br/>
        <w:t>At the bottom of the slide, an image shows a person presenting information about flight controllers in drones, speaking and gesturing with their hands.</w:t>
      </w:r>
    </w:p>
    <w:p>
      <w:r>
        <w:t>No strongly correlated comments found for this frame.</w:t>
      </w:r>
    </w:p>
    <w:p>
      <w:pPr>
        <w:pStyle w:val="Heading1"/>
      </w:pPr>
      <w:r>
        <w:t>Frame: frame_0262.jpg</w:t>
      </w:r>
    </w:p>
    <w:p>
      <w:r>
        <w:t>Caption: The image appears to be a screenshot of a presentation slide with an accompanying video feed, featuring Painless 3000 sitting at a desk in front of a computer screen displaying a blue background. He is wearing glasses and a watch as he engages with the content on the screen. The video shows Painless 3000 possibly explaining or demonstrating something related to flight control systems (FCS).</w:t>
        <w:br/>
        <w:br/>
        <w:t>The presentation slide contains text that provides context about the topic of flight controllers, reading: "WHAT IS A FLIGHT CONTROLLER? Software and hardware that controls the aircraft." Below a diagram labeled "FMS" (likely standing for Flight Management System), which is responsible for tasks such as flight planning, managing fuel, determining optimal routes, making decisions related to weather and performance of the aircraft, and possibly even supporting racing drones.</w:t>
        <w:br/>
        <w:br/>
        <w:t>This YouTube video, titled "What is a flight controller?", aims to provide an explanation of what a flight controller is, with Painless 3000 delivering this information in front of his computer screen.</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objects, and settings described in the caption, including flight controllers, FCS, servos, ESCs, radio receivers, firmware options, manual mode, rate mode, loiter and return-to-home functions, communication protocols, and FPV flying, showing a strong connection between the two.</w:t>
      </w:r>
    </w:p>
    <w:p>
      <w:r>
        <w:t>Source: https://www.youtube.com/watch?v=4dmrahCJonM: What is a Flight Controller?</w:t>
      </w:r>
    </w:p>
    <w:p>
      <w:pPr>
        <w:pStyle w:val="Heading1"/>
      </w:pPr>
      <w:r>
        <w:t>Frame: frame_0263.jpg</w:t>
      </w:r>
    </w:p>
    <w:p>
      <w:r>
        <w:t>Caption: The image displays a presentation slide titled "What is a Flight Controller?" as part of an educational or instructional session. On the left side, there's a person sitting at a desk with a computer monitor displaying a screenshot showing a flight control software interface. The text on the screen reads: "Flight Controller Software." On the right side, a slide provides detailed information about what a flight controller is and how it works. The slide mentions that:</w:t>
        <w:br/>
        <w:br/>
        <w:t>* A flight controller is software for Windows.</w:t>
        <w:br/>
        <w:t>* It supports multiple flight modes.</w:t>
        <w:br/>
        <w:t>* It has Safe Failsafe Mode, which includes Modes 1, 2, etc.</w:t>
        <w:br/>
        <w:t>* It supports PPM outputs (Pulse Width Modulation).</w:t>
        <w:br/>
        <w:t>* It also supports ESCs and UARTs.</w:t>
        <w:br/>
        <w:t>* The software is open source and written by the instructor.</w:t>
        <w:br/>
        <w:t>* It's free to use and has been around for many years.</w:t>
        <w:br/>
        <w:t>* It supports RPM and PID control modes.</w:t>
        <w:br/>
        <w:t>* It provides easy calibration of flight controllers, making it the best choice available.</w:t>
        <w:br/>
        <w:br/>
        <w:t>The slide also features a bullet point list with additional details about the software:</w:t>
        <w:br/>
        <w:br/>
        <w:t>* It has a graphical user interface (GUI).</w:t>
        <w:br/>
        <w:t>* It's easy to use.</w:t>
        <w:br/>
        <w:t>* It comes with full documentation and tutorials.</w:t>
        <w:br/>
        <w:t>* It supports many advanced features, including telemetry data transmission.</w:t>
        <w:br/>
        <w:t>* It's used in various applications.</w:t>
        <w:br/>
        <w:br/>
        <w:t>The slide background is blue with white text, making it easy to read the content. The overall setting suggests an educational environment where a presenter or instructor is teaching about the software and its capabilities related to flight control. In the context of this tutorial, the image appears as a screenshot from a video titled "What is a Flight Controller?" featuring a man in a dark room, seated at a desk with his hands on a keyboard, focusing on the computer monitor behind him. The screen is turned off, and he's wearing a blue shirt.</w:t>
      </w:r>
    </w:p>
    <w:p>
      <w:r>
        <w:t>No strongly correlated comments found for this frame.</w:t>
      </w:r>
    </w:p>
    <w:p>
      <w:pPr>
        <w:pStyle w:val="Heading1"/>
      </w:pPr>
      <w:r>
        <w:t>Frame: frame_0264.jpg</w:t>
      </w:r>
    </w:p>
    <w:p>
      <w:r>
        <w:t>Caption: The image is a screenshot from a video presentation about flight controllers, taken by the Painless380 YouTube channel. In the video, the host, a man, is seated in front of a desk with various items including a laptop and monitors displaying different software interfaces. He appears to be speaking as his mouth is open, suggesting he might be addressing an audience or recording a video. The background behind him features a blue-toned wall with some white text on it, though it's not fully legible due to the resolution of the image.</w:t>
        <w:br/>
        <w:br/>
        <w:t>The slide in the presentation contains text that reads, "What is a flight controller? Software/firmware running on a computer with lots of sensors and motors." This indicates that the presenter is explaining what a flight controller is, with reference to both hardware (sensors and motors) and software components. The host's face is partially visible, with a smile on his lips, suggesting he is in a relaxed and friendly mood while explaining the topic.</w:t>
        <w:br/>
        <w:br/>
        <w:t>The video is well-organized with clear text and graphics, making it easy for viewers to understand the content. The host's enthusiasm and clear explanations make this video a valuable resource for anyone interested in aviation and flight control systems.</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and goals described in the caption, such as flight controllers, servos, ESCs, firmware options, and GPS-enabled features. The correlation is strong because the comment provides specific details about the capabilities of different flight controller types, firmware options, and communication protocols, which are all mentioned in the caption.</w:t>
      </w:r>
    </w:p>
    <w:p>
      <w:r>
        <w:t>Source: https://www.youtube.com/watch?v=4dmrahCJonM: What is a Flight Controller?</w:t>
      </w:r>
    </w:p>
    <w:p>
      <w:pPr>
        <w:pStyle w:val="Heading1"/>
      </w:pPr>
      <w:r>
        <w:t>Frame: frame_0265.jpg</w:t>
      </w:r>
    </w:p>
    <w:p>
      <w:r>
        <w:t>Caption: The image presents a presentation slide with a title that reads "What is a flight controller?" accompanied by an accompanying photo of a man sitting at a desk in front of a computer monitor. The video is from the Painless 360 YouTube channel and features a man in a gray suit, seated at a desk, wearing a headset, and holding a black controller. The background is a blue screen with the text "So what is a flight controller?".</w:t>
        <w:br/>
        <w:br/>
        <w:t>The presentation slide contains bullet points, graphics, and text explaining the concept of a flight controller in aviation. It provides information about what they do, how they support aircraft in terms of safety and control, and their importance in modern aviation. The text on the slide is not fully legible due to the resolution of the image, but it is clear that the content is educational or informational, aimed at explaining the role and significance of flight controllers.</w:t>
        <w:br/>
        <w:br/>
        <w:t>The video, set in a professional environment, suggests that it is a tutorial or instructional video intended for a technical audience. The man's professional attire and the setting reinforce this intention. The video seems to be discussing the basics of flight controllers, which are essential components of many flying robots and drones. The text on the screen provides additional information about the topic, "Betaflight/software/flyer".</w:t>
        <w:br/>
        <w:br/>
        <w:t>The two images together provide a comprehensive overview of what a flight controller is and its importance in aviation and robotics, offering both written and visual explanations to help viewers understand this complex concept.</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such as flight controllers, servos, ESCs, firmware options like Betaflight, manual or rate mode, GPS-enabled features, communication protocols, and FPV flying. The correlation is strong because the comment provides a detailed explanation of the concepts presented in the caption, including their capabilities and applications.</w:t>
      </w:r>
    </w:p>
    <w:p>
      <w:r>
        <w:t>Source: https://www.youtube.com/watch?v=4dmrahCJonM: What is a Flight Controller?</w:t>
      </w:r>
    </w:p>
    <w:p>
      <w:pPr>
        <w:pStyle w:val="Heading1"/>
      </w:pPr>
      <w:r>
        <w:t>Frame: frame_0266.jpg</w:t>
      </w:r>
    </w:p>
    <w:p>
      <w:r>
        <w:t>Caption: The image displays a presentation slide with an overlaid video thumbnail featuring a man in a room. On the slide, there's a title that reads "What is a flight controller?" followed by bullet points explaining how it functions and its role in modern technology. The slide also contains a picture of a flight controller board labeled with various electronic components and connections.</w:t>
        <w:br/>
        <w:br/>
        <w:t>The video thumbnail shows a man seated in front of a desk with a computer monitor displaying the flight controller diagram on the screen. He appears to be engaged in an explanation or demonstration, as suggested by his attentive posture and direct gaze towards the camera. The text visible on the slide includes the title "Flight Controller", followed by a definition that says "It is the software running on a small computer which manages the flight modes of the quadcopter."</w:t>
        <w:br/>
        <w:br/>
        <w:t>The background of the room in the thumbnail contains various items, including a model car, suggesting an interest in hobbyist electronics or robotics. There's also a sports ball and what seems to be an airplane model on display. The setting appears to be a personal workspace, possibly used for educational or hobbyist purposes.</w:t>
        <w:br/>
        <w:br/>
        <w:t>This image is from a video description by the Painless380 YouTube channel, titled "What is a flight controller?". The video provides a detailed explanation of what a flight controller is and its role in controlling quadcopters or drones. It discusses different types of flight controllers available, including Befiet, GPS, and autonomous flight controllers, as well as their benefits, such as performing well in all weather conditions and being compatible with different types of motors. The video also provides a list of the best flight controllers for quadcopter and drone flying.</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including the different types of flight controllers, their capabilities, firmware options, and advanced features. The only minor difference is that the video provides a broader overview, while the comment delves deeper into specific details.</w:t>
      </w:r>
    </w:p>
    <w:p>
      <w:r>
        <w:t>Source: https://www.youtube.com/watch?v=4dmrahCJonM: What is a Flight Controller?</w:t>
      </w:r>
    </w:p>
    <w:p>
      <w:pPr>
        <w:pStyle w:val="Heading1"/>
      </w:pPr>
      <w:r>
        <w:t>Frame: frame_0267.jpg</w:t>
      </w:r>
    </w:p>
    <w:p>
      <w:r>
        <w:t>Caption: The image shows a scene that combines both an educational setting and a personal engagement with technology. On the left side of the slide, there is a photo of a man who appears to be presenting or speaking about flight controllers. He has a slight smile on his face and looks directly at the camera.</w:t>
        <w:br/>
        <w:br/>
        <w:t>The slide itself features a blue background with text and diagrams that explain what a flight controller is. The text reads: "WHAT IS A FLIGHT CONTROLLER?" followed by an explanation of how these devices are responsible for managing the control surfaces of aircraft during flight. Below this, there is a bullet point stating, "Software such as PID's and Kalman filters are used to calculate control surface angles."</w:t>
        <w:br/>
        <w:br/>
        <w:t>In the bottom right corner of the slide, there is a logo that includes a rocket, suggesting it might be related to space or aviation technology. The overall style of the image indicates an educational setting, likely a lecture or tutorial presentation on the subject of flight controllers.</w:t>
        <w:br/>
        <w:br/>
        <w:t>Meanwhile, in the foreground, a man sits at a computer desk in front of a laptop screen displaying a video from the Painless 360 YouTube channel. The title of the video is "What is a flight controller?" and it is accompanied by a question about the software/hardware used for flight controllers. The man is wearing a blue shirt and appears to be engaged in the video, likely learning or expanding his knowledge on this topic.</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and goals described in the caption. The mention of flight controllers, servos, ESCs, and firmware options (such as Betaflight) aligns with the text on the slide, including the use of software like PID's and Kalman filters to calculate control surface angles. Additionally, the comment explains the capabilities and features of different flight controller types, which is consistent with the bullet point on the slide about software used for flight controllers.</w:t>
      </w:r>
    </w:p>
    <w:p>
      <w:r>
        <w:t>Source: https://www.youtube.com/watch?v=4dmrahCJonM: What is a Flight Controller?</w:t>
      </w:r>
    </w:p>
    <w:p>
      <w:pPr>
        <w:pStyle w:val="Heading1"/>
      </w:pPr>
      <w:r>
        <w:t>Frame: frame_0268.jpg</w:t>
      </w:r>
    </w:p>
    <w:p>
      <w:r>
        <w:t>Caption: The image shows a slide presentation from the Painless 360 YouTube channel, specifically from the video titled "What is a flight controller?" The video features Fraser, who appears to be an expert in the field of aviation. In this paused moment, he is not engaging in any visual aids or activities, as suggested by the caption at the bottom of the slide, which reads "Fraser is writing, pointing, holding a model." Instead, he is seated in a cockpit setting, dressed in a white shirt and black suit.</w:t>
        <w:br/>
        <w:br/>
        <w:t>The presentation style is informative, focusing on visuals and text to educate viewers about flight controllers. The content seems to be part of an online course or educational material related to flight control systems. On the slide, there's a blue background with white text at the top that reads "WHAT IS A FLIGHT CONTROLLER?" Below this title is a bullet point stating "SOMETHING FILLS THE GAP BETWEEN HUMAN AND AUTOMATION." Additionally, there are two images on the slide: one on the left showing Fraser in his cockpit setting and another on the right featuring an illustration of a humanoid figure with its arm raised in front of it.</w:t>
        <w:br/>
        <w:br/>
        <w:t>In the video, Fraser explains the different types of flight controllers available, including Befett, Befett-S, Befett-F, and Befett-X. He also highlights that these devices are often not well-suited for handling complex scenarios and require pairing with a computer or smartphone to function effectively. The presentation aims to provide viewers with a comprehensive understanding of the basics of flight controllers in the context of aviation.</w:t>
      </w:r>
    </w:p>
    <w:p>
      <w:r>
        <w:t>No strongly correlated comments found for this frame.</w:t>
      </w:r>
    </w:p>
    <w:p>
      <w:pPr>
        <w:pStyle w:val="Heading1"/>
      </w:pPr>
      <w:r>
        <w:t>Frame: frame_0269.jpg</w:t>
      </w:r>
    </w:p>
    <w:p>
      <w:r>
        <w:t>Caption: The image shows a slide from a presentation with the title "What is a flight controller?" The slide includes both text and images. At the top of the slide, there's a heading that reads "Flight Controller" with a question "What is a flight controller?", followed by a subtitle stating "Software for racing drones".</w:t>
        <w:br/>
        <w:br/>
        <w:t>The main content of the slide features an image of a person sitting in front of a computer. The person appears to be male, wearing what seems to be a dark T-shirt with some indistinct graphic on it, and has short hair. He is looking directly at the camera with a neutral expression.</w:t>
        <w:br/>
        <w:br/>
        <w:t>The background of the image behind the presenter shows a room with a desk that holds a computer monitor and a keyboard. The room has a casual setting with a shelf holding various items, including what appears to be a model rocket or similar hobby item on the top left corner of the shelf.</w:t>
        <w:br/>
        <w:br/>
        <w:t>Below the main title, there are bullet points providing information about flight controllers. It states that a flight controller is used for racing drones and has software support. The text below these bullet points reads "Support software available from FlightController.com." Additionally, it mentions that the software supports telemetry from drones with a link to flightcontroller.com.</w:t>
        <w:br/>
        <w:br/>
        <w:t>The bottom of the slide contains two small images: on the left, there's an image of a drone, likely illustrating its use in racing or recreational flying; and on the right, there is a thumbnail of a YouTube video with a title "Flight Controller" and a play icon, suggesting that this presentation might be part of an online educational series.</w:t>
        <w:br/>
        <w:br/>
        <w:t>The overall style of the image is informative and appears to be designed for an educational or instructional context, likely used by someone explaining what a flight controller is in the context of drone racing or hobby flying. The video, titled "What is a flight controller?", explains that a flight controller is a device that controls the flight of an unmanned aerial vehicle (UAV), such as a quadcopter or a drone. The video highlights that flight controllers are not just software, but also hardware, and that the software and hardware of a flight controller are important for the proper functioning of the UAV. It discusses different types of flight controllers, including Betaflight, Autopilot, and SmartFPV, and mentions that they can be used for various purposes such as photography, surveying, and more.</w:t>
      </w:r>
    </w:p>
    <w:p>
      <w:r>
        <w:t>No strongly correlated comments found for this frame.</w:t>
      </w:r>
    </w:p>
    <w:p>
      <w:pPr>
        <w:pStyle w:val="Heading1"/>
      </w:pPr>
      <w:r>
        <w:t>Frame: frame_0270.jpg</w:t>
      </w:r>
    </w:p>
    <w:p>
      <w:r>
        <w:t>Caption: This image depicts a slide presentation and accompanying YouTube video featuring a man who appears to be an instructor or presenter. In the slide presentation, the title "What is a flight controller?" sets the stage for exploring the role and functions of a flight controller in aircraft operation. The main slide provides text that reads, "Flight controllers are used for controlling aircraft systems through software." Below this title, two bullet points provide additional information: they provide stability at takeoff/landing and automatically adjust the aircraft's attitude based on pilot input and the flight environment.</w:t>
        <w:br/>
        <w:br/>
        <w:t>To the right of the slide, a photograph shows the presenter seated in front of a computer screen displaying a software interface related to flight control systems. The screen features graphical representations of aircraft trajectory and orientation, along with data readouts such as speed, altitude, and heading indicators. At the bottom right corner of the slide, two bullet points list features or aspects associated with flight controllers: they support 3rd party graphics software and can be used for teaching and learning.</w:t>
        <w:br/>
        <w:br/>
        <w:t>In the accompanying YouTube video, titled "What is a flight controller?", the presenter discusses the history of flight controllers, their functions, importance in aviation, development, capabilities, and impact on the aviation industry. The video also concludes with a discussion of the future of flight controllers.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or goals described in the caption, such as flight controllers' roles, types, capabilities, and features, which are all relevant to the slide presentation's topic.</w:t>
      </w:r>
    </w:p>
    <w:p>
      <w:r>
        <w:t>Source: https://www.youtube.com/watch?v=4dmrahCJonM: What is a Flight Controller?</w:t>
      </w:r>
    </w:p>
    <w:p>
      <w:pPr>
        <w:pStyle w:val="Heading1"/>
      </w:pPr>
      <w:r>
        <w:t>Frame: frame_0271.jpg</w:t>
      </w:r>
    </w:p>
    <w:p>
      <w:r>
        <w:t>Caption: The image appears to be a screenshot from a video presentation on the topic "What is a Flight Controller?" hosted by the Painless 3D YouTube channel. The video features a man, dressed in a black shirt and glasses, standing in front of a blue background and seated at a table with a computer monitor and keyboard. At the top right corner, there's a logo resembling that of Microsoft, accompanied by text "WINDOWS INTERACTIVE COMPUTER SCREENS" and an additional question "WHAT IS A FLIGHT CONTROLLER?" contextualizing the topic.</w:t>
        <w:br/>
        <w:br/>
        <w:t>In the center of the image, the man is either speaking or presenting about flight controllers, as evident from the surrounding text. He has short hair and is gesturing with his hands while speaking. The virtual background behind him features a computer screen with graphics and text related to flight control systems, suggesting that he might be discussing technical aspects or explaining how flight controllers work through diagrams or visual aids.</w:t>
        <w:br/>
        <w:br/>
        <w:t>At the bottom right corner, bullet points outline what appears to be a script for the video presentation: "SO WHAT IS A FLIGHT CONTROLLER? 1) MANUAL CONTROL 2) AUTOMATIC CONTROL." Although the full details of these bullet points are not fully visible in the image, they provide insight into the content being discussed.</w:t>
        <w:br/>
        <w:br/>
        <w:t>The overall style of the image suggests an educational or informative setting, likely a tutorial or lecture about flight controllers in the aviation industry. The home office environment with bookshelves and personal items in the background implies that this could be a personal presentation or webinar.</w:t>
      </w:r>
    </w:p>
    <w:p>
      <w:r>
        <w:t>No strongly correlated comments found for this frame.</w:t>
      </w:r>
    </w:p>
    <w:p>
      <w:pPr>
        <w:pStyle w:val="Heading1"/>
      </w:pPr>
      <w:r>
        <w:t>Frame: frame_0272.jpg</w:t>
      </w:r>
    </w:p>
    <w:p>
      <w:r>
        <w:t>Caption: The image shows a promotional video for a flight controller product, set in a room with a man sitting at a desk. The man is wearing glasses and focused on a computer screen displaying the logo and text "So what is a flight controller?" and "So what is a firmware/software?". This setup appears to be related to a presentation or instructional session about the technical aspects of flight controllers.</w:t>
        <w:br/>
        <w:br/>
        <w:t>The video, hosted on the Painless 380 YouTube channel, features a slide with a title that reads "What is a flight controller?" followed by text stating "Software," indicating the focus of the discussion on the flight controller. The slide contains bullet points providing information about the flight controller's function as a software interface for managing drone movements and data flow between different parts of the aircraft.</w:t>
        <w:br/>
        <w:br/>
        <w:t>The background of the video is a blue gradient with the text "Painless 380", suggesting a technological or educational setting, possibly an academic or workshop context.</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objects, and settings described in the caption, including flight controllers, servos, ESCs, radio receivers, and firmware options. The commenter also references specific types of flight controllers (F4, F7, H7) and their capabilities, which aligns with the content of the frame caption.</w:t>
      </w:r>
    </w:p>
    <w:p>
      <w:r>
        <w:t>Source: https://www.youtube.com/watch?v=4dmrahCJonM: What is a Flight Controller?</w:t>
      </w:r>
    </w:p>
    <w:p>
      <w:pPr>
        <w:pStyle w:val="Heading1"/>
      </w:pPr>
      <w:r>
        <w:t>Frame: frame_0273.jpg</w:t>
      </w:r>
    </w:p>
    <w:p>
      <w:r>
        <w:t>Caption: The image appears to be a screenshot from the Painless 3D YouTube channel, specifically from the video titled "What is a flight controller? So, so what?" The video features a man sitting at a desk wearing a grey suit and tie, looking directly at the camera. On the screen behind him, there is a blue background with text that reads "So, what?" accompanied by an image of a white airplane with a red logo.</w:t>
        <w:br/>
        <w:br/>
        <w:t>The slide presentation in front of the man appears to be part of an educational tutorial or lecture about how flight controllers work with GPS-enabled drones. The slide displays a screenshot of a webcam feed showing a person, and on the right side is a text box with the question "What is a flight controller?" along with additional text that describes the role or function of a flight controller in relation to a drone.</w:t>
        <w:br/>
        <w:br/>
        <w:t>The visible text includes information about supporting hardware like... The slide also features an overlaid image of a person speaking into a camera, with a background that looks like a home office or study setting. Additionally, there is a small graphic of a drone and a controller with the text "GPS Drone" next to it, suggesting a connection between GPS-enabled drones and the flight controller.</w:t>
        <w:br/>
        <w:br/>
        <w:t>On the bottom left corner of the slide, there's another image within an image showing a physical flight controller module, which appears to be made of circuit boards and electronic components. The text in this smaller graphic includes information about flying a drone with GPS, emphasizing safety at home without draining battery or risking losing remote control.</w:t>
        <w:br/>
        <w:br/>
        <w:t>The overall style of the slide suggests it is part of an educational presentation, possibly a tutorial or lecture about how flight controllers work with GPS-enabled drones. The text and graphic elements are likely intended to help learners understand the technical details of flight controllers in this context.</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details of flight controllers, including their capabilities, firmware options, and advanced GPS-enabled features. The caption mentions the educational tutorial or lecture about how flight controllers work with GPS-enabled drones, which is a key aspect of the video's content that is also addressed in the comment.</w:t>
      </w:r>
    </w:p>
    <w:p>
      <w:r>
        <w:t>Source: https://www.youtube.com/watch?v=4dmrahCJonM: What is a Flight Controller?</w:t>
      </w:r>
    </w:p>
    <w:p>
      <w:pPr>
        <w:pStyle w:val="Heading1"/>
      </w:pPr>
      <w:r>
        <w:t>Frame: frame_0274.jpg</w:t>
      </w:r>
    </w:p>
    <w:p>
      <w:r>
        <w:t>Caption: The image shows a screenshot from the Painless 3D YouTube channel, featuring a man sitting at a desk with a computer monitor displaying a slide about flight controllers. He is wearing a gray shirt and holding a blue object in his hand. The background of the image is a blue gradient, with several text boxes scattered around the frame.</w:t>
        <w:br/>
        <w:br/>
        <w:t>The main focus of the slide is on explaining what a flight controller does. The text reads: "So what does a flight controller do? It controls all 6 axes of movement, and allows you to fly your multirotor like it was on rails." This suggests an educational context where the instructor is teaching about multirotors, their components, and how they operate.</w:t>
        <w:br/>
        <w:br/>
        <w:t>The slide also contains bullet points detailing various aspects of flight controllers:</w:t>
        <w:br/>
        <w:t>- They allow you to fly in GPS mode.</w:t>
        <w:br/>
        <w:t>- They support all 6 axes of movement.</w:t>
        <w:br/>
        <w:t>- They have a built-in compass.</w:t>
        <w:br/>
        <w:t>- They are responsible for maintaining stability.</w:t>
        <w:br/>
        <w:t>- They have adjustable parameters for fine-tuning.</w:t>
        <w:br/>
        <w:br/>
        <w:t>Additionally, the slide features an image of a multirotor, which is likely being used to demonstrate the concept of flight control. The man in the image is not visibly interacting with any devices or models during this moment of the presentation, focusing instead on delivering the information contained in the slide about flight controllers.</w:t>
        <w:br/>
        <w:br/>
        <w:t>The text boxes surrounding the image provide further information about what a flight controller is and its benefits. According to the instructor, a flight controller is a software/firmware designed for racing quadcopters, often referred to as "Betaflight", "firmware", or "autonomous". It can also be known as "SmartFPV" or "Tram". He explains that this software is "very good" for racing quadcopters and drones.</w:t>
        <w:br/>
        <w:br/>
        <w:t>Overall, the image provides a detailed explanation of what a flight controller is and its benefits for racing quadcopters and drones.</w:t>
      </w:r>
    </w:p>
    <w:p>
      <w:r>
        <w:t>Comment (score 92):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capabilities described in the caption, specifically mentioning flight controllers, firmware options (Betaflight), and their applications in model aircraft. The comment also explains the functionality of flight controllers, including servos, ESCs, and GPS-enabled features, which is all mentioned in the caption.</w:t>
      </w:r>
    </w:p>
    <w:p>
      <w:r>
        <w:t>Source: https://www.youtube.com/watch?v=4dmrahCJonM: What is a Flight Controller?</w:t>
      </w:r>
    </w:p>
    <w:p>
      <w:pPr>
        <w:pStyle w:val="Heading1"/>
      </w:pPr>
      <w:r>
        <w:t>Frame: frame_0275.jpg</w:t>
      </w:r>
    </w:p>
    <w:p>
      <w:r>
        <w:t>Caption: The image shows a slide with educational content related to flight control, likely part of an online course or lecture. At the top of the slide, there is a title that reads "What is a flight controller?" Below the title, there are bullet points providing information about flight controllers. The visible text on the slide includes: "Software/firmware", "Position control", "Attitude control", "Speed control", and "Auxiliary outputs".</w:t>
        <w:br/>
        <w:br/>
        <w:t>In the background of the image, a photograph shows an older man with glasses sitting at a desk, looking directly at the camera. He appears to be in a thoughtful pose, possibly engaging in conversation or recording a video for the educational content. The room appears to be a home office or study area, as indicated by the presence of a desk with various items such as books, a lamp, and some other personal belongings.</w:t>
        <w:br/>
        <w:br/>
        <w:t>The slide is likely part of an online course or lecture where the instructor is providing information about flight controllers to an audience interested in drones, aviation, or robotics.</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such as flight controllers, software/firmware options like Betaflight and INAV, and features like loiter and return-to-home functions. The correlation is strong because both the caption and comment provide information about the capabilities and usage of flight controllers for beginners and experienced users.</w:t>
      </w:r>
    </w:p>
    <w:p>
      <w:r>
        <w:t>Source: https://www.youtube.com/watch?v=4dmrahCJonM: What is a Flight Controller?</w:t>
      </w:r>
    </w:p>
    <w:p>
      <w:pPr>
        <w:pStyle w:val="Heading1"/>
      </w:pPr>
      <w:r>
        <w:t>Frame: frame_0276.jpg</w:t>
      </w:r>
    </w:p>
    <w:p>
      <w:r>
        <w:t>Caption: The image presents a screenshot from an educational presentation about flight controllers, set on the YouTube channel Painless 380. The title of the video is "What is a Flight Controller?", and it appears to be informative and educational in nature.</w:t>
        <w:br/>
        <w:br/>
        <w:t>The slide features a title that reads "WHAT IS A FLIGHT CONTROLLER?", followed by a bullet point defining it as "SOFTWARE THAT RUNS THE WHOLE AIRCRAFT." This is accompanied by an explanatory paragraph, which highlights the importance of flight controllers in modern aircraft operations. The text notes that these systems perform tasks such as controlling engines, navigating, and communicating with other systems on board.</w:t>
        <w:br/>
        <w:br/>
        <w:t>The slide also contains a list of bullet points providing additional information about flight controllers, including the fact that modern aircraft have upwards of 200 control systems, each accessible by the pilot through the avionics system. Furthermore, it is stated that these systems rely heavily on GPS data from the aircraft's avionics suite.</w:t>
        <w:br/>
        <w:br/>
        <w:t>In the top right corner of the slide, there appears to be an image of a man, likely the instructor or presenter, speaking or gesturing towards the content of the slide. He is shown against a blue-screen capture of him from a webcam and wearing a white shirt and glasses.</w:t>
        <w:br/>
        <w:br/>
        <w:t>At the bottom right corner of the slide, there is an image of a computer screen displaying a network diagram or a screenshot of some sort of software interface, possibly related to flight control operations or data visualization. While the text on this screen is not fully legible due to the angle and resolution of the photo, it appears to be connected to the topic of flight controllers.</w:t>
        <w:br/>
        <w:br/>
        <w:t>The overall style of the slide suggests that it is part of an educational presentation, likely used in an aviation or engineering context to teach about the role of flight controllers in modern aircraft systems.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aspects of flight controllers, such as managing servos and ESCs, interpreting signals from radio receivers, and controlling aircraft movement. It also mentions specific types of flight controllers (F4, F7, H7), firmware options (Betaflight, INAV, Ardupilot), and features like loiter and return-to-home functions. The comment is strongly related to the frame caption, which explains what a flight controller is and its role in modern aircraft operations.</w:t>
      </w:r>
    </w:p>
    <w:p>
      <w:r>
        <w:t>Source: https://www.youtube.com/watch?v=4dmrahCJonM: What is a Flight Controller?</w:t>
      </w:r>
    </w:p>
    <w:p>
      <w:pPr>
        <w:pStyle w:val="Heading1"/>
      </w:pPr>
      <w:r>
        <w:t>Frame: frame_0277.jpg</w:t>
      </w:r>
    </w:p>
    <w:p>
      <w:r>
        <w:t>Caption: The image appears to be a YouTube video description or part of an educational presentation about flight controllers and their related software. The title of the video is "What is a flight controller?" and the description explains that it is a piece of software or hardware that allows a drone to fly, enabling autonomous flight. The text also mentions that the flight controller can be used for racing and for flying drones in the air.</w:t>
        <w:br/>
        <w:br/>
        <w:t>The image shows an interview or conversation about flight control systems and software, with a graphical representation of a plane and its flight control system diagrammed beneath it. The accompanying visuals provide clarity on the topic, as seen in the presentation or lecture slide.</w:t>
        <w:br/>
        <w:br/>
        <w:t>On the slide, there's a title that reads "What is a Flight Controller?" with a definition: "A device that manages all the electronic aspects of the flight such as GPS, sensors, and actuators." Below the title, three key points are listed:</w:t>
        <w:br/>
        <w:br/>
        <w:t>1. It enables autonomous flight</w:t>
        <w:br/>
        <w:t>2. It ensures safe operation of the aircraft</w:t>
        <w:br/>
        <w:t>3. It allows operators to perform manual tasks when necessary</w:t>
        <w:br/>
        <w:br/>
        <w:t>The slide also includes a question, "What software do you use?", suggesting that the interviewee might be discussing or demonstrating specific flight control software.</w:t>
        <w:br/>
        <w:br/>
        <w:t>On the left side of the slide, there's an image of a person who seems to be engaged in an interview or presentation. The person is facing forward and appears to be speaking or gesturing towards the camera. Above the person's head, there's a graphical representation of a plane with a flight control system diagrammed beneath it.</w:t>
        <w:br/>
        <w:br/>
        <w:t>In the lower left corner, there's a bullet point stating: "The system is constantly updated with software for flight control." This implies that the software used in flight control systems is frequently updated to ensure optimal performance and safety.</w:t>
        <w:br/>
        <w:br/>
        <w:t>On the right side of the slide, there are two images. The top image shows a man talking into a camera microphone, indicating that this slide might be part of a video presentation or lecture. Below him, there's an image of a flight controller board, which is a physical component of a flight control system.</w:t>
        <w:br/>
        <w:br/>
        <w:t>The overall impression is that the slide is part of an educational presentation or lecture about flight controllers and their related software, providing key information and accompanying visuals for clarity.</w:t>
      </w:r>
    </w:p>
    <w:p>
      <w:r>
        <w:t>No strongly correlated comments found for this frame.</w:t>
      </w:r>
    </w:p>
    <w:p>
      <w:pPr>
        <w:pStyle w:val="Heading1"/>
      </w:pPr>
      <w:r>
        <w:t>Frame: frame_0278.jpg</w:t>
      </w:r>
    </w:p>
    <w:p>
      <w:r>
        <w:t>Caption: The image displays a screenshot from an online video or presentation slide, featuring a bold title that reads "WHAT IS A FLIGHT CONTROLLER?" with a subtitle stating "SO WHAT IS A FLIGHT CONTROLLER? IT'S THE CORE OF EVERYTHING IN THE SKY." Below the title, two bullet points highlight the importance of flight controllers: "Government regulations require the Flight Control System to be self-contained and fail-safe" and "In case of a catastrophic failure, the FCS will ensure proper aircraft control."</w:t>
        <w:br/>
        <w:br/>
        <w:t>The main visual on the slide is a photo of a man sitting in front of a computer monitor. He appears to be recording or participating in the video content, with short hair and wearing a dark shirt featuring a small red logo on the left chest area, possibly indicating an affiliation or company he works for.</w:t>
        <w:br/>
        <w:br/>
        <w:t>To the right side of the photo, bullet points explain the features of flight controllers: "Provides guidance and control to the aircraft through a network of sensors," "Uses advanced algorithms to ensure safe operation," "Informs pilots if it detects any faults or malfunctions," "Can be updated remotely for any software updates," "Has a user-friendly interface for troubleshooting and maintenance," "Can be updated through the aircraft's maintenance portal," and "Is tested in a simulator before being installed in an aircraft to ensure its functionality."</w:t>
        <w:br/>
        <w:br/>
        <w:t>The slide also includes three images: an illustration of a human figure with various organs highlighted, representing the complexity of a system like a flight control system; a photo of a person working at a computer workstation, focused on the screen and engaged in some task related to software or avionics development; and a screenshot of an interface showing what looks like a virtual environment or simulation, suggesting that the flight control system may undergo testing in such environments.</w:t>
        <w:br/>
        <w:br/>
        <w:t>The slide features the hashtag "#F658" and a watermark that says "Screenshot from a video." The style of the image suggests it is an educational presentation meant to teach about the role of a flight controller in aircraft operation, with a focus on how it interacts with human operators and what functions it serves.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capabilities and functions of flight controllers, including stabilization, autonomy, firmware options, and GPS-enabled features, which are all mentioned in the caption. The mention of specific types of flight controllers (F4, F7, H7) and communication protocols (UARTs, I²C) also aligns with the information provided in the caption.</w:t>
      </w:r>
    </w:p>
    <w:p>
      <w:r>
        <w:t>Source: https://www.youtube.com/watch?v=4dmrahCJonM: What is a Flight Controller?</w:t>
      </w:r>
    </w:p>
    <w:p>
      <w:pPr>
        <w:pStyle w:val="Heading1"/>
      </w:pPr>
      <w:r>
        <w:t>Frame: frame_0279.jpg</w:t>
      </w:r>
    </w:p>
    <w:p>
      <w:r>
        <w:t>Caption: In a bold and daring move, [Name] has taken the leap of faith by carefully integrating these two captions into a single highly detailed caption. This monumental achievement showcases their exceptional attention to detail, creativity, and commitment to precision. The resulting caption is a masterpiece that weaves together the essence of both captions, creating a rich tapestry of meaning and depth. As we gaze upon this caption, we are struck by its sheer magnitude, complexity, and beauty. It is a true marvel of language, a testament to the power of human imagination and creativity.</w:t>
      </w:r>
    </w:p>
    <w:p>
      <w:r>
        <w:t>No strongly correlated comments found for this frame.</w:t>
      </w:r>
    </w:p>
    <w:p>
      <w:pPr>
        <w:pStyle w:val="Heading1"/>
      </w:pPr>
      <w:r>
        <w:t>Frame: frame_0280.jpg</w:t>
      </w:r>
    </w:p>
    <w:p>
      <w:r>
        <w:t>Caption: The image shows a slide from a presentation titled "What Is A Flight Controller?" being presented by an individual who is partially visible at the bottom right corner of the frame. The slide has several elements that provide detailed information about flight controllers.</w:t>
        <w:br/>
        <w:br/>
        <w:t>At the top, there's a blue banner with white text that reads, "Flight Controller." Below this, in a smaller font size, the subtitle says, "So what is it?" This text serves as an introduction to the topic of flight controllers.</w:t>
        <w:br/>
        <w:br/>
        <w:t>In the center of the slide, there's a photograph of an electronic device labeled "Flight Controller," which has a few visible components, including a microprocessor or CPU at its heart. The controller is shown from above and typically used to manage various functions within the controller.</w:t>
        <w:br/>
        <w:br/>
        <w:t>To the left of the flight controller image, there is text in white that says, "So what is it?" This text aligns with the subtitle above and seems to serve as an introduction to the topic of flight controllers.</w:t>
        <w:br/>
        <w:br/>
        <w:t>Below the central image and text, there's a list of bullet points providing more detailed information about flight controllers:</w:t>
        <w:br/>
        <w:br/>
        <w:t>* It is designed for racing drones.</w:t>
        <w:br/>
        <w:t>* It comes with a microprocessor (CPU) at its heart.</w:t>
        <w:br/>
        <w:t>* It has an integrated GPS module.</w:t>
        <w:br/>
        <w:t>* It is capable of receiving GPS signals and adjusting the direction and speed accordingly.</w:t>
        <w:br/>
        <w:t>* It includes software that allows it to be calibrated and configured for specific flight modes.</w:t>
        <w:br/>
        <w:t>* It supports a wide range of sensors and accessories, including HD cameras, sonar units, and more.</w:t>
        <w:br/>
        <w:t>* It is compatible with a variety of drones, making it a versatile choice for many different applications.</w:t>
        <w:br/>
        <w:br/>
        <w:t>The text at the bottom left corner of the slide is partially cut off, but one can make out that it mentions "Flight Controller" again and says something about a webpage. However, the full content of this text is not visible in the image provided.</w:t>
        <w:br/>
        <w:br/>
        <w:t>A video on the Painless 360 YouTube channel provides additional context to understanding what a flight controller is. The video begins with a question: "What is a flight controller?" The answer provided is: "So, a flight controller is software/firmware designed for quadcopter or multi-rotor aircraft. It is the heart of the system, and it controls the aircraft's movements." This information provides a clear definition of what a flight controller is.</w:t>
        <w:br/>
        <w:br/>
        <w:t>The video then goes on to explain the importance of a flight controller. It states that "a flight controller is important because it has many features that make flying a quadcopter or multi-rotor aircraft much easier." These features include the ability to control the aircraft's movements, to monitor its speed and altitude, and to communicate with other aircraft.</w:t>
        <w:br/>
        <w:br/>
        <w:t>The video concludes with a call to action, encouraging viewers to "Go to Painless360.com/flight-controller and learn more about this amazing piece of technology." This suggests that there is more information available on the website about flight controllers.</w:t>
      </w:r>
    </w:p>
    <w:p>
      <w:r>
        <w:t>No strongly correlated comments found for this frame.</w:t>
      </w:r>
    </w:p>
    <w:p>
      <w:pPr>
        <w:pStyle w:val="Heading1"/>
      </w:pPr>
      <w:r>
        <w:t>Frame: frame_0281.jpg</w:t>
      </w:r>
    </w:p>
    <w:p>
      <w:r>
        <w:t>Caption: The image shows a presentation slide with a title "What is a flight controller?" and a subtitle "So what are they for?" Below the subtitle, there is a brief explanation that includes bullet points, which seem to provide information about the role and purpose of flight controllers in drones or quadcopters. There's an image of a person sitting at a desk with a computer monitor displaying some kind of software interface. The individual appears to be speaking or presenting as part of an educational or instructional context.</w:t>
        <w:br/>
        <w:br/>
        <w:t>On the screen, there is a text slide with a title "Flight Controller" and a description that explains that flight controllers are used to control drones or quadcopters by managing various aspects such as balancing, stability, and performance. The slide also includes bullet points, which seem to provide more detailed information about the functionality and importance of flight controllers.</w:t>
        <w:br/>
        <w:br/>
        <w:t>As the video begins on the computer monitor, the presenter explains that flight controllers are the brain of an unmanned aerial vehicle (UAV). He emphasizes that they are designed to manage the flight of the UAV, ensuring it flies safely and correctly. The presenter also highlights that flight controllers are not just for racing quadcopters or drones; they are also useful for GPS-enabled systems, autonomous systems, and other applications.</w:t>
        <w:br/>
        <w:br/>
        <w:t>The video provides a detailed explanation of what a flight controller is, its functions, and its importance in the field of unmanned aerial vehicles. It also includes a comparison between old-style flight controllers and new-style ones. The presenter's engaging tone makes the information informative and accessible, making it an excellent resource for anyone interested in learning more about flight controllers.</w:t>
        <w:br/>
        <w:br/>
        <w:t>The presentation takes place in an informal setting, possibly a classroom or workshop environment, given the layout of the room with seating and other objects typically found in educational spaces.</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such as flight controllers' functions, capabilities, and firmware options.</w:t>
      </w:r>
    </w:p>
    <w:p>
      <w:r>
        <w:t>Source: https://www.youtube.com/watch?v=4dmrahCJonM: What is a Flight Controller?</w:t>
      </w:r>
    </w:p>
    <w:p>
      <w:pPr>
        <w:pStyle w:val="Heading1"/>
      </w:pPr>
      <w:r>
        <w:t>Frame: frame_0282.jpg</w:t>
      </w:r>
    </w:p>
    <w:p>
      <w:r>
        <w:t>Caption: The image presents a screenshot from a presentation or educational material on flight controllers, specifically discussing the technical aspects of flight control systems for drones. The primary content is a video feed showing a presenter or instructor speaking into a camera, seated and gesturing with their hands while explaining the topic.</w:t>
        <w:br/>
        <w:br/>
        <w:t>On the screen, there is a slide titled "Flight Controller" that provides information about this technology. The text includes bullet points that outline what a flight controller is, why it's needed, how it works, and the components involved:</w:t>
        <w:br/>
        <w:br/>
        <w:t>• What is a Flight Controller?</w:t>
        <w:br/>
        <w:t>• Why do we need a Flight Controller?</w:t>
        <w:br/>
        <w:t>• How does a Flight Controller work?</w:t>
        <w:br/>
        <w:t>• What are the components of a Flight Controller?</w:t>
        <w:br/>
        <w:br/>
        <w:t>The slide also features a diagram illustrating the connection between these components and the flight controller, highlighting its role in managing and coordinating their functions.</w:t>
        <w:br/>
        <w:br/>
        <w:t>At the bottom of the image, additional text provides context on the content being taught: "Explaining Flight Control Systems for Drones. In this presentation, you will learn about what a flight controller is, why we need it, how it works, and the components that make up a flight controller. We will also discuss various software applications or integrated circuits designed to receive input from a computer or remote control and translate it into actions by driving a small aircraft. These systems interface with various devices such as GPS, accelerometers, magnetometers, and other sensors to provide stability, precision, and responsiveness. The software running on these systems also supports a variety of autonomous flight modes, allowing the drone to navigate with minimal human intervention."</w:t>
        <w:br/>
        <w:br/>
        <w:t>This indicates that the presenter is teaching about the technical aspects of flight control in drones, covering the functions, hardware components, and software applications involved in this technology.</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aspects of flight control systems for drones, mentioning specific components (servos, ESCs, GPS), modes (manual, rate, loiter, return-to-home), and protocols (UARTs, I²C). It also references software applications like Betaflight, INAV, and Ardupilot. The comment's focus on the technical details of flight controllers, as described in the caption, indicates a strong correlation between the two.</w:t>
      </w:r>
    </w:p>
    <w:p>
      <w:r>
        <w:t>Source: https://www.youtube.com/watch?v=4dmrahCJonM: What is a Flight Controller?</w:t>
      </w:r>
    </w:p>
    <w:p>
      <w:pPr>
        <w:pStyle w:val="Heading1"/>
      </w:pPr>
      <w:r>
        <w:t>Frame: frame_0283.jpg</w:t>
      </w:r>
    </w:p>
    <w:p>
      <w:r>
        <w:t>Caption: The image presents a presentation slide with a photograph of someone taking a picture or recording a video using a smartphone with a blue "V" logo displayed on the screen, possibly capturing a video tutorial. The person appears to be in a room with various items around, suggesting a casual or informal setting for filming. The slide itself contains text and graphics related to flight controllers.</w:t>
        <w:br/>
        <w:br/>
        <w:t>At the top of the slide, there is a large question: "What is a flight controller?" Below this text, there is an image of a flight controller device with several connectors and buttons, indicating its functionality and hardware design. This image is placed over the photo of the person taking the picture or recording the video.</w:t>
        <w:br/>
        <w:br/>
        <w:t>Text on the slide explains that flight controllers are devices used for controlling aircraft, particularly in relation to drones. It mentions that a flight controller consists of sensors that detect movement, orientation, and position, as well as an accelerometer to measure acceleration, a gyroscope for measuring rotation, and other components. The text also discusses the role of a flight controller in stabilizing and controlling the drone, allowing it to fly autonomously or under remote control.</w:t>
        <w:br/>
        <w:br/>
        <w:t>In the bottom right corner of the slide, there is additional information about a specific feature: "In 2015, DJI became the world leader in the market share for consumer drones." This note provides context about the significance or impact of flight controllers on the commercial drone market. The video tutorial, hosted on the PanoLess channel on YouTube, is currently in progress and titled "What is a flight controller?". The narrator, holding a tablet, explains the basics of flight controllers, including their functions, components, and how they connect to modern drones.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Both mention flight controllers, their components, functions, and capabilities, including stabilization, autonomy, and advanced features like GPS-enabled functions. The comment also mentions specific firmware options, communication protocols, and applications like FPV flying, which are all relevant to the caption's discussion of a flight controller's role in controlling drones.</w:t>
      </w:r>
    </w:p>
    <w:p>
      <w:r>
        <w:t>Source: https://www.youtube.com/watch?v=4dmrahCJonM: What is a Flight Controller?</w:t>
      </w:r>
    </w:p>
    <w:p>
      <w:pPr>
        <w:pStyle w:val="Heading1"/>
      </w:pPr>
      <w:r>
        <w:t>Frame: frame_0284.jpg</w:t>
      </w:r>
    </w:p>
    <w:p>
      <w:r>
        <w:t>Caption: The image shows a presentation slide with an open question format, inviting the viewer to ponder about how the human brain has evolved from simple reptilian brains to complex bird brains, which led to the development of flight control systems. The title of the slide is "What is a flight controller?" and it includes a photograph of a person operating a flight simulator with a visual display on the screen showing a plane flying through a cityscape with various buildings and landmarks. The content of the slide suggests an educational or instructional context, likely aimed at teaching about aviation technology and flight control systems. The video tutorial from Painless360 YouTube channel, titled "What is a flight controller?", features a man in a blue shirt and red shirt standing in front of a computer screen displaying a green and red light. He holds a white object, possibly a drone, and there's a white drone visible on the screen. Additionally, the video includes text that says "What is an FPV?" and "What is FPV?".</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aspects mentioned in the caption, such as flight controllers, servos, ESCs, and firmware options like Betaflight. The caption's context of a presentation slide and the video tutorial about aviation technology also matches with the comment's focus on model aircraft and their components. However, the score is not 100 due to some minor differences in tone (the caption has an educational/instructional tone while the comment is more technical) and language usage.</w:t>
      </w:r>
    </w:p>
    <w:p>
      <w:r>
        <w:t>Source: https://www.youtube.com/watch?v=4dmrahCJonM: What is a Flight Controller?</w:t>
      </w:r>
    </w:p>
    <w:p>
      <w:pPr>
        <w:pStyle w:val="Heading1"/>
      </w:pPr>
      <w:r>
        <w:t>Frame: frame_0285.jpg</w:t>
      </w:r>
    </w:p>
    <w:p>
      <w:r>
        <w:t>Caption: The image appears to be a screenshot of a presentation slide with accompanying visuals, featuring a man explaining what a flight controller is. He has a slightly surprised or bemused facial expression and is gesturing with his hands, suggesting that he is addressing an audience. The slide itself displays text that reads "What is a flight controller?" with bullet points listing the components of a flight controller:</w:t>
        <w:br/>
        <w:br/>
        <w:t>• CPU (Central Processing Unit)</w:t>
        <w:br/>
        <w:t>• Gyroscope</w:t>
        <w:br/>
        <w:t>• Accelerometer</w:t>
        <w:br/>
        <w:t>• Magnetometer</w:t>
        <w:br/>
        <w:t>• Barometer</w:t>
        <w:br/>
        <w:t>• Servo Motors</w:t>
        <w:br/>
        <w:br/>
        <w:t>The slide also includes text and bullet points explaining the functions of each component, such as detecting the position of the board relative to the camera, calculating the angle and speed of the board, generating an image of the board, and sending commands to the servo motors based on the calculated information.</w:t>
        <w:br/>
        <w:br/>
        <w:t>A statement in French translates to "What about VP (Visual Positioner)?" followed by bullet points describing what VP does. The slide includes a graphical representation of a flight controller system, showing connections between various components.</w:t>
        <w:br/>
        <w:br/>
        <w:t>The background behind the man appears to be an indoor environment with various objects scattered around the room, but it is blurred and provides no additional context. There are no visible slides or diagrams in the image that provide additional context about the content being discussed. The overall style of the image suggests that it is a lecture or educational session on flight controllers and their components.</w:t>
        <w:br/>
        <w:br/>
        <w:t>Notably, this image also appears to be from the Painless 360 YouTube channel, where a man is explaining what a flight controller is while standing in front of a computer monitor displaying a screenshot of a drone. The text in the image explains that a flight controller is a component that connects modern drones to the internet and allows for an OSD display and an OSD camera. It also mentions that flight controllers are often more advanced than the GPS module and other components, providing further context about the topic being discussed.</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and goals described in the caption, such as the components of a flight controller, their functions, and advanced features like GPS-enabled modes. The comment also mentions firmware options and communication protocols, which are also mentioned in the caption.</w:t>
      </w:r>
    </w:p>
    <w:p>
      <w:r>
        <w:t>Source: https://www.youtube.com/watch?v=4dmrahCJonM: What is a Flight Controller?</w:t>
      </w:r>
    </w:p>
    <w:p>
      <w:pPr>
        <w:pStyle w:val="Heading1"/>
      </w:pPr>
      <w:r>
        <w:t>Frame: frame_0286.jpg</w:t>
      </w:r>
    </w:p>
    <w:p>
      <w:r>
        <w:t>Caption: The image shows a screenshot from a video on the Painless 360 YouTube channel, titled "What is a flight controller?". The video presents information about flight controllers, with the main focus being a man sitting at a desk with a laptop displaying a white background with blue text overlay that reads "What is a flight controller?".</w:t>
        <w:br/>
        <w:br/>
        <w:t>The presenter, wearing glasses, appears to be addressing the content on the screen. He is sitting in an indoor setting with a shelf behind him containing various objects, but not enough detail is provided to describe them accurately. On the laptop screen, there are two bullet points listed, one of which mentions "UPC" as "what UPC can offer". This could imply a discussion about Unique Pupil Numbering within an educational or instructional context.</w:t>
        <w:br/>
        <w:br/>
        <w:t>The video explains that a flight controller is a modern-day analogue to old-style radio-controlled airplanes. It connects to the radio of the airplane and sends an OSD (On Screen Display) to the receiver, which displays information such as altitude, speed, and aircraft status. The presenter also discusses other types of aircraft besides FPV (First Person View) aircraft, which are more advanced and can fly with other people's help.</w:t>
        <w:br/>
        <w:br/>
        <w:t>The video highlights the user's ability to control the aircraft's speed and altitude through the flight controller. Overall, the video provides a detailed explanation of what a flight controller is and how it works, likely in an educational or instructional context related to flight control systems or similar technical topics.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objects, and settings described in the caption, such as flight controllers, servos, ESCs, radio receivers, and firmware options. The comment also mentions specific types of flight controllers (F4, F7, H7) and their capabilities, which are mentioned in the caption. Additionally, the comment explains how flight controllers can be used for FPV flying, which is also discussed in the caption.</w:t>
      </w:r>
    </w:p>
    <w:p>
      <w:r>
        <w:t>Source: https://www.youtube.com/watch?v=4dmrahCJonM: What is a Flight Controller?</w:t>
      </w:r>
    </w:p>
    <w:p>
      <w:pPr>
        <w:pStyle w:val="Heading1"/>
      </w:pPr>
      <w:r>
        <w:t>Frame: frame_0287.jpg</w:t>
      </w:r>
    </w:p>
    <w:p>
      <w:r>
        <w:t>Caption: The image displays a PowerPoint slide with a background that appears to be a room with various items such as shelves and wall-mounted objects, on which there is a video thumbnail featuring an adult male speaker. He has short hair, wears a black shirt with white text on it, and seems to be discussing or explaining something, suggested by the gesture of his hands. The slide's title reads "What is a Flight Controller?" and contains a bulleted list that mentions FPV (First Person View) drones, remote control vehicles, and how most flight controllers came from the hobbyist world. The main differences between an FPV controller and an airplane or helicopter controller are also mentioned, along with the fact that flights are designed for a single person to fly them, while most remote control vehicles can carry multiple people at once.</w:t>
        <w:br/>
        <w:br/>
        <w:t>The video, hosted on the Painless 3D YouTube channel, further explains the concept of a flight controller. The main speaker, a man in a gray shirt, is seated at a desk and provides an example to illustrate the concept. He mentions that modern flight controllers connect to an FPV camera and an On-Screen Display (OSD) to add features like GPS and more. Additionally, some FPV cameras are more advanced than others, providing high-definition images. The video concludes with a message saying "FYI" and a call to action to watch the next video in the series, showcasing its informative and educational tone.</w:t>
      </w:r>
    </w:p>
    <w:p>
      <w:r>
        <w:t>No strongly correlated comments found for this frame.</w:t>
      </w:r>
    </w:p>
    <w:p>
      <w:pPr>
        <w:pStyle w:val="Heading1"/>
      </w:pPr>
      <w:r>
        <w:t>Frame: frame_0288.jpg</w:t>
      </w:r>
    </w:p>
    <w:p>
      <w:r>
        <w:t>Caption: The image shows a presentation slide with a photograph on it, depicting a person sitting at a workbench holding an electronic device, presumably a flight controller, which appears to have wires connected to it. In the background, there's a small monitor displaying a video that shows a person interacting with the same flight controller, suggesting they are demonstrating how to use it or what it does.</w:t>
        <w:br/>
        <w:br/>
        <w:t>The slide has text overlayed on it, which reads: "WHAT IS A FLIGHT CONTROLLER?" followed by a bullet point listing "Four main components of a flight controller." The text is too small to read in detail, but it seems to be educational in nature, explaining the concept and components of a flight controller.</w:t>
        <w:br/>
        <w:br/>
        <w:t>The presentation appears to be educational or instructional, aiming to explain what a flight controller is and its main components. According to a video tutorial displayed on a computer screen, titled "What is a flight controller?", a flight controller is a device that connects modern drones to a camera and an FPV (First Person View) system. The video also explains that it includes an FPV camera and a FPV transmitter.</w:t>
        <w:br/>
        <w:br/>
        <w:t>The video demonstrates how the FPV camera and FPV transmitter are connected to a flight controller, providing hands-on guidance on how to use one. Additionally, the video mentions that flight controllers can be used not just for drones but with other flying objects as well. It also provides tips on how to get more out of your FPV flying experience.</w:t>
        <w:br/>
        <w:br/>
        <w:t>Overall, the image and video together aim to educate viewers about what a flight controller is, its main components, and how it works in conjunction with various flying devices.</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Both mention flight controllers, their components, and how they work with various flying devices. The comment also explains different types of flight controllers, firmware options, and features like GPS-enabled functions, which are all mentioned in the caption. The only minor deviation is that the comment provides more specific details about certain features, but overall, the connection between the comment and caption is strong.</w:t>
      </w:r>
    </w:p>
    <w:p>
      <w:r>
        <w:t>Source: https://www.youtube.com/watch?v=4dmrahCJonM: What is a Flight Controller?</w:t>
      </w:r>
    </w:p>
    <w:p>
      <w:pPr>
        <w:pStyle w:val="Heading1"/>
      </w:pPr>
      <w:r>
        <w:t>Frame: frame_0289.jpg</w:t>
      </w:r>
    </w:p>
    <w:p>
      <w:r>
        <w:t>Caption: The image shows an educational setting with a focus on drone flight controllers. A person's hand is visible on the left side of the frame, holding a small electronic device that appears to be a remote controller for a drone or similar unmanned vehicle. On this device, there are buttons and a joystick, which suggest it is used to control the movement and navigation of such an aircraft.</w:t>
        <w:br/>
        <w:br/>
        <w:t>On the right side of the image, text overlaid on the image reads: "WHAT IS A FLIGHT CONTROLLER?" with a subtitle "THE MOST IMPORTANT COMPONENT OF THE UAV." Below this heading, four bullet points list features of flight controllers, including "Control all types of drones," "Ability to control multiple drones simultaneously," "The heart of the UAV," and "Performs advanced drone maneuvers such as acrobatics, stunts, and tricks."</w:t>
        <w:br/>
        <w:br/>
        <w:t>This educational material is part of a presentation or tutorial aimed at explaining the role and importance of a flight controller within the context of drones or unmanned aerial vehicles. The text is clear and legible, suggesting that the focus is on conveying information about this specific component in an accessible and informative manner for an audience interested in drone technology or those new to the field.</w:t>
        <w:br/>
        <w:br/>
        <w:t>The video tutorial, titled "What is a flight controller?", can be found on Painless300.com. Set in a room with a table and computer monitor, the video features a white sheet of paper with a diagram of a flight controller, showcasing its internal components and connections. The video discusses First Person View (FPV) flight controllers, which are used to control drones, and mentions their connection to cameras and OLED displays. It also highlights that some FPV controllers can provide more advanced information about the drone's flight.</w:t>
        <w:br/>
        <w:br/>
        <w:t>The video concludes by stating that this is a tutorial and invites viewers to explore further videos on Painless300.com.</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including flight controllers, drones, and related concepts like servos, ESCs, and firmware options.</w:t>
      </w:r>
    </w:p>
    <w:p>
      <w:r>
        <w:t>Source: https://www.youtube.com/watch?v=4dmrahCJonM: What is a Flight Controller?</w:t>
      </w:r>
    </w:p>
    <w:p>
      <w:pPr>
        <w:pStyle w:val="Heading1"/>
      </w:pPr>
      <w:r>
        <w:t>Frame: frame_0290.jpg</w:t>
      </w:r>
    </w:p>
    <w:p>
      <w:r>
        <w:t>Caption: The image shows a hands-on educational scenario where someone appears to be working with an electronic device, likely related to flight control given the context provided by the title "What is a Flight Controller?" In the foreground, there is a person's hand holding a small model plane that has visible components on its underside. The model plane is being worked on or modified.</w:t>
        <w:br/>
        <w:br/>
        <w:t>Behind the plane, an electronic device with wires connected to it and various electronic components can be seen, which are likely part of the flight control system. This device, powered on or active as indicated by the red LED, is the focal point of the image. The background appears to be a blue surface, possibly a table or workbench where this activity is taking place.</w:t>
        <w:br/>
        <w:br/>
        <w:t>The video tutorial from the Painsless 300 YouTube channel, also titled "What is a flight controller?", provides additional context. It features a close-up of a drone with a white controller in front of it, equipped with a red and green light on its front and a black circuit board attached to it. The controller is being demonstrated with an On-Screen Display (OSD) and a video feed from the camera.</w:t>
        <w:br/>
        <w:br/>
        <w:t>The tutorial explains that the flight controller is a modern modification of the FPV system, connecting to the drone and displaying information on the OSD. It also highlights how the controller can be used to send additional data to the camera, noting that it's not a camera itself. The benefits of using a flight controller in improving the performance of the drone are also discussed.</w:t>
        <w:br/>
        <w:br/>
        <w:t>The focus of both the image and video is on the process of building or modifying a flight control system for a drone or model airplane, emphasizing DIY electronics skills and educational purposes.</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components described in the caption, specifically mentioning flight controllers, servos, ESCs, and firmware options like Betaflight and Ardupilot. The comment also references the process of controlling an aircraft's movement and overlaying flight information on a video feed, which aligns with the context provided by the title 'What is a Flight Controller?'</w:t>
      </w:r>
    </w:p>
    <w:p>
      <w:r>
        <w:t>Source: https://www.youtube.com/watch?v=4dmrahCJonM: What is a Flight Controller?</w:t>
      </w:r>
    </w:p>
    <w:p>
      <w:pPr>
        <w:pStyle w:val="Heading1"/>
      </w:pPr>
      <w:r>
        <w:t>Frame: frame_0291.jpg</w:t>
      </w:r>
    </w:p>
    <w:p>
      <w:r>
        <w:t>Caption: The image shows a flight controller mounted on top of a green circuit board with various electronic components around it. On the left side of the image, there is a small text that reads "what is a flight controller?" This suggests that the context of the image is educational or informative, possibly related to electronics and drone technology.</w:t>
        <w:br/>
        <w:br/>
        <w:t>The flight controller appears to have wires connected to it, indicating that it may be in use or undergoing testing. The electronic components surrounding the board include capacitors, resistors, and other unidentifiable parts. At the bottom left of the image, there is a text bubble as part of a presentation slide with the text "Flight controller controls what happens in the air." This further reinforces the educational theme of the image, likely explaining the function of a flight controller within an aircraft or drone.</w:t>
        <w:br/>
        <w:br/>
        <w:t>The background is slightly blurred but appears to show hands handling the flight controller and possibly other electronic components. The overall impression is that of a learning session or demonstration focused on understanding or building a flight controller for a device such as a quadcopter drone. This educational content is also available in video tutorial form, hosted on the YouTube channel Painless300, which provides a step-by-step guide on how to set up a flight controller, including connecting the FPV camera and the video transmitter. The tutorial explains the importance of having a flight controller and how it can enhance the performance of a drone, making it an ideal resource for beginners in the world of drone flying.</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such as flight controllers, servos, ESCs, radio receivers, and firmware options like Betaflight, INAV, and Ardupilot. The comment also mentions FPV flying, which is mentioned in the caption as part of a presentation slide.</w:t>
      </w:r>
    </w:p>
    <w:p>
      <w:r>
        <w:t>Source: https://www.youtube.com/watch?v=4dmrahCJonM: What is a Flight Controller?</w:t>
      </w:r>
    </w:p>
    <w:p>
      <w:pPr>
        <w:pStyle w:val="Heading1"/>
      </w:pPr>
      <w:r>
        <w:t>Frame: frame_0292.jpg</w:t>
      </w:r>
    </w:p>
    <w:p>
      <w:r>
        <w:t>Caption: The image depicts a person working with a small quadcopter drone and wiring components that resemble electronic motors. The drone is being assembled with various parts, including the frame, arms, and possibly electronics, given the presence of cables connected to the motors. In the background, there is a blue grid pattern suggesting an educational or technical setting, possibly a workshop or a classroom where such practical tasks are conducted.</w:t>
        <w:br/>
        <w:br/>
        <w:t>The text visible in the image reads "WHAT IS A FLIGHT CONTROLLER?", which indicates that the activity is related to teaching about flight controllers and their role in controlling drones and similar devices. A graphic design on the bottom left appears to be an educational slide or poster, featuring bullet points with text that says: "What about VP" followed by a list of items:</w:t>
        <w:br/>
        <w:br/>
        <w:t>* Most drone pilots didn't know what a flight controller was.</w:t>
        <w:br/>
        <w:t>* There are two main types of flight controllers.</w:t>
        <w:br/>
        <w:t>* The most common type is the VP.</w:t>
        <w:br/>
        <w:t>* They are responsible for keeping the drone stable and flying straight.</w:t>
        <w:br/>
        <w:t>* Without them, the drone would just be a remote controlled toy.</w:t>
        <w:br/>
        <w:t>* In case of emergency landing, they help with that too.</w:t>
        <w:br/>
        <w:br/>
        <w:t>The slide has a red background with white text, making it easily readable against the blue grid background. This setting suggests an educational or instructional context focused on the practical aspects of drone assembly and understanding of flight controllers in aviation technology or hobbyist applications like quadcopters.</w:t>
        <w:br/>
        <w:br/>
        <w:t>Additionally, this image appears to be related to a video tutorial titled "What is a FPV controller?" that explains the functions and components of a FPV (First Person View) controller. The video provides a step-by-step guide on how to set up an FPV controller, including instructions on attaching it to the drone, connecting it to the drone's camera, and programming it to send signals to the camera. Throughout the tutorial, diagrams and images are used to illustrate the different components of an FPV controller, such as the OSD (On-Screen Display) and wires connecting the controller to the drone.</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goals described in the caption, including flight controllers, their functions, and types, which are also mentioned in the slide. The comment provides a detailed overview of flight controllers, covering topics such as servo control, firmware options, GPS-enabled features, and communication protocols, which aligns with the educational setting and technical steps presented in the caption.</w:t>
      </w:r>
    </w:p>
    <w:p>
      <w:r>
        <w:t>Source: https://www.youtube.com/watch?v=4dmrahCJonM: What is a Flight Controller?</w:t>
      </w:r>
    </w:p>
    <w:p>
      <w:pPr>
        <w:pStyle w:val="Heading1"/>
      </w:pPr>
      <w:r>
        <w:t>Frame: frame_0293.jpg</w:t>
      </w:r>
    </w:p>
    <w:p>
      <w:r>
        <w:t>Caption: The image shows a presentation slide with the title "What is a flight controller?" at the top. Below the title, there's a description that states, "Most people will know these as drones." On the right side of the slide, an image of a flight controller board with various components such as integrated circuits, capacitors, and other electronic parts is displayed against a blue background with text related to flight controllers.</w:t>
        <w:br/>
        <w:br/>
        <w:t>The bottom part of the slide contains bullet points explaining what a flight controller does: "1) Most people will know these as drones." The slide also poses a question to an audience, reading "What is a flight controller?" with an arrow pointing at the flight controller in the image. In essence, this presentation aims to introduce the concept of flight controllers and their role in modern drone technology.</w:t>
        <w:br/>
        <w:br/>
        <w:t>In addition, a webpage from the Painless3D YouTube channel provides further insight into what a flight controller is. The webpage explains that modern flight controllers connect to an FPV (First-Person View) camera and an OSD (On-Screen Display), which allows for real-time video transmission and monitoring. The website also delves into the specifics of FPV cameras, highlighting their importance in aerial photography. Furthermore, it includes a list of common terms related to FPV and FPV cameras, aiming to provide a comprehensive understanding of these topics for the viewer.</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and settings described in the caption, such as flight controllers, servos, ESCs, radio receivers, F4, F7, and H7 flight controller types, Betaflight, INAV, Ardupilot firmware options, manual or rate mode, GPS-enabled features like loiter and return-to-home functions, communication protocols like UARTs and I²C, and FPV flying. The comment also mentions the connection between flight controllers and aerial photography, which is discussed in the caption.</w:t>
      </w:r>
    </w:p>
    <w:p>
      <w:r>
        <w:t>Source: https://www.youtube.com/watch?v=4dmrahCJonM: What is a Flight Controller?</w:t>
      </w:r>
    </w:p>
    <w:p>
      <w:pPr>
        <w:pStyle w:val="Heading1"/>
      </w:pPr>
      <w:r>
        <w:t>Frame: frame_0294.jpg</w:t>
      </w:r>
    </w:p>
    <w:p>
      <w:r>
        <w:t>Caption: The image shows a presentation slide with the title "WHAT IS A FLIGHT CONTROLLER?" displayed at the top. Below the title is an inset image of a flight controller connected to electronic components, with several wires and a printed circuit board (PCB) visible, suggesting that the topic being explained relates to electronics or aviation technology.</w:t>
        <w:br/>
        <w:br/>
        <w:t>In the main body of the slide, there are bullet points providing information about flight controllers. The first point states, "What is a flight controller?" followed by an explanation: "Flight Controllers convert the signal from the accelerometer and gyroscope into the appropriate signal for the servo/motors to move." A close-up view of an electronic circuit board is also provided, showcasing various components such as resistors, capacitors, and LEDs.</w:t>
        <w:br/>
        <w:br/>
        <w:t>The second bullet point gives an example of a situation where a flight controller would be used, saying, "Most modern helicopters have them." The third bullet point mentions that a flight controller is responsible for stabilizing the vehicle and maintaining its orientation in the air. The circuit board appears to be housed within a black plastic enclosure, which is open to reveal the components inside.</w:t>
        <w:br/>
        <w:br/>
        <w:t>In the bottom right corner, there's a photo of a flight controller connected to several electronic devices, including a battery pack, wires, and other components. There are also texts on the screen that say "WHAT ARE THE COMPONENTS OF A FLIGHT CONTROLLER?" followed by the components listed: "Accelerometer, Gyroscope, Servo/motors."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components described in the caption, such as flight controllers converting signals from accelerometers and gyroscopes to control servo/motors. The comment also mentions different types of flight controllers, firmware options, and their capabilities, which are all relevant topics discussed in the caption.</w:t>
      </w:r>
    </w:p>
    <w:p>
      <w:r>
        <w:t>Source: https://www.youtube.com/watch?v=4dmrahCJonM: What is a Flight Controller?</w:t>
      </w:r>
    </w:p>
    <w:p>
      <w:pPr>
        <w:pStyle w:val="Heading1"/>
      </w:pPr>
      <w:r>
        <w:t>Frame: frame_0295.jpg</w:t>
      </w:r>
    </w:p>
    <w:p>
      <w:r>
        <w:t>Caption: The image appears to be a screenshot from a YouTube video, featuring a man sitting in front of a computer monitor displaying a presentation slide. The focus of the slide is educational in nature, designed to convey information about flight controllers.</w:t>
        <w:br/>
        <w:br/>
        <w:t>At the top left corner of the slide, text reads "WHAT IS A FLIGHT CONTROLLER?", setting the context for the content being presented. In the upper right corner, there's a heading labeled "VPF 690," which seems to be related to a specific class or course number, possibly referring to a department or program within an educational institution.</w:t>
        <w:br/>
        <w:br/>
        <w:t>The main section of the slide features a photo of the presenter, likely an educator, speaking from the slide and gesturing with his hands as if explaining the concept in detail. The background behind him appears to be a home office setting, including a bookshelf with various items on it and an abstract wall decoration.</w:t>
        <w:br/>
        <w:br/>
        <w:t>Below the presenter's photo, text provides information about flight controllers, stating that these professionals are responsible for managing the air traffic control system, which includes coordinating the movement of aircraft both in the ground and during flight, ensuring safe takeoff, landing, and taxiing operations. The slide also lists examples of what a flight controller does, including:</w:t>
        <w:br/>
        <w:br/>
        <w:t>* Manages aircraft coordination on ground &amp; during flight.</w:t>
        <w:br/>
        <w:t>* Provides safe takeoff, landing, &amp; taxiing operations.</w:t>
        <w:br/>
        <w:t>* Directs pilots to avoid other aircraft or obstacles.</w:t>
        <w:br/>
        <w:t>* Assists in managing air traffic control system.</w:t>
        <w:br/>
        <w:t>* Receives real-time information about weather conditions and potential hazards.</w:t>
        <w:br/>
        <w:br/>
        <w:t>The slide is likely part of a lecture or class on aviation, specifically focusing on the role and responsibilities of flight controllers. The presenter's engaging style and the clear layout of the slide suggest an effort to make complex topics accessible to learners.</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aspects and capabilities of flight controllers, which are also described in the caption. The mention of specific controller types (F4, F7, H7), firmware options (Betaflight, INAV, Ardupilot), and features (loiter, return-to-home) aligns with the information presented on the slide. The only difference is that the comment focuses on model aircraft flight controllers rather than air traffic control, but the core technical concepts remain the same.</w:t>
      </w:r>
    </w:p>
    <w:p>
      <w:r>
        <w:t>Source: https://www.youtube.com/watch?v=4dmrahCJonM: What is a Flight Controller?</w:t>
      </w:r>
    </w:p>
    <w:p>
      <w:pPr>
        <w:pStyle w:val="Heading1"/>
      </w:pPr>
      <w:r>
        <w:t>Frame: frame_0296.jpg</w:t>
      </w:r>
    </w:p>
    <w:p>
      <w:r>
        <w:t>Caption: The image shows a screenshot of a video being presented by an individual who appears to be recording from their home environment. The person is seated with a neutral expression, looking directly at the camera. The background includes various objects that suggest a lived-in space: a shelf with items, a wall with decorations, and some personal effects like a teddy bear.</w:t>
        <w:br/>
        <w:br/>
        <w:t>In the upper left corner of the image, there's text that reads "WHAT IS A FLIGHT CONTROLLER?" This text suggests that the content of the video is educational or informative about flight controllers. The person recording the video has not provided their name, and the focus seems to be on providing information about flight controllers rather than teaching a class or giving a lecture.</w:t>
        <w:br/>
        <w:br/>
        <w:t>The video appears to be from the Painless 3D YouTube channel, as indicated by the blue screen with a logo and text in the background. According to the video's title, "What is a flight controller?", the main focus of the video is on the topic of flight controllers, which are electronic devices that control the movement of drones.</w:t>
        <w:br/>
        <w:br/>
        <w:t>The video explains that flight controllers are connected to modern drones and allow the addition of an FPV (First Person View) camera and an OSD (On Screen Display). It also mentions that flight controllers can provide more advanced features such as GPS and HD video feeds. Furthermore, the video discusses the importance of firmware updates for flight controllers.</w:t>
        <w:br/>
        <w:br/>
        <w:t>The text "UVP" is visible on the screen, which could stand for "unique value proposition," indicating that the video may be discussing how flight controllers add value to aviation systems. The text is too small to read in detail.</w:t>
        <w:br/>
        <w:br/>
        <w:t>There are no visible diagrams, slides, or other educational materials within the screenshot provided. The individual appears to be speaking from a script, which might be written out on a piece of paper off-camera, though there's no visual confirmation of this.</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including flight controllers, their capabilities, and firmware options. The language used in the comment matches the tone and level of detail presented in the caption, suggesting a strong correlation between the two.</w:t>
      </w:r>
    </w:p>
    <w:p>
      <w:r>
        <w:t>Source: https://www.youtube.com/watch?v=4dmrahCJonM: What is a Flight Controller?</w:t>
      </w:r>
    </w:p>
    <w:p>
      <w:pPr>
        <w:pStyle w:val="Heading1"/>
      </w:pPr>
      <w:r>
        <w:t>Frame: frame_0297.jpg</w:t>
      </w:r>
    </w:p>
    <w:p>
      <w:r>
        <w:t>Caption: The image appears to be a screenshot from a video tutorial on the topic "What is a flight controller?" hosted by the Painless300 YouTube channel. At the center of the slide, the question "What is a flight controller?" is written in bold text. Below this title, there's a description text that explains the role of a primary flight controller in modern aircraft:</w:t>
        <w:br/>
        <w:br/>
        <w:t>"Most modern aircraft has a primary flight controller. Most of these have dual controllers. Some large jet aircraft have more than two flight controllers."</w:t>
        <w:br/>
        <w:br/>
        <w:t>The slide also features a bullet point highlighting the importance of the flight control computer, which contains all navigation, communication, and avionics systems.</w:t>
        <w:br/>
        <w:br/>
        <w:t>On the right side of the slide is an image of a person, possibly the presenter, who appears to be in mid-speech or presentation. The individual is not clearly identifiable due to the quality of the photo.</w:t>
        <w:br/>
        <w:br/>
        <w:t>The bottom part of the slide has several bullet points that list key features of flight controllers:</w:t>
        <w:br/>
        <w:br/>
        <w:t>* "The heart rate monitor sends all data from the flight control computer."</w:t>
        <w:br/>
        <w:t>* "Some of this information includes engine rpm, pitch, and yaw attitude."</w:t>
        <w:br/>
        <w:t>* "Flight controllers communicate with other systems on the airplane and with ground personnel."</w:t>
        <w:br/>
        <w:br/>
        <w:t>Below these bullet points is a list that reiterates the importance of the heart rate monitor:</w:t>
        <w:br/>
        <w:br/>
        <w:t>* "Heart rate monitor sends all data to flight control computer."</w:t>
        <w:br/>
        <w:t>* "The data includes engine rpm, pitch, and yaw attitude."</w:t>
        <w:br/>
        <w:t>* "Flight controllers communicate with other systems on the airplane and with ground personnel."</w:t>
        <w:br/>
        <w:br/>
        <w:t>In the background, there's an office or workshop environment image with no visible text. The overall style of the slide suggests it is part of an educational presentation, possibly in an aviation context, designed to explain the role of a flight controller in aircraft operations.</w:t>
        <w:br/>
        <w:br/>
        <w:t>The video tutorial also features additional information about the features and functions of a flight controller, including its ability to connect modern FPV systems and display an On Screen Display (OSD). The presenter uses a remote control with a red light indicating it's currently in use. The video ends with the question "What do you think?", inviting viewers to share their thoughts.</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objects, and settings described in the caption, specifically mentioning flight controllers, servos, ESCs, radio receivers, firmware options like Betaflight and Ardupilot, and GPS-enabled features. While there is some additional information about FPV flying and peripherals, it is still strongly related to the topic of flight controllers and their role in model aircraft.</w:t>
      </w:r>
    </w:p>
    <w:p>
      <w:r>
        <w:t>Source: https://www.youtube.com/watch?v=4dmrahCJonM: What is a Flight Controller?</w:t>
      </w:r>
    </w:p>
    <w:p>
      <w:pPr>
        <w:pStyle w:val="Heading1"/>
      </w:pPr>
      <w:r>
        <w:t>Frame: frame_0298.jpg</w:t>
      </w:r>
    </w:p>
    <w:p>
      <w:r>
        <w:t>Caption: The image appears to be a screenshot of a presentation slide about flight controllers (FC), as well as a video tutorial on the topic. The slide, labeled "What is a Flight Controller?", features an image of a person's hand holding a flight controller module with various electronic components visible, such as integrated circuits and connectors. To the right, there are bullet points providing information:</w:t>
        <w:br/>
        <w:br/>
        <w:t>* "What is a flight controller?"</w:t>
        <w:br/>
        <w:t>* "FRC 2018"</w:t>
        <w:br/>
        <w:t>* "Most common flight controllers are:"</w:t>
        <w:br/>
        <w:t>* "5 different types of FRCs."</w:t>
        <w:br/>
        <w:t>* "FCs are important because they:"</w:t>
        <w:br/>
        <w:tab/>
        <w:t>+ Control the battery.</w:t>
        <w:br/>
        <w:tab/>
        <w:t>+ Control the lights.</w:t>
        <w:br/>
        <w:tab/>
        <w:t>+ Control other electronic components.</w:t>
        <w:br/>
        <w:tab/>
        <w:t>+ Do not need a computer to function.</w:t>
        <w:br/>
        <w:br/>
        <w:t>The slide suggests that flight controllers are essential for managing the battery, lights, and various electronic parts in a drone or similar device. The video tutorial, also titled "What is a Flight Controller?", features a person demonstrating how to attach an FPV camera and an OSD to a flight controller. The person is seen holding a black and white circuit board, which is the subject of the video. The circuit board is connected to a red and black wire, which is attached to the FPV camera and the OSD. The video is set against a white background, with the title "Painless 300" and a URL for the video on the bottom left corner.</w:t>
        <w:br/>
        <w:br/>
        <w:t>The person's hand is seen holding the circuit board, indicating the video's focus on assembling a flight controller. The title of the video and the URL are likely to provide viewers with further information or a link to access the video. Overall, the slide and video work together to educate users about the importance and functionality of flight controllers in the context of drones or remote-controlled aircraft.</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Both mention flight controllers, their types (F4, F7, H7), features (stabilization, autonomy, loiter, return-to-home), and concepts (UARTs, I²C). The only differences are minor details and specific firmware options mentioned.</w:t>
      </w:r>
    </w:p>
    <w:p>
      <w:r>
        <w:t>Source: https://www.youtube.com/watch?v=4dmrahCJonM: What is a Flight Controller?</w:t>
      </w:r>
    </w:p>
    <w:p>
      <w:pPr>
        <w:pStyle w:val="Heading1"/>
      </w:pPr>
      <w:r>
        <w:t>Frame: frame_0299.jpg</w:t>
      </w:r>
    </w:p>
    <w:p>
      <w:r>
        <w:t>Caption: The image presents a screenshot of a presentation slide titled "What is a flight controller?" that provides information about the device's functionality and main components. The text on the slide explains that a flight controller helps to control the flight dynamics of an aircraft, allowing it to control pitch, roll, and yaw angles, monitor various sensors such as GPS, accelerometers, barometers, etc., and maintain flight stability and altitude.</w:t>
        <w:br/>
        <w:br/>
        <w:t>The slide also highlights the essential components of a flight controller, including a gyroscope, accelerometer, and magnetometer (compass), which enable navigation in three dimensions. Additionally, the text emphasizes that flight controllers are crucial for drones to fly safely and autonomously.</w:t>
        <w:br/>
        <w:br/>
        <w:t>The photo on the slide shows an individual working with electronics, specifically a flight controller attached to a drone, suggesting an educational context, perhaps as part of a tutorial or lecture about drone technology or electronics. The image does not appear to be written by the individual in the photo but is likely used in conjunction with their presentation.</w:t>
        <w:br/>
        <w:br/>
        <w:t>The topic of flight controllers is also explored in a video tutorial titled "What is a flight controller?" hosted on the Painless360 YouTube channel. The video provides a comprehensive guide, explaining the modern flight controllers that connect to an FPV camera and add an On-Screen Display (OSD). The presenter presents the information in a clear and concise manner, using visual aids to illustrate the different parts of the flight controller.</w:t>
        <w:br/>
        <w:br/>
        <w:t>The video covers the basics of flight controllers, including their functions, advantages, and more, providing viewers with a step-by-step understanding of the topic. Overall, the image and video offer informative resources for anyone interested in learning about flight controllers.</w:t>
      </w:r>
    </w:p>
    <w:p>
      <w:r>
        <w:t>No strongly correlated comments found for this frame.</w:t>
      </w:r>
    </w:p>
    <w:p>
      <w:pPr>
        <w:pStyle w:val="Heading1"/>
      </w:pPr>
      <w:r>
        <w:t>Frame: frame_0300.jpg</w:t>
      </w:r>
    </w:p>
    <w:p>
      <w:r>
        <w:t>Caption: The image appears to be a screenshot of an online video or digital presentation with a slide visible, featuring a person sitting at a desk with various objects such as a keyboard, mouse, and books. The slide displays text that reads "What is a flight controller?" followed by a bullet point saying "Most people think it's just the hardware but..." which suggests that the topic of discussion might relate to both the physical component (the flight controller) and its role or function in the context of a flight control system.</w:t>
        <w:br/>
        <w:br/>
        <w:t>Below this, three points are listed on the slide:</w:t>
        <w:br/>
        <w:br/>
        <w:t>1. Most people think it's just hardware but...</w:t>
        <w:br/>
        <w:t>2. It's actually the brain for the aircraft.</w:t>
        <w:br/>
        <w:t>3. It sends out commands to move the aircraft's actuators.</w:t>
        <w:br/>
        <w:br/>
        <w:t>The slide indicates that the flight controller is not just a piece of hardware, but rather an essential component that serves as the 'brain' of an aircraft by issuing commands to its various components.</w:t>
        <w:br/>
        <w:br/>
        <w:t>In the bottom right corner of the image, there is text that says "Flight Controllers can be made with..." followed by a list:</w:t>
        <w:br/>
        <w:br/>
        <w:t>- C++ or other programming languages</w:t>
        <w:br/>
        <w:t>- Microcontrollers (like Arduino)</w:t>
        <w:br/>
        <w:t>- Gyroscopes and accelerometers</w:t>
        <w:br/>
        <w:t>- Motors and actuators</w:t>
        <w:br/>
        <w:t>- Lithium batteries and power management</w:t>
        <w:br/>
        <w:t>- A computer (optional) to perform more complex tasks</w:t>
        <w:br/>
        <w:t>- An ESC (Electronic Speed Controller) to control the motors</w:t>
        <w:br/>
        <w:br/>
        <w:t>This list specifies that flight controllers can be created using various components, including hardware for programming, microcontrollers, sensors like gyroscopes and accelerometers, actuators, a power management system, and an optional computer for more complex functions. The ESC is also mentioned as a component needed to control the motors.</w:t>
        <w:br/>
        <w:br/>
        <w:t>At the bottom of the slide, there's a statement saying "Flight controllers are the only part of the aircraft that does not have a direct connection to the control surfaces or moving parts." This note emphasizes that the flight controller is an internal system and does not have a direct physical connection to the control surfaces or moving parts.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components described in the caption, such as flight controllers, servos, ESCs, radio receivers, firmware options like Betaflight, INAV, and Ardupilot, and GPS-enabled features like loiter and return-to-home functions. The comment also mentions the roles of these components, which align with the goals and settings presented in the caption.</w:t>
      </w:r>
    </w:p>
    <w:p>
      <w:r>
        <w:t>Source: https://www.youtube.com/watch?v=4dmrahCJonM: What is a Flight Controller?</w:t>
      </w:r>
    </w:p>
    <w:p>
      <w:pPr>
        <w:pStyle w:val="Heading1"/>
      </w:pPr>
      <w:r>
        <w:t>Frame: frame_0301.jpg</w:t>
      </w:r>
    </w:p>
    <w:p>
      <w:r>
        <w:t>Caption: The image appears to be a screenshot from a YouTube video, specifically an educational or informational video titled "What is a flight controller?". The video features a man sitting at a desk, wearing glasses and a watch, holding a smartphone. He is giving an explanation about flight controllers while seated indoors. His face is visible, indicating that he is the one delivering the information.</w:t>
        <w:br/>
        <w:br/>
        <w:t>In the background of the image, there is a slide with a title that reads, "WHAT IS A FLIGHT CONTROLLER?". The text below the title explains the purpose and function of a flight controller: it connects to the aircraft's control surface system (elevators and ailerons), the pilot communicates with the flight controller, and the flight controller uses elevator, aileron, and rudder input from the pilot to manage the aircraft's yaw movement. The slide also contains bullet points highlighting key aspects of flight controllers: they are used in airplanes and helicopters, they control pitch, roll, and yaw movements, and they help with stability. There are also images related to these topics, such as a helicopter and an aircraft control tower.</w:t>
        <w:br/>
        <w:br/>
        <w:t>The image has text overlaid on it that provides additional context for the slide: "Flight Control Systems (Elevators &amp; Ailerons)", "Pitch, Roll, Yaw", and "Stability". The text on the slide explains that flight controllers are crucial for maintaining stability during flight.</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such as flight controllers managing servos and ESCs, interpreting signals from radio receivers, and controlling aircraft movement. The comment also mentions firmware options, protocols, and features like loiter and return-to-home functions that are mentioned in the slide. However, the score is not 100 because the comment does not explicitly discuss the specific objects or goals described in the caption, such as the man delivering information or the purpose of flight controllers in airplanes and helicopters.</w:t>
      </w:r>
    </w:p>
    <w:p>
      <w:r>
        <w:t>Source: https://www.youtube.com/watch?v=4dmrahCJonM: What is a Flight Controller?</w:t>
      </w:r>
    </w:p>
    <w:p>
      <w:pPr>
        <w:pStyle w:val="Heading1"/>
      </w:pPr>
      <w:r>
        <w:t>Frame: frame_0302.jpg</w:t>
      </w:r>
    </w:p>
    <w:p>
      <w:r>
        <w:t>Caption: The image appears to be a screenshot of an educational video or online lecture titled "What is a Flight Controller?" from Painless360, a website hosting video tutorials. The scene depicts a person, wearing glasses and a blue shirt with a grey trim, standing in front of a computer screen displaying the title of the video and a description of what a flight controller is. On the screen, there is a presentation slide with the text "WHAT IS A FLIGHT CONTROLLER?" followed by bullet points that include:</w:t>
        <w:br/>
        <w:br/>
        <w:t>- Most modern flight controllers were developed by: [text cut off]</w:t>
        <w:br/>
        <w:t xml:space="preserve">   - ...1960s...</w:t>
        <w:br/>
        <w:t xml:space="preserve">   - ......1970s...</w:t>
        <w:br/>
        <w:t xml:space="preserve">   - .............1980s...</w:t>
        <w:br/>
        <w:t xml:space="preserve">   - ....................1990s...</w:t>
        <w:br/>
        <w:t xml:space="preserve">   - -----------------------------2000s...</w:t>
        <w:br/>
        <w:br/>
        <w:t>Below the text is a list of bullet points:</w:t>
        <w:br/>
        <w:br/>
        <w:t>- ...1960s...</w:t>
        <w:br/>
        <w:t xml:space="preserve">   - A few more...</w:t>
        <w:br/>
        <w:br/>
        <w:t>At the bottom right corner of the slide, there is a graphic showing an airplane with control surfaces. On the slide, to the right of the text, there's a visual aid depicting a person holding a model airplane and flying it, which seems to be a representation or explanation of how flight controllers work.</w:t>
        <w:br/>
        <w:br/>
        <w:t>The video appears to be in progress, as indicated by the "play" button on the screen, suggesting that the instructor is likely delivering the presentation live and has paused momentarily. The slide also features additional text that says "VIRTUAL CLASS 2021," indicating the context or time of the lecture.</w:t>
      </w:r>
    </w:p>
    <w:p>
      <w:r>
        <w:t>No strongly correlated comments found for this frame.</w:t>
      </w:r>
    </w:p>
    <w:p>
      <w:pPr>
        <w:pStyle w:val="Heading1"/>
      </w:pPr>
      <w:r>
        <w:t>Frame: frame_0303.jpg</w:t>
      </w:r>
    </w:p>
    <w:p>
      <w:r>
        <w:t>Caption: The image appears to be a screenshot from an online video tutorial on the topic of "What is a flight controller?" hosted on the Painless360 YouTube channel. At the center of the image is a person who seems to be speaking or presenting, with a slide displayed behind them that provides information about flight controllers and their role in drone operations. The slide reads "What is a Flight Controller?" and includes a bullet-pointed list providing details about flight controllers, such as controlling the drone's movement and performing tasks like taking off, landing, or maintaining altitude.</w:t>
        <w:br/>
        <w:br/>
        <w:t>The slide also features an image of a person operating a flight controller, suggesting the complexity of handling drones with these controllers. The text on the slide provides additional context about the flight controller's role and capabilities, including its connection to an FPV (First Person View) camera and OSD (On-Screen Display). This tutorial is part of an educational presentation or lecture aimed at teaching about flight controllers in the context of unmanned aerial vehicles (UAVs), commonly known as drones. The video provides an overview of FPV, which is described as an advanced hobby that involves more than just camera and OSD, and also includes using a remote to fly the plane.</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objects, settings, and goals described in the caption, such as flight controllers, servos, ESCs, F4, F7, H7, Betaflight, INAV, Ardupilot, manual mode, rate mode, GPS-enabled features, and communication protocols like UARTs and I²C. The comment provides additional details on these topics, but its primary focus is on explaining flight controllers and their capabilities, which aligns with the caption's description of a video tutorial on the topic.</w:t>
      </w:r>
    </w:p>
    <w:p>
      <w:r>
        <w:t>Source: https://www.youtube.com/watch?v=4dmrahCJonM: What is a Flight Controller?</w:t>
      </w:r>
    </w:p>
    <w:p>
      <w:pPr>
        <w:pStyle w:val="Heading1"/>
      </w:pPr>
      <w:r>
        <w:t>Frame: frame_0304.jpg</w:t>
      </w:r>
    </w:p>
    <w:p>
      <w:r>
        <w:t>Caption: The image appears to be a video thumbnail from the Painless360 YouTube channel, featuring a man standing in front of a computer monitor. The monitor displays the title "What is a flight controller?" alongside a picture of a drone. The man, dressed in casual attire with a white shirt and glasses, is holding a drone, suggesting that the video is about drone technology. In the background, there is a slide with text and bullet points related to aviation or flight control. The visible text includes:</w:t>
        <w:br/>
        <w:br/>
        <w:t>- "WHAT IS A FLIGHT CONTROLLER?"</w:t>
        <w:br/>
        <w:t>- "PAY ATTENTION TO THE FOLLOWING KEYPOINTS"</w:t>
        <w:br/>
        <w:t>- Bullet points that are partially obscured and not fully legible, but they include words like "professional," "communication," and "safety."</w:t>
        <w:br/>
        <w:t>- A mention of "VPS," which could be an abbreviation for something specific to the aviation context, possibly related to a Virtual Pilot System or a similar term.</w:t>
        <w:br/>
        <w:t>- The website "www.flyingsolo.com" is also visible, indicating that this slide may be part of an online course or resource provided by this website.</w:t>
        <w:br/>
        <w:br/>
        <w:t>The overall setting suggests an educational environment where a teacher or presenter is providing information on flight control and the role of flight controllers in aviation.</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settings described in the caption, such as flight controllers, servos, ESCs, radio receivers, and firmware options like Betaflight, INAV, and Ardupilot. The comment also mentions the types of flight controllers (F4, F7, H7) and their capabilities, which aligns with the bullet points on the slide in the caption.</w:t>
      </w:r>
    </w:p>
    <w:p>
      <w:r>
        <w:t>Source: https://www.youtube.com/watch?v=4dmrahCJonM: What is a Flight Controller?</w:t>
      </w:r>
    </w:p>
    <w:p>
      <w:pPr>
        <w:pStyle w:val="Heading1"/>
      </w:pPr>
      <w:r>
        <w:t>Frame: frame_0305.jpg</w:t>
      </w:r>
    </w:p>
    <w:p>
      <w:r>
        <w:t>Caption: The image displays an educational presentation slide about flight controllers, specifically exploring the DB-5 USB interface board for Volkswagen vehicles. The slide is titled "WHAT IS A FLIGHT CONTROLLER?" and explains how it works in the context of a VW.</w:t>
        <w:br/>
        <w:br/>
        <w:t>Below the title, bullet points provide detailed information on the DB-5's functionality:</w:t>
        <w:br/>
        <w:br/>
        <w:t>• **What is DB-5?** It is an interface board designed specifically for use with Volkswagen vehicles.</w:t>
        <w:br/>
        <w:t>• **How does it work?** The DB-5 connects to the main flight controller, known as the "D-Box." There are two types of connections:</w:t>
        <w:br/>
        <w:t xml:space="preserve">  - **Analog:** Analog signals are used to power the system.</w:t>
        <w:br/>
        <w:t xml:space="preserve">  - **Digital:** Digital signals are sent to the flight controller for processing.</w:t>
        <w:br/>
        <w:br/>
        <w:t>The slide also features an image of a DB-5 USB board, providing visual representation of the hardware interface.</w:t>
        <w:br/>
        <w:br/>
        <w:t>At the bottom of the slide, a disclaimer note reads: "A 19-year-old male did not read the manual before attempting to work on this VW," which may be intended as a humorous or cautionary remark about the complexity of working with these systems without proper knowledge.</w:t>
        <w:br/>
        <w:br/>
        <w:t>The overall style of the slide is informational and instructional, aiming to provide a basic understanding of how flight controllers are used in vehicles like Volkswagens. The combination of visuals and text effectively conveys this information.</w:t>
      </w:r>
    </w:p>
    <w:p>
      <w:r>
        <w:t>Comment (score 60):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discusses the functionality and types of flight controllers, which aligns with the technical information presented in the frame caption. While the caption focuses on the DB-5 USB interface board specifically for Volkswagen vehicles, the comment provides a broader overview of flight controllers and their capabilities, highlighting similarities in terms of interpreting signals and controlling movements.</w:t>
      </w:r>
    </w:p>
    <w:p>
      <w:r>
        <w:t>Source: https://www.youtube.com/watch?v=4dmrahCJonM: What is a Flight Controller?</w:t>
      </w:r>
    </w:p>
    <w:p>
      <w:pPr>
        <w:pStyle w:val="Heading1"/>
      </w:pPr>
      <w:r>
        <w:t>Frame: frame_0306.jpg</w:t>
      </w:r>
    </w:p>
    <w:p>
      <w:r>
        <w:t>Caption: The image displays a presentation slide with the title "Flight Controller" at the top. Below the title is a question "What is a flight controller?" followed by an explanation that reads "HOW DOES THE DB81 WORK FOR A VIRTUAL REALITY FLIGHT SIMULATOR?." This text explains the function of a flight controller in virtual reality flight simulation, highlighting its capabilities in VR environments.</w:t>
        <w:br/>
        <w:br/>
        <w:t>To the left side of the slide, there's an illustration showing the top part of a flight simulator with a joystick labeled "Flight Controller," suggesting that this is the primary input device for controlling the virtual aircraft in the simulation. The main body of the slide lists features related to the DB81 flight controller: "The DB81 work for VR," "Allows real-time video from the camera," "VIRTUAL REALITY FLIGHT SIMULATOR IS A GAME MADE WITH UNITY," and "REAL-TIME CHANGES IN THE SIMULATOR CAN BE SEEN ON THE VIRTUAL CONSOLE." These points highlight the capabilities of the DB81 in a VR flight simulation environment. Additionally, the bullet point stating that the DB81 has been used to control real aircraft by a military pilot suggests that the flight controller is used not only for simulation but also for actual aircraft operation.</w:t>
        <w:br/>
        <w:br/>
        <w:t>On the right side of the slide, there's an image of the DB81 flight controller device itself, which appears to be a small electronic unit with various connectors and ports, typically used in hobbyist and professional drone flying. The text "FUEL60" is also visible, although its significance is not clear from the image alone. A QR code at the bottom left corner of the slide might lead to additional information when scanned.</w:t>
        <w:br/>
        <w:br/>
        <w:t>In conjunction with this presentation, a video tutorial, "What is a flight controller?", hosted on the Painless 3D YouTube channel, provides a detailed explanation of the function of a flight controller and its connection to the DJI Mavic Pro. The video covers how to connect an FPV (First Person View) camera to the Mavic Pro and use it to see the drone's flight path in real-time. It also explains how to use a smartphone to control the drone's flight, adjust altitude, and get the drone to fly in the desired direction.</w:t>
        <w:br/>
        <w:br/>
        <w:t>The video concludes with a list of features of the DJI Mavic Pro and a summary of key points covered. Overall, this presentation provides technical information about flight controllers in a user-friendly and visual manner, designed for educational purposes or instructional guides.</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such as flight controllers, servos, ESCs, radio receivers, and GPS-enabled features. The comment also mentions related concepts like FPV flying and firmware options, which are all relevant to the topic of a flight controller and its capabilities in virtual reality flight simulation.</w:t>
      </w:r>
    </w:p>
    <w:p>
      <w:r>
        <w:t>Source: https://www.youtube.com/watch?v=4dmrahCJonM: What is a Flight Controller?</w:t>
      </w:r>
    </w:p>
    <w:p>
      <w:pPr>
        <w:pStyle w:val="Heading1"/>
      </w:pPr>
      <w:r>
        <w:t>Frame: frame_0307.jpg</w:t>
      </w:r>
    </w:p>
    <w:p>
      <w:r>
        <w:t>Caption: The image appears to be a screenshot of a presentation slide with an accompanying video still, taken from a YouTube video titled "What is a flight controller?" by Painless 360. The slide is titled "WHAT IS A FLIGHT CONTROLLER?" and below this title, there are bullet points that provide information about flight controllers:</w:t>
        <w:br/>
        <w:br/>
        <w:t>- Most modern commercial aircraft have 1 or more flight controllers.</w:t>
        <w:br/>
        <w:t>- Flight controllers process the commands from pilots using yokes (steering wheels).</w:t>
        <w:br/>
        <w:t>- They communicate with other control systems.</w:t>
        <w:br/>
        <w:t>- Flight controllers are connected to the aircraft's computer system.</w:t>
        <w:br/>
        <w:t>- They send commands to other control systems.</w:t>
        <w:br/>
        <w:t>- The flight controller is responsible for controlling all aspects of flight and navigation.</w:t>
        <w:br/>
        <w:br/>
        <w:t>The video still, visible on the left side of the image, shows a man speaking into the camera. He seems to be explaining or teaching about flight controllers as suggested by the title and bullet points on the slide. The video is shot in black and white, with the instructor seated at a desk wearing a gray shirt, engaged in a discussion about the flight controller using a white screen to display the conversation.</w:t>
      </w:r>
    </w:p>
    <w:p>
      <w:r>
        <w:t>Comment (score 90):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components described in the caption, including flight controllers, servos, ESCs, F4, F7, H7, Betaflight, INAV, Ardupilot, manual mode, rate mode, loiter, return-to-home functions, UARTs, I²C, and FPV flying. The comment also highlights the capabilities of these components, which are mentioned in the caption as responsible for controlling all aspects of flight and navigation.</w:t>
      </w:r>
    </w:p>
    <w:p>
      <w:r>
        <w:t>Source: https://www.youtube.com/watch?v=4dmrahCJonM: What is a Flight Controller?</w:t>
      </w:r>
    </w:p>
    <w:p>
      <w:pPr>
        <w:pStyle w:val="Heading1"/>
      </w:pPr>
      <w:r>
        <w:t>Frame: frame_0308.jpg</w:t>
      </w:r>
    </w:p>
    <w:p>
      <w:r>
        <w:t>Caption: The image appears to show a screenshot of a video call or presentation, with a person visible from behind in the top right corner of the screen. They seem to be engaged in conversation or presenting information. The video is hosted on YouTube and is part of a "hands-on tutorial" series called Painless 360, specifically titled "What is a flight controller?" at the 1:05 mark.</w:t>
        <w:br/>
        <w:br/>
        <w:t>The image features text overlaying the screen that reads "WHAT IS A FLIGHT CONTROLLER?" followed by a bullet-point list on the right side of the image:</w:t>
        <w:br/>
        <w:br/>
        <w:t>• Commercial flight controller</w:t>
        <w:br/>
        <w:t>• Military flight controller</w:t>
        <w:br/>
        <w:t>• Most likely to be working with drones</w:t>
        <w:br/>
        <w:t>• Allows for remote flying</w:t>
        <w:br/>
        <w:br/>
        <w:t>Below the text, there are additional notes indicating that the speaker was talking about what a flight controller is and some related points. These notes include:</w:t>
        <w:br/>
        <w:br/>
        <w:t>• A bullet point with the text "Most likely to be working with drones."</w:t>
        <w:br/>
        <w:t>• A comment about military flight controllers.</w:t>
        <w:br/>
        <w:t>• A statement emphasizing the importance of understanding the role of flight controllers.</w:t>
        <w:br/>
        <w:t>• The mention of 60% of flight control systems being developed for drone technology.</w:t>
        <w:br/>
        <w:br/>
        <w:t>The overall context suggests an educational setting where the instructor is explaining what a flight controller does and the relevance of their work to different types of aircraft controllers, including those responsible for managing commercial and military flights.</w:t>
      </w:r>
    </w:p>
    <w:p>
      <w:r>
        <w:t>Comment (score 80):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same technical steps and objects described in the caption, such as flight controllers, servos, ESCs, radio receivers, and firmware options like Betaflight, INAV, and Ardupilot. The comment also mentions similar concepts like manual or rate mode, loiter and return-to-home functions, UARTs, I²C, FPV flying, and overlaying flight information on the video feed, which are all related to the technical steps and objects described in the caption.</w:t>
      </w:r>
    </w:p>
    <w:p>
      <w:r>
        <w:t>Source: https://www.youtube.com/watch?v=4dmrahCJonM: What is a Flight Controller?</w:t>
      </w:r>
    </w:p>
    <w:p>
      <w:pPr>
        <w:pStyle w:val="Heading1"/>
      </w:pPr>
      <w:r>
        <w:t>Frame: frame_0309.jpg</w:t>
      </w:r>
    </w:p>
    <w:p>
      <w:r>
        <w:t>Caption: &lt;Integrated caption&gt;".</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aspects of flight controllers, specifically their capabilities, firmware options, and features (e.g. manual mode, GPS-enabled functions), which are all mentioned in the caption.</w:t>
      </w:r>
    </w:p>
    <w:p>
      <w:r>
        <w:t>Source: https://www.youtube.com/watch?v=4dmrahCJonM: What is a Flight Controller?</w:t>
      </w:r>
    </w:p>
    <w:p>
      <w:pPr>
        <w:pStyle w:val="Heading1"/>
      </w:pPr>
      <w:r>
        <w:t>Frame: frame_0310.jpg</w:t>
      </w:r>
    </w:p>
    <w:p>
      <w:r>
        <w:t>Caption: The image appears to be a YouTube video thumbnail for a video titled "What is a flight controller?", featuring a man sitting in a room with a computer and a tablet. The man, wearing a gray shirt and a black watch, sits at a table in front of the camera, with objects such as a cup and other items not clearly identifiable on the table. In the background, there's a blue sky with white clouds.</w:t>
        <w:br/>
        <w:br/>
        <w:t>The thumbnail also displays a presentation or slide, which shows a question related to flight controllers: "What is a flight controller?" followed by an answer that explains how the role of a flight controller has evolved over time, from a person in the cockpit to modern technology such as autopilot and drones. The slide mentions "VP", which stands for Vice President of Software, indicating that this presentation might be related to aviation software or the software used by flight controllers.</w:t>
        <w:br/>
        <w:br/>
        <w:t>The text on the thumbnail reads: "What is a flight controller?". The instructor, seated in front of the camera, seems to be discussing or explaining the topic related to flight controllers during this session. There are no visible models or diagrams on the screen; instead, the focus is on the presentation itself and the person presenting.</w:t>
      </w:r>
    </w:p>
    <w:p>
      <w:r>
        <w:t>No strongly correlated comments found for this frame.</w:t>
      </w:r>
    </w:p>
    <w:p>
      <w:pPr>
        <w:pStyle w:val="Heading1"/>
      </w:pPr>
      <w:r>
        <w:t>Frame: frame_0311.jpg</w:t>
      </w:r>
    </w:p>
    <w:p>
      <w:r>
        <w:t>Caption: The image displays a screenshot of a presentation slide related to aviation and flight control, as well as a video tutorial on the topic of flight controllers. The presentation slide has a dark background with white and yellow text and features a photograph of a man with gray hair wearing glasses, appearing to give a lecture or presentation on the topic of flight control.</w:t>
        <w:br/>
        <w:br/>
        <w:t>At the top of the slide is the title "What is a Flight Controller?" which suggests an educational context for teaching about flight controllers in aircraft systems. The main body of the slide contains bullet points with text explanations, although the details are not fully legible due to the resolution of the image. The text provides information about what flight controllers do and how they help control flights, mentioning various aspects such as being a "key component," comparable to "a car's key," and the use of "flight control systems."</w:t>
        <w:br/>
        <w:br/>
        <w:t>The slide also features a subtitle at the bottom that reads, "Note: Flight control systems are not just limited to this..." suggesting that there may be other types or aspects related to flight controllers which are not covered in the presented slide. In the top right corner of the image, there is a logo for a company named "FlightControlSystems," presumably the presenter's company or the subject matter of the presentation.</w:t>
        <w:br/>
        <w:br/>
        <w:t>The video tutorial, located on the Painless 360 YouTube channel, provides an overview of what a flight controller is and its role in modern devices that connect to an FPV camera and add an OSD (On-Screen Display) and an OSD (Overlay Display). The video highlights advanced features such as GPS tracking, flight planning, and more. It emphasizes that flight controllers are essential components that ensure the safe and efficient operation of drones.</w:t>
        <w:br/>
        <w:br/>
        <w:t>The image concludes by suggesting that viewers consider purchasing a flight controller if they are a beginner or advanced user looking to take their drone flying to the next level. The video includes a logo of the Painless 360 YouTube channel, emphasizing its connection to the topic of flight controllers.</w:t>
      </w:r>
    </w:p>
    <w:p>
      <w:r>
        <w:t>No strongly correlated comments found for this frame.</w:t>
      </w:r>
    </w:p>
    <w:p>
      <w:pPr>
        <w:pStyle w:val="Heading1"/>
      </w:pPr>
      <w:r>
        <w:t>Frame: frame_0312.jpg</w:t>
      </w:r>
    </w:p>
    <w:p>
      <w:r>
        <w:t>Caption: The image shows a person sitting in front of a computer screen, appearing to be engaged in an online meeting or webinar. This individual has short hair and is wearing glasses; their expression appears focused and attentive as they present or discuss the topic at hand. A book titled "WHAT IS A FLIGHT CONTROLLER?" lies behind them, suggesting they may have been referring to it during the conversation.</w:t>
        <w:br/>
        <w:br/>
        <w:t>The screen displays a graphical overlay with text boxes containing bullet points or keywords, including: "WHAT DO THEY DO?", "WHERE ARE THEY LOCATED?", "HOW DO THEY COMMUNICATE WITH PLANES?", "HOW DO THEY COMMUNICATE WITH AIR TRAFFIC CONTROL?", and "HOW DO THEY CONTROL FLIGHTS?". The semi-transparent background resembles a digital interface, possibly indicating an educational or technological context for the discussion.</w:t>
        <w:br/>
        <w:br/>
        <w:t>The setting includes a desk with various objects, including a computer monitor, phone, and microphone, further supporting the idea of an online meeting or webinar. A slide on the screen displays the title "What is a flight controller?" providing an overview of what a flight controller is, its components, functions, and potential applications in fields such as drones, model aircraft, and remote-controlled cars.</w:t>
        <w:br/>
        <w:br/>
        <w:t>Overall, the image suggests an informative or instructional session aimed at explaining the role and duties of flight controllers to an audience not visible in the frame. The man's expression conveys his engagement with learning about this topic, adding to the overall tone of the image being educational and conversational.</w:t>
      </w:r>
    </w:p>
    <w:p>
      <w:r>
        <w:t>Comment (score 95):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components mentioned in the caption, such as flight controllers, servos, ESCs, radio receivers, and firmware options like Betaflight, INAV, and Ardupilot. The comment also mentions specific features like GPS-enabled functions, loiter and return-to-home modes, and communication protocols like UARTs and I²C, which are all discussed in the caption. The only minor difference is that the comment goes into more detail about different flight controller types, but this still falls within the scope of discussing the same technical concepts mentioned in the caption.</w:t>
      </w:r>
    </w:p>
    <w:p>
      <w:r>
        <w:t>Source: https://www.youtube.com/watch?v=4dmrahCJonM: What is a Flight Controller?</w:t>
      </w:r>
    </w:p>
    <w:p>
      <w:pPr>
        <w:pStyle w:val="Heading1"/>
      </w:pPr>
      <w:r>
        <w:t>Frame: frame_0313.jpg</w:t>
      </w:r>
    </w:p>
    <w:p>
      <w:r>
        <w:t>Caption: The image shows a man seated at a wooden desk in a study with a mix of wooden elements, including the floor, wall, and desk. He is dressed in a gray shirt and appears to be engaged in some form of presentation or discussion, as indicated by the gesture of his left hand which suggests he is speaking. The man has short gray hair and is wearing an orange-striped top on the side.</w:t>
        <w:br/>
        <w:br/>
        <w:t>The room is filled with various items, including a large wooden shelf stacked with toys such as model kits, possibly electronics, and a toy airplane, toy helicopter, or model car. A computer monitor is also visible on the table. The setting is casual and informal, with no visible presentation materials such as slides, diagrams, or text.</w:t>
        <w:br/>
        <w:br/>
        <w:t>The man's face is partially obscured by an image or graphic overlay on the right-hand side of the screen, which appears to be a web address: "www.frms50.com".</w:t>
      </w:r>
    </w:p>
    <w:p>
      <w:r>
        <w:t>No strongly correlated comments found for this frame.</w:t>
      </w:r>
    </w:p>
    <w:p>
      <w:pPr>
        <w:pStyle w:val="Heading1"/>
      </w:pPr>
      <w:r>
        <w:t>Frame: frame_0314.jpg</w:t>
      </w:r>
    </w:p>
    <w:p>
      <w:r>
        <w:t>Caption: The image appears to be a screenshot from an online video or live stream, featuring a man seated at a wooden desk with a computer in front of him. He is gesturing with his hands, suggesting he might be in the middle of speaking or explaining something. The man is wearing a gray shirt and holding his hands up to his face, making a "peace" sign. His face is turned towards the camera, and he is wearing glasses.</w:t>
        <w:br/>
        <w:br/>
        <w:t>The desk is cluttered with various items, including a book, a toy, and a jar. The background of the image is a dark blue wall with a white stripe, featuring a logo for Painless390 on the wall. The environment suggests a home office setting, with personal items such as toys and figures visible behind him.</w:t>
        <w:br/>
        <w:br/>
        <w:t>Text overlaying the bottom of the screen reads "FUTURE PROFESSORS," which appears to be a watermark or logo that is not directly related to teaching in a traditional sense and does not provide any context about the content of the video or the man's role as an instructor.</w:t>
      </w:r>
    </w:p>
    <w:p>
      <w:r>
        <w:t>No strongly correlated comments found for this frame.</w:t>
      </w:r>
    </w:p>
    <w:p>
      <w:pPr>
        <w:pStyle w:val="Heading1"/>
      </w:pPr>
      <w:r>
        <w:t>Frame: frame_0315.jpg</w:t>
      </w:r>
    </w:p>
    <w:p>
      <w:r>
        <w:t>Caption: The image appears to be a screenshot from an online video or web conference featuring a man who seems to be engaged in an animated conversation. He is dressed in a gray shirt and appears concentrated or passionate about the topic being discussed, with his face showing a strong expression. Behind him, there is a blurred background that includes items on shelves, suggesting an indoor space like an office or a room used for video conferences.</w:t>
        <w:br/>
        <w:br/>
        <w:t>The man is positioned in front of a wooden desk, which houses a variety of objects, including a laptop computer, a tablet, and a cell phone. His gaze is directed towards the camera, indicating an active conversation. The background features a shelf filled with various toys and a large screen displaying the website address "Painless300.com", suggesting that the content being discussed may be related to this website.</w:t>
        <w:br/>
        <w:br/>
        <w:t>The overall scene suggests a casual, informal setting, possibly a home office or personal workspace.</w:t>
      </w:r>
    </w:p>
    <w:p>
      <w:r>
        <w:t>No strongly correlated comments found for this frame.</w:t>
      </w:r>
    </w:p>
    <w:p>
      <w:pPr>
        <w:pStyle w:val="Heading1"/>
      </w:pPr>
      <w:r>
        <w:t>Frame: frame_0316.jpg</w:t>
      </w:r>
    </w:p>
    <w:p>
      <w:r>
        <w:t>Caption: The image appears to capture a moment where a person, dressed in a light gray shirt with short hair, is standing in front of a desk, engrossed in their work. The neutral tone of the gray shirt is complemented by the blue light illuminating their face, suggesting a professional or technical setting. The desk, cluttered with various objects, implies a busy work schedule.</w:t>
        <w:br/>
        <w:br/>
        <w:t>In the background, there is a stark white wall, providing a neutral backdrop that allows the person's actions and the objects on the desk to stand out. A window can be seen in the distance, indicating that the person is likely situated in an office or similar environment.</w:t>
        <w:br/>
        <w:br/>
        <w:t>To the side of the image, it appears that the person is speaking and gesturing while standing in front of visual aids on a screen, which display texts related to programming or computer science topics. The slides feature titles such as "Exploring Unity" and diagrams of game development pipelines, with terms like "Game Engine," "Pipeline," "Assets," and "Resources." Another slide mentions "GitHub," alongside icons and logos representing different programming languages or technologies like Git, Python, C#, and others.</w:t>
        <w:br/>
        <w:br/>
        <w:t>The context suggests that the person is likely teaching or explaining concepts related to game development, possibly in an educational setting like a workshop, class, or online session.</w:t>
      </w:r>
    </w:p>
    <w:p>
      <w:r>
        <w:t>No strongly correlated comments found for this frame.</w:t>
      </w:r>
    </w:p>
    <w:p>
      <w:pPr>
        <w:pStyle w:val="Heading1"/>
      </w:pPr>
      <w:r>
        <w:t>Frame: frame_0317.jpg</w:t>
      </w:r>
    </w:p>
    <w:p>
      <w:r>
        <w:t>Caption: The image shows a person, possibly middle-aged, standing in front of a computer and webcam setup. The individual is dressed in casual attire, consisting of a gray sweatshirt and blue jeans, and holds a white object in their hand. They appear engaged in a conversation or presentation, with an expression that suggests they are speaking passionately.</w:t>
        <w:br/>
        <w:br/>
        <w:t>The room behind the individual is somewhat cluttered, featuring various items on shelves, including figurines, electronics, and other miscellaneous objects. The lighting is bright, and natural light enters the space through several windows with partially drawn blinds. A computer monitor can be seen in the foreground, but no specific content is visible on the screen.</w:t>
        <w:br/>
        <w:br/>
        <w:t>The focus of this frame seems to be more on the individual and their immediate surroundings rather than any educational materials or presentation slides. The overall atmosphere of the image appears casual yet professional, with the person standing comfortably in a setting that suggests a studio or conference room. A microphone positioned near them implies that this might be a live video or online meeting, while the dark polo shirt worn by the individual adds a touch of professionalism to their attire.</w:t>
      </w:r>
    </w:p>
    <w:p>
      <w:r>
        <w:t>No strongly correlated comments found for this frame.</w:t>
      </w:r>
    </w:p>
    <w:p>
      <w:pPr>
        <w:pStyle w:val="Heading1"/>
      </w:pPr>
      <w:r>
        <w:t>Frame: frame_0318.jpg</w:t>
      </w:r>
    </w:p>
    <w:p>
      <w:r>
        <w:t>Caption: The image shows a person, likely middle-aged, sitting in front of a camera with an overlaid digital effect that makes it look like the camera is being held by two hands. He appears to be wearing a gray shirt with a visible blue lanyard, suggesting he may be at a conference or event. Behind him, there is a shelf containing various items, including figurines and possibly some electronic equipment. Additionally, there's a wall hanging that includes what seems to be a model car or airplane.</w:t>
        <w:br/>
        <w:br/>
        <w:t>The setting indicates an informal indoor environment, likely a workspace or home office. The individual in the image is looking directly at the camera with a neutral expression. The focus of the image is on the person and the setting rather than any specific learning activity taking place at the moment. There are no visible text, diagrams, or other educational materials that would provide clues as to his role or the content of the lesson.</w:t>
        <w:br/>
        <w:br/>
        <w:t>Upon closer inspection, it's clear that the room is filled with shelves, each housing a different toy or gadget, arranged in a way that suggests a well-organized collection. The individual is holding a white object in his hand, which may be a small toy or tool related to his passion for collecting and tinkering with toys and gadgets. His attire and the objects around him suggest a deep interest in this hobby.</w:t>
      </w:r>
    </w:p>
    <w:p>
      <w:r>
        <w:t>No strongly correlated comments found for this frame.</w:t>
      </w:r>
    </w:p>
    <w:p>
      <w:pPr>
        <w:pStyle w:val="Heading1"/>
      </w:pPr>
      <w:r>
        <w:t>Frame: frame_0319.jpg</w:t>
      </w:r>
    </w:p>
    <w:p>
      <w:r>
        <w:t>Caption: The image shows a man sitting in front of a wooden desk, wearing a gray shirt and gray hoodie, with a beard and short hair. He is looking directly at the camera, appearing focused on delivering content. The desk is covered in various objects, including several books stacked in a row and a computer keyboard placed in front of them.</w:t>
        <w:br/>
        <w:br/>
        <w:t>The room around him features shelves filled with toys and other items, such as toy cars and a toy airplane, arranged in rows on the shelves. The overall color scheme of the image is gray, matching the man's clothing and the desk, with the room in the background also being gray-toned.</w:t>
        <w:br/>
        <w:br/>
        <w:t>At the top of the image, text reads "Painless380" and "YouTube", with "YouTube" written in white and "Painless380" in black. The man appears to be giving a lecture or presentation, gesturing with one hand while looking at the camera with his mouth open, seemingly speaking. There is no visible text on the computer screen that can be read.</w:t>
        <w:br/>
        <w:br/>
        <w:t>The room around him also includes shelves with various items such as toys and model kits, a cup or container on the desk next to him, and a shelf displaying figurines or collectibles above the desk, giving an overall impression of a casual and personal setting rather than a professional or academic one.</w:t>
      </w:r>
    </w:p>
    <w:p>
      <w:r>
        <w:t>Comment (score 85): This video explains flight controllers, which are essential electronic components in model aircraft, for both beginners and experienced users. Flight controllers, which manage servos and ESCs (Electronic Speed Controllers), interpret signals from the radio receiver to control the aircraft's movement. The guide highlights different flight controller types, including modern ones like F4, F7, and H7, covering their capabilities from basic flight stabilization to complete autonomy. Key firmware options such as Betaflight, INAV, and Ardupilot are detailed, showcasing their suitability for various flight scenarios. The video also explains manual or rate mode for experienced users and delves into advanced GPS-enabled features like loiter and return-to-home functions. Communication protocols like UARTs and I²C are discussed for connecting peripherals. Additionally, the guide covers FPV flying, explaining how flight controllers can overlay flight information on the video feed for enhanced flying experiences. Overall, this resource aims to make the complexities of flight controllers accessible, offering insights suitable for a wide range of enthusiasts.</w:t>
      </w:r>
    </w:p>
    <w:p>
      <w:r>
        <w:t>Reason: The comment directly discusses the technical steps and objects described in the caption, such as flight controllers, servos, ESCs, radio receivers, and firmware options. The connection between the comment and caption is strong, as they both mention electronic components and their functions in model aircraft.</w:t>
      </w:r>
    </w:p>
    <w:p>
      <w:r>
        <w:t>Source: https://www.youtube.com/watch?v=4dmrahCJonM: What is a Flight Controller?</w:t>
      </w:r>
    </w:p>
    <w:p>
      <w:pPr>
        <w:pStyle w:val="Heading1"/>
      </w:pPr>
      <w:r>
        <w:t>Frame: frame_0320.jpg</w:t>
      </w:r>
    </w:p>
    <w:p>
      <w:r>
        <w:t>Caption: The image shows a man sitting at a desk with various items in front of him. He appears to be speaking into a webcam, as there is a camera angle that suggests he is in a video call or recording. The man has short gray hair and is wearing a light-colored top with a collar, suggesting a casual dress code. His expression is neutral, and he is looking directly at the viewer.</w:t>
        <w:br/>
        <w:br/>
        <w:t>Behind him, on the wall, there are several shelves displaying various items that could be toys or collectibles, including figurines, model kits, and possibly a small model of a car or truck. The background features a white wall with a black border, and a sign that reads "Painless380".</w:t>
        <w:br/>
        <w:br/>
        <w:t>On the desk in front of the man, there is an open laptop, but the screen is not visible. There is also what looks like a notebook with some writing on it, which is partially obscured by the laptop. To the right of the man, there is a red bottle and a keyboard that could be part of a desktop computer setup.</w:t>
        <w:br/>
        <w:br/>
        <w:t>A box of Domino's Pizza, a collection of LEGO toys, a DVD case, and a bottle of water are scattered across the desk, adding to the informal arrangement of items. The setting suggests a home office or a personal workspace, as indicated by the casual attire and the informal arrangement of items. There are no texts, diagrams, or slides visible in this frame.</w:t>
      </w:r>
    </w:p>
    <w:p>
      <w:r>
        <w:t>No strongly correlated comments found for this frame.</w:t>
      </w:r>
    </w:p>
    <w:p>
      <w:pPr>
        <w:pStyle w:val="Heading1"/>
      </w:pPr>
      <w:r>
        <w:t>Frame: frame_0321.jpg</w:t>
      </w:r>
    </w:p>
    <w:p>
      <w:r>
        <w:t>Caption: The image shows a middle-aged man sitting at a wooden desk, wearing a white shirt with a gray sweatshirt and black shirt underneath. He appears to be engaged in a conversation, with his right hand raised in a gesture that suggests he is explaining something or making a point. His facial expression is serious, indicating a focus on the conversation at hand, but also shows signs of surprise or confusion, as indicated by wide eyes and a slight head tilt.</w:t>
        <w:br/>
        <w:br/>
        <w:t>The desk area surrounding him features various objects, including what looks like a coffee mug, some papers, possibly a smartphone or tablet device, and a collection of toys or collectibles resembling action figures. In the background, there is a shelf filled with a variety of items, including a robot, a toy car, a stack of books, and a black and white poster.</w:t>
        <w:br/>
        <w:br/>
        <w:t>The room is well-lit, with a window visible in the background that adds depth and contributes to the overall atmosphere of the space. The man's posture and the objects around him suggest a casual, everyday scene. There is no discernible text on any of the objects or in the image itself, as the focus is on the person and his surroundings rather than teaching aids or content.</w:t>
      </w:r>
    </w:p>
    <w:p>
      <w:r>
        <w:t>No strongly correlated comments found for this frame.</w:t>
      </w:r>
    </w:p>
    <w:p>
      <w:pPr>
        <w:pStyle w:val="Heading1"/>
      </w:pPr>
      <w:r>
        <w:t>Frame: frame_0322.jpg</w:t>
      </w:r>
    </w:p>
    <w:p>
      <w:r>
        <w:t>Caption: The image presents a man standing in front of a wooden desk, which is covered with various items. He is wearing a gray shirt and a gray cap, giving off an air of confidence and authority as he looks directly at the camera. The desk is cluttered with a variety of objects, including a white laptop, a black phone, and a gray box.</w:t>
        <w:br/>
        <w:br/>
        <w:t>In this frame, there are also personal items scattered around him, such as toys, model cars, and collectibles, indicating a hobbyist or collector's space. Books and binders are also present, contributing to a cluttered yet organized look on the desk and surrounding shelf.</w:t>
        <w:br/>
        <w:br/>
        <w:t>The man himself appears middle-aged with graying hair and is wearing a sports jersey with red and white colors. His right hand is resting on the edge of the desk. On his face, there is a digital overlay filter that makes his skin appear blotchy and exaggerates certain features like wrinkles and skin texture, likely intended for comedic or humorous purposes rather than teaching context.</w:t>
        <w:br/>
        <w:br/>
        <w:t>The background of the image is blurred, suggesting that the focus is on the man and his surroundings. The logo "Painless300" is prominently displayed on the right side of the image, indicating the brand or company associated with the man. Overall, the composition of the image suggests a professional or academic setting.</w:t>
      </w:r>
    </w:p>
    <w:p>
      <w:r>
        <w:t>No strongly correlated comments found for this frame.</w:t>
      </w:r>
    </w:p>
    <w:p>
      <w:pPr>
        <w:pStyle w:val="Heading1"/>
      </w:pPr>
      <w:r>
        <w:t>Frame: frame_0323.jpg</w:t>
      </w:r>
    </w:p>
    <w:p>
      <w:r>
        <w:t>Caption: The image features a man sitting in front of a desk, engrossed in his work. He is dressed in a gray shirt, adding a casual touch to the scene. The desk is well-organized with various objects scattered around, including a bottle and a cup, suggesting a workspace that is both functional and personal.</w:t>
        <w:br/>
        <w:br/>
        <w:t>The man's face is turned towards the camera, revealing a serious expression. His eyes are focused, indicating that he is deeply engaged in his work. In contrast to another scene where someone might be posing for the camera, this individual appears to be genuinely occupied with his task. The background of the image is a white wall, providing a neutral backdrop that allows the man and his desk to stand out.</w:t>
        <w:br/>
        <w:br/>
        <w:t>There are no visible texts or graphical elements within the frame that provide context or information about the content being taught. Unlike an instructional activity where someone might be writing, pointing at a model, holding up diagrams, or speaking from a slide, this person does not appear to be engaged in such activities.</w:t>
        <w:br/>
        <w:br/>
        <w:t>In the bottom right corner of the image, there's a small banner that reads "Painless380", possibly indicating the name of the person or the company behind the man's work. The banner is white, contrasting with the white wall and the man's gray shirt. Overall, the image captures a moment of focused work, with the man's serious expression and the organized desk suggesting a dedicated and productive environment.</w:t>
      </w:r>
    </w:p>
    <w:p>
      <w:r>
        <w:t>No strongly correlated comments found for this frame.</w:t>
      </w:r>
    </w:p>
    <w:p>
      <w:pPr>
        <w:pStyle w:val="Heading1"/>
      </w:pPr>
      <w:r>
        <w:t>Frame: frame_0324.jpg</w:t>
      </w:r>
    </w:p>
    <w:p>
      <w:r>
        <w:t>Caption: The image shows a man standing in front of a desk, wearing a gray shirt and surrounded by toys and other items. He appears to be focused on something above him, possibly a camera or monitor, as his eyes are directed upwards. The desk is equipped with a black keyboard and computer monitor, suggesting that this is a workspace or living space where he is engaged in some form of work or activity.</w:t>
        <w:br/>
        <w:br/>
        <w:t>In front of the man is a microphone setup, which might be for conducting an online meeting or recording a video for instructional purposes. He has a focused expression, indicating that he could be speaking or listening intently.</w:t>
        <w:br/>
        <w:br/>
        <w:t>The screen behind him shows a partially visible slide with text that is too small to read clearly, along with some graphic elements and possibly charts or diagrams. Although the resolution and angle of the photo make it difficult to describe these details accurately, they appear to be related to the topic being discussed or presented by the man.</w:t>
        <w:br/>
        <w:br/>
        <w:t>The overall context suggests that he might be teaching or presenting on a topic related to the content displayed on the screen behind him. The toys in the background and his casual attire imply that this could be a home setting rather than an office environment.</w:t>
      </w:r>
    </w:p>
    <w:p>
      <w:r>
        <w:t>No strongly correlated comments found for this frame.</w:t>
      </w:r>
    </w:p>
    <w:p>
      <w:pPr>
        <w:pStyle w:val="Heading1"/>
      </w:pPr>
      <w:r>
        <w:t>Frame: frame_0325.jpg</w:t>
      </w:r>
    </w:p>
    <w:p>
      <w:r>
        <w:t>Caption: The image shows a person, likely a man with gray hair and wearing a gray shirt, sitting or standing (exact posture unclear) in front of a computer monitor. The camera angle captures their upper body and part of the room, which appears to be a home office setting or living area dedicated to gaming, as suggested by the presence of gaming-related items on shelves and a "Painless380" banner.</w:t>
        <w:br/>
        <w:br/>
        <w:t>The individual's expression seems focused, with no visible teaching or presentation tools such as slides, whiteboards, or diagrams. The lighting is soft, indicating an indoor environment with natural light coming through the window. In the background, there are various items that indicate an interest in technology or hobbies, including a collection of figurines on shelves and electronic equipment.</w:t>
        <w:br/>
        <w:br/>
        <w:t>The room's shelves are filled with objects, such as a toy car and a box of Lego bricks, which suggest a playful and creative environment. The man is facing the camera directly, giving a serious and focused impression. A watermark on the bottom right of the image suggests the source of the image, but it's not clear enough to read the text accurately.</w:t>
      </w:r>
    </w:p>
    <w:p>
      <w:r>
        <w:t>No strongly correlated comments found for this frame.</w:t>
      </w:r>
    </w:p>
    <w:p>
      <w:pPr>
        <w:pStyle w:val="Heading1"/>
      </w:pPr>
      <w:r>
        <w:t>Frame: frame_0326.jpg</w:t>
      </w:r>
    </w:p>
    <w:p>
      <w:r>
        <w:t>Caption: The image shows an older man sitting in front of a desk with various objects scattered around him. He appears to be engaged in an activity that involves something on the computer monitor out of frame, as he seems to be looking at a screen rather than the camera. The man has gray hair and is wearing glasses; there are no visible tattoos or distinctive markings on his skin.</w:t>
        <w:br/>
        <w:br/>
        <w:t>The room features shelves with various objects, including what looks like models or toys, possibly related to space or science themes given their design. There's also a collection of what might be action figures or similar collectibles. On the wall behind him, there are items that resemble trophies or awards, and to his right, there is a section with shelves containing more collectible items.</w:t>
        <w:br/>
        <w:br/>
        <w:t>The man is wearing a white shirt with a small logo on it and a grey sweater vest over it. The desk itself is adorned with a collection of toys and books, suggesting a possible interest in collecting or reading. In the background, the text "Painless300" and "You Tube" can be seen, indicating that this might be a promotional image for a video on YouTube.</w:t>
        <w:br/>
        <w:br/>
        <w:t>The overall atmosphere of the image suggests a casual, comfortable setting, which appears to be a personal space rather than an educational or formal environment. The focus is not clearly teaching-related content; however, it could be related to the man's interests, which may include model building or hobbyist pursuits.</w:t>
      </w:r>
    </w:p>
    <w:p>
      <w:r>
        <w:t>No strongly correlated comments found for this frame.</w:t>
      </w:r>
    </w:p>
    <w:p>
      <w:pPr>
        <w:pStyle w:val="Heading1"/>
      </w:pPr>
      <w:r>
        <w:t>Frame: frame_0327.jpg</w:t>
      </w:r>
    </w:p>
    <w:p>
      <w:r>
        <w:t>Caption: The image presents a vibrant and dynamic digital display, featuring an abstract design with geometric shapes and a gradient of colors that suggests digital connectivity or data visualization. The background is overlaid with four icons representing different social media platforms: Twitter, Instagram, Facebook, and TikTok. Each icon is associated with the username "@1234567890", which likely represents the accounts of an individual with that username across all platforms.</w:t>
        <w:br/>
        <w:br/>
        <w:t>Prominently displayed above each icon is the text "1234567890", suggesting that this is either a screenshot taken from a device displaying these icons or possibly from a presentation slide. The style of the image appears to be digital and graphical, focusing on social media representation, indicating a theme related to social media presence or a class discussing different platforms for online communication.</w:t>
        <w:br/>
        <w:br/>
        <w:t>In the bottom right corner, there's a YouTube video thumbnail that reads "Painless360", suggesting that the company has a presence on the YouTube platform, possibly sharing educational content or promoting their services. The logo of Painless360, featuring a white silhouette of a person symbolizing the company's focus on human health, dominates the center of the image.</w:t>
        <w:br/>
        <w:br/>
        <w:t>The background colors, including green, blue, and purple, are arranged in a diagonal pattern, creating a sense of movement and dynamism. These colors are also scattered throughout the image, adding to its overall visual appeal, conveying a sense of modernity, dynamism, and connection to the world of technology and digital media. The image effectively represents the company's branding and active presence on the internet.</w:t>
      </w:r>
    </w:p>
    <w:p>
      <w:r>
        <w:t>No strongly correlated comments found for this frame.</w:t>
      </w:r>
    </w:p>
    <w:p>
      <w:pPr>
        <w:pStyle w:val="Heading1"/>
      </w:pPr>
      <w:r>
        <w:t>Frame: frame_0328.jpg</w:t>
      </w:r>
    </w:p>
    <w:p>
      <w:r>
        <w:t>Caption: The image features a vibrant, digital art style with a modern and branded visual. It shows three social media icons with overlapping designs, each representing a different platform: Instagram, Twitter, and Telegram. The first icon on the left is an Instagram icon with the handle "Painless360" visible, above which is the word "Painless," suggesting that this account may be related to a product or service called "Painless." The background of the Instagram icon features a stylized abstract pattern in shades of blue, green, and black.</w:t>
        <w:br/>
        <w:br/>
        <w:t>The central icon is a Twitter icon with the handle "@Painless360" visible, above which again appears the word "Painless." The background of the Twitter icon is similar to that of the Instagram icon, featuring an abstract design in blue, green, and black tones. On the right is a Telegram icon with the same handle "@Painless360" visible, above which again appears the word "Painless," maintaining consistent branding across all three social media platforms.</w:t>
        <w:br/>
        <w:br/>
        <w:t>The backgrounds of the icons are identical, featuring an abstract pattern in blue, green, and black tones. At the bottom right corner of the image, there is a watermark or logo that reads "@Painless360," likely representing the brand or creator associated with these accounts.</w:t>
        <w:br/>
        <w:br/>
        <w:t>Additionally, the image features a white rectangular logo positioned centrally, dominating the center of the frame. The logo is divided into three sections, each enclosed within a square, creating a sense of symmetry in the design. The text "Painless360" is written in a bold, sans-serif font, while the other two sections feature a different font. The abstract background provides a stark contrast to the logo, making it visually striking and attention-grabbing.</w:t>
      </w:r>
    </w:p>
    <w:p>
      <w:r>
        <w:t>No strongly correlated comments found for this frame.</w:t>
      </w:r>
    </w:p>
    <w:p>
      <w:pPr>
        <w:pStyle w:val="Heading1"/>
      </w:pPr>
      <w:r>
        <w:t>Frame: frame_0329.jpg</w:t>
      </w:r>
    </w:p>
    <w:p>
      <w:r>
        <w:t>Caption: The image appears to be a screenshot of a computer screen displaying a webpage with a variety of content related to technology and gadgets. The main focus is on the blog post or article "How to Set Up Your Home Office" with the subtitle "Easily and Efficiently." The page features an **Image Section** at the top, showcasing various tech devices such as smartphones, laptops, gaming consoles, and other electronic gadgets.</w:t>
        <w:br/>
        <w:br/>
        <w:t>Below the image carousel, there is a **Title Section** with a large title and a tagline that reads "Easily and Efficiently," suggesting that the article provides guidance on creating a home office setup. The **Blog Content** section contains text, images, and buttons for navigation through different sections of the article. Although the text is difficult to read due to the resolution, visible elements include:</w:t>
        <w:br/>
        <w:br/>
        <w:t>* A photo of an elderly man on the left side of the page, likely the author or editor of the content, looking at something off-screen with a focused expression.</w:t>
        <w:br/>
        <w:t>* A section titled "Why Should You Set Up Your Home Office," which includes images and possibly some text, although it's too small to read clearly.</w:t>
        <w:br/>
        <w:t>* Another image featuring a person who seems to be working in a home office environment. The image is of low quality and does not provide enough detail to discern more information about the person or the setting.</w:t>
        <w:br/>
        <w:br/>
        <w:t>On the right side of the page, there is a **Navigation Menu** with options such as "Home," "About," "Contact," and others, suggesting that this is part of a larger website structure with additional pages for various topics. The bottom of the page features a **Comments Section**, where users can interact with each other or leave feedback for the article. The interface indicates that comments are moderated before being visible to the public.</w:t>
        <w:br/>
        <w:br/>
        <w:t>Above the content, the top bar displays the name of the website, "Lee Schofield is creating," and below this, there's text that reads "PATREON", a platform that allows creators to earn money by allowing users to subscribe to their content. The text "Painless 360" is also visible, possibly indicating a feature or service of the website.</w:t>
        <w:br/>
        <w:br/>
        <w:t>The main content of the screenshot is a list of posts, with each post having a thumbnail image and a title. Although the titles of the posts are not visible in the screenshot, the overall layout suggests that it's a page of a blog or social media platform, possibly showcasing the creator's content or a list of posts. The webpage features typical elements for a modern website, including headers, footers, menus, and buttons. There is also a "Privacy Policy" link in the bottom right corner, which suggests that this site takes privacy concerns seriously.</w:t>
      </w:r>
    </w:p>
    <w:p>
      <w:r>
        <w:t>No strongly correlated comments found for this frame.</w:t>
      </w:r>
    </w:p>
    <w:p>
      <w:pPr>
        <w:pStyle w:val="Heading1"/>
      </w:pPr>
      <w:r>
        <w:t>Frame: frame_0330.jpg</w:t>
      </w:r>
    </w:p>
    <w:p>
      <w:r>
        <w:t>Caption: This image appears to capture a screenshot of a computer screen displaying the homepage of a Patreon platform. The top left corner of the image is occupied by a white "Patreon" logo, which stands out against the black background. The center of the screen features a large text box, where the name "Lee Schofield" is prominently displayed. This text box is bordered by a white rectangle, which adds a touch of contrast to the black background. Below the text box, the phrase "This weekend is shaping up to be one big one" is written in a larger font, drawing attention to the upcoming events.</w:t>
        <w:br/>
        <w:br/>
        <w:t>To the right of this main content area, there is a sidebar displaying various user interface elements. One section appears to be the News Feed, showing additional posts from other users. These posts include images and text but are not clearly visible due to the resolution and size of the screenshot.</w:t>
        <w:br/>
        <w:br/>
        <w:t>The overall quality of the image suggests it may have been taken with a lower-resolution camera or at an angle where some details are obscured or out of focus.</w:t>
      </w:r>
    </w:p>
    <w:p>
      <w:r>
        <w:t>No strongly correlated comments found for this frame.</w:t>
      </w:r>
    </w:p>
    <w:p>
      <w:pPr>
        <w:pStyle w:val="Heading1"/>
      </w:pPr>
      <w:r>
        <w:t>Frame: frame_0331.jpg</w:t>
      </w:r>
    </w:p>
    <w:p>
      <w:r>
        <w:t>Caption: The image appears to be a screenshot of a computer monitor displaying multiple pages, likely from different websites or social media platforms. The left side of the monitor shows a social media platform with various posts and comments. At the top-left corner, there is a profile picture of Linda Schofield, and below it, a post featuring a photograph of Linda with accompanying text that seems to be a conversation or interaction between her and another user, possibly explaining something related to technology.</w:t>
        <w:br/>
        <w:br/>
        <w:t>The post appears to be related to a product or service called "SERVOS," which is also mentioned in the text overlay on the right side of the monitor. The overlay displays the phrase "SERVOS EXPLAINED." Below the post, there are various comments indicating engagement with Linda's content.</w:t>
        <w:br/>
        <w:br/>
        <w:t>On the right side of the monitor, there is another screenshot from a different platform or application, likely showing SERVOS technology in more detail.</w:t>
      </w:r>
    </w:p>
    <w:p>
      <w:r>
        <w:t>No strongly correlated comments found for this frame.</w:t>
      </w:r>
    </w:p>
    <w:p>
      <w:pPr>
        <w:pStyle w:val="Heading1"/>
      </w:pPr>
      <w:r>
        <w:t>Frame: frame_0332.jpg</w:t>
      </w:r>
    </w:p>
    <w:p>
      <w:r>
        <w:t>Caption: The image shows a computer screen displaying the YouTube webpage with a white background and black title bar featuring "YouTube" in large, bold font. The URL "www.youtube.com" is written in smaller text below the title. The search bar on the right side of the screen is currently empty. Below the search bar, the thumbnail of a video appears to show a desktop screen with multiple windows open, including a web browser, an email client, and a text editor, all with placeholder graphics and text that are not legible. The visible text includes "YouTube" in the top left corner, indicating the platform where the video is hosted. Additionally, there are YouTube interface elements such as the search bar, notification bell, and user profile icon at the top right corner. A text overlay reads "REDACTED," which is used to obscure sensitive information on images intended for public sharing. Below this, there are three blurred rectangles of varying sizes that resemble the pixelated pattern from the video's thumbnail. The rest of the screen contains the YouTube interface with typical features like search bar, channel logo, and video countdown icons. In the bottom right corner, a small graphic of a person's profile picture is next to a notification icon, suggesting a logged-in user account or activity stream.</w:t>
      </w:r>
    </w:p>
    <w:p>
      <w:r>
        <w:t>No strongly correlated comments found for this frame.</w:t>
      </w:r>
    </w:p>
    <w:p>
      <w:pPr>
        <w:pStyle w:val="Heading1"/>
      </w:pPr>
      <w:r>
        <w:t>Frame: frame_0333.jpg</w:t>
      </w:r>
    </w:p>
    <w:p>
      <w:r>
        <w:t xml:space="preserve">Caption: The image displays a screenshot of a computer screen with an open web browser showing either the YouTube homepage or a YouTube video page. The main content of the webpage includes: </w:t>
        <w:br/>
        <w:br/>
        <w:t>1. A YouTube interface at the top, displaying the YouTube logo, search bar, and other navigation options.</w:t>
        <w:br/>
        <w:t>2. If it's the YouTube homepage, a search bar is prominently displayed at the top, currently set to search for "Pentax" (MiniCPM). The background of the screenshot is a light blue color, providing a clean and uncluttered backdrop.</w:t>
        <w:br/>
        <w:t>3. Alternatively, if it's a video page, there is a thumbnail for the video, which appears to be from a gaming or technology channel, as suggested by the image of game controllers and what looks like a robotic hand on a screen (LLaVA).</w:t>
        <w:br/>
        <w:t>4. The video title "Plugins for C++" is visible next to the thumbnail on the video page.</w:t>
        <w:br/>
        <w:t>5. Below the thumbnail, there are several small images representing other videos from the same channel. Each thumbnail shows different content, including screenshots of game interfaces and what seems to be a coding environment (LLaVA).</w:t>
        <w:br/>
        <w:t>6. The main browser window displays a long vertical scroll with an assortment of video thumbnails and titles, indicating that the user is browsing through multiple videos on this channel (LLaVA).</w:t>
        <w:br/>
        <w:t>7. The user interface elements such as tabs, bookmarks, and the extension bar at the top are visible, showing various icons and options typical for a web browser.</w:t>
        <w:br/>
        <w:t>8. In the top right corner of the screen, there's a small red button labeled "More" on the YouTube homepage, which is currently inactive, suggesting that there are no additional actions or settings available at the moment (MiniCPM).</w:t>
        <w:br/>
        <w:t>9. The bottom of the screen shows the desktop background, which includes a simple gradient of dark to lighter colors with no specific content or objects.</w:t>
        <w:br/>
        <w:br/>
        <w:t>The image itself is either a still frame from a video capturing a moment when the user was browsing YouTube videos related to C++ programming and gaming plugins or a screenshot of the YouTube homepage with a search bar set to search for "Pentax". There are no visible texts or instructions within the image that would suggest a teaching context.</w:t>
      </w:r>
    </w:p>
    <w:p>
      <w:r>
        <w:t>No strongly correlated comments found for this frame.</w:t>
      </w:r>
    </w:p>
    <w:p>
      <w:pPr>
        <w:pStyle w:val="Heading1"/>
      </w:pPr>
      <w:r>
        <w:t>Frame: frame_0334.jpg</w:t>
      </w:r>
    </w:p>
    <w:p>
      <w:r>
        <w:t>Caption: The image shows a computer screen displaying a YouTube video with a dark theme and low resolution, taken from a browser window specifically using the Firefox browser. The browser window is open to the YouTube website, currently displaying a black screen with white text "YouTube" prominently displayed in the top left corner. A search bar is visible at the top of the page, and a video player is visible in the center of the page. The browser's title bar is visible at the top, and the browser's address bar is visible at the bottom. In the bottom right corner, there appears to be an emblem or watermark, but the details are not legible in this image.</w:t>
      </w:r>
    </w:p>
    <w:p>
      <w:r>
        <w:t>No strongly correlated comments found for this frame.</w:t>
      </w:r>
    </w:p>
    <w:p>
      <w:pPr>
        <w:pStyle w:val="Heading1"/>
      </w:pPr>
      <w:r>
        <w:t>Frame: frame_0335.jpg</w:t>
      </w:r>
    </w:p>
    <w:p>
      <w:r>
        <w:t>Caption: The image shows a computer screen with multiple tabs and open applications, suggesting a multitasking environment. The main focus is a YouTube video playing in the central window of a web browser, currently showing a news segment or newscast featuring an anchor sitting at a desk with a microphone. The anchor is speaking into the microphone and looking slightly off-camera, possibly addressing viewers. On the screen behind the anchor, there are several images or icons that could be related to the news segment content, but they are too small to discern their specific details.</w:t>
        <w:br/>
        <w:br/>
        <w:t>In the lower right corner of the YouTube video, there's a live chat box open, indicating interactive features of the platform. The text in the chat box is not clearly legible. A tab beside the YouTube video has a webpage with a paused video at 0:26, showing an image of a person sitting on a couch, possibly a screenshot from another video or streaming service. There are no visible texts or titles related to this content.</w:t>
        <w:br/>
        <w:br/>
        <w:t>Another browser tab in the bottom right corner shows a social media platform interface open, but it is not possible to identify the specific platform or its context without more detail.</w:t>
        <w:br/>
        <w:br/>
        <w:t>The taskbar at the bottom of the screen shows various icons representing different software applications that are currently running on the computer. The visible text includes "Zoom," "Slack," and "Discord," which are communication tools, suggesting the user might be engaged in remote meetings or group chats while browsing YouTube.</w:t>
        <w:br/>
        <w:br/>
        <w:t>In the background, a different YouTube video is being played, titled "Teamwork Made Easy (Monday Spring 2018)". This video features a woman sitting on a couch in the foreground, wearing a white shirt and blue jeans. She appears to be engaged in the video content. The video is set against a blue background with white text that reads "Quadracopter Building for Beginners (April 2018)", suggesting that the video is likely related to the creation of quadcopters.</w:t>
        <w:br/>
        <w:br/>
        <w:t>The user interface is visible in the background, featuring a grey color scheme with a search bar and a play button. The search bar is empty, and the play button is currently inactive. Overall, the image depicts a typical modern work environment with multiple open applications and windows, illustrating multitasking and the use of various online platforms for work, entertainment, or both.</w:t>
      </w:r>
    </w:p>
    <w:p>
      <w:r>
        <w:t>No strongly correlated comments found for this frame.</w:t>
      </w:r>
    </w:p>
    <w:p>
      <w:pPr>
        <w:pStyle w:val="Heading1"/>
      </w:pPr>
      <w:r>
        <w:t>Frame: frame_0336.jpg</w:t>
      </w:r>
    </w:p>
    <w:p>
      <w:r>
        <w:t>Caption: The image shows a grey, overcast sky with darker grey clouds, against which the ground appears as a dull greenish hue. Notably, there are no visible objects or text that indicate an instructor's presence or activity in this frame. In a separate context, Erythritol is depicted, exhibiting its chemical formula C₆H₁₂O₆. As a sugar alcohol, it is characterized as a white crystalline solid that is tasteless and non-toxic. Furthermore, Erythritol is produced through the fermentation of sugars and utilized in both food and medicines.</w:t>
      </w:r>
    </w:p>
    <w:p>
      <w:r>
        <w:t>No strongly correlated comments found for this frame.</w:t>
      </w:r>
    </w:p>
    <w:p>
      <w:pPr>
        <w:pStyle w:val="Heading1"/>
      </w:pPr>
      <w:r>
        <w:t>Frame: frame_0337.jpg</w:t>
      </w:r>
    </w:p>
    <w:p>
      <w:r>
        <w:t>Caption: The image captures two distinct scenes. The top frame shows an outdoor setting with a clear blue sky and scattered clouds, featuring a glider hanging in the air near the horizon line. This suggests that the photo was taken from a high vantage point, possibly during or just after a gliding flight. The sun is low in the sky, indicating either early morning or late afternoon.</w:t>
        <w:br/>
        <w:br/>
        <w:t>The bottom frame appears to be a computer screen displaying a slideshow or presentation. On the screen, there are no visible texts, diagrams, or other educational content. However, the top part of the screen shows a small icon that resembles an airplane, and the lower part has some sort of graphical element, possibly related to flight data or statistics. The instructor's hand can be seen at the bottom right corner of the screen, indicating they are controlling the presentation or possibly writing notes in preparation for the class.</w:t>
        <w:br/>
        <w:br/>
        <w:t>The visual content and teaching context suggest that this image may have been taken during a gliding course or lesson where the instructor was using a slideshow to explain concepts related to flight, meteorology, or aviation safety. The bottom frame may represent an indoor learning environment, capturing the instructor's preparation or presentation of material.</w:t>
        <w:br/>
        <w:br/>
        <w:t>In contrast, the bottom half of the image appears to show a breathtaking view of a kite soaring high in the sky. The kite, painted in vibrant shades of blue and red, is seen flying against a backdrop of a clear blue sky dotted with fluffy white clouds. The kite is positioned slightly to the left of the center of the image, making it the focal point of the scene. The perspective of the image is from a low angle, looking up at the kite, which adds a sense of scale and grandeur to the scene.</w:t>
        <w:br/>
        <w:br/>
        <w:t>The overall composition of the image is balanced, with the kite as the main subject and the sky and clouds providing a beautiful background.</w:t>
      </w:r>
    </w:p>
    <w:p>
      <w:r>
        <w:t>No strongly correlated comments found for this frame.</w:t>
      </w:r>
    </w:p>
    <w:p>
      <w:pPr>
        <w:pStyle w:val="Heading1"/>
      </w:pPr>
      <w:r>
        <w:t>Frame: frame_0338.jpg</w:t>
      </w:r>
    </w:p>
    <w:p>
      <w:r>
        <w:t>Caption: The image captures a captivating view of a cloud-filled blue sky with a red and blue pill-shaped object hovering above. The pill, labeled as "Painless 360 Video Productions MMXX", appears to be a promotional or marketing tool for a company or project related to video production services. Overlaid on the natural background are several digital elements: a website URL ("www.painless360.com"), suggesting a place to learn more about the services offered; a video production logo with the tagline "VIDEO PRODUCTION"; a social media handle (@Painless360); and text overlay at the bottom that reads "1920x1080", indicating the resolution of the video production services. Additionally, the same text overlay mentions "AMVX", which could refer to a specific type of production or format, possibly AV1 Video Codec. The overall style of the image suggests it is designed for digital media use, such as social media marketing or online advertising.</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