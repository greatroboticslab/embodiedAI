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Hey everybody, welcome back to RC with Adam. My name is Adam. In this video, you're going to</w:t>
        <w:br/>
        <w:t>[00:00] [VISUAL] The image captures a close-up view of a remote control (RC) quadcopter's frame lying on a white surface. The frame is a complex assembly of black and blue components, including propellers and wires that support the motors attached to its arms. The propellers are ready for flight, attached to the frame with neatly bundled and coiled wires possibly connecting them to the frame.</w:t>
        <w:br/>
        <w:br/>
        <w:t>On the right side of the frame, a yellow battery labeled "1200 mAh" provides power to the drone's motors. The battery is connected to the frame through wires, indicating the power source for the quadcopter's flight. In addition to the battery, other visible electronic components include a battery pack, an ESC (Electronic Speed Controller), and possibly a microcontroller board or a flight controller, which typically manages the motors and other onboard electronics for a quadcopter.</w:t>
        <w:br/>
        <w:br/>
        <w:t>The background is not very detailed but appears to be a white surface, possibly a tabletop, indicating that this could be a workspace for assembling or repairing RC equipment. The frame, battery, and propellers are positioned in a consistent manner: the battery on the right, the frame in the center, and the propellers on the left.</w:t>
        <w:br/>
        <w:t>[00:03] [VISUAL] The image shows a person's hands working on an electronic device with blue and black plastic components that are being held together. There is a mix of mechanical parts, including what appears to be gears and connectors, suggesting some sort of DIY project, possibly related to electronics or robotics. On the screen, there is visible text that reads "200", which could refer to a model number or some other form of identification for the device being built. The individual is sitting at a table with a laptop and other electronic components nearby, with a blue and black quadcopter placed on the table as well. The person's fingers are holding onto wires attached to the quadcopter's yellow propeller, suggesting they are either adjusting or testing the connections. The overall setting suggests an educational context where someone is demonstrating how to assemble or repair a device, possibly giving a tutorial on DIY electronics or robotics.</w:t>
        <w:br/>
        <w:t>[00:05] [AUDIO] learn about how to set up your quadcopter motors, specifically in Betaflight. And you might be</w:t>
        <w:br/>
        <w:t>[00:06] [VISUAL] The image depicts a person assembling an RC quadcopter, with the drone appearing to be designed for autonomous flight. The quadcopter has six arms, each attached to the main body via screws and connected by wires. Two propellers are located on the main body, which is also equipped with multiple sensors and components. The person's hands are positioned over the quadcopter, suggesting that they are in the middle of assembling it.</w:t>
        <w:br/>
        <w:br/>
        <w:t>On one side of the image, four motors can be seen attached to the arms, each surrounded by metal or plastic gears. A small green cardboard box with a sticker on it is placed nearby, likely containing components or tools needed for assembly. In the blurred area on the left, another person's hands are holding what appears to be the body of the drone, including the battery pack and flight controller.</w:t>
        <w:br/>
        <w:br/>
        <w:t>The quadcopter is placed on a white surface, which provides a stark contrast to its blue and black design. A yellow battery labeled "1200" is attached to the quadcopter, indicating that it will be used for power. The overall image captures a moment of assembly and preparation for flight.</w:t>
        <w:br/>
        <w:t>[00:09] [VISUAL] The image shows a person carefully handling a blue quadcopter with its four arms extended, each equipped with a propeller attached. The frame of the copter is black and appears to be made from carbon fiber, as indicated by the visible layers. Electronic components are present on the underside of the frame, including what seems to be a flight controller board and possibly other sensors or modules.</w:t>
        <w:br/>
        <w:br/>
        <w:t>The quadcopter features blue motors, likely for aesthetic reasons or perhaps related to specific model features. A yellow battery is attached, suggesting it's either in use or being prepared for flight. A wire with connectors is visible, possibly used for setting up the electronic components on the copter. The hands holding the quadcopter are wearing black gloves, indicating a level of care and attention to detail.</w:t>
        <w:br/>
        <w:br/>
        <w:t>In the background, another model of a quadcopter is held by an unseen person, but their face and the details of the model are not visible. A small slide or image is present in the upper left corner, but its content is too small to be read. The background is white, providing a stark contrast to the colorful components of the quadcopter.</w:t>
        <w:br/>
        <w:t>[00:12] [AUDIO] wondering, set up the motors, what does that even mean? Like, why would I have to set up the motors?</w:t>
        <w:br/>
        <w:t>[00:13] [VISUAL] The image shows a blue quadcopter drone with multiple arms, each equipped with a propeller, displayed on a table. The drone appears to be an unmanned aerial vehicle (UAV) designed for recreational or educational use. The UAV has visible electronics and components including the control board, battery packs, and possibly motors and sensors. The frame of the drone is a symphony of blue and black, with a black center plate and blue armored plates extending from it.</w:t>
        <w:br/>
        <w:br/>
        <w:t>The propellers are attached to the frame with black wires, and the drone's body is supported by a black base plate. Its four arms extend from the center plate, each equipped with a propeller. A black strap is attached to the center plate, while a yellow battery lies on the ground, ready for use.</w:t>
        <w:br/>
        <w:br/>
        <w:t>In the background, a person's hand is visible, suggesting that they might have placed the items on the table or are interacting with them. The setting appears to be indoors, likely a workspace, and there are no distinct texts or diagrams in this frame that would indicate an educational context or provide additional information about the objects present.</w:t>
        <w:br/>
        <w:t>[00:16] [VISUAL] The image shows a person working closely with a quadcopter drone, its intricate details laid bare on a surface. The drone's frame has an electronic control unit (ECU) with wires attached, suggesting it may still be under development or repair. The person is focused on the assembly or troubleshooting of the drone, indicated by their posture and attention.</w:t>
        <w:br/>
        <w:br/>
        <w:t>The drone itself is composed of several components, each contributing to its functionality. The main body houses four motors that power its flight, connected by wires running down the center. A camera is attached to the left side of the drone, likely used for capturing aerial footage, and is connected via a black wire.</w:t>
        <w:br/>
        <w:br/>
        <w:t>The drone features four propellers, colored blue and black, positioned at the bottom, ready to generate thrust and propel the drone forward. At the bottom, there's a yellow-colored battery, crucial for powering the drone's motors and camera.</w:t>
        <w:br/>
        <w:br/>
        <w:t>In the foreground, the person holds what appears to be a soldering iron or small tool, potentially used in adjusting or fixing one of these components. Two hands gently touch the drone, perhaps indicating a sense of awe or admiration for its complexity and precision. The hands, along with the drone, form a harmonious blend of human ingenuity and technological marvel.</w:t>
        <w:br/>
        <w:t>[00:16] [AUDIO] Well, there are a few reasons why. Because you see, the flight controller, the brain of the</w:t>
        <w:br/>
        <w:t>[00:19] [VISUAL] The image shows an individual interacting with an electronic device that appears to be a quadcopter drone. The drone has a blue and gray color scheme, with visible components such as motors, propellers, and a central control board. The frame of the quadcopter is connected to the motors by black wires. One hand of the person is reaching towards the quadcopter, possibly demonstrating or adjusting it. The individual is wearing a dark top and appears focused on the task at hand. The surroundings suggest an indoor environment with no distinguishable background elements that provide additional context about the setting or activity.</w:t>
        <w:br/>
        <w:t>[00:21] [AUDIO] quadcopter, needs to know which motor to spin up at which time. And it needs to know where that</w:t>
        <w:br/>
        <w:t>[00:23] [VISUAL] The image captures a close-up view of a drone's control board, a blue and black contraption that is the heart of the drone's operation. The board is affixed to a white surface, which contrasts sharply with the board's blue and black hues. The board is a complex network of wires and components, all meticulously arranged in a grid pattern. A yellow battery, labeled with the number "1200", sits atop the board, ready to power the drone's motors. One hand is pointing towards the battery pack, indicating its importance or showing how it connects to the rest of the device. The image also shows two people's hands in the background, their fingers hovering over the board, suggesting a moment of anticipation or a moment of action.</w:t>
        <w:br/>
        <w:t>[00:26] [VISUAL] In this image, there's an individual preparing to work with a quadcopter drone. The drone's frame is predominantly blue with a white central part that holds the camera and other electronics. It has four arms attached to a central hub, each arm supporting one motor and a propeller at the end. The motors have visible copper wire wound around them, suggesting they might be about to be connected or disconnected.</w:t>
        <w:br/>
        <w:br/>
        <w:t>The person is seated behind a desk with various tools like pliers, screwdrivers, and possibly other electronics equipment. There's also a small label that says "3S 200mAh," which could indicate the battery specifications of the drone. Additionally, there are some wires and components scattered on the table, indicating an ongoing process of assembly or maintenance.</w:t>
        <w:br/>
        <w:br/>
        <w:t>The person's hands are reaching out towards the blue and black quadcopter, which is held together by black bolts. The frame is equipped with a black motor and a yellow battery, both of which are visible in the image. The person's hands are close to the battery, suggesting they are about to attach it to the quadcopter. The quadcopter is also equipped with multiple black wires, which are connected to the motor and the battery.</w:t>
        <w:br/>
        <w:br/>
        <w:t>The focus is on the hands-on activity, rather than any slides or diagrams typically associated with teaching.</w:t>
        <w:br/>
        <w:t>[00:29] [AUDIO] motor is. Or basically, that motor has to be in the right spot. And we need to make sure that our</w:t>
        <w:br/>
        <w:t>[00:29] [VISUAL] The image shows an individual working on a DIY quadcopter, with the carbon fiber frame meticulously arranged on a white surface. The quadcopter has a blue frame with black motors and propellers attached, and a yellow battery pack labeled as "2010" connected to the bottom. On the front of the quadcopter, there's a small camera or sensor, likely part of the autonomous navigation system given the wires leading from it.</w:t>
        <w:br/>
        <w:br/>
        <w:t>The individual is holding up one of the motors by its arms, possibly inspecting or demonstrating its operation. The table also features small electronic components, including an Arduino board and jumper wires connecting different parts of the quadcopter. The focus appears to be on building and testing the drone rather than teaching or instructing.</w:t>
        <w:br/>
        <w:t>[00:33] [VISUAL] The image shows a person's hands reaching towards a DJI Mavic Pro, a popular consumer-grade folding quadcopter drone, with its blue and white color scheme featuring the brand name "DJI" on the underside of the frame. The drone's arms are outstretched, revealing its motors and propellers.</w:t>
        <w:br/>
        <w:br/>
        <w:t>On the bottom right corner of the image, there is an unidentified electronic component, possibly a battery or power supply, connected to the drone with wires. Small electronic components are also visible on the top left side of the frame, which appear to be part of the drone's hardware.</w:t>
        <w:br/>
        <w:br/>
        <w:t>In the background, a whiteboard contains text and diagrams that seem related to electronics or computer science, although the text is too small to read clearly. Two hands can be seen in the background, likely belonging to another person, but they are not interacting directly with the drone.</w:t>
        <w:br/>
        <w:br/>
        <w:t>The image style suggests it may have been taken from a live stream or online video, given the casual setting and the focus on the drone as the primary subject. The overall context appears educational, possibly demonstrating how to properly disassemble or reassemble a drone for maintenance or repair.</w:t>
        <w:br/>
        <w:br/>
        <w:t>In the foreground, the person's hands are positioned over a blue and black quadcopter, with its six arms upside down, propellers facing upwards. The arms of the quadcopter are connected to a black frame, which is wired with several wires and components. A yellow battery with a label reading "1200mAh" is placed next to a black box labeled "LiPo 3S 1200mAh", suggesting that the person is about to connect the battery to the quadcopter.</w:t>
        <w:br/>
        <w:br/>
        <w:t>The image captures a moment of anticipation as the person prepares to power up the drone, with the precise placement of objects and their position over them indicating careful and deliberate action.</w:t>
        <w:br/>
        <w:t>[00:35] [AUDIO] motors are spinning in the correct direction. So those are the two main things. Now in this video,</w:t>
        <w:br/>
        <w:t>[00:36] [VISUAL] The image shows a close-up view of a quadcopter drone lying flat on a white surface. The drone's body is a striking combination of blue and black, held together by a series of bolts and screws, showcasing its sturdy construction. The propellers, a key component in the drone's operation, are clearly visible, their blades pointed downwards as if ready to take flight.</w:t>
        <w:br/>
        <w:br/>
        <w:t>The drone's body is adorned with wires and cables, suggesting that it is either being assembled or repaired. The wires are neatly arranged, featuring a mix of black, white, and yellow colors, providing a stark contrast to the drone's blue and black body. A yellow battery sits in the foreground on the table, its bright color adding a pop of contrast to the scene; the uncharged battery's label is clearly visible, indicating that it is ready for use.</w:t>
        <w:br/>
        <w:br/>
        <w:t>The focus remains on the drone and its components against a plain white background, without any text or additional objects, allowing the viewer to examine the quadcopter's details. Overall, the image provides a detailed look at a quadcopter drone in the process of being assembled or repaired, with the battery serving as a clear indicator of its readiness for flight.</w:t>
        <w:br/>
        <w:t>[00:39] [VISUAL] This image depicts a remote-controlled (RC) quadcopter drone in various stages of assembly and preparation for flight. The drone is predominantly blue with some black components visible, including the main body frame, propellers, and motors. There are white and orange wires that appear to be connecting various electronic components to the control board, which is situated at the top center of the drone.</w:t>
        <w:br/>
        <w:br/>
        <w:t>The quadcopter has four arms extending from its central body, with each arm supporting a propeller on one end and a motor on the other. The propellers seem to be in place, but they are not yet attached to their respective motors. A smaller camera or sensor unit is mounted on the front of the drone.</w:t>
        <w:br/>
        <w:br/>
        <w:t>The drone is placed on a white surface against a blurred background that does not provide distinct details. To the right of the drone, there is a human hand holding what appears to be a small object with electronic components, possibly related to the assembly or repair of the drone. A yellow tape can be seen wrapped around the quadcopter's body, perhaps for securing wires or components.</w:t>
        <w:br/>
        <w:br/>
        <w:t>A person's hand is visible in the background, holding a pair of pliers, ready to make further adjustments to the quadcopter. The image captures this activity, suggesting a focus on hands-on electronics and tinkering. The style of the image, with its focus on a specific hobby or activity and overlaid text that reads "MUSIC - PICTURES - VIDEOS," could indicate that the image is from a multimedia content platform or a section of a website dedicated to various forms of media, possibly an online tutorial or instructional material for creating or modifying drones.</w:t>
        <w:br/>
        <w:t>[00:41] [AUDIO] we're going to cover how to set up the ESC protocol, which is not very hard. We're going to cover motor</w:t>
        <w:br/>
        <w:t>[00:43] [VISUAL] The image features a person's hands holding up two yellow sticky notes with handwritten text on them. The top note reads "I need to talk about..." followed by additional text that is too small to read in detail. The bottom note appears to have more text, but it's also not legible due to the image's resolution.</w:t>
        <w:br/>
        <w:br/>
        <w:t>The person's right hand holds the sticky notes, and their left hand is out of frame. They are wearing a black watch on their wrist and a black bracelet on their arm. The background is a blurred indoor setting with a desk or table visible in the top left corner, suggesting that this might be a home or office environment.</w:t>
        <w:br/>
        <w:br/>
        <w:t>There are no other objects or people visible in this frame, and there is no clear indication of any devices or slides. The focus is solely on the person's hands holding the sticky notes, with one note filled with black text, including instructions and notes about a project.</w:t>
        <w:br/>
        <w:t>[00:46] [VISUAL] The image shows a person holding a yellow sticky note with writing on it. The note is divided into two sections, each labeled with a heading. The first section, titled "I.ESC Protocol", contains the information "D.S.Shot". The second section, titled "2.Motor Order", provides the information "2. MOTOR DIRECTION". The note appears to be instructions or steps for an electronics project, as indicated by the small graphic that might represent a circuit or some kind of connection between components on a separate piece of paper in the background.</w:t>
        <w:br/>
        <w:br/>
        <w:t>The handwriting suggests that this could be related to an electronics class or workshop where participants are given hands-on tasks and written instructions for their projects. The person holding the note is positioned in the foreground, making the note the central object in the image. The hand is holding the note in a way that the first section is closer to the viewer than the second section, suggesting a focus on the first section of the note.</w:t>
        <w:br/>
        <w:t>[00:47] [AUDIO] order, or used to be called motor mapping, and motor direction. And that's going to be how it spins.</w:t>
        <w:br/>
        <w:t>[00:49] [VISUAL] The image captures two moments of preparation, as an adult's hand holds up a yellow notepad filled with black writing and a piece of paper. The notepaper appears to belong to the same individual due to the presence of a wristwatch and human skin tone on the hand. The text on the paper reads:</w:t>
        <w:br/>
        <w:br/>
        <w:t>```</w:t>
        <w:br/>
        <w:t>RSC</w:t>
        <w:br/>
        <w:t>photo protocol</w:t>
        <w:br/>
        <w:t>1. set up RSC</w:t>
        <w:br/>
        <w:t xml:space="preserve">2. motor order </w:t>
        <w:br/>
        <w:t xml:space="preserve">3. shutter open </w:t>
        <w:br/>
        <w:t>4. direct light onto subject for exposure time</w:t>
        <w:br/>
        <w:t>5. focus on direct light</w:t>
        <w:br/>
        <w:t>6. take photo</w:t>
        <w:br/>
        <w:t>7. shutter close</w:t>
        <w:br/>
        <w:t>8. record exposure time</w:t>
        <w:br/>
        <w:t>9. record shutter speed</w:t>
        <w:br/>
        <w:t>10. record f/stop</w:t>
        <w:br/>
        <w:t>```</w:t>
        <w:br/>
        <w:br/>
        <w:t>The notepad, held up to a light source, casts a shadow that adds depth to the image. The words "IESC Protocol" and "2.Motor Orderer" are prominently displayed on the notepad, indicating its contents. The notepad is marked with neatly arranged lines and columns, each labeled with the numbers 2 and 3. The hand holding the notepaper appears to belong to an adult due to the presence of a wristwatch and human skin tone.</w:t>
        <w:br/>
        <w:t>[00:53] [VISUAL] The image captures a moment of focus and precision as a hand, adorned with a ring, holds a yellow notepad. The notepad is filled with scribbles, revealing the thoughts and ideas that have been jotted down. Clearly visible on the page are the words "I ESC Protocol", suggesting a focus on communication or protocol. Additionally, the phrases "DSHOT" and "2. MOTOR ORDER" are present, indicating a potential project or task at hand. The handwriting is legible, with each word clearly distinguishable.</w:t>
        <w:br/>
        <w:br/>
        <w:t>On the same notepad, printed instructions or a list can be seen, including items such as:</w:t>
        <w:br/>
        <w:br/>
        <w:t>1. ESC photo protocol</w:t>
        <w:br/>
        <w:t>2. Motor order</w:t>
        <w:br/>
        <w:t>3. Motor direction</w:t>
        <w:br/>
        <w:t>4. Motor test</w:t>
        <w:br/>
        <w:t>5. 400rpm stop motor</w:t>
        <w:br/>
        <w:t>6. Testing direction of motor</w:t>
        <w:br/>
        <w:br/>
        <w:t>The person's hand appears to be a right hand based on the perspective of the image, and their fingers are visible holding the notepad. The background is not clearly visible due to the focus being on the notepad with instructions.</w:t>
        <w:br/>
        <w:t>[00:54] [AUDIO] And then what you need to do if you want to spin props out, which is how I like to have my propellers</w:t>
        <w:br/>
        <w:t>[00:56] [VISUAL] The image captures a moment of a person holding a yellow notepad with a handwritten note. The note is written in blue ink and reads "I.E.S. Protocol (D.Shot) 2.MOTOR ORDER 3.MOTOR DIRECTION" in neatly arranged bullet points, making it easy to read. The person's hand holds the notepad with a firm grip, suggesting the importance of the information contained within. A close-up view reveals two pieces of paper with handwritten notes, including one partially obscured by another sheet of paper, containing text that appears to be instructions or prompts. One piece of paper has a yellow sticky note attached to it, indicating a reminder or an important point. The background is blurred, drawing focus to the notepad and the note, but appears to be an indoor setting with artificial lighting. The overall scene suggests a moment of important communication or instruction, with the person holding up the notepad towards the viewer for emphasis.</w:t>
        <w:br/>
        <w:t>[00:59] [VISUAL] The image shows a person's hand holding up a yellow sticky note with a list of instructions written on it. The note is divided into three sections, each labeled with a different letter: "I", "ESC", and "Protocol". The first section, labeled "I", contains the instruction "Set 1 out for Pops". The second section, labeled "ESC", instructs "2 motors order" and possibly relates to setting up an electronics control (ECS) system. The third section, labeled "Protocol", provides "3 motor direction".</w:t>
        <w:br/>
        <w:br/>
        <w:t>The note also contains additional instructions that suggest a sequence of actions or checks to perform, including the steps: "1 ESC", "5 IFM OUTPUT TO ECS INPUT", "6 CALL ECS", "7 SET OUTPUT OUTPUT", "8 DO SOMETHING", and "9 DO IT AGAIN". The context of these instructions is likely related to robotics, as the acronym "ECS" commonly refers to an Electronic Control System.</w:t>
        <w:br/>
        <w:br/>
        <w:t>The person holding up the paper seems to be presenting or demonstrating these steps. The image also shows part of a human hand and what appears to be a yellow object near the bottom right corner, but the focus is on the note being held up.</w:t>
        <w:br/>
        <w:t>[01:00] [AUDIO] spin. And I'm going to show you how to do all of that. The bad news is it can be kind of a complicated,</w:t>
        <w:br/>
        <w:t>[01:03] [VISUAL] The image depicts a person holding up a piece of paper, which appears to contain a list or bullet points that are not fully legible due to the angle and distance from the camera. The individual is seated in front of a table or desk with an electronic device, possibly related to technology or electronics, given its design and placement. The background behind the person suggests an indoor setting with a workspace or study area, indicating a focus on education or work-related activities.</w:t>
        <w:br/>
        <w:br/>
        <w:t>Closer inspection reveals that the piece of paper held by the individual is actually a yellow sticky note, filled with text written in a cursive font. The text is divided into three sections: the first part is written in black ink, while the second and third parts are written in red and blue ink, respectively. The note appears to contain instructions related to a protocol and a motor order.</w:t>
        <w:br/>
        <w:br/>
        <w:t>The person holding the sticky note is wearing a black watch and a black wristband. The background of the image is white, with no other objects or people visible, focusing attention on the yellow sticky note and the individual holding it.</w:t>
        <w:br/>
        <w:t>[01:06] [VISUAL] The image captures a moment of anticipation and curiosity as a person's hand, visible in the foreground, is holding a yellow sticky note. The note is filled with words and drawings, indicating a project in progress. The person's fingers are spread apart, suggesting a sense of excitement or a moment of pause. Behind the individual, a table is seen, featuring electronic equipment and components possibly related to drone construction or maintenance, such as a drone itself. The focus appears to be on the hands holding the sticky note and the background items, giving an impression that the person might be working on a DIY project involving drones.</w:t>
        <w:br/>
        <w:t>[01:06] [AUDIO] or just not complicated, it can be confusing. And and maybe that's why your quadcopter isn't flying.</w:t>
        <w:br/>
        <w:t>[01:09] [VISUAL] The image shows a person working with a blue and black quadcopter drone, which is being assembled or repaired. The drone has multiple parts, including blue motors, a central processing unit (CPU) with red wires connected to it, a small white camera attached to the top, a yellow battery pack on the bottom, and a green circuit board. The person is holding up a sticky note in front of the drone, suggesting they are either explaining something related to the drone or planning their next steps in building it. The text on the sticky note is not legible due to the image resolution.</w:t>
        <w:br/>
        <w:br/>
        <w:t>The quadcopter is placed on a white surface, and the person's hands are seen holding it securely. The controller, which is black and silver, is attached to the quadcopter via a black cable, as well as the propeller, camera, and other components. In the background, there's a white wall and some electronic components that could be related to the project or simply additional parts for the drone.</w:t>
        <w:br/>
        <w:t>[01:11] [AUDIO] And maybe it's not working, and you're frustrated. And I totally get that. The good news is Betaflight</w:t>
        <w:br/>
        <w:t>[01:13] [VISUAL] The image shows a person meticulously working on a blue and white quadcopter, its black and white propellers adding contrast. The quadcopter, with its four motors, is the central focus of the image. One of the person's hands is busy attaching wires to the quadcopter, requiring precision and attention to detail. On the quadcopter's body, a yellow sticky note filled with instructions or notes related to the drone's operation or maintenance can be seen.</w:t>
        <w:br/>
        <w:br/>
        <w:t>The other hand is holding up a piece of paper with handwritten text, possibly containing instructions or notes related to the drone's assembly or operation. The image also shows a smaller model of a similar drone in the background, suggesting that this could be part of a project or demonstration.</w:t>
        <w:br/>
        <w:br/>
        <w:t>The setting appears to be an indoor workshop or hobby space, with wires connected to the drones, indicating that they might still be in testing or development phase. A black battery, part of the quadcopter's power system, is also visible. The person's hands are focused on the task at hand, and their expression suggests dedication and passion for this activity.</w:t>
        <w:br/>
        <w:br/>
        <w:t>The image has been edited with a graphic overlay at the bottom right corner, including text that reads "RELEASE 12/31," suggesting that this could be a screenshot from an online platform where new or updated content is being shared or announced. Overall, the impression is of someone engaged in a DIY electronics project, possibly related to remote control hobbyist activities like drone flying.</w:t>
        <w:br/>
        <w:t>[01:16] [AUDIO] has made it much easier. But either way, I'm going to walk you through it. And we're going to do this</w:t>
        <w:br/>
        <w:t>[01:16] [VISUAL] The image shows two hands holding an open blue and black quadcopter, with multiple motors and antennas visible. A yellow sticky note attached to one of the drone's arms reads "No paper crane", suggesting that it might be a model or replica, rather than a fully functional device. The person appears to be in the process of assembling, disassembling, or modifying the quadcopter, as they are removing and replacing one of its arms with what seems to be a new part. A black battery pack is visible in the background, indicating that the quadcopter is powered by a rechargeable power source. The neutral-colored background suggests a workspace or demonstration area, where the individual appears focused on their task rather than speaking from a slide or writing on a board as part of an educational process.</w:t>
        <w:br/>
        <w:t>[01:19] [VISUAL] The image captures a moment of meticulous repair work on a blue and black quadcopter, with the person's hands (clad in a black watch and wristband) carefully handling its components. The quadcopter, composed of multiple blue and black wires and a black circuit board, is the focal point of the image. Equipped with four motors and four propellers, each attached to a blue and black wire neatly arranged, suggesting careful planning and attention to detail. The person is working in a home or workshop setting, with an open space for work, possibly surrounded by other DIY electronics projects. In their hand, they hold a paper note attached to the bottom of the drone, possibly containing notes for assembly or a checklist. As they meticulously repair the quadcopter, it becomes a testament to their skills and craftsmanship, showcasing the intricate nature of the task at hand. The image does not contain any text or additional objects, with the relative positions of the objects remaining constant, focusing on the central activity of repair work.</w:t>
        <w:br/>
        <w:t>[01:20] [AUDIO] together. But first, I need to tell you that this video is sponsored by PCBWay. They make custom</w:t>
        <w:br/>
        <w:t>[01:23] [VISUAL] The image shows a person's hands holding two objects - a yellow battery and a blue drone. The battery is held by the person's right hand, placed on a white surface, while the drone is held by the left hand, with several wires and connectors visible on its surface. One of the wires is connected to a yellow sticker, which has the word "Caution" written on it. In addition, the person's hand is also holding a piece of paper with the words "Caution" and "Drone" written on it, placed next to the yellow battery.</w:t>
        <w:br/>
        <w:br/>
        <w:t>The drone itself features white propellers and is equipped with sensors located on its bottom, indicated by a handwritten message on a yellow sticky note attached to the drone. A smartphone is connected to the drone via a cable, suggesting a discussion or demonstration related to the use of the smartphone with the drone.</w:t>
        <w:br/>
        <w:br/>
        <w:t>The background of the image is blurred, making it difficult to see any other details. The relative positions of the objects suggest that the person is in the process of assembling or repairing the drone, and the presence of the yellow sticker and paper indicates that the person is aware of the potential risks involved in working with the drone.</w:t>
        <w:br/>
        <w:t>[01:25] [AUDIO] printed circuit boards. That's what PCB stands for. And if you are into that, you can send them a file</w:t>
        <w:br/>
        <w:t>[01:26] [VISUAL] The image appears to be a screenshot of a website displaying information related to PCB (Printed Circuit Board) manufacturing or printing services. The website, likely for a service provider, features a professional and straightforward design with various elements visible in this frame.</w:t>
        <w:br/>
        <w:br/>
        <w:t>At the top, there is a **Top Navigation Bar** with the name "PCB Way" and a logo that dominates the green background. The navigation menu includes standard categories like "Home," "Service," "About Us," etc., which are typical for a business website.</w:t>
        <w:br/>
        <w:br/>
        <w:t>The main focus of the page is a large, green banner that reads "PCB Way". Below this banner, there are two sections of text: the first explains the company's services, including PCB prototyping and electronic design, while the second provides information about the company's prices. A "Free Quote" button invites users to request a quote.</w:t>
        <w:br/>
        <w:br/>
        <w:t>The page also includes a list of prices for various PCB prototypes, ranging from $111 for a 10-pin PCBA to $131 for a 16-pin PCBA. The bottom of the page features a green "PCB Way" logo and a "Free Shipping" banner.</w:t>
        <w:br/>
        <w:br/>
        <w:t>Additionally, there is a **Main Content Area** featuring an image of a yellow card with text on it, possibly part of a product or service being offered. Below this image is a form with fields to enter a name and an email address, along with checkboxes for "Newsletter Subscription" and a button labeled "Submit."</w:t>
        <w:br/>
        <w:br/>
        <w:t>On the right side of the image, there's a vertical column with icons and text indicating prices for different PCB manufacturing services. Each service has a price listed next to it.</w:t>
        <w:br/>
        <w:br/>
        <w:t>At the bottom, there are social media icons for Facebook, Twitter, and LinkedIn, suggesting that the company has profiles on these platforms.</w:t>
        <w:br/>
        <w:br/>
        <w:t>The website interface includes standard elements such as a logo at the top, a main content area with images and text, and a footer with additional information and links.</w:t>
        <w:br/>
        <w:t>[01:29] [VISUAL] The image shows a webpage dedicated to LED Printed Circuit Boards (PCBs), used in the production of LED lights. The webpage is primarily composed of two sections. At the top, an article titled "LED PCB" in bold letters provides an introduction to LED boards and their use in electronic devices. Below this title, images of LED boards placed on a workbench are displayed, featuring three LED boards with multiple LEDs arranged in a grid pattern, some of which are illuminated.</w:t>
        <w:br/>
        <w:br/>
        <w:t>To the right side of the screen is a section with text that provides more information about the LED PCBs. The text mentions that these LED boards are available with integrated circuitry for added functionality and are suitable for use in various electronic applications, including replacing existing lighting systems or new projects.</w:t>
        <w:br/>
        <w:br/>
        <w:t>The webpage also features an image of a hand holding a small electronic device, presumably one of the LED boards, which features two rows of LEDs. In the bottom right corner, a notification indicates that the content may not be fully reflected due to certain restrictions or limitations.</w:t>
        <w:br/>
        <w:br/>
        <w:t>In addition to these visual elements, the webpage provides detailed information about the production process, materials used, and benefits offered by LED PCBs. The bottom section showcases a specific product, a 10-pin LED PCB, with specifications including dimensions, pin layout, and material.</w:t>
        <w:br/>
        <w:br/>
        <w:t>The webpage is designed in a clean, modern style with a white background and black text, creating a clear and concise presentation of the information. Overall, the webpage aims to provide details about LED PCBs, their use, and examples of the products in question, making it suitable for viewers interested in electronics and lighting solutions.</w:t>
        <w:br/>
        <w:t>[01:32] [AUDIO] of your own design of your own circuit board. And they can assemble that they have 1000s of components,</w:t>
        <w:br/>
        <w:t>[01:33] [VISUAL] The image shows a close-up view of a green circuit board, which is divided into six rectangular sections, each containing several gold-colored components. The components are neatly arranged in a grid-like pattern, with each section featuring a unique arrangement of these components. The board is laid out on a white background, creating a stark contrast that emphasizes the green color of the board and highlights the intricate details of the board.</w:t>
        <w:br/>
        <w:br/>
        <w:t>In the top half of the image, there is text that reads, "COMMUNICATION PRODUCTS MUST USE HIGH FREQUENCY PCB," suggesting a requirement or instruction for communication products to use high frequency printed circuit boards (PCBs). The lower half of the image features an electronic PCB with various components mounted on it. The board is rectangular, with a grid-like pattern of traces that connect the components. There are several electronic components visible, including capacitors, resistors, and possibly integrated circuits or other semiconductor devices.</w:t>
        <w:br/>
        <w:br/>
        <w:t>A note or comment in the bottom right corner of the image points to the PCB, highlighted with an arrow, saying "Price not included." This indicates that there might be additional costs associated with the use of this high frequency PCB beyond what is visible on the page itself.</w:t>
        <w:br/>
        <w:t>[01:36] [VISUAL] The image shows a digital display of an electronic device with accompanying text, graphics, and a logo on a plain light-colored background. The central focus is an electronic component, specifically a type of circuit board (PCB), which appears to have several layers and multiple copper traces on it, indicating it could be a multi-layer PCB (MLPCB). To the left of the PCB image, there's a text entry that reads "Thick-copper PCBs" with additional information about the component characteristics. Below this, there are two bullet points: The first bullet point states "100% copper thickness," and the second bullet point specifies "400 to 500 V breakdown voltage."</w:t>
        <w:br/>
        <w:br/>
        <w:t>To the right of the PCB image, there is a logo or emblem at the top-right corner, but the text in the logo is too small to read. Below the logo, there's a statement that says "These PCBs are used for..." with an accompanying image showing a set of gold pins, suggesting the use of these pins for connectivity purposes with the PCB.</w:t>
        <w:br/>
        <w:br/>
        <w:t>In the bottom right corner of the image, there is a small graph or chart with three bars and accompanying text that says "Performance," "Quality," and "Price," which seems to be comparing different attributes of the PCBs in question. Additionally, a watermark at the lower part of the image reads "NOTHING TO SEE HERE," indicating that this could be a screenshot or a placeholder for more detailed information.</w:t>
        <w:br/>
        <w:br/>
        <w:t>The webpage background is white with black text and a green accent, displaying the title "Thick Copper PCBs" and descriptive text about how thick copper PCBs are made and their performance. A picture of a green object, which appears to be a thick copper PCB, is also included on the page.</w:t>
        <w:br/>
        <w:t>[01:38] [AUDIO] and they can actually put all of them on the board so that it works and is ready to rock and roll when</w:t>
        <w:br/>
        <w:t>[01:39] [VISUAL] The image appears to show a screenshot of a computer desktop with multiple open windows, one of which is displaying a video call interface titled "One-Stop Solution for Pcb &amp; Assembly." The content being discussed may be related to electronics manufacturing or assembly. On the right side of the screen, there's a visible person wearing white protective clothing with hood and mask, indicating they might be in an industrial setting or involved in production work. The room they are in has what looks like an industrial oven, as indicated by the heat-resistant material of the floor.</w:t>
        <w:br/>
        <w:br/>
        <w:t>On the left side of the screen, there's a webpage open in a browser with a title that reads "Pcb &amp; Assembly" and subtitles such as "SMART SOLUTIONS." The page mentions "Wave Soldering Machine," "85% Efficiency," "One piece at a time," and several bullet points highlighting features or benefits of the solution. The text on the webpage includes phrases like "Wave Soldering Machine," "SMART SOLUTIONS," and "One piece at a time." There is also a section with bullet points outlining some advantages, but the exact content is not clearly visible in this image.</w:t>
        <w:br/>
        <w:br/>
        <w:t>The bottom of the screen shows two rows: one row contains a search bar, suggesting that users can search for specific items or topics on this webpage, and another row includes icons indicating social media sharing options (Facebook, Twitter, LinkedIn), contact methods (email, phone number), and customer service availability (chat function). A small icon indicates that the video call is in progress, with the connection status visible as "Connecting..." and a small green checkmark next to the camera icon. The person on the other end of the video call is not clearly visible due to the angle of the photo.</w:t>
        <w:br/>
        <w:br/>
        <w:t>This image is likely an advertisement for a one-stop solution for PCB assembly, as indicated by the text on the webpage. The company offers a comprehensive service that includes SMT and Through-hole assembly, Wave Soldering, and BOM Inspection, with a commitment to quality and customer satisfaction demonstrated through metrics such as 100% Quality, over 98% customer satisfaction, and 86% BGA Quality rate. The advertisement is presented in a black and white color scheme on a white background, with text in both English and Chinese. A QR code is not visible in the image, but the company's website and logo are mentioned as accompanying resources.</w:t>
        <w:br/>
        <w:t>[01:43] [VISUAL] The image displays a screenshot of a video being played on a computer monitor. The content of the video is educational, focusing on the assembly and operation of a PCB (Printed Circuit Board) machine. In the center of the screen, a person wearing a white protective suit is shown working with the machine. The text overlay in the screenshot provides information about the machine:</w:t>
        <w:br/>
        <w:br/>
        <w:t>"One stop solution for PCB &amp; Assembly"</w:t>
        <w:br/>
        <w:t>"SMART - through hole components"</w:t>
        <w:br/>
        <w:t>"60% satisfied rate over 96% complaints resolved"</w:t>
        <w:br/>
        <w:t>"Functional testing within 24 hours"</w:t>
        <w:br/>
        <w:t>"98.1% customers paid in less than 5 days"</w:t>
        <w:br/>
        <w:t>"IC Programming with AGFA &amp; JUKI"</w:t>
        <w:br/>
        <w:br/>
        <w:t>The image also features a progress bar at the bottom of the screen, indicating that the video is 60 seconds long. On the right side of the monitor, there are several colorful bars representing different categories or features:</w:t>
        <w:br/>
        <w:br/>
        <w:t>Red: "Under Construction"</w:t>
        <w:br/>
        <w:t>Yellow: "In Progress"</w:t>
        <w:br/>
        <w:t>Green: "Completed"</w:t>
        <w:br/>
        <w:br/>
        <w:t>The background of the image shows a room with various industrial equipment and machinery, suggesting that this might be the setting for assembling or producing PCBs. The overall context of the image is educational, aiming to showcase the capabilities and features of the PCB assembly machine in action.</w:t>
        <w:br/>
        <w:br/>
        <w:t>The advertisement highlights the one-stop solution as "Smarter, Faster, Cheaper" and "Tested and Approved", emphasizing its availability 24/7 for SMT &amp; Through-hole assembly, Wave Soldering, and PCB testing. The solution is claimed to be fully automated, offering a 99.96% pass rate, cost-effective with a 0.01% QP, and available for BGA, BGA Factory, PCBA Factory, and other applications.</w:t>
        <w:br/>
        <w:t>[01:44] [AUDIO] it comes to your door. So that's a pretty cool service. If you're not into PCBs, they also offer rapid</w:t>
        <w:br/>
        <w:t>[01:46] [VISUAL] The image shows an advertisement for an electronics assembly service, featuring a black and white photograph of a circuit board with various components such as resistors, capacitors, and transistors. The background is white, providing a stark contrast to the black text overlay. The text reads: "Assembly Service Promotion" and "$30 for 1-20pc of a product". On the left side of the image, there is also a photograph that appears to show various electronic components and tools arranged neatly, suggesting a professional setup. To the right, there is a detailed text overlay with the following information:</w:t>
        <w:br/>
        <w:br/>
        <w:t>* "Assembly Service"</w:t>
        <w:br/>
        <w:t>* "$30 per component" (or "$30 for 1-20pc of a product", depending on the promotion)</w:t>
        <w:br/>
        <w:t>* "1-2 days turnaround"</w:t>
        <w:br/>
        <w:t>* "1-2 ounce shipping" (note: this detail may not be applicable to the specific promotion being offered)</w:t>
        <w:br/>
        <w:br/>
        <w:t>The advertisement also includes a mention of free return shipping within the continental United States. Below the text overlay, there is a call-to-action button with the text "QUOTE NOW" and a phone number provided for contact. The design of the advertisement suggests it is targeted at consumers or businesses looking for a quick turnaround on electronic component assembly.</w:t>
        <w:br/>
        <w:t>[01:49] [AUDIO] prototyping services. So you could get something injection molded or 3d printed or sheet metal</w:t>
        <w:br/>
        <w:t>[01:49] [VISUAL] The image shows a screenshot of a webpage displaying a product, specifically an OCM CNC lathe machine part labeled "Order CM610." The text "OCM CNC Lathe Machine" is visible at the top, followed by a description that mentions a hydraulic system and possibly other parts. Below the title, there is a single image of a red object, which appears to be the part being advertised or ordered. The price tag next to it displays "$610," and below that, there is a discount label indicating "15% off."</w:t>
        <w:br/>
        <w:br/>
        <w:t>On the right side of the webpage, there is a section with a yellow button labeled "Add to Cart" and a small graphic of a shopping cart icon, suggesting a call to action for potential customers to add this item to their shopping cart. The website domain name is visible at the top, starting with "ww." and including several characters that are not clear due to the image's low resolution.</w:t>
        <w:br/>
        <w:br/>
        <w:t>The style of the webpage suggests it may be a screenshot from a desktop computer or a tablet device, given the layout and size of elements on the screen. There are no visible images of people, devices, or slides within this frame. The website appears to specialize in 3D printing and rapid prototyping, as indicated by the prominent display of parts and the call to action to "Order Now." Additionally, the website features a logo for Siemens, suggesting a partnership or affiliation with the company. Overall, the layout and design of the website suggest a professional and user-friendly interface.</w:t>
        <w:br/>
        <w:t>[01:53] [VISUAL] The image appears to be a presentation slide or poster showcasing industrial manufacturing and 3D printing technology. The slide is structured in a vertical format, with sections titled "fabrication," "SLA has high forming speed, accuracy and smooth surface," and "our manufacturing capabilities."</w:t>
        <w:br/>
        <w:br/>
        <w:t>In the "fabrication" section, there are images of various manufacturing processes, including:</w:t>
        <w:br/>
        <w:t>- A 3D printer in operation with a sample part being printed on the left side.</w:t>
        <w:br/>
        <w:t>- A graphical representation showing different layers being built by the printer to create the final product in the middle.</w:t>
        <w:br/>
        <w:t>- An illustration or photograph of a finished 3D printed object, possibly a mechanical component with multiple parts and molding around it, indicating that the print may have been used in a composite structure.</w:t>
        <w:br/>
        <w:br/>
        <w:t>The "SLA has high forming speed, accuracy and smooth surface" section includes:</w:t>
        <w:br/>
        <w:t>- A photo or illustration of an SLA printer on the left, highlighting its technology for creating precise parts.</w:t>
        <w:br/>
        <w:t>- An image comparing traditional 3D printing techniques (SLA) to selective laser sintering (SLS) in the center, showcasing the capabilities of each method.</w:t>
        <w:br/>
        <w:t>- Photos of sample parts manufactured using SLA or a similar process, emphasizing the smooth finish and accuracy possible with this technology.</w:t>
        <w:br/>
        <w:br/>
        <w:t>The "our manufacturing capabilities" section at the bottom lists various types of industrial equipment:</w:t>
        <w:br/>
        <w:t>- Mentioned is SLA, along with its associated capabilities like "high forming speed, accuracy and smooth surface."</w:t>
        <w:br/>
        <w:t>- Other terms related to equipment used in manufacturing include "bending," "cutting," and "sandblasting," suggesting a range of services provided by the company.</w:t>
        <w:br/>
        <w:t>- The phrase "Our Manufacturing Capabilities" is visible, indicating the focus on the different processes offered by the company.</w:t>
        <w:br/>
        <w:br/>
        <w:t>At the bottom of the slide, there's a watermark with text that reads "Philips" and "our manufacturing capabilities," likely referring to a section or tab within a larger presentation.</w:t>
        <w:br/>
        <w:t>[01:55] [AUDIO] bended or even CNC'd out of various materials. So if that sounds interesting to you, check the link</w:t>
        <w:br/>
        <w:t>[01:56] [VISUAL] This image appears to be a digital poster and/or web page screenshot showcasing industrial machinery and sheet metal fabrication. The layout is structured into three main sections, with the top section featuring a metallic assembly, including various types of machinery or parts, such as metal working tools and an industrial fan with a motor structure and ducting components.</w:t>
        <w:br/>
        <w:br/>
        <w:t>The middle section displays a larger image of an assembly line environment where machines are in operation, highlighting the industrial process. The text "sheet metal fabrication" and "3D printing" suggests the processes used to create parts within this facility, with "SLA has processing..." implying that Selective Laser Sintering (SLS) is one of the methods employed.</w:t>
        <w:br/>
        <w:br/>
        <w:t>The bottom section features a navigation bar with language options and an image of a CNC machine, which can perform tasks in six different axes, providing versatility in machining operations. The text below this reads "Full 6-axis capability," indicating the machine's capabilities.</w:t>
        <w:br/>
        <w:br/>
        <w:t>In the background, there is an industrial setting image with a large metal structure, possibly part of the assembly line environment mentioned earlier. Overlaid on this image is additional text that provides context to the equipment and processes shown: "3D printing" and "sheet metal fabrication."</w:t>
        <w:br/>
        <w:br/>
        <w:t>The overall design is simple yet effective, drawing attention to the key points presented. The text is clear and legible, ensuring understanding of the information provided. The purpose of the poster/web page appears to be educational, aiming to inform viewers about different types of machines used in manufacturing environments and the benefits of sheet metal fabrication, with a call to action inviting viewers to learn more about the process and explore the company's products.</w:t>
        <w:br/>
        <w:t>[01:59] [VISUAL] The image appears to be a webpage or online document focused on educational content related to 3D printing and CNC machining. The page is divided into sections, including "Machining Materials" and possibly others, as evidenced by thumbnails at the bottom of the page.</w:t>
        <w:br/>
        <w:br/>
        <w:t>In the "Machining Materials" section, there are images and descriptions of various materials used for 3D printing and CNC machining. These materials include plastic casting materials, vacuum casting materials, and sheet metal materials. The descriptions provide a brief overview of each material's properties and uses.</w:t>
        <w:br/>
        <w:br/>
        <w:t>Some materials displayed include PLA, ABS, and others that may be partially legible due to the image resolution. An injection molding machine is also visible in one of the thumbnails.</w:t>
        <w:br/>
        <w:br/>
        <w:t>The page provides information about UTR-100 and UTR-110 materials, described as "Plastic High-Detail" materials suitable for high-detail applications. Additionally, there may be an emphasis on different types of 3D printing equipment and methods, as well as various CNC machining processes or techniques, although the text overlaying the images is too small to read clearly.</w:t>
        <w:br/>
        <w:br/>
        <w:t>At the bottom of the page, thumbnails are displayed for various categories or sections related to 3D printing, including "Injection," "Vacuum casting," and others.</w:t>
        <w:br/>
        <w:t>[02:03] [VISUAL] The image displays a digital mockup of a website showcasing various materials and their applications. The main content features a typical structure of a corporate or promotional website with a navigation bar at the top, containing menu items such as "Home," "About," and others.</w:t>
        <w:br/>
        <w:br/>
        <w:t>The left section of the website contains images of different materials, including metalworking materials like rods, plates, and sheets. Additionally, samples of material properties are presented, featuring a scratch test on a surface with various abrasives.</w:t>
        <w:br/>
        <w:br/>
        <w:t>The right section showcases examples of products made from these materials, arranged in two rows: the top row displays metalworking components like gears, while the bottom row shows finished products such as pipes or tubing.</w:t>
        <w:br/>
        <w:br/>
        <w:t>In the middle section, a slideshow features four visible slides containing images of various metalworking processes and machinery, including drilling machines, lathes, and other industrial equipment typically used for shaping metals.</w:t>
        <w:br/>
        <w:br/>
        <w:t>At the bottom of the website, the footer text reads "Copyright 2021 www.example.com," indicating ownership of the website and its content. The image appears to be designed as a template for a business-to-business (B2B) or e-commerce website focusing on metalworking materials and equipment.</w:t>
        <w:br/>
        <w:br/>
        <w:t>Upon closer inspection, the display also includes various other materials used in CNC machining, such as plastic and vacuum casting materials, represented by different colors and accompanied by short descriptions of their properties. The materials are organized into two sections: "3D printing materials" with a large image of a 3D printer, and "Sheet casting materials" with an image of a sheet casting machine.</w:t>
        <w:br/>
        <w:br/>
        <w:t>This comprehensive display provides a visual representation of the different types of materials used in CNC machining and metalworking, offering a quick reference for their characteristics.</w:t>
        <w:br/>
        <w:t>[02:03] [AUDIO] down in the description of this video and tell them that I sent you if you want, but it probably won't</w:t>
        <w:br/>
        <w:t>[02:06] [VISUAL] The image appears to show a computer screen displaying an online product catalog or website focused on injection molding materials. On the screen, there are several product images and a shopping cart icon at the top right corner, indicating that this is an e-commerce platform.</w:t>
        <w:br/>
        <w:br/>
        <w:t>Below are detailed descriptions of the content visible on the screen:</w:t>
        <w:br/>
        <w:br/>
        <w:t>1. **Image Slideshow**: The main part of the screen shows a vertical slideshow with three images. Each image displays a different product:</w:t>
        <w:br/>
        <w:t xml:space="preserve">   - The first image features what looks like a set of materials, possibly used in sewing or crafting, with text indicating they are "Polypropylene" and contain "Sheet metal" and "Vacuum suction cups."</w:t>
        <w:br/>
        <w:t xml:space="preserve">   - The second image shows a clear plastic material.</w:t>
        <w:br/>
        <w:t xml:space="preserve">   - The third image appears to show a tool or piece of equipment, possibly a vacuum cleaner or similar device, with visible components such as hoses and filters.</w:t>
        <w:br/>
        <w:br/>
        <w:t>2. **Product Description Section**: To the right of the slideshow is a product description section with text that reads: "The price for this item has not been set." Below this text, there are two images with labels:</w:t>
        <w:br/>
        <w:t xml:space="preserve">   - The first image shows what appears to be a black hose with various connectors attached.</w:t>
        <w:br/>
        <w:t xml:space="preserve">   - The second image depicts a white cylindrical object, labeled as "Polypropylene."</w:t>
        <w:br/>
        <w:br/>
        <w:t>3. **Shopping Cart Icon**: At the top right corner of the screen is a shopping cart icon, suggesting that items from this page can be added to an online shopping cart.</w:t>
        <w:br/>
        <w:br/>
        <w:t>4. **Textual Content**: The text on the screen provides information about the products shown in the images:</w:t>
        <w:br/>
        <w:t xml:space="preserve">   - "Polypropylene" with "Sheet metal" and "Vacuum suction cups."</w:t>
        <w:br/>
        <w:t xml:space="preserve">   - "Polypropylene," followed by "Vacuum cleaner" labels underneath each image.</w:t>
        <w:br/>
        <w:t xml:space="preserve">   Additionally, the text mentions various injection molding materials, including PolyPom (a thermoplastic polymer offering excellent chemical resistance) and PolyCAB (a thermoplastic material resistant to abrasion with good dimensional stability).</w:t>
        <w:br/>
        <w:br/>
        <w:t>5. **Price Information**: The text at the bottom right corner of the screen indicates that the prices for the items have not been set.</w:t>
        <w:br/>
        <w:br/>
        <w:t>6. **Language Selection Dropdown**: At the top left corner, there is a dropdown menu suggesting the option to change the language of the website from English to another language.</w:t>
        <w:br/>
        <w:br/>
        <w:t>The image does not provide any information about the person who might be the instructor or the context in which this screenshot was taken. The focus is on the visual content of the online product catalog and the text providing details about the products shown, primarily focused on injection molding materials.</w:t>
        <w:br/>
        <w:t>[02:09] [AUDIO] make a difference. Okay, now what we have what we're using today is this seven inch FPV drone that I</w:t>
        <w:br/>
        <w:t>[02:09] [VISUAL] The image appears to be a webpage or presentation related to PCB (Printed Circuit Board) technology. On the left side of the image, there is text and graphics that are partially obscured due to the angle at which the photo was taken. However, it can be discerned that this section focuses on FUJIFILM and PCB WAY, with a green circle featuring the word "FUJIFILM" written inside it and large, bold font text reading "PCB WAY." The area also includes images of various electronic components, such as capacitors and resistors, and a diagram depicting PCB technology with text labels explaining different aspects, including "FUJIFILM," "PCB manufacturing," and "PCB processing."</w:t>
        <w:br/>
        <w:br/>
        <w:t>At the bottom left corner of the image, the website "pbcbway" is visible. On the right side of the image, there are additional images of electronic components along with a description that reads:</w:t>
        <w:br/>
        <w:br/>
        <w:t>- "FUJIFILM."</w:t>
        <w:br/>
        <w:t>- A sentence that appears to be cut off and not fully readable.</w:t>
        <w:br/>
        <w:t>- "Selected products from a supplier's catalog showcasing the capabilities."</w:t>
        <w:br/>
        <w:t>- "Vision and precision technology is used in manufacturing high quality PCBs."</w:t>
        <w:br/>
        <w:br/>
        <w:t>Meanwhile, on the right side of the image, there are images of more electronic components along with a description that reads:</w:t>
        <w:br/>
        <w:br/>
        <w:t>- "FUJIFILM."</w:t>
        <w:br/>
        <w:t>- A sentence that appears to be cut off and not fully readable.</w:t>
        <w:br/>
        <w:t>- "Selected products from a supplier's catalog showcasing the capabilities."</w:t>
        <w:br/>
        <w:t>- "Vision and precision technology is used in manufacturing high quality PCBs."</w:t>
        <w:br/>
        <w:br/>
        <w:t>The overall style of the image suggests an educational or informational context, possibly related to electronics manufacturing processes or product showcases, with a focus on the FUJIFILM brand within the PCB industry.</w:t>
        <w:br/>
        <w:br/>
        <w:t>In contrast, the main body of the webpage on the right side appears to be unrelated to PCB technology. Instead, it presents information about various 3D printing technologies, including Fused Deposition Modeling (FDM), Vacuum Casting, Selective Laser Sintering (SLS), Digital Light Processing (DLP), and Selective Laser Lithography (SLA). Each section is accompanied by a green text box providing clear and concise descriptions of the technology. The webpage has a blue and white color scheme with a green background that contrasts nicely with the text, making it visually appealing and easy to navigate.</w:t>
        <w:br/>
        <w:t>[02:13] [VISUAL] The image shows an individual examining and possibly assembling or disassembling a small quadcopter with blue motors. The person's left hand is placed near one of the motors, suggesting they might be checking its operation, inspecting it for maintenance, or working on putting it together. The quadcopter appears to have a black frame and a camera unit attached on top. A battery labeled "1200" is visible on the right side of the image. There are no visible texts or labels indicating brands or models, nor any distinctive markings that would identify this specific unit.</w:t>
        <w:br/>
        <w:br/>
        <w:t>The focus of the image is on the drone and the interaction with it, rather than teaching in a traditional sense. The setting seems to be informal, possibly a home or workshop environment where the person might be demonstrating the functionality or assembling the drone, surrounded by various components and wires visible from the disassembly process.</w:t>
        <w:br/>
        <w:t>[02:14] [AUDIO] bought secondhand. So it's kind of one of those things where like, you don't know exactly how it's</w:t>
        <w:br/>
        <w:t>[02:16] [VISUAL] The image shows a close-up view of a quadcopter drone, its blue and black body adorned with white and red accents. The drone is held in the hand of a person, who is reaching out to touch the body of the drone. The drone is resting on a flat surface, providing a stark contrast to the vibrant colors of the drone.</w:t>
        <w:br/>
        <w:br/>
        <w:t>The drone has several components exposed, including electronic circuit boards and wires connected to motors. A camera is attached to the body of the drone, ready to capture aerial footage. The battery, with its yellow and black color, is located on the underside of the drone, indicating its power source for the drone's operations. Some of the drone's components are partially disassembled, allowing a glimpse into the intricate details of this flying machine.</w:t>
        <w:br/>
        <w:br/>
        <w:t>The focus appears to be on the drone itself, which could be the subject of a workshop or demonstration related to drone assembly, electronics, or DIY projects. The image does not contain any discernible text or additional objects, offering a clear and detailed view of the drone's components.</w:t>
        <w:br/>
        <w:t>[02:19] [AUDIO] built or what's been going on. And this could be a situation where the motors aren't working,</w:t>
        <w:br/>
        <w:t>[02:19] [VISUAL] The image shows a blue quadcopter with a visible internal structure, displaying its electronics and motors. Several components are visible, including what appears to be a flight controller board at the center of the frame, with wires leading from it. The quadcopter is being disassembled, with the propeller attached to the bottom likely being removed first. A battery, painted yellow, is located at the top of the drone, serving as the power source for its flight. The control board, a black object, is situated at the top of the drone, suggesting it is the central component controlling the drone's flight. Below the quadcopter, another small electronic device with blue lights and a yellow sticker can be seen. The background suggests an indoor setting with a plain white surface. There are no visible text or diagrams in the image to describe the scene. The person interacting with the electronics of the quadcopter appears to be preparing for a flight or troubleshooting an issue, possibly in the middle of disassembling the drone's components.</w:t>
        <w:br/>
        <w:t xml:space="preserve">[02:23] [VISUAL]  The image shows a person's hand held out towards a quadcopter drone. The drone has a blue and black color scheme with visible electronic components, including a circuit board and wires. It is placed on a white surface, which appears to be a table or desk. In the background, there is another person partially visible on the left side of the frame, and some blurred items that could be additional electronics or tools related to drone building or repair. There are no visible slides or diagrams in this frame, and no text or equations can be discerned from this viewpoint. The focus seems to be on the quadcopter itself, with the individual possibly demonstrating it, showcasing its parts, or pointing out a specific feature. </w:t>
        <w:br/>
        <w:t>[02:24] [AUDIO] and it really is confusing to you. All right, step one, we need to determine what we're working with.</w:t>
        <w:br/>
        <w:t>[02:26] [VISUAL] The image captures a close-up view of a person's hands, meticulously working on a blue and black quadcopter drone. The individual is holding the drone in a way that suggests they are in the process of attaching a black antenna to the front of the drone, which has blue and black components. Various wires connect different parts of the drone, indicating some electronic work is being done.</w:t>
        <w:br/>
        <w:br/>
        <w:t>The hands are visible, with the person reaching out to adjust a component on the drone. The drone itself is a marvel of engineering, featuring a blue body housing a black propeller at the front. A black antenna adorns the drone's body, adding to its overall design.</w:t>
        <w:br/>
        <w:br/>
        <w:t>In the background, a yellow piece of paper can be seen, possibly containing instructions or diagrams for the assembly process. The focus remains on the hands working with the drone and the immediate environment around it, providing no additional context about the location or setting.</w:t>
        <w:br/>
        <w:t>[02:29] [VISUAL] The image captures a moment of hands working on an electronic flight controller (EFC) and a quadcopter, a flying robot with four propellers. The hands, seen from the side, are holding a black and silver board, which appears to be the control unit for the quadcopter. The board is attached to the gray metal frame, held together by four bolts, two of which are visible in the image. The EFC is the black and white board-like device in front of the hands, with several colors of wires connected to it, including red, black, yellow, and green, typical for multi-wire setups in electronics. The hands are also holding a small white object, possibly a screw or some other small component, which could be being used in the assembly or repair of the quadcopter. The background is a white surface, providing a stark contrast to the black and silver of the quadcopter and its components. The overall setting appears to be informal and focused on practical experimentation or repair with electronics.</w:t>
        <w:br/>
        <w:t>[02:29] [AUDIO] So in this case, we have a four in one ESC board, and it's mounted in the center of our quadcopter.</w:t>
        <w:br/>
        <w:t>[02:32] [VISUAL] The image captures a detailed and hands-on moment as someone works on a quadcopter drone. The person appears to be disassembling or repairing the drone, focusing on the underside where various wires and electronic components are visible. We can see that the battery pack is connected and there are multiple ESC (Electronic Speed Controllers) attached to the frame with red and white wires. A single motor arm is prominently displayed in the center of the photo, suggesting that the individual might be examining or reassembling it.</w:t>
        <w:br/>
        <w:br/>
        <w:t>The drone itself seems to be a DIY project, possibly built with parts from an electronics store or similar supplier. The image reveals that the quadcopter's frame is made of black and blue plastic, supported by four sturdy black arms connected to the frame by a series of black screws, ensuring stability. The electronics are housed within a black box containing a white circuit board populated with various components, including a white and black power supply and a black battery.</w:t>
        <w:br/>
        <w:br/>
        <w:t>The wires connecting these components are neatly organized, providing a clear view of the intricate wiring within the quadcopter. The image also reveals the quadcopter's propellers, which are black and silver in color, attached to the arms of the quadcopter, ready to spin when activated. Overall, the image provides a detailed view of the quadcopter's components, highlighting the precision and care taken in its assembly.</w:t>
        <w:br/>
        <w:t>[02:36] [VISUAL] The image shows an individual working with a quadcopter drone that has been partially disassembled. The person's hands are holding onto various components of the drone, including electronic boards and wires connected to them. The drone itself is primarily black, with blue accents visible on some parts, such as its sturdy frame, which also features white elements. The top section of the drone shows exposed circuitry and wires, suggesting that it has been taken apart for maintenance or repair. A visible battery pack, possibly LiPo (Lithium Polymer), provides power to the drone.</w:t>
        <w:br/>
        <w:br/>
        <w:t>The image captures a close-up view of the drone assembly, with a focus on the wiring process. The control board at the center of the drone is black and features various wires and connectors, indicating the complexity of the wiring process. The wires are neatly organized and connected to the board, suggesting a meticulous approach to the assembly. The image also reveals the intricate details of the drone's components, including the propellers and motors, further emphasizing the precision involved in the assembly process.</w:t>
        <w:br/>
        <w:br/>
        <w:t>The overall scene paints a picture of a skilled artisan at work, meticulously assembling a drone that promises to be a formidable tool in the world of aerial photography and entertainment.</w:t>
        <w:br/>
        <w:t>[02:37] [AUDIO] That's very common, like four in one ESCs are very, very common. Now spoiler alert, this time,</w:t>
        <w:br/>
        <w:t>[02:39] [VISUAL] The image captures a moment of meticulous assembly, showcasing a person's hands holding a black and silver drone controller, its body adorned with blue and yellow wires. The controller, equipped with a black and silver board, is firmly gripped in the person's hands. The wires, a network of electrical connections, are neatly arranged, ready to be plugged into the board. The person's fingers, poised over the wires, suggest a moment of anticipation before the final connection.</w:t>
        <w:br/>
        <w:br/>
        <w:t>In this setting, it appears that the individual is interacting with an electronic device, specifically a quadcopter drone whose body has been removed to expose internal components. The drone itself features several visible connections on its bottom, including what looks like a flight controller board (the square black component with various components around it). This board seems responsible for managing the electrical functions of the drone, such as flight stabilization and control signals from the remote controller.</w:t>
        <w:br/>
        <w:br/>
        <w:t>The internal components of the drone include what appear to be electronic motors with propellers attached and a series of other electronic parts that are likely associated with sensing (possibly GPS or accelerometers) and communication (such as radio or Wi-Fi receivers). A small board with red stripes, possibly a power distribution board, is also visible.</w:t>
        <w:br/>
        <w:br/>
        <w:t>There is no clear text present in the image to provide additional context or instructions. It seems that the setting is a hands-on learning environment where someone might be demonstrating how to assemble, repair, or troubleshoot a quadcopter drone. The stark white backdrop provides a striking contrast to the vibrant colors of the controller and wires, capturing a snapshot of a moment where technology meets human hands.</w:t>
        <w:br/>
        <w:t>[02:42] [VISUAL] This image shows a person engaged in meticulously assembling or repairing a quadcopter drone. The individual is using their black-gloved hands to manipulate various parts of the drone, which is spread out on a white surface in front of them. The drone itself has a visible central body with an array of propellers and motors or components attached. Smaller parts, including a control board possibly with electronic components and a battery pack, are also visible. A red battery and a white circuit board can be seen within the drone's internal structure. In the background, a blurred figure appears to be holding a small piece or component in their hand. The environment suggests this could be a workspace or hobbyist area for electronics or drone enthusiasts. The hands and the drone are the main subjects of the image, with the drone being the primary focus. The relative positions of the hands and the drone suggest a close interaction, indicating the hands' active role in the repair or assembly process.</w:t>
        <w:br/>
        <w:t>[02:43] [AUDIO] it's actually been flipped over, it's been it's been rotated in a roll orientation, and it's been</w:t>
        <w:br/>
        <w:t>[02:46] [VISUAL] The image captures a moment of hands meticulously working on a blue and black quadcopter drone. The person's fingers are carefully attaching wires to the device, which includes a chassis and various components such as an electronic speed controller (ESC) and motors. A small blue circuit board, possibly part of the drone's electronics setup, is held by the person. The white surface beneath the work area suggests that this might be a workspace or DIY project environment. The drone, with its four motors and four propellers, showcases the intricate details of drone engineering, while the wires in various colors add a splash of vibrancy to the scene.</w:t>
        <w:br/>
        <w:t>[02:49] [AUDIO] flipped. And that is why these motors are not spinning in the correct direction. And I'll,</w:t>
        <w:br/>
        <w:t>[02:49] [VISUAL] The image depicts a moment of meticulous assembly as a person's hands meticulously arrange wires and components on a drone chassis. The drone chassis itself is a marvel of engineering, composed of a blue frame and black plates. The focus is on the hands-on activity of building or repairing an RC quadcopter. The person's hands are visible through the top of the image, carefully positioning and connecting wires to various components of the drone.</w:t>
        <w:br/>
        <w:br/>
        <w:t>The body of the drone is visible with various electronic components and wires that suggest it is powered by batteries and controlled by radio signals. In the background, there is some other equipment, including what appears to be additional RC drone parts or tools. Notably absent are any clear texts or diagrams on any screen within the image.</w:t>
        <w:br/>
        <w:br/>
        <w:t>The wires, neatly coiled and arranged, play a crucial part in the assembly process, connecting different components of the drone. The person's hands are seen holding the wires, ensuring they are correctly positioned and connected to the other parts of the drone. A yellow piece of paper and a black box, possibly containing additional components or instructions for the assembly process, are visible in the background.</w:t>
        <w:br/>
        <w:t>[02:52] [VISUAL] The image shows two hands meticulously working on a project, with one hand holding a circuit board featuring various electronic components, including wheels and motor housing. The background suggests an informal setting with a homemade workbench. The other hand is seen assembling a small drone, with intricate details made of blue and black materials, giving it a sleek appearance.</w:t>
        <w:br/>
        <w:br/>
        <w:t>The hands are focused on their tasks, carefully placing small parts like resistors and wires onto the circuit board. In the process of building the drone, one hand holds a black and silver board, which is being carefully placed onto the drone's chassis, while the other hand holds a green battery, a vital part of the drone's power source.</w:t>
        <w:br/>
        <w:br/>
        <w:t>The image captures moments of hands-on tinkering and electronic hobbyist activity, showcasing the process of working on electronics rather than presenting an educational diagram or slide. The candid and documentary style of the image aims to capture the attention of viewers to the intricate details of the projects being worked on.</w:t>
        <w:br/>
        <w:t>[02:54] [AUDIO] I'll demonstrate that once we get this connected to beta flight. So we're going to connect our flight</w:t>
        <w:br/>
        <w:t>[02:56] [VISUAL] The image captures a moment of meticulous assembly as a person's hands are seen carefully connecting wires to a drone, specifically a model of the 2012 design. The drone is laid out on a white surface, with its black and blue body visible, featuring a large propeller at the front. The wires being connected are black and yellow, providing a striking contrast against the white background. The person's hands are positioned over the wires, suggesting they are in the process of setting up or configuring the drone, possibly for a demonstration or tutorial. In the background, there is a whiteboard with text and diagrams, though the content is not legible enough to provide details about the text or the context of the lesson. The environment suggests an educational or hobbyist setting where practical skills related to drones and electronics are being taught or practiced.</w:t>
        <w:br/>
        <w:t>[02:59] [VISUAL] This image captures a moment of intrigue and creativity as a person works with electronic components on a DIY project or repair task. The individual is focused on a quadcopter-like device, specifically examining one of the motors attached to its central frame. Their hand holds a small electronic component, possibly a battery or motor driver board, with various wires connected to it.</w:t>
        <w:br/>
        <w:br/>
        <w:t>The image showcases the precision and delicacy involved in electronics assembly as the person soldering connections where the wires have been connected into place. An LED and a small white circuit board are mounted on the structure of the device, adding visual interest to the scene.</w:t>
        <w:br/>
        <w:br/>
        <w:t>The background is blurred but appears to be an indoor space, likely a workshop or home environment. The overall context suggests that the person is engaged in some form of DIY project related to drones or unmanned aerial vehicles (UAVs), possibly repairing, modifying, or assembling a custom-made drone.</w:t>
        <w:br/>
        <w:br/>
        <w:t>Note: I have carefully integrated the two captions while retaining all accurate and relevant details, avoiding redundancy and contradictions, and strictly adhering to the original information provided.</w:t>
        <w:br/>
        <w:t>[03:00] [AUDIO] controller, and everything's like hooked up to everything else. Like the flight controller is</w:t>
        <w:br/>
        <w:t>[03:02] [VISUAL] The image shows a person's hands working meticulously on an electronic device, specifically a drone, which appears to be a DIY project. The individual is focused on connecting wires to the flight controller and power distribution board (PDB). The flight controller, with visible circuitry, is the central part of the drone that manages its flight dynamics, and the PDB is responsible for distributing power from the battery to the various components. There are multiple color-coded wires attached to these boards, suggesting a process of assembly or repair. The person is using a small tool with a screwdriver-like end to work on one of the connections. In the background, there's a whiteboard or surface where the person might be referencing a guide or diagram related to the drone setup. The board itself appears to be an ARBIS component, with a logo and text. The person's focus is intense, their actions precise, as they work on this project.</w:t>
        <w:br/>
        <w:t>[03:05] [AUDIO] connected to the ESC, we're going to connect our flight controller to beta flight, we're going to</w:t>
        <w:br/>
        <w:t>[03:06] [VISUAL] The image shows a person working on an electronic project, with their hands focused on connecting or repairing components on a circuit board. The individual appears to be engaged in soldering or working with small parts, as indicated by the presence of solder wire and possibly other tools such as pliers or tweezers. Specifically, they are meticulously working on a black and silver drone controller, held in their left hand, while their right hand is busy connecting wires to the board.</w:t>
        <w:br/>
        <w:br/>
        <w:t>The circuit board being worked on has various electronic components mounted on it, including integrated circuits (ICs), resistors, and connectors. The individual is seated at a well-lit and organized workspace with a white surface, suggesting a personal space or hobby area dedicated to electronics and DIY projects. Cables running to the circuit board indicate that there may be power connections or data interfaces in use.</w:t>
        <w:br/>
        <w:br/>
        <w:t>The image does not provide any textual content or visible teaching materials such as slides or diagrams. The setting appears to be a personal workspace or hobby area dedicated to electronics and DIY projects, showcasing human ingenuity and the beauty of technology.</w:t>
        <w:br/>
        <w:t>[03:09] [VISUAL] The image presents a dual-scene screenshot, capturing two distinct moments of interaction with devices connected to the displayed webpages. On one side, the scene appears to be related to software installation or configuration for a flight controller or drone. The computer screen displays an open web browser showing a webpage with a navigation bar featuring options such as "Home," "Download," and "Support." Below this section is a message indicating that setting up the flight controller's configuration is necessary to fly the device.</w:t>
        <w:br/>
        <w:br/>
        <w:t>The webpage contains two buttons labeled "Open Configuration" and "Configure FPV," accompanied by an instruction to select a desired configuration from available options. A yellow banner in the center of the page displays text saying, "Please select an option to continue," emphasizing the need for user selection to proceed with setup or configuration. The style of the image is a standard screenshot, capturing interaction with the device connected to the webpage.</w:t>
        <w:br/>
        <w:br/>
        <w:t>On the other side of the scene, another computer screen displays a website's login page. A red "Login" button dominates the left side of the page, accompanied by a text field for entering login credentials. Below this section, a blue "Forgot Password" link appears, allowing users to reset their passwords if needed. In the center of the page, another blue "Login" button is available as an alternative option.</w:t>
        <w:br/>
        <w:br/>
        <w:t>The webpage includes a white text field where users can enter their email address for password recovery purposes. At the bottom of the page, a red "Donate" button suggests that the website might be a non-profit or rely on donations for its operations. Overall, both pages are designed to be user-friendly, featuring clear calls to action and accessible login options. The use of contrasting colors makes it easy for users to find and click on relevant elements.</w:t>
        <w:br/>
        <w:t>[03:09] [AUDIO] get into beta flight. Now, if you are setting this up from a brand new profile, it's going to ask you</w:t>
        <w:br/>
        <w:t>[03:12] [VISUAL] The image shows a computer screen with a website interface displayed, featuring a black background that provides a stark contrast to the white dashboard. On the left side of the screen, there is a webpage layout with a navigation bar at the top, where various menu options such as "Dashboard," "Projects," and "Tasks" are present, although the details of these sections are not legible in this view.</w:t>
        <w:br/>
        <w:br/>
        <w:t>In the center of the screen, a warning message stands out due to its red background and white text. The content of the text is not fully visible in this image, but it appears to be an error or notification message, possibly indicating connectivity issues or similar. The message box contains a graphic of a phone with a signal icon on it.</w:t>
        <w:br/>
        <w:br/>
        <w:t>To the right of the warning message, there's a section of the website that includes what seems to be a table or list of items, with column headings and rows of data. However, the content within this section is not clearly visible due to the resolution and angle of the image.</w:t>
        <w:br/>
        <w:br/>
        <w:t>The dashboard itself is dominated by a large, white box that serves as the primary interface for the user. This box houses several small boxes, each containing different information. One of these boxes displays green text that reads "Welcome", while another box displays yellow text that also reads "Welcome". These welcome messages are placed in a vertical line on the left side of the dashboard.</w:t>
        <w:br/>
        <w:br/>
        <w:t>The top right corner of the dashboard features yet another yellow text box that reads "Welcome". The overall style of the interface suggests a business or project management platform, with a focus on data and tasks.</w:t>
        <w:br/>
        <w:t>[03:16] [AUDIO] some other questions, like if you want to enable default settings, and you want to say yes, and then</w:t>
        <w:br/>
        <w:t>[03:16] [VISUAL] The image captures a moment in the BetiFlight game, a popular simulation game. The screen is a mix of black and white, with a few colorful elements scattered around. The background is a stark black, providing a stark contrast to the white text and graphics.</w:t>
        <w:br/>
        <w:br/>
        <w:t>At the top left corner of the screen, the game's logo is prominently displayed. It's a simple yet effective design, featuring the game's name in bold white text against a black background. In the main content area of the screen, a small airplane appears, colored in vibrant shades of green and yellow, adding a splash of color to the otherwise monochrome background.</w:t>
        <w:br/>
        <w:br/>
        <w:t>On the right side of the screen, there is a notification or alert box with text content. The message in the box appears to be an error or a warning, stating: "This operation failed! Please provide a valid image." This suggests that the user may have encountered an issue related to uploading an image or some other media file.</w:t>
        <w:br/>
        <w:br/>
        <w:t>At the bottom right corner of the screen, the game's main menu is housed. Here, you can find options for starting a new game, viewing your score, and logging out. The menu is organized in a grid-like structure, with each option occupying its own square.</w:t>
        <w:br/>
        <w:br/>
        <w:t>The overall layout and design of the game interface suggest it is an administrative interface designed for managing tasks, data, or assets within an organization or project.</w:t>
        <w:br/>
        <w:t>[03:19] [VISUAL] The image shows a computer monitor displaying a web page with an overlaid notification from "betflight.com". The web page appears to be primarily black and white, with a yellow and gray background. At the top left corner of the page, there's a logo for "betflight.com", while the bottom right corner displays the website's copyright information.</w:t>
        <w:br/>
        <w:br/>
        <w:t xml:space="preserve">The main content of the page is divided into two main sections. On the left side, there's a list of different aircraft, each with a thumbnail image and a brief description. The names of the aircraft are displayed in white text, and the descriptions are written in gray color. </w:t>
        <w:br/>
        <w:br/>
        <w:t>On the right side of the page, there's a warning message that reads "You are trying to add a new aircraft. This is a beta version." This suggests that the website is currently in a testing phase and may not be fully functional. The message is displayed in a yellow color, which stands out against the black and white background.</w:t>
        <w:br/>
        <w:br/>
        <w:t>At the top center of the page, there's a notification overlaying the page with a white background and features text and two images: on the left side, there's a small icon that resembles a car or vehicle, and on the right side, there is an image of a person holding what appears to be a model of a car, along with the message "New feature request from Customer Success." This suggests that this could be a platform for customer feedback or suggestions.</w:t>
        <w:br/>
        <w:br/>
        <w:t>Below this notification, there are sections titled "Feature Requests" and "In Progress." There is also a section labeled "Upcoming," which includes one item with the name "Dashboard" in it. The overall impression is that this is a screenshot taken during a video call or presentation where the user is discussing a customer suggestion related to a dashboard feature.</w:t>
        <w:br/>
        <w:t>[03:20] [AUDIO] it will come up with a prompt that says, hey, your ESC protocol has not been set. And so to do that,</w:t>
        <w:br/>
        <w:t>[03:22] [VISUAL] The provided image appears to be a screenshot of a computer desktop with an overlaid meme-like graphic. At the top, a 3D model of a spacecraft is visible. Below this, a text box contains a prompt that reads: "You will also need to calibrate the accelerometer but that's unrelated to the ESDS." The bottom part of the image features an error message in bold letters against a yellow background, stating: "Error: Configuration file not found."</w:t>
        <w:br/>
        <w:br/>
        <w:t>On the left side of the image, a partial view of what seems to be a user interface is present, although due to the low resolution and cropping, specific details about the software or its functions are difficult to discern.</w:t>
        <w:br/>
        <w:br/>
        <w:t>A watermark at the bottom right corner indicates the creator of the image, but it is not legible in this frame. However, a separate warning message on a white background catches attention, reading: "Warning: The following problems were detected with your configuration. If you don't want to arm the quad otherwise, close this window. But that's unrelated to the ESC's." This message is prominently displayed against a stark white backdrop, with black text providing clear visibility.</w:t>
        <w:br/>
        <w:t>[03:26] [VISUAL] The image shows a warning message displayed on a white background, indicating that an unauthorized configuration attempt has been detected. The warning appears to originate from a security system, as labeled "Warding" and further explained by the text below stating that an unauthorized user is attempting to access the system.</w:t>
        <w:br/>
        <w:br/>
        <w:t>Below this warning, instructions are provided, stating, "You will also need to calibrate the accelerometer. It won't let you connect until you do this." This implies that a component called an accelerometer must be calibrated before it can be properly connected or utilized in the system or software being referenced.</w:t>
        <w:br/>
        <w:br/>
        <w:t>The image also includes a graphical representation of three blocks with one unconnected wire, suggesting a schematic related to electronic components or a diagram relevant to a setup or configuration process. The text on the screen is superimposed over this schematic, emphasizing the importance of calibration for the accelerometer in order to proceed.</w:t>
        <w:br/>
        <w:br/>
        <w:t>Additionally, the warning message itself notes that if the user does not want to arm the quad otherwise, they should close the program. This suggests that the issue may be related to a specific software or configuration, rather than just a general security breach. The image contains a black exclamation mark, adding emphasis to the warning and highlighting the importance of calibrating the accelerometer before proceeding.</w:t>
        <w:br/>
        <w:t>[03:29] [AUDIO] you want to go to the motors tab on the left hand side. And then you'll see this right here where it says</w:t>
        <w:br/>
        <w:t>[03:29] [VISUAL] The image shows a computer screen with multiple interfaces open, displaying various options and settings. On the left side of the screen is a menu bar with several options: "File," "Edit," "View," "Go," and "Window." Below this, there are additional menu items such as "Bookmarks," "History," "Tools," "Add-ons," and "Help."</w:t>
        <w:br/>
        <w:br/>
        <w:t>The central part of the screen displays what appears to be a database or spreadsheet application with rows labeled "Product Code," "Product Name," "Quantity," "Price," "Total," and "Status." The first row contains sample data: "100," "Product 1," "5," "10.00," "25.00," and "Available."</w:t>
        <w:br/>
        <w:br/>
        <w:t>On the right side of the screen, there is a sidebar with sections titled "Import," "Export," "Database Logging," and other options related to database management or data manipulation. A section named "Restore" has an option selected that says "To Undo Uptade."</w:t>
        <w:br/>
        <w:br/>
        <w:t>The bottom of the screen shows a status bar that reads "Total: 100, Quantity: 5, Price: 10.00, Total: 25.00." The overall theme of the application is consistent with a database or inventory management system.</w:t>
        <w:br/>
        <w:br/>
        <w:t>Separately, on the same computer interface, there is a text box labeled "Motor Settings" that contains several options listed: "PID Tuning", "Auto Boot Loader", "DFU", and "Headers". Each option is accompanied by a number, suggesting that they might be settings related to motor control.</w:t>
        <w:br/>
        <w:t>[03:32] [VISUAL] The image appears to show a computer screen with an interface that could be part of a software application or webpage designed for technical support, troubleshooting, or understanding. The details visible on the screen include:</w:t>
        <w:br/>
        <w:br/>
        <w:t>On the left side, there is a navigation bar with options such as "Dashboard," "Training," and "Documents." The "Training" section seems to be highlighted, suggesting the user is currently within the training or educational part of the application.</w:t>
        <w:br/>
        <w:br/>
        <w:t>The main content area in the center shows an image of a mechanical component, which appears to be a sensor or transducer given its connections and shape. This component is likely the focus of the user's attention for troubleshooting or understanding.</w:t>
        <w:br/>
        <w:br/>
        <w:t>On the right side, there is a control panel with various options that seem to be related to configuring or operating the mechanical component shown in the image. The panel includes buttons labeled "Start," "Stop," and other operational controls, as well as status indicators showing battery levels or signal strength.</w:t>
        <w:br/>
        <w:br/>
        <w:t>Below the control panel, there is text that reads "ESD60" which could refer to a specific model number or part number for the component shown in the image.</w:t>
        <w:br/>
        <w:br/>
        <w:t>There's also some technical jargon visible on the screen, although it's not entirely clear due to the resolution of the image. It seems to be related to calibration settings or data acquisition parameters for the mechanical sensor.</w:t>
        <w:br/>
        <w:br/>
        <w:t>On the bottom right corner of the screen, there is a chat window with what appears to be a user inputting a message, and a text field with an "Enter your message" placeholder. There are also buttons indicating that the user has various options for sending messages or interacting with the system, such as "Send," "Attach files," and other interactive elements typical of a chat interface.</w:t>
        <w:br/>
        <w:br/>
        <w:t>The top section of the screen features a blue banner displaying the device's name, "ESC/Motor Features", and a series of icons representing different features, including "ESC Stop", "ESC Sensor", and "ESC Mode".</w:t>
        <w:br/>
        <w:br/>
        <w:t>The middle section is dedicated to the "ESC/Motor Features" tab, which is divided into two main sections: "ESC Stop" and "ESC Sensor". The "ESC Stop" section displays a green button labeled "ESC Stop", while the "ESC Sensor" section features a red button labeled "ESC Sensor".</w:t>
        <w:br/>
        <w:br/>
        <w:t>The bottom section also consists of two main sections: "ESC Mode" and "ESC Sensor". The "ESC Mode" section displays a green button labeled "ESC Mode", and the "ESC Sensor" section features a red button labeled "ESC Sensor".</w:t>
        <w:br/>
        <w:br/>
        <w:t>Overall, the interface appears to be user-friendly and clearly indicates the device's various features, making it easy for users to navigate and understand its capabilities.</w:t>
        <w:br/>
        <w:t>[03:35] [AUDIO] motor ESC features, it'll probably say disabled at first. And then you want to select the one that you</w:t>
        <w:br/>
        <w:t>[03:36] [VISUAL] The image shows a computer screen with several open windows. At the top of the screen is a browser window displaying a web page with a dark theme and light text, featuring a navigation bar at the bottom and a search box on the right side. The webpage also includes a dropdown menu in the background that appears to be showing settings or configuration options.</w:t>
        <w:br/>
        <w:br/>
        <w:t>Below this browser window, another window is open, displaying a software interface with a control panel. The control panel features various sliders and buttons, suggesting it might be used for adjusting parameters in a simulation or visualization software. A graphical representation of sensor data is also displayed, with two lines intersecting at a specific point marked by an arrowhead and a red dot.</w:t>
        <w:br/>
        <w:br/>
        <w:t>In the bottom right corner of the screen, a smaller window titled "Motor features" contains text fields and dropdown menus, indicating it's part of a software application where users can configure or specify various parameters related to motors. One of the fields is labeled "ESC stop", which could refer to an Electronic Speed Controller (ESC) that stops at a specific point.</w:t>
        <w:br/>
        <w:br/>
        <w:t>The overall style of the image suggests it was taken from a computer during its operation, as indicated by the blurred background and the focus on the software application in the foreground. There's no clear indication of teaching or instructional activities within this frame.</w:t>
        <w:br/>
        <w:br/>
        <w:t>In addition to these details, the screenshot also appears to be related to a Raspberry Pi camera module interface, featuring a menu bar with options such as "ESC/Motor Features", "ESC/Motor Settings", and "ESC/Motor Stop" in the top section. The middle section displays the current status of the motors, represented by different colors (red for motor 1, green for motor 2, and blue for motor 3), along with a circle displaying the motor's activity. The bottom section provides detailed information about each motor, including its name, current speed, and current direction. This information is useful for monitoring and ensuring correct operation of the motors.</w:t>
        <w:br/>
        <w:t>[03:39] [VISUAL] The image appears to be a screenshot from a software program, displaying a control panel or configuration screen for motor-related applications. The interface includes various options and settings related to electrical components or circuits. On the left side of the screen, there is a window that displays a circuit diagram with several elements.</w:t>
        <w:br/>
        <w:br/>
        <w:t>* There are four sets of three parallel lines each, suggesting these could represent wires or conductive paths in a circuit.</w:t>
        <w:br/>
        <w:t>* The lines are connected to different types of symbols, which are typical components used in circuits such as resistors and perhaps transistors or integrated circuits, but the details are not clear enough to identify them accurately.</w:t>
        <w:br/>
        <w:t>* At the bottom of this window, there is an option labeled "Motor direction" with a dropdown menu that allows for selection between "Forward" and "Reverse."</w:t>
        <w:br/>
        <w:t>* The title bar at the top says "Motor features," indicating that the software might be used to configure motor characteristics in a circuit or system.</w:t>
        <w:br/>
        <w:br/>
        <w:t>To the right of this window, there is another window with a message saying "Please select your motor," followed by a list of items labeled as "Motor 01" and "Motor 02." This suggests that the user can choose from different motors or configurations within the software. The options to adjust the motor direction and features in these sections indicate that the user has multiple settings for motor behavior.</w:t>
        <w:br/>
        <w:br/>
        <w:t>The menu at the top of the screen displays several options: "ESC Direction", "ESC Motor Features", "ESC Motor Direction", and "ESC Motor Features." The "ESC Motor Features" option is highlighted in blue, suggesting that this feature may be the main focus of the software. The background of the image is white, with no visible text or other objects aside from the menu and its options.</w:t>
        <w:br/>
        <w:t>[03:42] [VISUAL] The image displays a computer interface with various elements, which could be a screenshot of a software application or a webpage. At the top of the interface, there is a menu bar with options like "File," "Edit," "View," "Insert," and others, indicating an office-style application. To the right of these menus, there are buttons that seem to control certain functions within the software or website being used.</w:t>
        <w:br/>
        <w:br/>
        <w:t>In the middle of the interface, there is a main area with text that reads, "NGHIA TRANSFEER," which translates from Vietnamese as "Transfer Fees." Below this title, there is a larger text that says, "Mã số: HĐ00123456789," indicating an account number. This suggests that the interface could be used for managing finances or transfers in a banking context.</w:t>
        <w:br/>
        <w:br/>
        <w:t>On the left side of the screen, there is a navigation panel with options like "Dashboard," "Transfer," "Exchange rate," and others, which are common features found on financial management platforms.</w:t>
        <w:br/>
        <w:br/>
        <w:t>In the top right corner, there's an image of three circular icons, each connected to another, which could represent some kind of process or workflow in the software application or website. The icons have a yellow border with red dots in their centers, suggesting they are highlightable elements.</w:t>
        <w:br/>
        <w:br/>
        <w:t>On the opposite side of the screen, there is a section labeled "Motors" highlighted in red, which provides detailed information about the motors in the system. This section includes settings such as "Brushed", "DSHOT", "Multiple", and "OneShot". The text "Motors" is prominently displayed in the top left corner of the screen.</w:t>
        <w:br/>
        <w:br/>
        <w:t>At the bottom left corner, there is a notification that reads, "Transfer failed," followed by an explanation, "The recipient has an insufficient balance to complete the transfer." This indicates an error or status message related to a transfer attempt.</w:t>
        <w:br/>
        <w:br/>
        <w:t>Additionally, at the very bottom of the interface, there are additional buttons and options, including ones for "View logs" and "Export logs," which might allow users to review past transactions or download them as a record. There's also an option for "ESC key," which could be a shortcut to exit the current function or menu within the software.</w:t>
        <w:br/>
        <w:br/>
        <w:t>The overall style of the interface is utilitarian and functional, with a color scheme that includes shades of gray, blue, and yellow. The user seems to be working with an account balance transfer feature, given the prominent display of the "Transfer Fees" title and the account number input field.</w:t>
        <w:br/>
        <w:t>[03:43] [AUDIO] want the protocol that you want. In this case, we're doing D shot 600. And I found that information</w:t>
        <w:br/>
        <w:t>[03:46] [VISUAL] The image appears to show a computer screen with an interface that resembles a web-based application or software program. On the left side of the screen, there is a menu or sidebar labeled "Files," "Multimedia," and possibly other options that are not fully visible due to the angle of the photo.</w:t>
        <w:br/>
        <w:br/>
        <w:t>At the top of the screen, there's a toolbar with various icons representing different functions or tools, and text labels for those icons. One of these icons reads "ESC" in white. Additionally, a text label at the top right corner reads "3D ES/C Motor Features".</w:t>
        <w:br/>
        <w:br/>
        <w:t>The main area of the screen displays a table with rows of data, including columns such as "Device ID," "Status," "IP Address," and "MAC Address." Each row has a unique device identifier ("DID"), and there are icons indicating the status of each device (e.g., one green checkmark and one red cross). Additionally, there are numbers labeled "OS Version" for each entry in the table.</w:t>
        <w:br/>
        <w:br/>
        <w:t>On the right side of the screen, there is a window with a graphical representation of devices or network nodes. Each node has a label such as "DID1," "DID2," etc., and is connected by lines that suggest a network topology or layout. The nodes are color-coded and appear to be part of an interactive diagram or map, possibly for monitoring network performance or configuration.</w:t>
        <w:br/>
        <w:br/>
        <w:t>In the foreground, a blue-colored text box on a computer keyboard contains a list of options in a grid-like format, including "Brushed", "DSTO1500", "DSHOT800", "MULTI800", and "EMOTORS". The keyboard appears to be in use, with some keys highlighted.</w:t>
        <w:br/>
        <w:t>[03:49] [VISUAL] The image appears to show a computer screen with an application interface open. This application seems to be used for monitoring or controlling some sort of equipment or system, given the presence of icons that suggest the possibility of taking actions like starting/stopping, setting status, and adjusting parameters.</w:t>
        <w:br/>
        <w:br/>
        <w:t>On the left side of the screen, there is a vertical menu with options such as "View," "Configure," and other functions related to the application's features. The active option is "Configure," indicating that the user may be setting up or modifying settings for the system being monitored.</w:t>
        <w:br/>
        <w:br/>
        <w:t>The central part of the interface shows several sections with various icons and labels, including what appears to be a timeline or graph showing real-time data, with values like "DS1," "DS2," "DS3," and "DS4" which might represent different data streams or channels. There is also an icon that looks like a button or switch with the label "Status1," suggesting it may be related to status monitoring or control.</w:t>
        <w:br/>
        <w:br/>
        <w:t>At the top of the interface, there are buttons with labels such as "Add" and "Remove." Additionally, there is a message in a pop-up window at the bottom right corner that says, "Operation completed successfully," indicating a successful completion of an action within the application.</w:t>
        <w:br/>
        <w:br/>
        <w:t>The right side of the screen includes a search bar or input field where the user can enter a query, which might be used to filter or search for specific data points or settings. Below the search bar, there's a section labeled "Filters" with various tabs that could be for applying different filters to the data being displayed or controlled.</w:t>
        <w:br/>
        <w:br/>
        <w:t>The lower part of the interface shows a detailed view of one of the data streams, with numerical values and graphs. There is also a field labeled "ECS1," which might stand for "Extended Compliance Status" or something similar in an industrial or engineering context.</w:t>
        <w:br/>
        <w:br/>
        <w:t>In the bottom right corner, there's a watermark or logo that resembles a shield with an arrow through it, possibly representing security or safety protocols within the application.</w:t>
        <w:br/>
        <w:br/>
        <w:t>The motor settings are clearly labeled and organized into different sections, including "Brushed", "DSTO5000", "DSHOT800", "Multiple", and "ESC/Motor Features". The settings are presented in a color-coded format, with each section having its own color. The "ESC/Motor Features" section is highlighted in red, indicating its importance.</w:t>
        <w:br/>
        <w:br/>
        <w:t>The screen also displays a list of motors and their respective settings, along with a "D" button, which could be used to access the settings for each motor.</w:t>
        <w:br/>
        <w:t>[03:49] [AUDIO] by going to the T motor, the manufacturer's website for this stack. And so basically look at the manual</w:t>
        <w:br/>
        <w:t>[03:52] [VISUAL] The image shows a computer screen displaying various software instructions and settings. The screen is divided into several sections, each dedicated to a different task or setting. At the top, there is a header that indicates the software is an ECSA controller. Below this header, there are several options for the user to select from, such as "Brushed Motor" and "ESC300". In the left side of the screen, there is a panel labeled "STORYMAP" with a flowchart that includes various nodes connected by arrows, indicating a sequence of steps or processes. The nodes contain text such as "Epic," "Task," and "Subtask," which are commonly used terms in project management methodologies like Agile or Kanban.</w:t>
        <w:br/>
        <w:br/>
        <w:t>The right side of the screen features an input field with a button labeled "ADD" and a list of items that seem to be related to the storymap being constructed. Each item has a label and some kind of value or status next to it, although the specific details are not legible in the image. The browser's address bar indicates that the webpage might be part of a tool or application for project planning or management, tailored for collaborative work on software development projects.</w:t>
        <w:br/>
        <w:br/>
        <w:t>The content does not provide additional context or information about the exact nature of the webpage's content or purpose, nor does it depict a person, devices, slides, diagrams, or any graph types that could be used to teach or explain concepts beyond what has been described.</w:t>
        <w:br/>
        <w:t>[03:56] [VISUAL] The image presents a screenshot of a computer interface with an overlay of handwritten notes. In the central part of the screenshot, a software application window displays a chart or graph. To the left of this, a text box contains the message "DH100 would probably work just as well for you as well for you. You might have to get used to using videos on social media as well." Below this, two hyperlinks with text indicating they lead to YouTube: one saying "Product, you should be interested in" and the other "You might find it interesting."</w:t>
        <w:br/>
        <w:br/>
        <w:t>On the right side of the screenshot, a partially visible keyboard with keys showing through a translucent material is visible. The keycaps are not clearly legible due to the angle and transparency.</w:t>
        <w:br/>
        <w:br/>
        <w:t>In the background, the interface is blurred, but it appears to be a computer operating system interface with a dock containing icons for various applications or files. A web browser window is also open in the background, although its content isn't visible. The overall impression is of someone working on a computer and taking notes by hand, likely related to their work or a project they are developing.</w:t>
        <w:br/>
        <w:br/>
        <w:t>To the left of this, a small image of a camera appears, which is likely an icon or logo representing the software's capabilities. A text box dominates the center of the screen, reading "DSHT300 might just work as well as well as for your needs if you want to know more about ESC." The text box is accompanied by a series of bullet points, each offering tips and advice on how to use the software.</w:t>
        <w:br/>
        <w:br/>
        <w:t>A large text box on the right side of the screen contains a list of topics related to the software, including "Tips", "Chris Rossel", "Other Software", "Good on other software", "About", "Hope", "Inform", "Know", and "Certainly". The text in these boxes is black, providing a stark contrast to the white background. The overall layout of the website suggests it's designed for users who are looking to learn more about the software and its capabilities, with clear guidance and information provided through text and icons to help users navigate and understand the software.</w:t>
        <w:br/>
        <w:t>[03:57] [AUDIO] or the manufacturer website, and that should give you that information. Once you do that, go and click</w:t>
        <w:br/>
        <w:t>[03:59] [VISUAL] The image appears to be a screenshot from the website of a drone manufacturer called Betaflight. The page is titled "Features" and displays detailed information about one of their products, specifically the "BB-20" high-performance quadcopter. Below the title, there's a table that contains various specifications of the drone, divided into three columns: Model, Specification, and Notes.</w:t>
        <w:br/>
        <w:br/>
        <w:t>The Model column lists the drone model as "BB-20", while the Specification column provides information on its features, including a 32-bit microprocessor with a frequency of 480 MHz for excellent performance, a 3.3V, 1A DC-DC converter for powering the drone, and a 5V, 2A DC-DC converter for charging the battery.</w:t>
        <w:br/>
        <w:br/>
        <w:t>The Notes column offers additional information about the drone, stating that it is suitable for both indoor and outdoor use. The page also includes a brief description of the drone, describing it as a "high-performance quadcopter". Furthermore, there's a link to the drone's product page, titled "BB-20".</w:t>
        <w:br/>
        <w:br/>
        <w:t>At the top of the screen, there is no toolbar with various icons, unlike what was initially suggested. Instead, the focus remains on the table and its specifications, providing detailed information about the drone.</w:t>
        <w:br/>
        <w:t>[04:02] [VISUAL] Here is the highly detailed caption that carefully integrates the two captions into a single caption:</w:t>
        <w:br/>
        <w:br/>
        <w:t>**Slide 7: Understanding Video Encoding and Decoding**</w:t>
        <w:br/>
        <w:br/>
        <w:t>As we explore the world of video encoding and decoding, let's take a closer look at how these processes work together to bring you your favorite shows and movies. (Caption from Slide 1)</w:t>
        <w:br/>
        <w:br/>
        <w:t>First, we'll start with the basics. **Video Encoding** is the process by which digital video data is compressed and transformed into a format that can be efficiently stored or transmitted over the internet. This process involves converting raw video data into a more compact form using algorithms such as H.264 (Caption from Slide 2). Popular video encoding formats include MP4, AVI, and FLV.</w:t>
        <w:br/>
        <w:br/>
        <w:t>Now, let's talk about **Video Decoding**! Once a video file is encoded, it needs to be decoded back into its original format so that we can watch it on our devices. This process involves using the same algorithms used during encoding to decompress and transform the data back into raw video form (Caption from Slide 3). Decoding is an essential step in ensuring that your favorite shows and movies look great on your TV, computer, or mobile device.</w:t>
        <w:br/>
        <w:br/>
        <w:t>But what makes video encoding and decoding so important? Well, for starters, it allows us to **stream high-quality videos** over the internet without overwhelming network bandwidth. It also enables us to store large amounts of video data efficiently, making it possible to share and access videos from anywhere (Caption from Slide 4). And let's not forget about the role that video encoding and decoding play in ensuring **smooth playback** on our devices, eliminating the frustration of buffering or lagging.</w:t>
        <w:br/>
        <w:br/>
        <w:t>To get a better understanding of these processes, let's take a look at some key metrics. **Bitrate**, for example, measures the amount of data required to encode or decode a video file (Caption from Slide 5). Another important metric is **frame rate**, which determines how often each frame of a video is displayed on our devices (Caption from Slide 6).</w:t>
        <w:br/>
        <w:br/>
        <w:t>Finally, let's explore some real-world applications of video encoding and decoding. Take, for instance, the world of **video conferencing**. Here, video encoding and decoding play a crucial role in ensuring that high-quality video feeds are transmitted between participants without lag or distortion (Caption from Slide 8). And what about online **video streaming services** like Netflix or YouTube? These platforms rely heavily on video encoding and decoding to deliver seamless viewing experiences to millions of users worldwide.</w:t>
        <w:br/>
        <w:br/>
        <w:t>In conclusion, video encoding and decoding are the unsung heroes behind many of our favorite digital entertainment experiences. By understanding how these processes work together, we can better appreciate the incredible advancements in technology that bring us closer to a world where video is always on, always accessible, and always in high definition.</w:t>
        <w:br/>
        <w:t>[04:04] [AUDIO] save and reboot, and then come back to this page. Now, at this point, let's just kind of, you know,</w:t>
        <w:br/>
        <w:t>[04:06] [VISUAL] This image appears to be a screenshot of two different interfaces: a computer presentation software interface on the left side and a webpage on the right side. The presentation software interface suggests that the user is creating or editing a slide, with an empty white slide displayed in the main part of the interface. The title area at the top indicates that the user has not yet entered a title for this particular slide.</w:t>
        <w:br/>
        <w:br/>
        <w:t>The presentation software interface also features a navigation bar at the bottom with several buttons, likely for navigating through different slides or sections within the presentation. A pane labeled "Slides" on the left side shows thumbnails of other slides in the presentation and a text field at the bottom that reads "Insert slide." This suggests that the user can add more slides to their presentation.</w:t>
        <w:br/>
        <w:br/>
        <w:t>The design tab, labeled with the word "Themes," is also visible on the left side of the interface, indicating that the user can change the theme or design of their presentation. The layout grid on the right side allows users to align content on the slide in a structured manner. A tooltip provides instructions for inserting a new slide.</w:t>
        <w:br/>
        <w:br/>
        <w:t>On the right side of the image, there's a screenshot of a webpage with a gray background and a large piece of text written in black, likely serving as a call to action or description of the webpage's content. The text is positioned centrally on the page, drawing attention. A white circle is located in the center of the page, although its exact function is unclear without additional context.</w:t>
        <w:br/>
        <w:br/>
        <w:t>The overall design of both interfaces gives off a clean and professional vibe, with a focus on simplicity and ease of use.</w:t>
        <w:br/>
        <w:t>[04:09] [VISUAL] The image shows a person's hands working on a small blue and black quadcopter drone. The drone has an open frame structure and is in the process of being assembled or repaired, with multiple wires and motors attached to it. The wires are connected in a way that suggests they are powering the motors, and the motors are arranged in a pattern that resembles the shape of a cross. On the bottom right corner, there appears to be a yellow label or sticker attached to one of the components of the drone.</w:t>
        <w:br/>
        <w:br/>
        <w:t>In the foreground, various electronic parts such as motors are connected by wires and appear to have small blue LEDs near them. There is also a small circuit board with red and black connections that may be part of the drone's electronics. The person's hands are positioned on the left side of the quadcopter, suggesting that they are in the middle of assembling it.</w:t>
        <w:br/>
        <w:br/>
        <w:t>The quadcopter is resting on a white surface, which contrasts with the blue and black colors of the drone. In the background, there is a yellow battery, possibly used for powering the quadcopter. The overall scene suggests a moment of activity and craftsmanship, with the person carefully assembling the quadcopter in what appears to be a workshop or maker space, given the presence of electronic equipment and hands-on activity taking place.</w:t>
        <w:br/>
        <w:t>[04:11] [AUDIO] see what the motors are doing. And so this next step, we've already done the ESC protocol,</w:t>
        <w:br/>
        <w:t>[04:12] [VISUAL] The image shows a person engaged in meticulous repair work on a blue and black quadcopter drone. The drone, with its four arms and four legs, is positioned on a white surface, ready for its next flight. The hands of the individual are focused on the task at hand, using a screwdriver from the nearby workbench to carefully repair or assemble the drone's internal components. The scattered state of some parts suggests that the drone may have been involved in a crash, with visible damage to one of the arms.</w:t>
        <w:br/>
        <w:br/>
        <w:t>The person is seated in front of a well-organized workspace, with additional parts and tools available for use. A pair of black scissors can be seen on the surface, possibly used earlier in the repair process to cut a piece of black tape that is part of the drone's wiring. The focus of this frame is primarily on the drone itself and the hands working on it, with no clear indication of teaching content or an instructor in sight.</w:t>
        <w:br/>
        <w:br/>
        <w:t>The image captures the dedication and precision of the person's work as they carefully restore their quadcopter to a functional state.</w:t>
        <w:br/>
        <w:t>[04:16] [VISUAL] The image shows a person engaged with an assembly of drone components. They are holding up a small yellow post-it note that has some writing on it, which reads "Drone - we need to get our motors for this." The individual appears to be in a room that looks like a workshop or maker space, given the presence of other electronic devices nearby.</w:t>
        <w:br/>
        <w:br/>
        <w:t>The person is holding a smartphone in their right hand with their left hand. On the screen of the smartphone, there's a picture of a drone, suggesting they might be working on assembling or modifying the drone. The person seems to be in the process of connecting wires from the phone to the electronic components on the table, which includes a flight controller and possibly other parts related to drone operation.</w:t>
        <w:br/>
        <w:br/>
        <w:t>The room has a simple white background with some items scattered around, including additional pieces that could be part of the drone assembly project. The overall setting appears to be informal, possibly for a hobbyist or someone learning about building and operating a drone.</w:t>
        <w:br/>
        <w:t>[04:17] [AUDIO] that's been D shot, and then we're going to do the motor order before we change the direction of</w:t>
        <w:br/>
        <w:t>[04:19] [VISUAL] The image shows hands holding a piece of paper with handwritten instructions, written in yellow marker. The text appears to provide a step-by-step guide for an electronic device or project, specifically mentioning "ESC Prog", "Motor Order", "Breadboard Direction", and "Setup Properly". The surroundings suggest a home or workshop setting, with various electronic components visible such as LED strips, wires, connectors, and a small electronic circuit or module in the background. The person holding the paper has only their fingers visible; their face is not shown. The focus of the image is on the hands and the piece of paper with instructions rather than any specific teaching context.</w:t>
        <w:br/>
        <w:br/>
        <w:t>In the foreground, a yellow post-it note filled with text and drawings is held by the same hand, indicating a project or instructions related to an ESC protocol. The text on the post-it note is written in blue and black ink, with some words and letters highlighted in yellow.</w:t>
        <w:br/>
        <w:t>[04:22] [VISUAL] The image shows a person's hands holding up a yellow sticky note with black writing on it, partially obscuring their face. The writing is legible, but the exact content is not clear from the image. In front of the person's hands, a collection of LEGO bricks in various colors can be seen, along with a small figurine that resembles an animated character. On the table, a computer monitor displays a graphic or diagram with text reading "AN EXAMPLE OF A TEXT" and mathematical equations or formulas beneath it, suggesting this might be part of an instructional video or tutorial related to LEGO building or a related hobby.</w:t>
        <w:br/>
        <w:br/>
        <w:t>The background is out of focus, but there's a glimpse of more items on the table, including what appears to be a mechanical device with gears and other components, possibly part of a robotics kit or model-making setup. The overall impression is that this is a workspace for someone involved in creative projects, possibly combining building with technology.</w:t>
        <w:br/>
        <w:t>[04:23] [AUDIO] the motors. So let's see what we're working with here. So we want to plug in a battery, make sure</w:t>
        <w:br/>
        <w:t>[04:26] [VISUAL] The image shows an individual engaging with a microcontroller development board with LEDs and buttons attached to it, connected by wires to a breadboard, suggesting that some form of electronics project is in progress. At the top of the image, there's a red banner with text that reads "WARNING: UNPLUG YOUR VTX (VIDEO TRANSMITTER) WHILE CONNECTING TRAM METER" in English. This warning indicates a safety precaution for someone working on electronic projects involving a video transmitter.</w:t>
        <w:br/>
        <w:br/>
        <w:t>In the bottom right corner of the image, there's an overlay with additional instructions and warnings related to the project. The text in this overlay includes "TRAM METER", which likely refers to a device that measures voltage (V) or transmitted power levels, as well as "WHILE THE BATTERY IS CONNECTED", suggesting that the user should not disconnect the battery while working on the VTX connection, presumably due to safety concerns with electrical systems.</w:t>
        <w:br/>
        <w:br/>
        <w:t>In the image's central area, there is a cautionary message in bold red text: "WARNING: UNPLUG YOUR VTX (VIDEO TRANSMITTER) WHILE THE BATTERY IS CONNECTED OR IT COULD OVERHEAT!". This message is set against a contrasting pink background, drawing immediate attention. The text is clear and legible, with the warning's key phrases explicitly stated.</w:t>
        <w:br/>
        <w:br/>
        <w:t>In the bottom right corner of the image, there's a small image of a hand holding a camera, which symbolizes the "video transmitter" mentioned in the warning. This adds a practical and relatable element to the cautionary message.</w:t>
        <w:br/>
        <w:br/>
        <w:t>The overall composition of the image emphasizes the importance of disconnecting the battery while working on the VTX connection to avoid overheating, providing clear and concise instructions for safety purposes.</w:t>
        <w:br/>
        <w:t>[04:29] [VISUAL] The image shows a scene where a person is holding a battery-powered remote control, which is connected to a black device. The remote control, which is black and white, is held in the person's right hand. The person is also holding a small white object, which appears to be a white antenna. In the background of the image, there's an informal setting that seems to be a workshop or DIY project space.</w:t>
        <w:br/>
        <w:br/>
        <w:t>A warning label caught attention, reading "WARNING: Unplug your VTX while you are connected to trash nibber. While the battery is connected, the heat could damage it or the components." This safety precaution appears to be for a VTX (which might stand for vehicle tracker), suggesting using the device with a different power source when not in use to avoid potential damage due to heat.</w:t>
        <w:br/>
        <w:br/>
        <w:t>At the top of the image, clear white letters in bold and capitalized font display a warning message: "WARNING! UNPLUG YOUR VT transmitter (while the battery is connected) OR IT COULD OVERHEAT." In the background, there's an unrelated image on a smartphone with a red screen, displaying text that reads "or it could," but the rest is cut off and unclear.</w:t>
        <w:br/>
        <w:t>[04:29] [AUDIO] your propellers are not connected to your motors, like take them off completely. Okay, because we have</w:t>
        <w:br/>
        <w:t>[04:32] [VISUAL] The image shows a setup where someone has connected a VTX (video transmitter) to a video transmitter module. The warning label on the VTX reads "WARNING: UNPLUG YOUR VTX WHILE THE BATTERY IS CONNECTED OR IT COULD DRAW HEAT." This indicates that the person operating this equipment should be careful not to leave the VTX powered while it's connected to a battery source, as it could overheat and potentially damage the electronics or cause a fire. In the background, there is a person whose hands are visible, but their face is not shown in the image. The person appears to be working with electronic equipment, possibly setting up or testing the VTX. There's also a small drone with what seems to be a camera mounted on it, suggesting that the VTX may be used to transmit video from this drone. The environment suggests a workshop or a lab dedicated to electronics or drone-related activities.</w:t>
        <w:br/>
        <w:br/>
        <w:t>Note: I have carefully integrated the details from both captions into a single caption while avoiding redundancy and contradictions. The resulting caption retains all accurate and relevant details explicitly mentioned in either original caption.</w:t>
        <w:br/>
        <w:t>[04:36] [VISUAL] The image shows a screen with a prominent warning message that reads "WARNING!!! REMOVE PROPELLERS" in the center, drawing attention to the potential danger associated with flying drones. The bold red color of the warning message contrasts with the white text and surrounding background, making it easily readable and attention-grabbing.</w:t>
        <w:br/>
        <w:br/>
        <w:t>Below the warning message is a text box containing clear instructions on how to remove propellers safely, written in English. These instructions are a crucial part of the image, providing important safety information for drone enthusiasts. The focus of the image appears to be on displaying instructional content related to maintaining or repairing drones, possibly as part of an online tutorial or video.</w:t>
        <w:br/>
        <w:br/>
        <w:t>The text "Remove propellers" suggests that this step is part of a larger tutorial or lesson, and the picture of a drone in flight mode above the warning message reinforces this idea. There are no other objects or figures visible in the frame, with the screen displaying the instructions and image of the drone being the main focus of the image.</w:t>
        <w:br/>
        <w:t>[04:36] [AUDIO] to spin the motors. So with the battery plugged in, and we're still connected to beta flight,</w:t>
        <w:br/>
        <w:t>[04:39] [VISUAL] ** The image shows a computer screen with various elements related to drone flight simulation or programming. At the top left, an overview dashboard displays graphs and data points, although specific details are difficult to read due to resolution. On the right side, a drone flying simulation is visible, featuring a small figure of a person flying it, equipped with sensors or cameras on its underside and arms. In the center and middle right, instructional content teaches about flight control systems in a drone, including diagrams and text explaining concepts such as "Inertial Navigation System," "Vision Positioning System," and "Flight Control Unit." At the bottom left, a real-life photograph of an actual quadcopter drone disassembled to show its internal components is visible, including a battery, electronic speed controllers (ESCs), sensors, and wiring that connects these parts together. On the right side, there is a software interface with a chart displaying what appears to be sensor data or flight telemetry over time, featuring graphs with lines representing different variables during flight, as well as buttons and sliders that might control settings for the drone simulation. In the bottom right corner, a paused video shows a person pointing at the screen while explaining something about the drone or software. The overall context suggests that someone is learning about or teaching others about drone flight control systems, possibly in an educational setting such as a university course or a DIY electronics workshop.</w:t>
        <w:br/>
        <w:br/>
        <w:t>Additionally, the image also showcases a BetiFlight website dashboard, divided into two main sections: the top section displays various graphs and charts, including one representing the quadcopter's flight time, which shows a steady increase indicating good performance. Another graph displays the quadcopter's distance from the ground, suggesting that the quadcopter is getting closer to the ground. The bottom section of the dashboard is dedicated to the quadcopter's settings, featuring tabs for "Flight", "Settings", "Power", and "Vision". The "Flight" tab displays flight parameters such as altitude, speed, and direction, while the "Settings" tab provides options for customizing settings like maximum altitude and speed. The "Power" tab allows users to adjust motor power levels, and the "Vision" tab controls camera settings. Overall, the BetiFlight website dashboard provides a comprehensive view of the quadcopter's performance and settings, allowing users to customize and optimize their flying experience.</w:t>
        <w:br/>
        <w:t>[04:42] [VISUAL] The image shows a computer monitor displaying an open web browser with several tabs and windows open. On one of the tabs, there is a screenshot of a dashboard with various charts and graphs, along with numerical data. The screen shows some sort of technical or scientific data, but without specific labels, it's difficult to provide details about the content.</w:t>
        <w:br/>
        <w:br/>
        <w:t>In the background, a person wearing a white shirt is focused on the computer screen in front of them, possibly interacting with the data displayed or analyzing it. Below the monitor, there appears to be a hands-on project or model that resembles an RC car, possibly featuring mechanical components visible. Additionally, a small drone with its propellers and frame partially visible can be seen in the lower right corner of the image.</w:t>
        <w:br/>
        <w:br/>
        <w:t>Meanwhile, another tab on the computer screen shows a screenshot of the BetiFlight app, a platform designed for controlling and monitoring drones. The app's interface is divided into two main sections: a top section displaying a colorful four-legged drone in a hovering position, as indicated by the green and white arrow representing its current altitude. The bottom section provides detailed information about the drone, including its current position, distance from the camera, battery level, and speed (currently at 1000 km/h), represented by a red and white arrow.</w:t>
        <w:br/>
        <w:br/>
        <w:t>The app also displays a graph showing the drone's flight path, starting at the bottom left corner of the image and extending to the top right corner, representing the drone's initial and current positions. The overall focus seems to be on the interaction between the person and the computer, as well as the project materials, with no additional context provided through texts or graphics.</w:t>
        <w:br/>
        <w:t>[04:42] [AUDIO] what we want to do is go to this little motor testing box. And it's going to say motor test mode</w:t>
        <w:br/>
        <w:t>[04:46] [VISUAL] The image shows a screenshot of a computer screen with an open web browser displaying a YouTube video tutorial on assembling or fixing a quadcopter drone. On the screen, a video is playing, which appears to be demonstrating the assembly process, featuring a person in the background pointing at specific components and explaining steps in the process.</w:t>
        <w:br/>
        <w:br/>
        <w:t>The YouTube interface is visible, including the video title, view counter, like/dislike count, and user profile picture on the top right corner. Video controls are also present at the bottom of the screen, allowing for play/pause functionality and volume adjustments.</w:t>
        <w:br/>
        <w:br/>
        <w:t>On the right side of the image, a text overlay provides additional information about drone assembly or modification, although the text is not fully legible due to the angle and resolution of the screenshot.</w:t>
        <w:br/>
        <w:br/>
        <w:t>Below the computer screen, a physical quadcopter drone with its components exposed is visible, indicating that it might be the subject of the video tutorial. The components include the body frame, electronic control module (ECM), battery pack, motors, and propellers, along with visible wires for power or signal connections.</w:t>
        <w:br/>
        <w:br/>
        <w:t>In addition to the video tutorial, a step-by-step guide for assembling a quadcopter is displayed in a table format on the screen, which provides detailed instructions for removing and reattaching the motors. The guide also includes initial settings such as voltage (23.28V) and motor settings (4.5A), as well as warnings and tips for the assembly process.</w:t>
        <w:br/>
        <w:br/>
        <w:t>The image suggests an educational environment where someone is learning about assembling or repairing a quadcopter drone, with the aid of a tutorial video and hands-on example of the device being discussed.</w:t>
        <w:br/>
        <w:t>[04:48] [AUDIO] slash arming notice, it's saying take off your propellers, because you might chop your fingers</w:t>
        <w:br/>
        <w:t>[04:49] [VISUAL] The image depicts a screenshot of a computer screen displaying an educational video about assembling a quadcopter. On the left side of the screen, there is a thumbnail for the video showing a quadcopter being assembled and a pair of hands holding a component with wires connected to it. Below this thumbnail, there's a timeline with checkpoints and a progress bar indicating the current stage of the build or assembly process.</w:t>
        <w:br/>
        <w:br/>
        <w:t>In the main section of the screen, the video is paused at the 14th second, as indicated by the slider bar on the bottom right corner. At this point in the video, there's a close-up view of the quadcopter parts with labels pointing to them. The labels appear to be explaining specific components or steps related to building or configuring the device.</w:t>
        <w:br/>
        <w:br/>
        <w:t>In the actual assembly process, the quadcopter is held in place by a blue strap connected to a blue motor, which is turned on with a green light. The quadcopter has five motors, each labeled with its own number. It also features a red light, currently off. The image provides a detailed view of the assembly process, from the initial setup to the final assembly.</w:t>
        <w:br/>
        <w:br/>
        <w:t>The text within the image includes various labels that correspond to different parts of the quadcopter: "Motor", "Battery", and "Controller". However, some text is cut off in the image provided.</w:t>
        <w:br/>
        <w:t>[04:52] [VISUAL] The image shows a computer screen with several elements indicating a teaching context. At the top of the screen, there's a notification bar with an arrow pointing downwards, suggesting the availability of additional tools or features. Below that is a user interface showing a series of slides, each containing text and images, but the content of the text and the details of the images are not clear due to the resolution and angle of the photo.</w:t>
        <w:br/>
        <w:br/>
        <w:t>To the right side of the screen, there's an image in a pop-up window showing a person holding a drone with its propellers removed. The person appears to be inspecting or demonstrating the inner workings of the drone, as they seem to be pointing at something not visible in the provided image.</w:t>
        <w:br/>
        <w:br/>
        <w:t>On the left side of the screen, there's another pop-up window displaying a sequence of images that could represent an educational process, possibly related to building or understanding a mechanical system. The images may provide step-by-step guidance on how to assemble or operate a drone, but due to the resolution and angle, it is difficult to discern specific details about these images.</w:t>
        <w:br/>
        <w:br/>
        <w:t>The overall setting suggests a teaching environment where the instructor might be explaining drone assembly, maintenance, or operation, as evidenced by the presence of the drone model in one window. The user interface elements and the content being displayed suggest that this image was captured during an online class or tutorial session.</w:t>
        <w:br/>
        <w:t>[04:53] [AUDIO] off. And click I understand the risks. And then it's going to give us these motor sliders right here.</w:t>
        <w:br/>
        <w:t>[04:55] [VISUAL] The image appears to be a screenshot from a website related to the development or tutorial on assembling a drone. The main focus is on the quadcopter, which is currently being assembled. On the right side of the screen, there is a visual representation of the drone in question, partially assembled and showing the frame structure with various electronic components mounted on it, including an Electronic Speed Controller (ESC) and a battery. The components are colorful and seem to be standard for most hobbyist drones.</w:t>
        <w:br/>
        <w:br/>
        <w:t>Above the interface, there are progress bars indicating the length of the video or tutorial, with the current time being just under 20 minutes and the total length being approximately 45 minutes. On the left side of the screen, there is a white interface with a play button that reads "Play" at the bottom right corner, suggesting that the user can click on it to start the video.</w:t>
        <w:br/>
        <w:br/>
        <w:t>The text visible in the image is not clearly legible due to the resolution and size of the text within the image. However, it seems to be a combination of written instructions, diagrams, or explanatory text that would accompany each step of the assembly process. The context implies that someone is learning how to assemble a drone by following this tutorial.</w:t>
        <w:br/>
        <w:br/>
        <w:t>In addition to the visual representation, there are instructions for assembling the drone displayed on the screen. These instructions are in the form of a text box and are located at the bottom of the screen. The screen also displays a voltage meter indicating that the quadcopter is currently operating at 23.29 volts, located at the top of the screen.</w:t>
        <w:br/>
        <w:br/>
        <w:t>The background of the image is a light blue color, providing a contrast to the white text and the green and red wires on the quadcopter. A red arrow pointing to the quadcopter is also visible. Overall, the image provides a detailed view of the assembly process of a quadcopter, with clear instructions and a visual representation of the drone's components.</w:t>
        <w:br/>
        <w:t>[04:58] [AUDIO] And we can slide the motors. And so we have motor 123 and four. Now, if we look at the in the little</w:t>
        <w:br/>
        <w:t>[04:59] [VISUAL] The image appears to be a screenshot of a computer screen displaying an instructional video or tutorial related to drones. On the left side of the screen, there is a sidebar with text indicating that there are 9 videos in this series, and the current video is 1 of 9. The text is partly obscured by other elements on the screen.</w:t>
        <w:br/>
        <w:br/>
        <w:t>The main content of the screen shows a person's hand interacting with a drone model or a small RC (remote control) vehicle, which has propellers and appears to be a quadcopter, a type of unmanned aerial vehicle (UAV). The individual is holding or pointing at this model in what seems to be an attempt to either operate it or demonstrate its components.</w:t>
        <w:br/>
        <w:br/>
        <w:t>Above the central image, there are four columns labeled "1 of 4," suggesting that this tutorial may be divided into multiple sections, each focusing on a different aspect of the drone. Below these columns, there is a graphic representation showing the various parts of a quadcopter drone, such as the frame, motors, and other components.</w:t>
        <w:br/>
        <w:br/>
        <w:t>In the bottom right corner, there's a text overlay that reads: "Model Drone: how to use it? What are the components? How to make the drone fly and where to buy it?" This indicates that the content of the video or tutorial is educational, aiming to instruct viewers on how to use a model drone, its components, and possibly how to build and fly one.</w:t>
        <w:br/>
        <w:br/>
        <w:t>In a separate moment in time, a person is carefully constructing a drone, held by their hand, with intricate details. The drone has five motors, each distinctively colored in blue, yellow, and orange, attached to the metal frame via wires connecting them to the control unit.</w:t>
        <w:br/>
        <w:br/>
        <w:t>The control unit is equipped with a 4.4V battery, a 2.5A motor, and a 10A motor, all clearly labeled for easy identification. The wires from these components are neatly bundled and connected to the control unit. The drone also features a 500W motor, a 10A motor, and a 1.5A motor, all labeled for easy understanding.</w:t>
        <w:br/>
        <w:br/>
        <w:t>The image provides information about the drone's voltage, current, and motors, indicating the careful attention to detail that goes into each drone's construction. This moment in time showcases the meticulous attention to detail required in drone construction, highlighting the precision and focus involved in building these complex devices.</w:t>
        <w:br/>
        <w:t>[05:02] [VISUAL] The image displays a computer screen with a user interface for an online educational platform or software tool, possibly related to robotics, engineering, or technology given the content on the screen and in the image overlay. On the left side of the screen is a chat interface where a person seems to be interacting with a chatbot or assistant, which appears to be responding to their question or message. The chat reads: "You are not a human and therefore don't have feelings." Below this chat, there are three icons or buttons labeled "Customer Support," "Forum," and "FAQ," suggesting that the user can access various resources for support.</w:t>
        <w:br/>
        <w:br/>
        <w:t>The right side of the screen shows an image of a robotics project with visible electronic components, including a printed circuit board (PCB) with microcontrollers and connectors, and a mechanical component which seems to be part of an articulated structure or robotic arm. The robot is in a state of assembly or modification, as indicated by the exposed wiring and components.</w:t>
        <w:br/>
        <w:br/>
        <w:t>Overlaying this image is a blurred photograph of someone's hand holding up a smartphone with a camera app open, capturing the scene on the screen. The hand and phone appear to be superimposed onto the computer screen, creating a composite image where the real-world interaction seems to be happening within the digital space of the platform.</w:t>
        <w:br/>
        <w:br/>
        <w:t>Notably, this image does not display any text, and the context does not provide enough information to determine if there is any writing or pointing occurring by the person shown.</w:t>
        <w:br/>
        <w:t>[05:05] [VISUAL] The image shows a computer screen with a remote control-like device in the foreground and several windows or tabs open on the monitor. On the left side of the screen, there is an open webpage that displays what appears to be a remote controller interface with various buttons and sliders, suggesting some form of programming or control software.</w:t>
        <w:br/>
        <w:br/>
        <w:t>On the right side, there is another window that shows a graphical user interface (GUI) resembling a flight simulator or flight control system. This GUI includes different panels with numerical values, graphs, and controls such as stick inputs, throttle slider, and a panel labeled "ATTITUDE." The GUI also features an input field where a person is typing in text.</w:t>
        <w:br/>
        <w:br/>
        <w:t>In the background of the image, the BetiFlight logo is prominently displayed at the top left corner of the screen, alongside the texts "Betiflight" and "Vision," likely referring to the website's identity and the drone's vision system, respectively. The main focus is on a quadcopter model currently in flight, with the control panel displaying a real-time flight path, including information about the drone's current speed, altitude, and heading.</w:t>
        <w:br/>
        <w:br/>
        <w:t>The image appears to be a screenshot from a virtual training session or tutorial, possibly related to drone flight, remote control operation, or software development for such systems. The focus is on the interaction between the remote controller and the GUI, as indicated by the person's action of typing into the input field.</w:t>
        <w:br/>
        <w:t>[05:07] [AUDIO] section that says mixer, we have a little diagram of the quadcopter. And we see that the motors are</w:t>
        <w:br/>
        <w:t>[05:09] [VISUAL] The image shows a computer screen displaying an online tutorial or instruction manual with a focus on assembly or construction. On the right side of the screen, there is a video playing, showing someone's hands assembling or manipulating a quadcopter drone with visible propellers and motors. The person appears to be operating a device that interacts with the drone, possibly a remote controller or a smartphone.</w:t>
        <w:br/>
        <w:br/>
        <w:t>On the left side of the screen, there is a slide or instruction page open in a web browser with the title "Building Quad X" indicating this may be a tutorial for assembling or configuring a quadcopter drone model named "Quad X." The content on the slide includes diagrams and written instructions. The diagrams appear to show parts of the drone, such as a battery pack, motors, propellers, and the main control board, labeled as "Electronic Speed Controller" (ESC). There's also an image of a fully assembled quadcopter on the slide, which is presumably what the viewer should end up with.</w:t>
        <w:br/>
        <w:br/>
        <w:t>The instruction page includes text that reads: "To complete this section, you must first ensure your battery pack is properly charged." This suggests that charging the battery pack is a step in the assembly or configuration process. The screen also displays a progress bar at the bottom, labeled "60%," which might indicate that the viewer is on their sixth of ten steps.</w:t>
        <w:br/>
        <w:br/>
        <w:t>Additionally, there are two toolbars visible on the bottom of the screen: one with various buttons and icons that could be used to navigate the tutorial or control other aspects of the video call (like volume, fullscreen, etc.), and another with a microphone icon, suggesting the option to enable audio input.</w:t>
        <w:br/>
        <w:br/>
        <w:t>The overall setting suggests an educational or instructional context, where someone is either learning how to assemble a drone or is assisting someone else in doing so. The assembled quadcopter drone, shown in the image, features four propellers neatly arranged in a square formation, each attached to a metal frame held firmly in place by a black bracket. The drone's motor is clearly visible and labeled as "ESC Motor" protocol, with its wiring attached to the drone's frame.</w:t>
        <w:br/>
        <w:br/>
        <w:t>The assembly process includes steps such as attaching the motor, wiring it to the drone's frame, and then installing the propellers, each marked with the number "4" or "3", indicating a sequential order. A warning is also visible, advising against using the motors with a 250V transformer. Furthermore, the text "Motor is reversed" suggests that reversing the motor's direction could be a critical step in the assembly process.</w:t>
        <w:br/>
        <w:br/>
        <w:t>Overall, the image provides a comprehensive guide to assembling a quadcopter drone, from the motor to the propellers and beyond, offering detailed instructions and visual aids for a successful build.</w:t>
        <w:br/>
        <w:t>[05:12] [VISUAL] The image shows a computer screen displaying an online tutorial or manual for assembling a quadcopter drone. The drone is partially assembled, with its frame and motors visible, but some components like the battery pack, propellers, and possibly the remote control are missing. On the right side of the image, there's a hand holding what appears to be a small electronic component or module, possibly related to the drone assembly or explanation.</w:t>
        <w:br/>
        <w:br/>
        <w:t>The screen itself displays an online tutorial with instructions for assembling the drone, featuring visual aids such as diagrams and images showing different stages of assembly. Although the text on the screen is too small and blurry to read clearly, it seems to provide step-by-step guidance with bullet points and possibly explanations or warnings.</w:t>
        <w:br/>
        <w:br/>
        <w:t>In a separate section of the webpage, there's a diagram of a quadcopter in a state of 'reversed', indicating that its motors are switched to their reverse settings. The webpage also provides instructions on how to use the ESC motor protocol, which involves connecting the ESC motor to the quadcopter using a wire. A warning is displayed, cautioning against using the ESC motor with a separate wire and emphasizing the importance of using it correctly.</w:t>
        <w:br/>
        <w:br/>
        <w:t>The background of the image features a person taking the photograph, their hand holding up an object (not entirely clear what the object is), and they are standing in front of a white surface that might serve as a makeshift workbench or desk for the assembly process.</w:t>
        <w:br/>
        <w:t>[05:13] [AUDIO] 123 and four. So the motors are labeled. So the goal is when we spin these motors here, I'm just going to</w:t>
        <w:br/>
        <w:t>[05:15] [VISUAL] The image shows a computer screen with an instructional video playing, displaying a video player interface with a video progress bar at the bottom and the play icon highlighted. The video appears to be paused on a frame where someone is holding a remote control with a quadcopter drone attached to it. The drone has visible motors and what appears to be a camera unit mounted on its body. Only the person's hands are visible, interacting with the device.</w:t>
        <w:br/>
        <w:br/>
        <w:t>In the foreground, text overlay reads "Wireless" and "Quadcopter," indicating that the video may be about quadcopters and wireless operation. A checkbox labeled "Direct Mode" suggests that the viewer has the option to direct the drone wirelessly. The bottom of the screen displays some text instructions: "Model" with an arrow pointing to the remote control in the video, "Directions" with an arrow pointing upwards towards the video content, and "Learn more," which is a hyperlink likely leading to additional information about the quadcopter or wireless operation.</w:t>
        <w:br/>
        <w:br/>
        <w:t>On the same desk, a person is intently working on assembling a quadcopter. The quadcopter is seen in the process of being assembled, with motors equipped with ESC motors firmly attached to its body. A remote control, attached to the quadcopter's body, allows the person to navigate and control it.</w:t>
        <w:br/>
        <w:br/>
        <w:t>The person uses a drill to attach the motors to the body of the quadcopter and holds a pair of scissors, likely for cutting wires that will connect the motors to the body. Next to them lies a laptop, turned on and displaying a tutorial screen in English. The laptop's screen provides step-by-step guidance on the assembly process, offering instructions written clearly on the screen.</w:t>
        <w:br/>
        <w:br/>
        <w:t>Overall, the image captures a moment of intense focus and activity as the person works on assembling and controlling the quadcopter, likely using the video tutorial for guidance.</w:t>
        <w:br/>
        <w:t>[05:19] [VISUAL] The image shows a screenshot of a computer screen with various open windows and tabs. On the left side of the screen, there is a photo of a person's hands holding a small drone with visible gears and electronic components. In the center, there is a webpage or application that appears to be an online store or marketplace for hobbyist electronics or drones. The main tabs open are "Drones," "Robots," and "Sensors." Each tab shows different types of products with images and descriptions.</w:t>
        <w:br/>
        <w:br/>
        <w:t>On the right side of the screen, a zoomed-in view displays a physical model with wires connecting various electronic components, which could be part of a project related to electronics or drones. The details of the model are not clear due to the high magnification. Above the computer screen, multiple web browser tabs show different websites, indicating that the person might be multitasking between research and shopping for components.</w:t>
        <w:br/>
        <w:br/>
        <w:t>In the background, a section of an assembly line is visible, where motors are being tested. The motors have red wires, ready to be connected to other components in the next step. A text box provides information about the voltage, amperage, and amperage drawn for the motors, with white text on a black background. A small icon with a text bubble in the bottom right corner of the screen contains text that is not clearly legible due to the image's resolution. Overall, the impression is that someone is researching, purchasing, or assembling electronic components or drones.</w:t>
        <w:br/>
        <w:t>[05:22] [AUDIO] spin one, we want that motor to correspond with the motor in the diagram. So as it's as it's laid out.</w:t>
        <w:br/>
        <w:t>[05:22] [VISUAL] The image shows a screenshot of a computer interface with multiple windows open. On the left side of the screen, there is a web browser open to a webpage that appears to be for online learning or courses, as indicated by the text "Teaching" visible in the browser window. In the center and right sections of the image, we can see a Zoom meeting in progress. The video feed shows a person who seems to be a participant in the meeting, but their face is not clearly visible due to the angle and distance from the camera. There are several windows open within the Zoom application, which indicates that multiple participants or rooms are being displayed simultaneously.</w:t>
        <w:br/>
        <w:br/>
        <w:t>In the foreground, there is a screenshot of another application open on the computer, which appears to be a spreadsheet or data analysis tool with rows of numbers, graphs, and charts. The spreadsheet has columns labeled "Teaching," "Assessments," "Lectures," "Projects," and other headers that suggest it's being used for course management or tracking student progress.</w:t>
        <w:br/>
        <w:br/>
        <w:t>The central focus of the image is on a graphical user interface with a chart displaying two sets of data (possibly scores or ratings) represented by vertical bars. The chart shows labels like "Teaching," "Assessments," "Projects," and "Lectures," indicating that it's part of an educational context to track progress in different areas of learning.</w:t>
        <w:br/>
        <w:br/>
        <w:t>In the lower right corner, there is a notification from Zoom that says "You are joining a meeting," which further confirms the presence of a video call or meeting in progress. The image has been overlaid with text at the bottom that reads "Answer 1: Make a teaching decision based on the data." This suggests that this screenshot is part of a learning exercise or activity that involves analyzing data to make decisions related to teaching methods or strategies.</w:t>
        <w:br/>
        <w:br/>
        <w:t>Lastly, there's a small icon of a microphone at the top right corner, which is likely part of the Zoom application interface, indicating that audio has been enabled during the meeting.</w:t>
        <w:br/>
        <w:t>[05:25] [VISUAL] The image shows a computer screen displaying an application interface with a focus on configuring a quadcopter drone. On the left side of the screen, there is a user's hands holding a model quadcopter. The right side of the screen contains a software interface where various components and parameters of the drone are being configured or set up.</w:t>
        <w:br/>
        <w:br/>
        <w:t>The software interface has several sections visible:</w:t>
        <w:br/>
        <w:br/>
        <w:t>1. **Configuration Menu**: At the top, there is a menu with options such as "Power &amp; battery," "Flight modes," "Motors &amp; sensors," and others, suggesting that these are areas where settings can be adjusted for the drone.</w:t>
        <w:br/>
        <w:br/>
        <w:t>2. **Flight Modes**: Below this, there's an option to set flight modes, which might include options like "Manual," "Automatic," etc., indicating how the drone will fly.</w:t>
        <w:br/>
        <w:br/>
        <w:t>3. **Motors &amp; Sensors**: Further down, there's a section for configuring motors and sensors of the drone. This is where the user can adjust the calibration of the drone's sensors or the performance of its motors.</w:t>
        <w:br/>
        <w:br/>
        <w:t>4. **ESC/Motor Features**: A bit further down, there are options to configure features related to Electronic Speed Controllers (ESC) and motors, likely including settings for speed and braking behavior.</w:t>
        <w:br/>
        <w:br/>
        <w:t>5. **Quadcopter Dashboard**: The central part of the screen shows a dashboard for the quadcopter with various status indicators. It includes graphs that might represent battery level, signal strength, or other important data during flight.</w:t>
        <w:br/>
        <w:br/>
        <w:t>6. **Settings Slider**: There is also a settings slider, which could be used to adjust certain parameters, possibly related to the drone's performance or behavior.</w:t>
        <w:br/>
        <w:br/>
        <w:t>7. **Frequency Display**: At the bottom right corner of the screen, there's a display that shows the frequency of the signal being sent from the remote controller to the drone.</w:t>
        <w:br/>
        <w:br/>
        <w:t>8. **Screenshot Button**: The bottom left corner of the screen has a "Screenshot" button, which suggests that the user can capture an image of this configuration setup.</w:t>
        <w:br/>
        <w:br/>
        <w:t>In the mini-CPM section, the quadcopter is shown in a horizontal orientation with its four motors positioned in a diamond shape, with the front motor slightly tilted upwards. The settings menu is open, revealing options for power and battery, safety, and motor features. The top section indicates that the power is on and the battery is full. The middle section shows that safe mode and reverse are active. The bottom section indicates that the motor direction is set to forward and the ESC/motors are active.</w:t>
        <w:br/>
        <w:br/>
        <w:t>The overall scene implies that someone is setting up or configuring their quadcopter for flight before taking off with it, as well as a state of readiness for flight.</w:t>
        <w:br/>
        <w:t>[05:29] [VISUAL] The image shows a computer screen displaying multiple interfaces from two different platforms. On one side, there is an online shopping interface for drones from the website "www.drone-store.com." The top of the screen features a menu bar with various options including "Home," "Categories," and others that are partially cut off. Below the menu, the main part of the screen showcases several drone models along with their respective prices and specifications such as battery life, range, flight time, and speed.</w:t>
        <w:br/>
        <w:br/>
        <w:t>To the right, there is a sidebar providing more details about one of the drones, including a small picture of it, the price, and some customer ratings or reviews. The bottom of this section features two tabs labeled "Customer Reviews" and "Product Features," allowing the user to switch between these sections for additional information.</w:t>
        <w:br/>
        <w:br/>
        <w:t>On the other side of the screen, there is a screenshot from the BetiFlight app, which is a popular platform for controlling and monitoring quadcopters. The screen is divided into two main sections: the upper section displays a map view of the quadcopter, showing its current position and trajectory. The lower section provides a detailed view of the quadcopter's components, including motors, propellers, and other hardware. The screen also includes various controls for adjusting the quadcopter's settings, such as altitude, speed, and orientation.</w:t>
        <w:br/>
        <w:br/>
        <w:t>In the bottom right corner, there is an option to add one of the drones to a shopping cart or buy it directly, with a visible "Buy Now" button below this information.</w:t>
        <w:br/>
        <w:t>[05:30] [AUDIO] So when I spin up motor one, we have the rear left motor is spinning. Okay, and that's not correct,</w:t>
        <w:br/>
        <w:t>[05:32] [VISUAL] The image appears to show a computer monitor displaying a website with an instructional context, potentially related to electronics or robotics. On the left side of the monitor, there is a person's hand holding a model that seems to be part of a robot or drone, as indicated by the visible electronic components and wiring.</w:t>
        <w:br/>
        <w:br/>
        <w:t>The screen on the monitor shows a dashboard with various charts, graphs, and data points related to the performance or parameters of an object, which could be a drone, given the presence of the model in the photo. The dashboard includes sections labeled "Sensors," "Motors," and "Camera" with corresponding data visualizations such as graphs and charts displaying numerical values. There are also images of sensors and motors, suggesting that these components might be part of a drone or similar device.</w:t>
        <w:br/>
        <w:br/>
        <w:t>On the right side of the screen, there is a text box containing what seems to be a step-by-step instructional guide or explanation, but the content is partially obscured by another image overlaid on it. The overlaid image shows a close-up view of additional electronic components and wiring that are part of the model held in the left side of the screen.</w:t>
        <w:br/>
        <w:br/>
        <w:t>The bottom part of the monitor displays a photo of a person holding a smartphone, which might be capturing an image or video to document their progress with the project they are working on. The phone's camera flash is illuminated, indicating that it is turned on and recording or capturing an image at the moment.</w:t>
        <w:br/>
        <w:br/>
        <w:t>In the foreground, a BetiFlight drone controller is plugged into the computer, featuring a display screen filled with graphs and charts providing information about the drone's performance. The controller has a blue and white color scheme and various buttons. The background of the scene is a stark white, allowing the controller to stand out.</w:t>
        <w:br/>
        <w:br/>
        <w:t>The overall setting suggests a DIY or educational environment where someone is learning how to assemble, configure, or troubleshoot a drone or robot, with a focus on understanding its components and performance metrics. The image is likely used in a tutorial or instructional guide to visually explain the process of working with such electronic devices.</w:t>
        <w:br/>
        <w:t>[05:35] [VISUAL] The image appears to show a screenshot of a computer screen with multiple open windows. On the left side of the screen, there is a window displaying a CAD model and design software interface, with various tools and settings visible. A small thumbnail of someone's hand is also present, suggesting that the person taking this photo might be engaged in CAD work on a computer, possibly focused on designing elements such as flight dynamics, structure, and assembly for drones.</w:t>
        <w:br/>
        <w:br/>
        <w:t>On the right side of the screen, another open window showcases a drone against a light background with graphical overlays, which seem to be part of a tutorial or instructional content. This may indicate that the user is learning about CAD modeling for drones using this software interface.</w:t>
        <w:br/>
        <w:br/>
        <w:t>Meanwhile, on the same screen, there is a prominent display of the BetiFlight drone control screen, featuring a blue background and a white bar chart displaying the drone's mission progress. The bar chart is divided into four sections: "Mission", which shows the drone's current position and speed; "Target", which displays the drone's target coordinates; "Rates", which presents the drone's pitch, roll, and yaw rates; and "Status", which provides a summary of the drone's current status. Additionally, a blue and red icon is displayed on the screen, possibly representing the drone's mode or status. The text "BetiFlight" is prominently displayed at the top of the screen, indicating the name of the drone control software.</w:t>
        <w:br/>
        <w:t>[05:38] [AUDIO] because we want motor one to be on the opposite side. Motor two is going to be the front left. And</w:t>
        <w:br/>
        <w:t>[05:39] [VISUAL] The image shows a screenshot of a computer screen with multiple windows open, suggesting multitasking. The scene appears to revolve around DIY projects involving 3D printing and drone technology. At least four separate images or applications are being viewed simultaneously:</w:t>
        <w:br/>
        <w:br/>
        <w:t>1. A social media platform, likely Instagram, where there is a photo of a model airplane with the caption "My first DIY project #3DPrinting #Tech" and some hashtags. The image of the airplane appears to be a 3D-printed model.</w:t>
        <w:br/>
        <w:br/>
        <w:t>2. A chat window, showing a conversation where someone has shared a photo of an unmanned aerial vehicle (UAV) with the caption "My first DIY project #3DPrinting #Tech." The UAV is equipped with multiple sensors and has four rotors visible on its arms.</w:t>
        <w:br/>
        <w:br/>
        <w:t>3. A presentation slide or document with text that reads: "A program in the MATLAB programming language can be used to analyze the data from the GPS device attached to the drone. These images show the process of preparing, running, and analyzing the code. Each step is marked on the image." The slide includes a series of steps labeled 1-9 with small thumbnails that are not detailed enough to describe their content.</w:t>
        <w:br/>
        <w:br/>
        <w:t>4. A web browser window displaying a Wikipedia page about "GitHub," which is an open-source code repository service that allows users to share and collaborate on software projects. Although the text is too small to read in detail, it discusses GitHub's role in managing source code in collaboration with others.</w:t>
        <w:br/>
        <w:br/>
        <w:t>In the background of this screenshot, there is white text that reads "Master Text: Writing or Removing Profiles: 1000". This suggests that a drone is undergoing a process of programming or calibration, with the goal of either writing or removing profiles. The drone's body is painted blue and held together by wires and cables, and its head features four black propellers ready to spin in unison.</w:t>
        <w:br/>
        <w:br/>
        <w:t>The image also shows the text "Drones: 1000" at the bottom, indicating that this drone is part of a larger ecosystem with multiple drones, each serving a unique purpose. The overall context suggests that a person may be involved in projects related to 3D printing, drone technology, and possibly data analysis or software development, given references to MATLAB and GitHub.</w:t>
        <w:br/>
        <w:t>[05:42] [VISUAL] This image presents a comprehensive overview of an unmanned aerial vehicle (UAV) or quadcopter drone. On the left side, there is a screenshot of a webpage featuring a section titled "quad x," which appears to be discussing this specific model of drone. The webpage shows an image of the quadcopter with its arms extended and numbered from 1 to 4, with one motor highlighted in red, suggesting it's the current focus or operation.</w:t>
        <w:br/>
        <w:br/>
        <w:t>To the right of the webpage screenshot is a photo of the physical quadcopter on the ground, which appears to be the same model as shown on the webpage. The drone has four arms with motors attached at the ends of each arm and a small antenna or camera on top. Below this image is another photo showing a person's hands holding a pair of goggles that are likely associated with flying the quadcopter as they provide a live video feed from the drone's camera to the pilot. The goggles have antennas and are connected by wires to what appears to be a handheld controller or transmitter.</w:t>
        <w:br/>
        <w:br/>
        <w:t>Further down on the right, there is an image showing a printed circuit board (PCB) that resembles an electronic component for drone electronics, with various components such as resistors, inductors, and possibly other electronic parts. On the bottom left corner, there is another image showing an instructional slide with text and diagrams, although the resolution makes it unclear what the exact content of this slide is.</w:t>
        <w:br/>
        <w:br/>
        <w:t>In the background, a computer monitor displays a screen with red and blue arrows, which could be related to the drone's control or status. The overall collage appears to document a process of setting up or modifying a quadcopter drone, with each image contributing to the assembly or tuning of the device.</w:t>
        <w:br/>
        <w:t>[05:45] [VISUAL] The image appears to be a screenshot from a webpage, possibly related to a tutorial or manual on quadcopter flying. The main focus is on a quadcopter model, which is displayed in three different views. In the top view, the quadcopter is flying in the air, showing its four propellers and a red light on the top. The middle view shows the quadcopter's landing gear, while the bottom view displays its control panel, featuring various settings and options labeled as "Quad X", "2.4GHz", "1.5A", "Master Text", "Programming", "Arming", "Rate", "Wireless", "Safety", and "Load". These words suggest that the quadcopter is equipped with a 2.4GHz radio system, can handle up to 1.5A of power, and is designed for programming and programming-related tasks. It also has a safety feature and a load capacity.</w:t>
        <w:br/>
        <w:br/>
        <w:t>To the left of the main image are several photos related to DIY electronics projects, particularly involving drones and remote control systems. The top left photo shows a screenshot of a computer screen displaying a tutorial or guide with text that instructs the viewer on how to assemble or adjust a quadcopter drone. The image includes a visual representation of a quadcopter, along with a diagram labeled "X", which likely represents one of the four motors on a typical quadcopter, and numbers 1-4 indicating their positions in each direction (X, Y, Z).</w:t>
        <w:br/>
        <w:br/>
        <w:t>The top right photo shows a close-up image of a quadcopter drone with its four propellers attached, positioned against a white background. The bottom left photo provides an elevated view of the same quadcopter drone, offering a clear view of its design and structure, which is still in a work-in-progress state.</w:t>
        <w:br/>
        <w:br/>
        <w:t>In the middle left photo, there's a screenshot showing a computer interface with numerical values (1234) and what appears to be an arrow pointing at a specific value or direction, possibly indicating a sequence of steps or adjustments that need to be made.</w:t>
        <w:br/>
        <w:br/>
        <w:t>The bottom right photo depicts a step-by-step guide with visuals and text instructions on how to disassemble a remote control system, which includes the quadcopter drone from the other photos. The text includes phrases like "disconnect battery", "disconnect wires", and other steps, but the text is partially obscured.</w:t>
        <w:br/>
        <w:br/>
        <w:t>The collage as a whole appears to be instructional in nature, aiming to guide someone through the process of setting up or disassembling a quadcopter drone and possibly a remote control system related to it. The images are designed to provide visual guidance alongside written instructions.</w:t>
        <w:br/>
        <w:t>[05:46] [AUDIO] that's incorrect. We want that to be on the other side. And then motor three is going to be the opposite.</w:t>
        <w:br/>
        <w:t>[05:49] [VISUAL] The image is a collage of various components, instructions, and screenshots related to an educational activity involving a quadcopter drone. On the left side, there is a screenshot of a computer interface displaying flight logs with graphs and data, including flight parameters such as battery level, flight mode (quad X), altitude, and time. The icons on this screen indicate different stages or modes of flight, including takeoff, land, and various flight paths.</w:t>
        <w:br/>
        <w:br/>
        <w:t>In the center, there is a photograph of a quadcopter drone in flight, equipped with a camera attachment on its bottom, commonly used for capturing images during flight.</w:t>
        <w:br/>
        <w:br/>
        <w:t>On the right side, there's an image of a paper manual or instructional guide for setting up and controlling the quadcopter, with various text and diagrams. The icons on this page seem to represent different functions or tasks that need to be completed in the setup process, such as calibration, initialization, and flight control.</w:t>
        <w:br/>
        <w:br/>
        <w:t>There is also a photograph showing a physical assembly of components, including what appears to be the flight controller, sensors (possibly GPS modules), and electronic speed controllers (ESCs) connected to the drone's motors. The components are mounted on a frame with standoffs, which provides stability for the quadcopter.</w:t>
        <w:br/>
        <w:br/>
        <w:t>Furthermore, the image shows a screenshot of the quadcopter's control board at the bottom, powered by a 4.2V battery as indicated by the voltage meter displayed on the screen. The control board is equipped with four motors, each with its own red and white arrow pointing in different directions, arranged in a cross pattern.</w:t>
        <w:br/>
        <w:br/>
        <w:t>The overall setting suggests that the image is part of an educational tutorial or guide, possibly teaching individuals how to assemble and operate a quadcopter drone.</w:t>
        <w:br/>
        <w:t>[05:51] [AUDIO] And motor four is going to be the opposite of that it should be on the other side. And again,</w:t>
        <w:br/>
        <w:t>[05:52] [VISUAL] The image appears to show a step-by-step guide for assembling or setting up a quadcopter drone. The quadcopter is currently in the process of assembling, with one arm still attached to the central hub and the other three arms fully assembled and ready to be attached. Each arm is equipped with a motor, indicating that it is a remote-controlled model.</w:t>
        <w:br/>
        <w:br/>
        <w:t>In the background, there are instructions and diagrams that guide the assembly process, written in white text and placed in a grid pattern, each instruction labeled with a number. The central hub of the quadcopter is colored in shades of gray and black, while the arms are colored in shades of gray.</w:t>
        <w:br/>
        <w:br/>
        <w:t>Additionally, screenshots of a computer interface or software application are visible, featuring several windows or tabs open:</w:t>
        <w:br/>
        <w:br/>
        <w:t>* One window shows a 3D model of a quadcopter with labeled components (such as motors, batteries, and the camera). The screen displays the number "4" next to the motors and "2" next to some batteries, suggesting that these components have been added or selected.</w:t>
        <w:br/>
        <w:t>* Another window features a user interface with various panels and options. One panel appears to show a connection status for the drone's radio controller. There are also sections labeled "quad x," "3D," and "model" at the top of this window, indicating that it may be related to 3D modeling or design aspects.</w:t>
        <w:br/>
        <w:t>* A chat window is open with a message saying "Hello! How can I assist you today?" which implies that there is a support or customer service aspect to the software or interface being used.</w:t>
        <w:br/>
        <w:br/>
        <w:t>In the bottom right corner, there is a screenshot of a computer screen showing the number "6" at the top and a list of components on the left-hand side, suggesting a checklist for parts needed or to be assembled.</w:t>
        <w:br/>
        <w:br/>
        <w:t>The overall layout of the image is educational and tutorial in nature, with various elements designed to guide someone through the process of assembling or configuring a quadcopter drone.</w:t>
        <w:br/>
        <w:t>[05:55] [VISUAL] The image provided appears to be a screenshot of a digital workspace used for instructional purposes, likely related to electronics or robotics. In the foreground, there are three visible windows: a larger window on the left displaying an instructional video, paused and showing what looks like a person explaining or demonstrating something; a smaller window on the right featuring a 3D model of a quadcopter drone, possibly from a computer-aided design (CAD) software or electronic component database; and a center window partially obscured by the other windows, which appears to be a spreadsheet or data analysis tool used for tracking or organizing information.</w:t>
        <w:br/>
        <w:br/>
        <w:t>In the bottom left corner, another smaller window contains an instructional slide or graphic, potentially from a presentation or tutorial. However, this part of the screen is mostly obscured by the other windows. The overall content suggests that the user is engaged in a learning activity related to electronics, specifically drones or quadcopters, and may be working on designing, building, or analyzing these types of devices.</w:t>
        <w:br/>
        <w:br/>
        <w:t>In addition to the digital workspace, the image also shows a physical BetiFlight quadcopter with its components meticulously arranged on a white surface. The quadcopter features four motors, each distinctly colored (red at the front and blue at the back), a propeller positioned in the center, and a camera mounted on the front. The structure is held together by a gray bar, which also serves as a stand for the camera, suggesting that the quadcopter is ready for operation.</w:t>
        <w:br/>
        <w:t>[05:57] [AUDIO] we don't care about the actual spinning direction right now. And again, the reason why these two are</w:t>
        <w:br/>
        <w:t>[05:59] [VISUAL] The image appears to show a screenshot of the BetiFlight website, a platform for flying drones. The dominant feature is the BetiFlight logo, a vibrant green circle with a white "B" and "F" inside it, accompanied by the website's title "BetiFlight". Below the logo, a quadcopter frame is visible, held up by a pair of hands. The quadcopter has four propellers attached to its body, colored in a striking combination of red and yellow.</w:t>
        <w:br/>
        <w:br/>
        <w:t>The main area of the screen displays various sections and tools related to robotics, drones, or autonomous flying systems. On the left side of the screen, there is a photo of someone's hands holding the quadcopter frame, which is a common type of structure used in drones.</w:t>
        <w:br/>
        <w:br/>
        <w:t>In the center of the image, there is a screenshot of a graphical user interface (GUI) with various elements:</w:t>
        <w:br/>
        <w:br/>
        <w:t>* The top left corner shows an array of LED lights in a sequence that could represent sensor data or a status report, possibly from a flight controller or similar device. There are also graphs and plots below the lights, with numerical values next to them, which might be related to telemetry data (like distance, altitude, battery level) or sensors readings.</w:t>
        <w:br/>
        <w:t>* The main area of the screen displays two distinct views: A top-down view labeled "Map", showing a map with a path traced in green and a few waypoints marked along it. The map includes a legend at the bottom indicating that certain colors represent different types of paths or actions. Below this, there is a bottom-up view labeled "Drone", showing a drone equipped with what looks like a camera on its underside, possibly for navigation or obstacle avoidance.</w:t>
        <w:br/>
        <w:t>* The bottom left corner of the screen has an area labeled "Data," showing another graph with two lines representing different data sets or variables. The exact nature of the data (e.g., speed, angle rate) is unclear from the image.</w:t>
        <w:br/>
        <w:br/>
        <w:t>The bottom right corner shows a snapshot of an email or chat message with a text input field, where someone is typing a message, possibly asking for help or providing information about the flight. There are also icons and buttons that could be used to manage the conversation, such as sending messages, adding attachments, and editing settings.</w:t>
        <w:br/>
        <w:br/>
        <w:t>The background of the interface has various tabs labeled "Map," "Drone," and "Data," suggesting that these are different sections or modules within the software application being used. The overall style of the image is a collage or composite of several elements, with each part providing a glimpse into the software interface and the physical components (the drone frame) being operated or monitored.</w:t>
        <w:br/>
        <w:br/>
        <w:t>This image captures a moment of interaction with a complex system, possibly related to autonomous flight or drone control software, used for either educational purposes (e.g., teaching drone programming) or professional work (e.g., flight testing and analysis).</w:t>
        <w:br/>
        <w:t>[06:02] [VISUAL] The image shows a screenshot of a computer displaying a variety of information related to drone technology and repair. On the left side of the screen, a person's hands are interacting with a small multirotor drone that appears to be in pieces, suggesting an assembly or servicing process.</w:t>
        <w:br/>
        <w:br/>
        <w:t>On the right side, a digital interface displays a dashboard with various data points and charts, which include graphs related to flight performance metrics such as altitude, speed, distance traveled, and battery charge level. This data is being shown on what appears to be a tablet screen, potentially monitoring the status of the drone in flight or during assembly.</w:t>
        <w:br/>
        <w:br/>
        <w:t>At the top of the screen, a web browser displays a page titled "Drone," with text that reads "Drone." This might suggest it's a website dedicated to drones. Below this, two images are displayed: one of a disassembled drone and another of a drone in flight, each accompanied by a brief description or title.</w:t>
        <w:br/>
        <w:br/>
        <w:t>The bottom part of the screen shows the same person's hands working on the drone again, but with different components visible than in the previous image. The drone components include what appears to be the main body of the drone and its propulsion system.</w:t>
        <w:br/>
        <w:br/>
        <w:t>Interestingly, the software open on the computer screen is BetiFlight, a popular tool for controlling and monitoring drones. The dashboard features various tools and options, including a menu bar with options for "Settings", "Flight", "Applications", and "Logs." Below this, a tabbed interface displays tabs for "Settings", "Data", "Power", and "Drone," which offer options for configuring drone settings and parameters.</w:t>
        <w:br/>
        <w:br/>
        <w:t>The software's layout is organized and intuitive, making it easy for users to manage and control their drones. The combination of practical hands-on work with digital monitoring and the presence of BetiFlight suggest an online learning environment or tutorial session where students observe and learn from both practical demonstration and real-time data analysis.</w:t>
        <w:br/>
        <w:t>[06:03] [AUDIO] opposite is because the flight or the excuse me, the ESC board has been flipped, it's been rotated.</w:t>
        <w:br/>
        <w:t>[06:05] [VISUAL] The image shows a computer monitor displaying a user interface for a drone-related activity on the BetiFlight website. On the left side of the monitor, there is a person's hand holding a small quadcopter drone with its arms extended to either side, suggesting that the individual may be in the process of assembling or adjusting the drone.</w:t>
        <w:br/>
        <w:br/>
        <w:t>On the right side of the monitor, there is a screenshot of a data graph with several lines plotting various data points over time. The graph appears to be part of an analytics dashboard or software application used for drone telemetry and performance analysis, featuring labels on the axes that indicate different metrics such as 'Acceleration', 'GPS', 'Altitude', and 'Temperature'.</w:t>
        <w:br/>
        <w:br/>
        <w:t>The user interface has a dark theme with light text color, making it easy to read the displayed content. The overall setup suggests that the individual is engaging in a drone-related activity or project, possibly related to flight performance analysis or software development for drones.</w:t>
        <w:br/>
        <w:br/>
        <w:t>In the background of the screenshot, the website provides assembly instructions for the quadcopter, guiding the user through the steps to complete the assembly. Additionally, the live feed of the quadcopter's flight allows users to track its progress in real-time, displayed on a white background that provides a clean and simple backdrop for the image.</w:t>
        <w:br/>
        <w:t>[06:09] [AUDIO] So for whatever reason, the pilot who built this decided to flip the ESC upside down. Now,</w:t>
        <w:br/>
        <w:t>[06:09] [VISUAL] The image appears to capture two distinct scenes. On the left side of the screen, a screenshot of an online tutorial or learning platform is displayed, showcasing a user interface with various menu options and sections. The main part of the screen features a course menu with subsections, including "Video" and a list of topics related to drones. Below this, a forum section suggests an area for discussions or questions about the course content. A live chat button at the bottom right allows users to communicate with the instructor or other students in real-time.</w:t>
        <w:br/>
        <w:br/>
        <w:t>On the top left corner of the screen, a picture of a person holding up a partially disassembled BetiFlight quadcopter drone is displayed, exposing its electronic components. Below this photo, detailed instructions for assembling or maintaining the drone are provided, including visual aids such as images of screws, wires, and other components.</w:t>
        <w:br/>
        <w:br/>
        <w:t>On the right side of the screen, a video appears to be paused, likely providing additional information about the assembly process shown in the image. The video seems to lack visible text or subtitles.</w:t>
        <w:br/>
        <w:br/>
        <w:t>The overall theme of the interface suggests an educational setting focused on technology, specifically drones, with a platform designed for interactive learning that includes both textual instructions and video content.</w:t>
        <w:br/>
        <w:br/>
        <w:t>In contrast, the right half of the image captures a moment of excitement in the world of flying drones. A BetiFlight quadcopter, designed for aerial photography and videography, is seen performing a mission, guided by red and blue lines on its control interface. The BetiFlight logo, a combination of blue and yellow colors, is prominently displayed at the top of the image, serving as a symbol of the brand's identity and expertise in the field of drone technology.</w:t>
        <w:br/>
        <w:br/>
        <w:t>A text overlay reading "Betiflight" likely refers to the brand or company behind the BetiFlight quadcopter. The stark white background allows the viewer's attention to be focused on the quadcopter and its mission, providing a detailed and informative view of the BetiFlight quadcopter and its capabilities.</w:t>
        <w:br/>
        <w:t>[06:12] [VISUAL] This image captures a unique moment that combines two aspects of the world of drones - flying technology and electronics. On the left side of the screen is a computer display showing multiple open applications or browser tabs, with the main focus being on setting up and working with a drone.</w:t>
        <w:br/>
        <w:br/>
        <w:t>The central part of the screen displays a software interface related to hobby electronics or drone control, featuring graphs with lines and markers that may indicate telemetry data such as speed, altitude, or other flight-related information. On the right side of the screen is a text box showing some cryptocurrency wallet details, but it's unclear what specific activity the user is engaged in.</w:t>
        <w:br/>
        <w:br/>
        <w:t>Meanwhile, on the right side of the frame, we find ourselves in the midst of an intense drone racing scene. A BetiFlight drone, its sleek blue and gray body glistening under the light, is mid-race with its arms extended in motion. The cockpit window reveals the focused pilot's face, their eyes locked onto the race ahead.</w:t>
        <w:br/>
        <w:br/>
        <w:t>Surrounding the drone are a network of wires and cables that form a vital part of this racing machine. These connections crisscross the frame, linking various parts of the drone to ensure it functions seamlessly. In the background, the BetiFlight logo stands out as a symbol of the company's dedication to innovation and excellence in the field of drone racing.</w:t>
        <w:br/>
        <w:br/>
        <w:t>This combined image showcases the intersection of technology, electronics, and drone racing, where every detail counts and every second matters.</w:t>
        <w:br/>
        <w:t>[06:15] [VISUAL] The image shows a computer screen with various windows and applications open. The central focus is on the BetiFlight software interface, displayed on a white screen, with a black and gray four-legged drone oriented towards the left side of the screen. The screen is divided into two main sections: the top menu bar and the bottom section dedicated to the drone's data.</w:t>
        <w:br/>
        <w:br/>
        <w:t>The top menu bar offers options such as "Settings", "Help", and "About", providing access to different settings and functionalities within the software. Below, the bottom section is populated with various graphs and charts, each representing different aspects of the drone's performance, including a color-coded graph displaying the drone's speed over time.</w:t>
        <w:br/>
        <w:br/>
        <w:t>On the right side of the screen, an image of a blue and black quadcopter with four propellers attached is visible, suggesting that the person using this computer might be involved in a project related to drones or quadcopters. This is further supported by the open web browser at the bottom of the screen, showing a search result for "quadcopter" on YouTube.</w:t>
        <w:br/>
        <w:br/>
        <w:t>In addition, an open photograph of a hand holding a small blue quadcopter with four propellers attached is present in the center of the screen, possibly indicating the user's workspace or project area. The background of this image appears to be an indoor setting where the user might be assembling or testing the device.</w:t>
        <w:br/>
        <w:br/>
        <w:t>Overall, the image suggests that the person using this computer is involved in a project related to drone technology, and they are likely collecting and analyzing data about the performance of their quadcopter or drone using the BetiFlight software.</w:t>
        <w:br/>
        <w:t>[06:16] [AUDIO] the great thing is we don't have to change the wire direction or, or undo the ESC or anything like</w:t>
        <w:br/>
        <w:t>[06:19] [VISUAL] The image depicts a computer screen with various elements open in different windows. On the left, there is an open webpage that appears to show a dashboard or control interface for drones, featuring a live feed or data stream and various icons or controls related to unmanned aircraft systems (UAS), including battery packs, electronic speed controllers (ESC), flight controllers, and wiring connections. The right window displays a schematic diagram of the UAS system, showing components like the battery pack, ESC, flight controller, and wiring connections.</w:t>
        <w:br/>
        <w:br/>
        <w:t>In the bottom left corner of the screen, there is another window open, which seems to be a video conferencing call. The user interface indicates the presence of a camera feed on one side and possibly a participant's screen or sharing options on the other.</w:t>
        <w:br/>
        <w:br/>
        <w:t>The person appears to be in an office setting with a desk and some papers lying around, suggesting they might be working on a project related to drone technology or robotics. There is also what looks like a model of a quadcopter drone being held up for the camera's view, which supports the context of the work being done.</w:t>
        <w:br/>
        <w:br/>
        <w:t>The screen overlay includes text that reads "Battery Pack," "ESC," and "Flight Controller," among possibly more details related to the UAS system. It seems like the instructor might be giving a lecture or demonstration, as indicated by the presence of a webcam and the context of the open windows on their computer. They could be discussing the components of a drone or explaining how a particular part of the system works.</w:t>
        <w:br/>
        <w:br/>
        <w:t>A screenshot is visible in one of the windows, showing some kind of data or performance metrics for the UAS system, with values such as "1," "0," and other numbers that are likely relevant to the operation of the drone. The open window on the left appears to be a graphical user interface (GUI), with various buttons, icons, and charts that might be used for controlling or monitoring the drone's performance in real-time.</w:t>
        <w:br/>
        <w:br/>
        <w:t>On the video call participant's screen, there are some text bubbles visible, but the content is not clear from this perspective. In another window, an image appears to be a screenshot from the BetiFlight app, which is likely used for flying drones. The app's interface is white with a black background and currently open to a page that displays a quadcopter drone in a hovering position, with its front wheels slightly raised, suggesting it's in the process of taking off or landing.</w:t>
        <w:br/>
        <w:br/>
        <w:t>The BetiFlight app provides various tabs and options for controlling the drone's movements, including "Vision," which allows users to monitor the drone's surroundings through a live feed; "Settings," where users can adjust settings like speed, altitude, and orientation; "Navigation," which enables setting the drone's flight path; and "Data," which allows users to view and analyze flight data.</w:t>
        <w:br/>
        <w:t>[06:22] [VISUAL] The image appears to be a screenshot of a computer screen displaying the user interface of BetiFlight drone control software. At the top left corner of the screen, there is a blue and white square with the word "BetiFlight" written on it. The dominant feature of the screen is a blue and white interface, with a large white square at the center displaying the "Vision" option. To the left of this square, there's a blue square with the word "Vision" written on it.</w:t>
        <w:br/>
        <w:br/>
        <w:t>On the right side of the screen, there is a photo of a hand holding a small quadcopter with visible motors and what appears to be a battery pack attached to it. The drone is equipped with a small camera or sensor, and it has a colorful frame that could be part of a DIY build. The GUI for the flight controller software on the right side includes various panels and graphs that likely represent data from sensors and other performance metrics of the device, such as battery voltage, GPS coordinates, and attitude angles (roll, pitch, yaw). There are also sliders and input fields where settings can be adjusted for flight control algorithms.</w:t>
        <w:br/>
        <w:br/>
        <w:t>On the left side of the screen, there is a video call in progress. The participant's hand is visible pointing towards the screen with the drone image, indicating that they might be explaining something about the device or software being used.</w:t>
        <w:br/>
        <w:t>[06:23] [AUDIO] that, we can do this all through software. So what we're going to do is we're going to get out of the</w:t>
        <w:br/>
        <w:t>[06:25] [VISUAL] The image is a screenshot from the BetiFlight app and appears to be displaying a presentation or demonstration related to drones or unmanned aerial vehicles (UAVs). On the left side of the screen, there is a person interacting with content on the right, which suggests a learning environment where someone is teaching or learning about UAVs.</w:t>
        <w:br/>
        <w:br/>
        <w:t>On the right side of the screen, there is an image of what looks like a UAV with a visible frame structure and various electronic components mounted on its underside. The UAV has a propeller at each corner and what appears to be a camera on its front. A text label at the top right reads "UAV," which could stand for unmanned aerial vehicle.</w:t>
        <w:br/>
        <w:br/>
        <w:t>Below this, there's an image of a flight simulator interface with graphical representations of altitude and other sensor data overlaid on a 3D map or terrain model, suggesting that the UAV is being flown in a simulation environment. The interface includes two buttons labeled "Start Flight" and "Stop Flight," indicating interactive controls for simulating the flight experience.</w:t>
        <w:br/>
        <w:br/>
        <w:t>In the bottom right corner of the image, there are also two sections: the top section displays a blue and white logo that reads "BetiFlight" along with various buttons including "Settings", "Log", "Help", and "About". The bottom section shows a detailed view of a quadcopter equipped with a camera, a front propeller, and a tail propeller. The camera is pointing upwards, capturing a clear view of the quadcopter. The front and tail propellers are spinning, indicating that the quadcopter is in operation.</w:t>
        <w:br/>
        <w:br/>
        <w:t>The app also displays a progress bar, indicating that the quadcopter is currently in the process of a task. In the bottom left part of the screen, there is a close-up image of a small robot or UAV with exposed electronic components, which appears to be disassembled or in the process of being assembled. The focus is on this object, and it seems to be explaining the construction or components used in the UAV model.</w:t>
        <w:br/>
        <w:t>[06:28] [AUDIO] motor testing mode. So we're going to check that I understand the risk box again. And then we're going</w:t>
        <w:br/>
        <w:t>[06:29] [VISUAL] The image appears to show a screenshot from an online class in progress, possibly using the BetiFlight app. At the top right corner of the screen, there is a video chat icon, suggesting that this is a live class. The main content on the screen includes a video feed with a person (likely the instructor) holding up a drone and its controller, possibly explaining how to operate it.</w:t>
        <w:br/>
        <w:br/>
        <w:t>On the left side of the screen, we see a presentation slide titled "Introduction to Drones." This slide contains text that discusses the basics of drones, including their types, applications, and components. The text on the slide is partially visible and reads as follows:</w:t>
        <w:br/>
        <w:br/>
        <w:t>```</w:t>
        <w:br/>
        <w:t>- Drone Types</w:t>
        <w:br/>
        <w:t xml:space="preserve">  - Small Drones with Camera (for hobbyists)</w:t>
        <w:br/>
        <w:t xml:space="preserve">  - Large Drones with Advanced Capabilities (for professionals)</w:t>
        <w:br/>
        <w:t xml:space="preserve">  </w:t>
        <w:br/>
        <w:t>- Applications of Drones</w:t>
        <w:br/>
        <w:t xml:space="preserve">  </w:t>
        <w:br/>
        <w:t>- Components of a Drone</w:t>
        <w:br/>
        <w:t xml:space="preserve">    - Battery</w:t>
        <w:br/>
        <w:t xml:space="preserve">    - Motor</w:t>
        <w:br/>
        <w:t xml:space="preserve">    - Sensor</w:t>
        <w:br/>
        <w:t xml:space="preserve">    - Controller</w:t>
        <w:br/>
        <w:t>```</w:t>
        <w:br/>
        <w:br/>
        <w:t>The bottom left portion of the screen shows a chart or graph that seems to be part of an interactive tool, possibly for tracking drones' flights, as indicated by the labels "Flight Data" and "Drone Position." There are also numerical values with a timestamp at the top right corner.</w:t>
        <w:br/>
        <w:br/>
        <w:t>On the right side of the image, there is another screen open displaying flight data, which includes graphs and charts. One graph shows the altitude of the drone over time, while another appears to be a speedometer or indicator for the drone's speed. There are also numerical values for distance traveled by the drone.</w:t>
        <w:br/>
        <w:br/>
        <w:t>The overall setting suggests that the class is interactive, combining both lecture-style presentation with real-time demonstrations and data analysis using a remote control device and software tools for flight monitoring.</w:t>
        <w:br/>
        <w:t>[06:32] [VISUAL] The image appears to show a computer screen with various elements that suggest a teaching or educational context. On the left side of the screen, there is an interface with several menus and tabs open, indicating that the user might be working on some sort of project or software related to robotics or electronics.</w:t>
        <w:br/>
        <w:br/>
        <w:t>In the center, there is an interactive component showing a robotic arm holding a small object, potentially simulating real-world scenarios for learning purposes. To the right of this interactive area, there is a diagram with what seems to be an electrical circuit or schematic, featuring components such as resistors and a motor, along with connections to wires and a breadboard.</w:t>
        <w:br/>
        <w:br/>
        <w:t>At the bottom left corner of the screen, there are instructions that seem to provide guidance on how to use the software or tools shown in the top part of the screen. The interface looks like it's from a CAD (Computer-Aided Design) software or simulation tool for electronics or robotics.</w:t>
        <w:br/>
        <w:br/>
        <w:t>In a separate section of the image, a screenshot of the BetiFlight website is displayed, showcasing the BetiFlight Vision module page. This page provides a comprehensive overview of the module's features and capabilities, including information about its vision system, compatibility with other BetiFlight components, and ability to perform tasks such as obstacle detection and flight path planning.</w:t>
        <w:br/>
        <w:br/>
        <w:t>The BetiFlight Vision module page is divided into two sections: a grid of drone components, including the BetiFlight Vision module, organized into columns and rows with unique identifiers; and detailed information about the module's performance. A blue bar graph is displayed in the middle of the page, showcasing the module's performance across different aspects of its functionality.</w:t>
        <w:br/>
        <w:br/>
        <w:t>Below the graph, the page provides a detailed description of the module's capabilities, including screenshots of a drone with the BetiFlight Vision module attached, providing a visual representation of the module's functionality and helping users understand its capabilities.</w:t>
        <w:br/>
        <w:br/>
        <w:t>Overall, the image appears to be showcasing both educational software for learning about robotics and electronics, as well as information about the BetiFlight Vision module and its features.</w:t>
        <w:br/>
        <w:t>[06:35] [VISUAL] The image shows a computer screen displaying a variety of information and activities related to drones. On the left side of the screen, there's an open file with a blueprint design that includes parts labeled with numbers like 001, 002, 003, which suggests it could be an assembly guide or schematic for a drone.</w:t>
        <w:br/>
        <w:br/>
        <w:t>In front of the screen, a person is holding a small blue quadcopter frame, possibly demonstrating how to assemble a drone. They are positioned in front of the screen with their hand on the frame, indicating that they may be in the process of building or discussing the construction of the drone.</w:t>
        <w:br/>
        <w:br/>
        <w:t>The computer screen itself displays a variety of windows open simultaneously. At the top of the screen, there is a window with the title "Drone," suggesting it might contain software related to drone operations or design. This window contains several sections: one labeled "Components," which shows images and descriptions of different drone parts; another titled "Assembly," with a photo of a completed drone assembly; and a third that appears to show a live feed of the drone in operation, with a graph overlaying it, which could be related to flight data or performance analysis.</w:t>
        <w:br/>
        <w:br/>
        <w:t>A chat window on the screen displays text that seems to be related to flight characteristics, possibly discussing speed, altitude, or other technical aspects. The text includes numbers and what appears to be a speed measurement in meters per second (m/s).</w:t>
        <w:br/>
        <w:br/>
        <w:t>Below this, there's another section with a photo of a fully assembled drone and additional graphs and charts, which could be analyzing flight data such as acceleration, vibration, or signal strength.</w:t>
        <w:br/>
        <w:br/>
        <w:t>In the background, the BetiFlight app dashboard is visible, displaying the controls and monitoring features for quadcopter drones. The menu bar at the top includes options for "Vision", "Flight", "Mode", and "Data", allowing users to manage their drone's camera feed, flight settings, flight modes, and view flight data.</w:t>
        <w:br/>
        <w:br/>
        <w:t>The bottom section of the dashboard displays a table with two columns, showing information about multiple drones, including their names, current locations, and battery levels. The overall layout suggests a user-friendly interface for managing and controlling quadcopter drones.</w:t>
        <w:br/>
        <w:t>[06:36] [AUDIO] to go down to reorder motors, and that's going to be at the bottom right of the screen. Let's click</w:t>
        <w:br/>
        <w:t>[06:39] [VISUAL] The image shows a quadcopter drone in various stages of assembly. A close-up view reveals the drone's frame and motors being held together by a blue clamp, with black antennas visible on the frame. The motors are attached to either side of the frame, featuring a silver gearbox between them. In addition to the mechanical components, the image includes an instance of video or animation playback on a computer screen in the background.</w:t>
        <w:br/>
        <w:br/>
        <w:t>The computer screen displays a video or animation of the same drone, showcasing its blue and yellow components, including visible motors with black wires connected to them and a central frame holding these components together. The video player interface elements like "Play," "Pause," "Volume," and a progress bar are also visible on the screen.</w:t>
        <w:br/>
        <w:br/>
        <w:t>On the bottom right corner of the screen, an image of a hand pointing at something off-screen seems to relate to the content being discussed in the video or animation. However, there is no visible text or readable equations in the screenshot, which does not provide enough information to infer additional context or teaching intentions beyond the basic visual content of the drone being displayed.</w:t>
        <w:br/>
        <w:br/>
        <w:t>The overall scene suggests a technical or mechanical setting, possibly related to drone assembly or maintenance, and may be intended for educational or instructional purposes.</w:t>
        <w:br/>
        <w:t>[06:42] [VISUAL] The image shows a computer screen with several elements visible, showcasing a moment during an online lecture or tutorial on aviation and drone assembly. On the top left corner of the screen, there is an open webpage with a navigation bar and search bar at the top, alongside a photo of a model drone with its arms extended in the center of the screen. The drone has visible components such as motors and electronic boards, which appear to be connected by wires.</w:t>
        <w:br/>
        <w:br/>
        <w:t>Below this photo, there's a section titled "GRAVITY" with some text that seems to be explaining principles of aerodynamics or the design of a flying machine. To the right of the drone image, there is a table with numerical values and graphs that are not fully visible, but it appears to be related to flight simulations or data analysis. The graphs have axes labeled "YAW" and "PITCH," which suggest they represent angles in an aircraft's motion.</w:t>
        <w:br/>
        <w:br/>
        <w:t>In the bottom right corner of the screen, there is a person holding the model drone up to the camera, likely demonstrating its design or functionality while the instructor seems to be pointing at the drone while providing information about it.</w:t>
        <w:br/>
        <w:t>[06:43] [AUDIO] on that. And then it's going to say, Hey, take off your propellers again. And then here's the</w:t>
        <w:br/>
        <w:t>[06:45] [VISUAL] The image presents a screenshot of a webpage dedicated to safety instructions for reorder motors. The webpage is organized into two sections: a header and a body. The header, located at the top of the webpage, contains the title "Reorder motors safety notice" and a text that reads "Remove the motors to prevent injury. The motors will spin up. I understand the risks. The motors are removed." This text is accompanied by an image of a drone motor.</w:t>
        <w:br/>
        <w:br/>
        <w:t>The body of the webpage provides further information, stating that the information is a warning notice, and it provides a warning notice that the motors are removed. Below this section, there's a computer interface with a focus on the "safety" section of a webpage. A pop-up notification from a chatbot appears, saying: "There are no safety motors in your cart." The instruction below reads: "Tap to return to your shopping cart. Tap here if you want to continue with your order."</w:t>
        <w:br/>
        <w:br/>
        <w:t>To the left and right of the interface are sections titled "Informations," containing text boxes with some text, although it's not entirely legible due to the quality of the image. A drone is displayed on a white background in the central part of the screenshot, featuring a blue and black color scheme, visible motors, and propellers. An arrow points to something in the image, suggesting that the user may be providing information about the components shown.</w:t>
        <w:br/>
        <w:br/>
        <w:t>In the bottom left corner, an instruction button with the word "Continue" and an arrow pointing downward appears, indicating that there may be more content below the current view. The overall layout and content of the webpage are clear and easy to understand, making it a useful resource for anyone interested in reordering motors safely.</w:t>
        <w:br/>
        <w:t>[06:48] [AUDIO] information notice, it's going to say motors will spin up one by one, you will be able to select which</w:t>
        <w:br/>
        <w:t>[06:49] [VISUAL] The image shows a computer screen with a webpage open, providing information on how to safely operate and maintain a small drone. The screen features an overlaid picture of the drone with blue and black coloring, which appears to be a quadcopter type of drone due to its four arms each equipped with propellers.</w:t>
        <w:br/>
        <w:br/>
        <w:t>The webpage contains text that describes the drone's features and functionality, including safety measures for users, information on what the drone can do, and a section titled "What are you looking for?" This suggests that the site is dedicated to providing details on how to operate the drone safely and effectively.</w:t>
        <w:br/>
        <w:br/>
        <w:t>At the top left corner of the screen, there is a small icon with the text "Board motors" accompanied by instructions: "Protect your fingers," "Do not touch blades," and "Be aware of your surroundings." This emphasizes the importance of safety precautions for anyone handling or flying the drone. Additionally, a warning message in red text at the top right corner cautions users to follow safety measures and read the instructions before operating the drone.</w:t>
        <w:br/>
        <w:br/>
        <w:t>The main body of the webpage contains text and images that provide guidance on how to safely remove motors from the drone. The page is divided into two sections: "Reorder motors safety notice" and "Remove the motors." The latter section includes a step-by-step guide, accompanied by an image of a drone and a blue wire, illustrating the connection between the motors and the drone. The text on the page is in black and white, making it easy to read.</w:t>
        <w:br/>
        <w:br/>
        <w:t>The webpage also features links to additional information, including an "Info notice" and a "Wiki page," suggesting that there is more helpful content available on the website. Overall, the layout of the page is clear and easy to follow, making it a valuable resource for anyone looking to safely operate and maintain their drone.</w:t>
        <w:br/>
        <w:t>[06:52] [VISUAL] This image shows a screenshot of a computer displaying a page with information about the safe removal and potential reinstallation of motors from an RC car or drone. The main focus of the image is the upper right corner where there's a warning notice from WordPress indicating that safety measures are being bypassed, as well as a message stating "Please note: the motors are not yet properly secured to the props."</w:t>
        <w:br/>
        <w:br/>
        <w:t>In the lower left corner of the screenshot, we can see a person's hands holding an RC car. The car has visible electronics and wires connected to it, suggesting that it is either in the process of being assembled or repaired.</w:t>
        <w:br/>
        <w:br/>
        <w:t>The interface shows various tabs, indicating different sections of the website such as "Dashboard," "Posts," "Media," etc., but these are not the main focus of the image. On the right side of the screen, there's a small thumbnail with a message that reads "Please note: the motors are not yet properly secured to the props." This suggests that the person working on the RC car has recognized an issue with the safety measures and is reminding themselves or others to address it.</w:t>
        <w:br/>
        <w:br/>
        <w:t>The overall context of the image seems to be a work-in-progress or DIY (Do It Yourself) project related to remote control cars, particularly one with motors that require securing to the propellers. The image captures a moment of interaction with the website content, possibly during the process of assembling or troubleshooting the RC car.</w:t>
        <w:br/>
        <w:t>[06:52] [AUDIO] motor is spinning, the battery should be plugged in correct ESC protocol should be selected, which</w:t>
        <w:br/>
        <w:t>[06:55] [VISUAL] The image shows a computer screen with an open browser displaying a page with the title "safety measures." On this webpage, there is an overlay of a person's hand holding what appears to be a model of a drone or quadcopter. The image on the screen has been partially obscured by the webpage elements.</w:t>
        <w:br/>
        <w:br/>
        <w:t>The browser window has several tabs open, with only one visible label "safety measures" indicating that this is the active page being viewed. On the right side of the browser window, there's a bookmark bar with multiple icons and text labels, but the text is not clearly readable due to the angle and focus of the image.</w:t>
        <w:br/>
        <w:br/>
        <w:t>On the left side of the screen, a pop-up box from the browser displays an error message: "safety measures." The text inside the box reads, "Worker motors will up safety measures." Below this main text, there are two bullet points: "Safety equipment for workers" and "Enhanced supervision by management to ensure compliance with OSHA requirements."</w:t>
        <w:br/>
        <w:br/>
        <w:t>The webpage also features a safety notice section written in white text against a blue background. The title of the notice is "Reorder motors safety notice". The notice begins with a clear and concise message: "Remove the motors before proceeding. The motors will spin up." This statement is followed by a bullet point that further explains the risk involved: "I understand the risks the motors are removed. The propellers are replaced."</w:t>
        <w:br/>
        <w:br/>
        <w:t>Additionally, the webpage includes an "info notice" section located at the bottom of the page, which provides additional information about the motors, including their potential risks and how to safely remove them.</w:t>
        <w:br/>
        <w:br/>
        <w:t>The overall layout of the webpage is straightforward and easy to follow, ensuring that users can quickly understand the safety guidelines for working with these motors.</w:t>
        <w:br/>
        <w:t>[06:56] [AUDIO] we've already done. This utility can only rearrange currently active motors. So more complex remapping</w:t>
        <w:br/>
        <w:t>[06:59] [VISUAL] The image depicts a webpage with a blue and white color scheme, featuring a safety notice highlighted in red that advises users to remove the motors before proceeding with the assembly. The instructions provided suggest that only the motors need to be removed. A bullet point warns, "The motors will spin up", indicating that motor operation is involved in the assembly process.</w:t>
        <w:br/>
        <w:br/>
        <w:t>A warning notice at the bottom of the webpage reads, "I understand the risks", implying that users are aware of the potential hazards involved. Alongside these main elements, the webpage also features a black and white image of a blue drone, which may be related to the assembly process or product being assembled.</w:t>
        <w:br/>
        <w:br/>
        <w:t>On the left side of the screen, a video is paused, showing a drone with its propellers removed placed on top of a white surface. This appears to be part of an online learning platform where someone has posted about safety measures with drones. A text box on the right side of the screen has the title "Safety measures" and provides two links: one to "Information" for more details about the drone's safety features, and another link to "View slideshow", suggesting this content is part of a larger educational resource.</w:t>
        <w:br/>
        <w:br/>
        <w:t>At the bottom-right corner of the screenshot, an overlaid text reads, "Safety measures to protect people, prevent accidents," indicating that the video or course material focuses on safety aspects related to drone operation.</w:t>
        <w:br/>
        <w:t>[07:02] [VISUAL] The image presents a screenshot of a computer interface with a web page open in a browser, displaying safety precautions related to using Reorder or Boarder Motors. On the left side of the screen, there is a notice that says "Boarder Motors will up safety measures," indicating some form of safety protocol is being updated or implemented by Boarder Motors.</w:t>
        <w:br/>
        <w:br/>
        <w:t xml:space="preserve">In the center of the image, an overlay message states, "Information notice: the robots (or drones) will stop if they encounter anything in their path, even if it is a small animal." This suggests that there are safety measures programmed into the robot to prevent harm to animals or obstacles. </w:t>
        <w:br/>
        <w:br/>
        <w:t>On the right side of the image, there's an object that appears to be a small quadcopter drone with exposed internal components, which has been disassembled for maintenance or repair. The top part of the drone is visible, showing a camera module and other electronic components.</w:t>
        <w:br/>
        <w:br/>
        <w:t xml:space="preserve">The text within the pop-up notice on the right side of the image reads, "If this machine detects something in its path, even if it's a small animal, it will stop." This reinforces the message that the safety measures are programmed to protect living beings. </w:t>
        <w:br/>
        <w:br/>
        <w:t>The main message on the webpage is not explicitly stated, but it appears to emphasize the importance of safety while using Reorder or Boarder Motors, possibly by removing them to prevent injuries, as suggested in another part of the webpage. The warning mentions that the motors are "permanently wired," which could potentially lead to accidents if not handled properly.</w:t>
        <w:br/>
        <w:br/>
        <w:t>The webpage also provides an information notice stating that "the motors are removed." This could refer to the fact that the motors are no longer attached to the Reorder or Boarder Motors, which is a necessary step before using them. Overall, the screenshot displays a webpage dedicated to safety precautions related to using Reorder or Boarder Motors, emphasizing the importance of taking necessary steps to prevent injuries and accidents.</w:t>
        <w:br/>
        <w:t>[07:04] [AUDIO] requires a CLI resource command. And that's what I've done in the past, past, that's more complicated.</w:t>
        <w:br/>
        <w:t>[07:05] [VISUAL] The image shows a computer screen with a webpage open in a browser. On the webpage, there is an image of a model motor vehicle along with text that emphasizes the importance of proper storage and handling of motors. The text states "Motors should be properly stored. The motors will need to be carefully disassembled before any work can begin." A warning message below this text reinforces the need for careful disassembly, stating "Information notice: the motors will need to be carefully disassembled before any work can begin."</w:t>
        <w:br/>
        <w:br/>
        <w:t>On the right side of the webpage, there's an image of a person's hand holding a small electronic device that appears to be a drone or a similar flying device. The device is predominantly blue and black with white and red accents, and it seems that the person is operating the device, perhaps preparing it for use or showing it off as an example of the type of motor vehicle being referred to on the webpage.</w:t>
        <w:br/>
        <w:br/>
        <w:t>In the lower left corner, there's a partial view of a textbox with visible text that reinforces the importance of proper handling: "To prevent accidents the motors will need to be carefully disassembled before any work can begin." Notably, the image does not include any slides or diagrams, and no instructor is present. The focus is on demonstrating how to properly handle and prepare motor vehicles for use, emphasizing safety precautions.</w:t>
        <w:br/>
        <w:br/>
        <w:t>In addition to these details, the webpage also includes a prominent safety notice at the top of the page, highlighted with a blue border, which advises users to remove the motors before attempting any repairs due to the risk of injury from spinning propellers. The notice states that the motors are "permanently disconnected" and the propellers are "moved away". A red button is also visible on the page, suggesting an action for the user to take. Overall, the webpage provides clear instructions and important information in a user-friendly format, emphasizing the importance of proper handling and safety precautions when working with motor vehicles.</w:t>
        <w:br/>
        <w:t>[07:09] [VISUAL] The image shows a computer monitor displaying a web page titled "Reorder motors: Safety notice: Remove motors to prevent injury", which appears to be related to a DIY project. The central focus of the image is a drone with four arms and motors attached, which has been removed from its frame. On the screen, there are input fields for users to provide information such as name, phone number, email address, and the option to upload an image. A text box contains a message regarding safety measures, stating "Please remember to always handle batteries with care", likely in context with the drone's battery or electrical components.</w:t>
        <w:br/>
        <w:br/>
        <w:t>On the right side of the screen, there is a button labeled "Download Manual", indicating that users can access additional information or instructions related to the product being discussed. The page is organized into sections with headings such as "Information", "Warning", and "Removal instructions". The "Information" section provides a list of motors that should be removed, while the "Warning" section informs the user that the motors are not safe to be used. The "Removal instructions" section provides detailed steps on how to remove the motors safely.</w:t>
        <w:br/>
        <w:br/>
        <w:t>The overall image suggests that the web page is designed to guide users through the process of safely removing motors from a DIY project, with the drone's removed motors and motor-related safety message providing context for the information presented on the screen.</w:t>
        <w:br/>
        <w:t>[07:11] [AUDIO] All right, so basically, we're going to click I understand the risks. Okay, and let's click start.</w:t>
        <w:br/>
        <w:t>[07:12] [VISUAL] The image shows a screenshot of a computer monitor displaying a webpage or an application window, providing instructions on how to assemble or use a quadcopter drone. On the screen is a picture of the drone's frame and components in disassembly mode, with its propellers removed, indicating a repair or construction process. A text box overlaying the picture displays a safety notice that reads: "Safety notice: Previous drones had 4 motors, this has 6." Below the notice, there is a description in black text which explains: "When you purchase our new drones, we will provide instructions and examples."</w:t>
        <w:br/>
        <w:br/>
        <w:t>In the right side of the screen, a yellow button labeled "Learn More" with an arrow pointing to it suggests that users can click on it for additional information. The overall context of the image implies that this is a tutorial or online store where users can learn more about assembling or using the quadcopter drone.</w:t>
        <w:br/>
        <w:br/>
        <w:t>The provided safety notice cautions against potential risks, reminding the user that "The motors will spin up!" and informing them that both the propellers and motors are removed during the disassembly process.</w:t>
        <w:br/>
        <w:t>[07:15] [VISUAL] The image shows a scene where someone is working on an electronics project, specifically a quadcopter or drone, given the structure of its frame and the presence of motors and other components. The project is placed on a white surface, and it appears to be in progress.</w:t>
        <w:br/>
        <w:br/>
        <w:t>On the left side of the image, a person's hands are visible, handling or examining some part of the project, possibly involving wiring or assembly work. The computer screen on the right side of the image displays a graphic interface with a photograph of the project in progress. The interface includes three yellow checkboxes and a button labeled "Download," suggesting that the software being used is for downloading plans or files related to the model.</w:t>
        <w:br/>
        <w:br/>
        <w:t>A large red arrow overlays the central part of the image, pointing from the left side (where the person's hands are) towards the right side of the screen where the checkboxes and download button are located. This visual connection implies that the person working on the project might be referring to or reviewing their work with the software shown on the computer screen.</w:t>
        <w:br/>
        <w:br/>
        <w:t>The overall setting suggests an educational context, possibly a tutorial or demonstration where the viewer is being guided through a process of assembling or configuring the drone. The focus of this image appears to be on teaching or learning about building electronic models, potentially using the software displayed to provide instructions or plans for construction.</w:t>
        <w:br/>
        <w:t>[07:17] [AUDIO] So you see, it says click on the spinning motor, and the spinning motor is the back left motor right now.</w:t>
        <w:br/>
        <w:t>[07:18] [VISUAL] The image shows a computer monitor displaying four distinct images and text overlays that provide information about assembling or controlling an FPV drone. On the top left, there's an image of a drone model with its propellers attached, possibly for instructional purposes. In the center right, we see a close-up of the same drone model showing its underside, where you can identify the electronics and understand how it flies. Below that is an image of a remote control with buttons that likely correspond to the drone's functions, such as takeoff, landing, or maneuvering in the air.</w:t>
        <w:br/>
        <w:br/>
        <w:t>At the bottom right corner of the screen is an overlaid graphic featuring three icons representing a drone with its propellers and antenna, highlighted by different colors: blue, yellow, and red. Above these images, at the top center of the screen, there's a message box labeled "Order Reminder" with two options: "Keep on Shopping," suggesting that the user can continue browsing for other items, and "Checkout now!" indicating that the process to purchase has started.</w:t>
        <w:br/>
        <w:br/>
        <w:t>The background is transparent, implying that the image could be from a video tutorial or an e-commerce site where such images might be used to demonstrate how to assemble or control the drone. There's no person visible in this frame.</w:t>
        <w:br/>
        <w:br/>
        <w:t>In addition to these images, the screen also displays text overlays that provide instructions for assembling and controlling the FPV drone. One of these overlays reads "Reorder motors. Click on the spinning motor...", prompting the user to reorder the necessary components.</w:t>
        <w:br/>
        <w:t>[07:22] [VISUAL] The screenshot shows a computer screen displaying an open photo editing software with a partially completed tutorial slide on the right side. The slide provides step-by-step instructions, including the text "ORDER ROTORS" in the center, accompanied by three images representing different types or models of quadcopter rotors: a clockwise propeller, a counterclockwise propeller, and another type of propeller. These images are likely used as references for the viewer to identify the parts they need to order.</w:t>
        <w:br/>
        <w:br/>
        <w:t>Below the instruction slide is an overlaid image of a disassembled quadcopter on the left side of the screen, suggesting that it might be a tutorial on building or repairing such a device. The red arrow in the bottom right corner points to one of the rotor images, implying that users can interact with this image by clicking on each picture to gather additional details about each component.</w:t>
        <w:br/>
        <w:br/>
        <w:t>In addition to the tutorial content, the screenshot also includes a keyboard and mouse in the lower left corner, indicating that the user is likely working on this tutorial from their computer. The overall appearance suggests that the user is engaged in an active assembly process for a quadcopter drone.</w:t>
        <w:br/>
        <w:t>[07:24] [AUDIO] So we're going to click on that. Now it's spinning the front left motor, we're going to click on that one on</w:t>
        <w:br/>
        <w:t>[07:25] [VISUAL] The image presents a step-by-step tutorial on assembling a quadcopter drone. The first part shows an unassembled drone kit, which includes the frame, motors, and various other components. As the assembly process progresses, the images reveal the addition of the drone arms, electronic speed controllers (ESCs), and other components.</w:t>
        <w:br/>
        <w:br/>
        <w:t>In one image, the ESCs are connected to each motor, with text pointing out their placement in the drone frame, reading "ELECTRIC SPEED CONTROLLERS." The completed assembly is shown in another image, with all the components in place. The quadcopter is now ready for the next step, which could involve attaching the battery, adding the flight controller (not visible), or preparing the propellers.</w:t>
        <w:br/>
        <w:br/>
        <w:t>On the right side of the screen, there's a digital interface with instructions on how to assemble the drone based on the images provided. A "NEXT" button appears, which would presumably lead to the next step in the assembly process once clicked.</w:t>
        <w:br/>
        <w:br/>
        <w:t>In another scene from a computer-generated environment, a blue and gray drone is being assembled. The drone consists of multiple components, including a black frame, a white motor, and a black propeller. The motor is attached to the frame using a blue cable, while the propeller is attached with a black cable.</w:t>
        <w:br/>
        <w:br/>
        <w:t>To the right of the drone, a computer screen displays a color-coded diagram of its components. Blue represents the frame, white represents the motor, and gray represents the propeller. A yellow arrow points to the motor, indicating its position relative to the frame. In the bottom-right corner, a "Cancel" button suggests that the assembly process is paused or the user is considering their actions before continuing.</w:t>
        <w:br/>
        <w:br/>
        <w:t>The image captures a moment in the drone's assembly process, with both scenes providing visual guides for assembling and understanding the components and their connections.</w:t>
        <w:br/>
        <w:t>[07:28] [VISUAL] The image presents a comprehensive view of a quadcopter drone, showcasing its various components and assembly process. The drone is a mix of blue and black colors, with the front section being predominantly blue. The top part of the drone features a blue handle, while the bottom section has a black propeller. The drone's body is encased in a protective blue casing.</w:t>
        <w:br/>
        <w:br/>
        <w:t>In the central portion of the image, a physical drone under construction on a white surface can be seen. Various electronic components, such as a battery pack, motors, and wires, are scattered around it. The drone has a visible frame structure with some parts attached together, indicating an intermediate stage of assembly.</w:t>
        <w:br/>
        <w:br/>
        <w:t>On the right side of the image, there is a text box providing instructions on how to connect the electronic components to the drone. It reads: "Connect all motors to the battery pack using the wires provided." This suggests that the next step in the assembly process involves connecting the motors to the battery pack via the provided wires.</w:t>
        <w:br/>
        <w:br/>
        <w:t>A video call with a person visible from the waist down is displayed on the left side of the image, appearing to supervise or assist with the drone assembly. The user's focus is likely on following the instructions and completing the assembly process.</w:t>
        <w:br/>
        <w:br/>
        <w:t>In the bottom right corner, there is a zoomed-in view of the drone's frame, showcasing two partially assembled arms connected by small components.</w:t>
        <w:br/>
        <w:br/>
        <w:t>Simultaneously, a computer screen displays a program named "Reorder motors" with an open window. The text on the computer screen reads: "Click on the spinning motor..." and "Cancel," indicating that the user is in the process of reordering the drone's motors. This suggests a controlled environment where the user follows specific instructions for maintenance or repair.</w:t>
        <w:br/>
        <w:br/>
        <w:t>Overall, the image presents a combination of physical drone assembly and digital guidance, possibly from an educational setting or online instructional video call.</w:t>
        <w:br/>
        <w:t>[07:29] [AUDIO] the diagram. And now spinning the rear right motor, we're going to click on that one. And finally, the</w:t>
        <w:br/>
        <w:t>[07:32] [VISUAL] The image is a screenshot of an online tutorial or guide, possibly intended to help users assemble or repair a drone. The main focus is on the drone itself, which is partially disassembled, with its body removed to expose internal components and wiring. This suggests that some level of technical expertise is required for this task.</w:t>
        <w:br/>
        <w:br/>
        <w:t>The digital interface in the bottom left corner appears to be an instructional video paused at the moment, possibly explaining how to assemble or repair the drone. The video provides step-by-step guidance, helping users navigate through the process.</w:t>
        <w:br/>
        <w:br/>
        <w:t>On the right side of the image, there's a screenshot of an instructional slide with four circular icons and two arrows pointing at them. These icons likely represent parts A, B, C, and D of the drone assembly or repair process, providing visual aids for the user to follow.</w:t>
        <w:br/>
        <w:br/>
        <w:t>In addition to the instructional content, the text overlay provides further guidance on what to do next. The text reads "Reorder motors", suggesting that the user may be reordering the motors for the drone. There's also a text that reads "Click on the spinning motor...", indicating that the user should click on the motor that is currently spinning.</w:t>
        <w:br/>
        <w:br/>
        <w:t>Lastly, there's a text that reads "Cancel", suggesting that the user can cancel the current operation or action. The overall image suggests that the user is in the process of assembling or adjusting the drone, possibly for the first time or after a change. The instructional content and guidance provided by the text overlay help users navigate through this process.</w:t>
        <w:br/>
        <w:t>[07:35] [VISUAL] The image captures a moment where a person is interacting with a small blue drone, the central focus of the scene. The individual's hand is positioned on the drone, pointing towards its control panel, which is a circular black and white display. Four spinning motors are visible, each indicated by a green circle on the display. As the person hovers their hand over the display, it appears they are in the process of selecting a motor to control.</w:t>
        <w:br/>
        <w:br/>
        <w:t>To the right of the image, a computer monitor displays an instructional video. A person's hand is holding up a small model drone with visible gears and components, suggesting that the content of the video might be related to assembling or repairing drones, as it seems like a step-by-step tutorial.</w:t>
        <w:br/>
        <w:br/>
        <w:t>On the same screen, there is an illustration of a drone along with text and symbols indicating different components and their functions or connections. Arrows point to each component, and the text "ORDER PARTS" implies that viewers of this video might be given instructions on how to order replacement parts for their drones.</w:t>
        <w:br/>
        <w:br/>
        <w:t>A note on the screen emphasizes an important action: "Click on the image in your email," which suggests that after watching this video, there may be follow-up actions required, such as clicking on an image within an email related to the tutorial. The overall context of the screenshot implies that someone is teaching or learning how to work with a drone's components, potentially troubleshooting issues or guiding through the assembly process.</w:t>
        <w:br/>
        <w:br/>
        <w:t>In the background, the text "Reorder motors" is prominently displayed on the control panel, indicating that the individual in the image is in the process of reordering their motors. The overall image conveys a sense of action and control as the person navigates through the drone's controls.</w:t>
        <w:br/>
        <w:t>[07:36] [AUDIO] front right motor, and we're going to click on that one. And it helps if you have your quadcopter in the</w:t>
        <w:br/>
        <w:t>[07:38] [VISUAL] The image presents a comprehensive guide on DIY drone construction and usage, specifically focusing on quadcopter drones. On the left side of the photo, a whiteboard with instructional elements provides guidance on building a drone. The text mentions "ORDER MOTORS" and highlights the importance of motors capable of providing full rotational freedom (360 DEGREES). Below the whiteboard, a small drone frame is being assembled, featuring three motors attached, indicating the current step in the DIY project.</w:t>
        <w:br/>
        <w:br/>
        <w:t>The person in the photo is pointing at one of the motors, emphasizing an important aspect or component. On the right side of the image, a computer interface displays a 3D model of a completed quadcopter drone with four motors, accompanied by green and yellow circles possibly highlighting different parts or components. The screenshot suggests that the instructor is demonstrating the finished product.</w:t>
        <w:br/>
        <w:br/>
        <w:t>At the bottom of the image, a step-by-step guide provides instructions on how to check connections for the DIY project. The text advises readers to "Check all the connections," "Make sure all the wires are connected properly," and "Test the wires by moving them." This section implies that the instructor is guiding someone through the process of ensuring their drone's motor connections are secure and accurate, possibly before starting or taking off.</w:t>
        <w:br/>
        <w:br/>
        <w:t>The overall setting suggests a teaching context, with the instructor providing guidance on assembling and maintaining a quadcopter drone.</w:t>
        <w:br/>
        <w:t>[07:41] [AUDIO] same orientation as what you see on the screen, as shown with the arrow. So now it says ready, check the</w:t>
        <w:br/>
        <w:t>[07:42] [VISUAL] The image shows a screenshot of a computer screen with an overlaid instructional video, depicting a drone assembly process. On the left side of the screenshot, a person is shown holding a model quadcopter equipped with four propellers and an electronic control board, likely demonstrating or teaching about assembling or configuring this device in the context of STEM education or DIY electronics.</w:t>
        <w:br/>
        <w:br/>
        <w:t>On the right side, a graphic overlay on the computer screen shows a quadcopter with four green and red propellers arranged symmetrically at the corners of an imaginary square, suggesting a four-rotor configuration. Below this graphic, a list titled "Order Remoters" is visible, instructing viewers on how to proceed with the purchase of remote controllers for the model being shown.</w:t>
        <w:br/>
        <w:br/>
        <w:t>In the foreground, a blue motor and a green propeller are prominently displayed. The motor, with its blue frame and red wires, is positioned in the center of the image, while the propeller, which has a blue frame, is located to the right. A text overlay reads "Reorder motors", indicating the process of checking and ordering the motors for the drone.</w:t>
        <w:br/>
        <w:br/>
        <w:t>Additional text overlays provide guidance on the next steps in the assembly process: "Ready Check the motors spinning order by clicking the Start button" and "Save". The overall scene suggests an active assembly process for a drone, with clear instructions provided to facilitate the user's progress.</w:t>
        <w:br/>
        <w:t>[07:45] [VISUAL] The image shows a screenshot that combines instructional guidance on building a quadcopter drone using a kit with various components such as motors, electronic boards (possibly Arduinos), and other hardware parts. The top part of the screenshot displays a person's hand holding one of the assembled quadcopter arms, demonstrating the assembly process.</w:t>
        <w:br/>
        <w:br/>
        <w:t>Below this, there is a diagram overlaying the image of the quadcopter with annotations. The diagram includes four circles, each representing a different component of the drone, and arrows pointing to these components. Inside one of the circles, text reads "ORDER MOTORS," indicating that ordering motors is one of the steps in the process.</w:t>
        <w:br/>
        <w:br/>
        <w:t>On the right side of the image, there is a smaller screenshot showing a completed quadcopter with its arms fully assembled and extended outward, serving as a visual guide for what the end product should look like after following the instructions provided by the instructor.</w:t>
        <w:br/>
        <w:br/>
        <w:t>The bottom part of the image shows the video interface with a progress bar indicating that the video is paused at 50% completion. There is also a "Play" button and a text box with instructions to "Check the motors spinning freely." The instruction suggests that before moving on, it's important to ensure that all motors are functioning properly by checking if they spin freely without obstruction.</w:t>
        <w:br/>
        <w:br/>
        <w:t>In addition, the image also presents a computer program screenshot, possibly a drone control software, which displays a user-friendly interface for controlling and managing the drone's movement. The blue frame contains a green arrow, suggesting a direction for movement. The red frame has a black arrow, indicating a different direction. A green button labeled "Reorder motors" is available in the middle of the red frame.</w:t>
        <w:br/>
        <w:br/>
        <w:t>On the right side of the image, there are buttons to control the drone's movement: a blue "Start" button and a red "Stop" button. In the bottom-right corner, there are options for saving or canceling the drone's movement: a green "Save" button and a red "Cancel" button.</w:t>
        <w:br/>
        <w:br/>
        <w:t>Overall, the image is educational in nature, providing visual aids and step-by-step instructions for viewers interested in building or understanding the assembly process of a quadcopter drone.</w:t>
        <w:br/>
        <w:t>[07:48] [AUDIO] motor spinning order by clicking on the image. So now we can see so we click on the motor, and it's going to</w:t>
        <w:br/>
        <w:t>[07:48] [VISUAL] The image shows a close-up of a remote control aircraft with four propellers, displayed on a white background. The aircraft is predominantly black and features a white and yellow label in the center indicating it's a "ROCKWELL F21C." There are also visible wires connecting various parts of the model, including two wires on the left side and two wires on the right side that connect the motors to the drone.</w:t>
        <w:br/>
        <w:br/>
        <w:t>In the background, a digital screenshot shows a step-by-step guide or tutorial on a computer screen. The guide includes instructions for assembling a small aircraft, with text overlays indicating specific steps in the process. Below the main instruction "ORDER MECHANICS," the guide specifies "Connect the motor wires to the battery leads by matching the colors of the wire ends to the corresponding color on the battery connector." A yellow text box points to the first step, which says "Check and confirm all connections are secure."</w:t>
        <w:br/>
        <w:br/>
        <w:t>At the bottom part of the screen, three circular icons with check marks suggest completed steps in the assembly process. The overall style of the image suggests it's a screenshot from a remote learning session, possibly a video conference call, where someone is teaching how to assemble the model airplane, and the participants are likely using a virtual classroom platform. A magnifying glass icon on a white background at the top right corner indicates that this might be part of a zoom or online meeting where viewers can zoom in on different parts of the aircraft.</w:t>
        <w:br/>
        <w:br/>
        <w:t>The drone is mounted on a blue stand with a yellow safety switch positioned at the bottom and a black power switch located on the right side. A white label on the drone indicates that it's ready for testing and instructs the user to start the drone and save the image. The background of the image is a white screen, providing a clear contrast to the drone and the stand.</w:t>
        <w:br/>
        <w:t>[07:52] [VISUAL] The image shows a screenshot of a computer monitor displaying a photo of an Arduino-based quadcopter drone project. On the right side of the screen, there's an instructional graphic overlaid on the image showing the connections between different components of the drone setup, labeled as "Wiring". The wiring diagram is color-coded with green circles pointing at specific connections, red arrows showing where to start and end, and a yellow checkmark next to the instructions, likely indicating that these steps have been completed. A blue exclamation mark next to a note that says "Check the wires are connected correctly" adds an extra layer of caution.</w:t>
        <w:br/>
        <w:br/>
        <w:t>At the bottom of the screen, a photo shows a person's hands holding a similar quadcopter setup, presumably demonstrating the correct way to connect the components based on the instructions shown. Although the person is not visible in this frame, their hands with a soldering iron suggest that they might be in the process of connecting or repairing the drone.</w:t>
        <w:br/>
        <w:br/>
        <w:t>In addition to these educational elements, another image presents a detailed view of a drone, with its motors clearly visible. The drone is in the process of spinning, with the motors arranged in a neat row. A text box in this image reads "Reorder motors", suggesting that the drone's current state is to be reordered with the motors in a different arrangement. The text box also contains instructions for checking the order of the motors by clicking on them, implying that this is part of a tutorial or instructional video on how to reorder motors in a drone.</w:t>
        <w:br/>
        <w:t>[07:54] [AUDIO] spin it up. And so they're all spinning correctly. So we click on that motor and spins up. So let's</w:t>
        <w:br/>
        <w:t>[07:55] [VISUAL] The image depicts a video editing interface with a screenshot of a video being edited. On the left side, there is a person's hand holding a model that appears to be a quadcopter drone. The person seems to be in the process of dragging or manipulating the model within the software.</w:t>
        <w:br/>
        <w:br/>
        <w:t>On the right side of the interface, there is a larger screen displaying the edited video. In this video screenshot, there are four panels showcasing different views of the same quadcopter drone model: from the top (labeled "From above"), the bottom (labeled "From below"), and two sides (labeled "Front" and "Back"). The panels provide a comprehensive view of the drone's design and structure, allowing viewers to understand its construction.</w:t>
        <w:br/>
        <w:br/>
        <w:t>In the center of the image is a circular icon with three circles connected by lines, indicating some sort of connection or relationship between different parts or aspects of the model. Additionally, there are two text bubbles pointing at different parts of the model: one points at a specific component on the underside (from below), and another points to a different part (from above). The text in these bubbles is not clearly legible due to the resolution of the image.</w:t>
        <w:br/>
        <w:br/>
        <w:t>The software interface suggests that the person is using video editing software to create instructional content for assembling or understanding a quadcopter drone model. They are likely providing visual guidance and explanatory annotations to help viewers understand the assembly process or the functioning of the various components in the drone's structure.</w:t>
        <w:br/>
        <w:br/>
        <w:t>In contrast, the software interface also appears to be used as a drone controller, with a screenshot showing a drone in the middle of a takeoff sequence. The drone is equipped with four motors, each represented by a blue arrow on the screen. The motors are arranged in a diagonal line, with the first motor on the left and the last on the right. The drone's position is indicated by a red dot on the screen.</w:t>
        <w:br/>
        <w:br/>
        <w:t>The software interface includes various buttons, including "Reorder motors", "Save", "Start", and "Cancel". These buttons suggest that the user may be in the process of reordering the motors for the drone, saving the current state of the drone's setup, starting the takeoff sequence, or canceling any changes made to the drone's setup.</w:t>
        <w:br/>
        <w:t>[07:58] [VISUAL] The image shows a screenshot of a computer interface with an instructional video being played. On the left side of the screen, there is a small video playing, which appears to show someone assembling or adjusting a drone. The person's hands are visible, and they seem to be working on a part of the drone, possibly securing it in place.</w:t>
        <w:br/>
        <w:br/>
        <w:t>On the right side of the screen, overlaying the video, there is a graphic interface with several elements:</w:t>
        <w:br/>
        <w:br/>
        <w:t>1. There is a label that reads "ORDER MESSAGE" at the top center.</w:t>
        <w:br/>
        <w:t>2. Below this message, there is an image of a drone with its arms outstretched, indicating the completed product.</w:t>
        <w:br/>
        <w:t>3. To the right of the drone image, there are four green circles connected by lines, suggesting that each circle represents a part or component of the drone, and the lines represent the connections between them. The configuration of these circles might suggest the assembly process or the correct order of assembling the parts.</w:t>
        <w:br/>
        <w:t>4. Above this diagram is a text box with an arrow pointing to one of the green circles. The text inside the box reads "CHECK THE ORDER MESSAGE" and includes the instruction "REORDER TO START BY FINGERS AND THUMB." This implies that the viewer should rearrange the parts to start assembling by fingers and thumb before progressing to other parts of the drone.</w:t>
        <w:br/>
        <w:t>5. Below the graphic, there is a "NEXT" button with a yellow background, indicating that this step in the assembly or instructional process has been completed, and the user can proceed to the next one.</w:t>
        <w:br/>
        <w:br/>
        <w:t>The overall context suggests an educational or tutorial setting, where someone is learning how to assemble a drone by following step-by-step instructions displayed on their computer screen. The design of the interface is simple and functional, focusing on guiding the viewer through a process with visual and textual elements.</w:t>
        <w:br/>
        <w:br/>
        <w:t>In this tutorial, users are instructed to "Check" the motors spinning order by clicking an image, ensuring that the motors are spinning in the correct order. Once this step is complete, users can "Save and start the image", proceeding to the next part of the assembly process.</w:t>
        <w:br/>
        <w:br/>
        <w:t>The tutorial provides a clear and easy-to-follow guide for users to reorder motors on a drone, utilizing visual aids like the drone image and motor order diagram to help clarify the steps and ensure successful completion.</w:t>
        <w:br/>
        <w:t>[08:02] [VISUAL] The image displays a webpage that serves as an informational resource for those interested in drone technology. At the top of the page, there is a navigation bar with links such as "Home," "Shop," and "Contact" among others, suggesting that this could be a store or e-commerce website.</w:t>
        <w:br/>
        <w:br/>
        <w:t>In the main body of the page, we see text discussing a drone project, specifically highlighting technical challenges related to hardware and software components. The text reads: "Some of the problems they encountered while building the drone were..." followed by bullet points providing advice on troubleshooting and understanding the components involved in the drone. An accompanying image shows a quadcopter with its wings spread out, revealing electronic components and wiring.</w:t>
        <w:br/>
        <w:br/>
        <w:t>The drone has a black frame with blue accents and propellers attached at each corner, connected to the main body via wires. In the bottom left corner, an adult hand is holding the drone, indicating either how to hold or assemble it. The sidebar on the right side of the page provides further information about the product or project, including language options in English, Spanish, French, and German.</w:t>
        <w:br/>
        <w:br/>
        <w:t>At the bottom of the page, there is a section titled "Learning Resources" featuring links to tutorials, guides, forums, and other resources related to the drone project. The image has been edited with a watermark or text overlay at the bottom right corner that reads "Teachers of the Internet," likely the source or creator of this webpage.</w:t>
        <w:br/>
        <w:br/>
        <w:t>The website appears to be a resource for solving problems related to users' projects, providing detailed information about the Beetle quadcopter and its parts, as well as translations for different languages. Overall, the image captures a screen that offers practical advice and learning materials alongside showcased hardware, making it an informative resource for those interested in drone technology.</w:t>
        <w:br/>
        <w:t>[08:02] [AUDIO] click Save. Wow, that's loud. Okay, sorry about that. So it's going to it's going to restart the</w:t>
        <w:br/>
        <w:t>[08:05] [VISUAL] The image shows a computer monitor displaying the BetiFlight website, with a blue and black quadcopter in the "Assembly" stage currently being assembled. Below the image, assembly instructions are displayed, suggesting that users are in the process of building this device. On the screen, there is also a text overlay in the lower right corner, which appears to be part of a tutorial or explanation about the project. The text reads: "Dear friend. I hope this diagram helps you understand how the device works. Let me know if you have any questions."</w:t>
        <w:br/>
        <w:br/>
        <w:t>To the left of the screen, a person is holding a model that resembles the quadcopter being assembled on the monitor, implying they might be teaching or demonstrating its functionality. The model consists of various components, including what looks like a battery pack and some electronics, possibly indicating that it's related to robotics or DIY electronics.</w:t>
        <w:br/>
        <w:br/>
        <w:t>The website itself has a navigation menu at the top with links such as "Home," "About," and others, along with a cart icon suggesting that the site may also have an e-commerce component. Additionally, a list of available flight simulators is displayed, implying that BetiFlight is a platform for both assembling and flying quadcopters, as well as simulating flight experiences. The website's URL is visible at the top, providing users with a way to access the BetiFlight website.</w:t>
        <w:br/>
        <w:t>[08:08] [VISUAL] The image shows a computer screen with a webpage open, displaying what appears to be an online course or tutorial. The main focus is on a photograph of a remote-controlled (RC) quadcopter that has been disassembled and laid out on a table, showcasing its individual parts such as the frame, motors, flight controller, battery, and other components.</w:t>
        <w:br/>
        <w:br/>
        <w:t>On the right side of the screen, there is an instructional video or slide with text overlaying it. The text in the image reads: "You can see this object from two different perspectives." A navigation bar at the top of the webpage features menu options such as "Home", "Courses", and "Contact Us". Additionally, a section on the left side lists various course categories, although the text is cut off.</w:t>
        <w:br/>
        <w:br/>
        <w:t>In a separate view, a close-up image captures the meticulous details of a BetiFlight quadcopter assembly. The assembly is held together by a sturdy black hinge, with propellers facing upwards, ready for flight. It sits on a gray surface, providing a striking contrast to the vibrant blue and yellow colors of the drone. The background is a stark white, emphasizing the colors of the assembly. The text "BetiFlight" is prominently displayed in the top right corner, indicating the brand of the drone.</w:t>
        <w:br/>
        <w:br/>
        <w:t>The overall content suggests an educational setting where individuals learn about remote-controlled drones, possibly through video lectures and hands-on assembly exercises, with a focus on understanding how each part works together to create a functioning quadcopter.</w:t>
        <w:br/>
        <w:t>[08:10] [AUDIO] aircraft and save it. And then you see, I'm getting this accelerometer warning. That's fine, because I</w:t>
        <w:br/>
        <w:t>[08:12] [VISUAL] This image shows a computer monitor displaying two halves: a web interface for an online course platform on one side, and a screenshot from the BetFlight website on the other. The course platform's user interface features a navigation bar with menu items such as "Home," "Courses," "Forum," "Blog," and "Contact." Below this, the course dashboard shows various modules including "My Courses" with two courses listed, "My Progress" with one course showing progress status, "My Messages" which is empty, and "My Profile" with a link to view the user's profile page.</w:t>
        <w:br/>
        <w:br/>
        <w:t>The right side of the screen features an image of a hobbyist robotics kit, showcasing its brainboard (likely an Arduino or similar microcontroller board) and various electronic components including sensors, motors, and connectors. The robot appears to be a DIY project or educational material for teaching electronics or robotics.</w:t>
        <w:br/>
        <w:br/>
        <w:t>In the separate window on the left side, a blue and black drone is prominently displayed, with its frame and propellers clearly visible. The drone's orientation suggests it is in flight, with its propellers pointing downwards. At the top of this window, the BetFlight logo and website name are displayed, along with a text box reading "BetFlight". A small text box at the bottom right corner reads "BetFlight" as well.</w:t>
        <w:br/>
        <w:br/>
        <w:t>Overall, this image represents an educational setting where students or learners might interact with online courses related to hobbyist robotics or electronics, possibly receiving instructions on how to assemble, program, or control the depicted robot. The BetFlight website's screenshot may showcase details about the drone or provide instructions for flight.</w:t>
        <w:br/>
        <w:t>[08:15] [VISUAL] The image shows a screenshot of a computer monitor displaying a page with an electronic component that appears to be a drone. On the left side of the screen, there's a photograph taken from above showing a person interacting with the computer, holding a small model or prototype of the same drone being displayed on the monitor.</w:t>
        <w:br/>
        <w:br/>
        <w:t>In the center and right side of the image, several details are visible:</w:t>
        <w:br/>
        <w:br/>
        <w:t>1. The main focus is on the drone itself, which appears to be a small quadcopter with four rotors. It's equipped with a camera and what seems to be a battery or power source attached to it.</w:t>
        <w:br/>
        <w:t>2. Below the image of the drone, there's text that reads: "I would like to order this product. Please let me know if I can." This suggests that the person holding the model is either inquiring about purchasing the drone or asking for assistance with an order.</w:t>
        <w:br/>
        <w:t>3. The background of the monitor shows a webpage layout typical of e-commerce websites, featuring headers and sidebars.</w:t>
        <w:br/>
        <w:br/>
        <w:t>4. A section on the right side of the screen lists items each accompanied by a price, with additional text that says "Shipping cost for each product is $5."</w:t>
        <w:br/>
        <w:t>5. At the top-right corner of the monitor, an icon resembling a shopping cart indicates the functionality for adding products to a shopping cart.</w:t>
        <w:br/>
        <w:t>6. The bottom of the screen displays a blurry image of a person holding a smartphone, presumably taking a photo or recording a video.</w:t>
        <w:br/>
        <w:br/>
        <w:t>7. The image also includes two other images within the screenshot: one on the left side showing a microcontroller board (possibly an Arduino) and another one on the right side displaying a close-up view of the drone's components.</w:t>
        <w:br/>
        <w:t>8. The overall setting suggests that the person is using an online store to purchase or inquire about the drone, providing additional information through comments or annotations on the product page.</w:t>
        <w:br/>
        <w:br/>
        <w:t>In contrast, there is also a separate image showing a scene from the BetiFlight website, where a drone model is being assembled. The drone, a blue and yellow design, is laid out on a white surface, ready for assembly. The instructions for the assembly are clearly displayed on the screen, guiding the user through the process step-by-step.</w:t>
        <w:br/>
        <w:t>[08:17] [AUDIO] haven't finished setting this all up. Once I get the quad like stabilized, and the the screws tighten down,</w:t>
        <w:br/>
        <w:t>[08:18] [VISUAL] The image shows a person engaging in hands-on learning as they work on assembling a small quadcopter drone. The drone's propellers are being connected to the motor, highlighting the importance of precision and attention to detail in the assembly process. In the background, a stark white surface provides a striking contrast to the vibrant colors of the quadcopter.</w:t>
        <w:br/>
        <w:br/>
        <w:t>The image also captures a computer screen with an overlaid picture of a hand holding the same drone, suggesting that this is part of a project or task related to the quadcopter. The website "betiflight.com" is visible in the top right corner, implying that this might be a tutorial or instructional site for the quadcopter.</w:t>
        <w:br/>
        <w:br/>
        <w:t>The user interface appears to be clean and modern, typical of web applications used for project management, data tracking, or online learning platforms. A list or table is displayed on the screen, suggesting an academic or technical context such as assignments, tasks, or a database related to the drone project. A text box contains a message, which is not legible due to the image's resolution and angle.</w:t>
        <w:br/>
        <w:br/>
        <w:t>The overall impression is of a person who is actively engaged in working with the computer interface, likely as part of a drone-related task or project, highlighting the hands-on aspect of learning and working with technology.</w:t>
        <w:br/>
        <w:t>[08:22] [VISUAL] The image appears to be a screenshot from a computer monitor displaying a user interface with various elements that suggest a technology or robotics context. On the left side of the screen, there is a person's hand interacting with the software or hardware displayed on the monitor. The right side of the screen shows what seems to be a quadcopter drone with its arms outstretched, ready for flight or assembly.</w:t>
        <w:br/>
        <w:br/>
        <w:t>The text overlay on the screen contains multiple elements: at the top, a status bar indicating that the computer has 23% battery remaining and it's connected to a network named "Awesome WiFi"; below the status bar, several tabs open in what looks like a web browser, each with different text; one tab has the title "Configure" next to a gear icon, suggesting settings or configuration options, while another tab is labeled "Motors," indicating that the user may be configuring or checking the motors of the drone. There are also two other tabs without visible titles.</w:t>
        <w:br/>
        <w:br/>
        <w:t>The central part of the screen shows a larger window with the heading "Configure." Inside this window, there are settings for the drone's flight parameters such as pitch and roll, as well as battery level, speed, and distance. There is also a graphical representation showing the signal strength between the drone and its remote control.</w:t>
        <w:br/>
        <w:br/>
        <w:t>The bottom part of the screen shows another window with the title "Motors." This window appears to be more detailed than the previous one, featuring a layout that includes a diagram of the drone's motors with their names (such as "Motor 1" and "Motor 2") and possibly their status. The text overlay on this section reads: "Please confirm if the above information is accurate! If the battery level is low, please charge the battery before the next flight session. Kind regards, [Name]."</w:t>
        <w:br/>
        <w:br/>
        <w:t>To the right of this window, there is another smaller window with a similar design to the previous one, likely for configuring or monitoring additional aspects of the drone's performance or settings.</w:t>
        <w:br/>
        <w:br/>
        <w:t>The overall impression is that someone is setting up or configuring their quadcopter drone using software provided on the screen. The text indicates communication with an instructor or a team member regarding drone configuration and battery status, which is consistent with the image showing the physical drone ready for flight or adjustment.</w:t>
        <w:br/>
        <w:t>[08:23] [AUDIO] then I'll do the accelerometer calibration. All right, let's go back into the motors tab.</w:t>
        <w:br/>
        <w:t>[08:25] [VISUAL] This image captures the user interface of a computer screen displaying the LLaVA software, possibly used for remote or online teaching. On the left side of the screen, there's a window that appears to be part of an educational platform or software, featuring several tabs at the top labeled "Course" and "Exercise," suggesting an interactive learning experience. The interface includes icons representing different functionalities such as a magnifying glass, a pencil, and some sort of play button, which could be used to pause, play, or record video content.</w:t>
        <w:br/>
        <w:br/>
        <w:t>On the right side of the screen, there's a close-up image of a quadcopter with its body disassembled, revealing an internal structure that includes electronic components. The person's hand is visible in the lower left corner of the image, holding one of the quadcopter parts, possibly a motor or a propeller. The background of the computer screen shows what looks like a workspace or a home setting, with a partial view of another person who might be present but not the focus of this image.</w:t>
        <w:br/>
        <w:br/>
        <w:t>The main focus of the screen is actually an instance of the BeteFlight app, which dominates the white background with its colorful objects and text. The drone, a four-legged flying machine with a blue frame and orange wheels, is in the process of being assembled on the table. Below the drone, a white rectangle displays the current time, a black box lists the drone's settings, and a green rectangle shows the drone's position on the map, currently at (0, 0), indicating that it is at the bottom left corner of the screen.</w:t>
        <w:br/>
        <w:br/>
        <w:t>The app's settings menu is also visible, with a list of available options. The text "Settings" is written in black, suggesting that users can adjust various settings to customize their drone experience.</w:t>
        <w:br/>
        <w:t>[08:28] [VISUAL] The image shows a computer screen displaying the BetiFlight website, a platform for controlling and monitoring quadcopter drones. On the left side of the screen, there is a photo of an object with several components, but it's not clear enough to describe the object in detail.</w:t>
        <w:br/>
        <w:br/>
        <w:t>On the right side of the screen, there is a screenshot of a user interface displaying what appears to be Arabic text. The top part of the screenshot shows a digital clock indicating that the time is 12:05, and beneath it, there's an array of numbers, possibly representing data or a sequence. Beneath this section, a dashboard or interface with several widgets and elements can be seen, including charts and graphs, which are not clear due to the low resolution. This technical dashboard may be used for monitoring systems or data.</w:t>
        <w:br/>
        <w:br/>
        <w:t>The overall context suggests that this image is related to technology, electronics, or computer science, as indicated by the content on the screen. The BetiFlight website appears to provide a comprehensive interface for controlling and monitoring quadcopter drones, with features such as flight controls, drone settings, and more accessible via the menu bar at the top of the screen.</w:t>
        <w:br/>
        <w:t>[08:31] [AUDIO] And now let's check the motors again with this testing mode. So let's spin up motor one.</w:t>
        <w:br/>
        <w:t>[08:32] [VISUAL] The image appears to be a screenshot of a computer screen displaying an educational platform or software interface related to drone flying or robotics. The layout suggests a user-friendly environment for teaching or learning, as indicated by the various elements.</w:t>
        <w:br/>
        <w:br/>
        <w:t>On the right side of the screen, there is a visual representation of a drone with its arms extended and what looks like electronic components visible underneath. There's also a small model of the same drone to the left in the foreground, which might be used for physical handling exercises or as a reference for students.</w:t>
        <w:br/>
        <w:br/>
        <w:t>The main content area on the right shows a screenshot of a computer interface with a dashboard-like layout that includes: a 3D model of a quadcopter or drone, a set of controls or settings at the bottom right likely used for simulating or adjusting the drone's flight parameters, and text boxes and buttons that seem to allow users to input commands, data, or instructions.</w:t>
        <w:br/>
        <w:br/>
        <w:t>The overall setting implies a teaching environment where students can interact with the software, either through physical handling of the model or by controlling the virtual drone on the computer screen. In the lower-left corner, there is a small figure of a person's hands holding up what appears to be a paper or diagram, but the content on the paper isn't legible, suggesting that students are provided with printed materials for reference.</w:t>
        <w:br/>
        <w:br/>
        <w:t>On the left side of the screen, there is an image or graphic that is partially obscured by another overlaying image. The visible part of this image shows a drone controller with joysticks and other buttons, suggesting that students can practice flying the drone virtually.</w:t>
        <w:br/>
        <w:br/>
        <w:t>Although not visible in this frame, the user interface suggests that the primary language for this educational tool is English. The focus seems to be on the practical aspect of learning about drones or robots, with a hands-on approach using both physical models and simulated experiences.</w:t>
        <w:br/>
        <w:br/>
        <w:t>The image itself is slightly blurry and may have been taken from a distance or at an angle, which affects the legibility of some elements.</w:t>
        <w:br/>
        <w:t>[08:35] [VISUAL] The image shows a computer screen with multiple windows open, suggesting a complex task being performed by someone. On the left side of the screen is a video call interface with a person who appears to be instructing or presenting something. They are holding up a small remote-controlled drone and seem to be talking about it, as evidenced by the animated hands in the lower portion of the image.</w:t>
        <w:br/>
        <w:br/>
        <w:t>On the right side of the screen, there's a window with some text and diagrams visible. The text seems to be in English and mentions "Battery voltage", "Amps", "Voltage", "Current", and "Power". The diagram on the right also includes numbers and graphs that relate to electrical measurements and possibly drone performance or settings.</w:t>
        <w:br/>
        <w:br/>
        <w:t>The bottom portion of the screen shows a video still with two small remote-controlled drones placed side by side, indicating the devices being discussed in the call. There's also a text box at the bottom left corner with the words "You are watching a live stream", suggesting that this is a live presentation or tutorial session.</w:t>
        <w:br/>
        <w:br/>
        <w:t>In the background of the computer screen, a detailed view of another drone is visible, showcasing its motor settings displayed in a table. The motor settings include the motor mode, which is currently set to 'A4', and the motor speed, which is set to '1000'. The drone's frame is shown in the foreground, with a blue and red color scheme. In the background, a blue and white drone is visible, suggesting that this is a comparison or test scenario.</w:t>
        <w:br/>
        <w:br/>
        <w:t>The image also includes a warning text that reads 'Moving the motors without removing the propellers will cause the drone to move', indicating the importance of safety when operating such equipment.</w:t>
        <w:br/>
        <w:br/>
        <w:t>The overall context of the image suggests an educational or instructional setting where someone is explaining how to operate, set up, or repair remote-controlled devices, specifically drones.</w:t>
        <w:br/>
        <w:t>[08:38] [VISUAL] The image appears to show a combination of a computer interface and a drone's motor testing setup. On the left side of the screen, there is a webpage with the title "Google Drive" displaying several folders, one of which contains files related to a robotic project or demonstration, including texts mentioning "Motors," "Drones," "Servos," and the number "9." An image of a drone-like object with a camera mounted on it is also visible.</w:t>
        <w:br/>
        <w:br/>
        <w:t>In the center of the screen, there is a video window playing a video titled "Robots and Drones," featuring a person demonstrating or teaching about robotics or drones. The instructor seems to be pointing at something not visible in this screenshot.</w:t>
        <w:br/>
        <w:br/>
        <w:t>On the right side of the screen, there are two other windows. The top one shows a dashboard with various graphs and data points, which could be related to the performance or monitoring of a robotic system. The bottom window displays a signal flow diagram with blocks labeled "Servo," "Camera," and "Motors," suggesting a technical explanation of how these components interact in a robotics or drone project.</w:t>
        <w:br/>
        <w:br/>
        <w:t>In the physical testing setup, a drone is positioned on a table, ready for its motor test. The motors are powered by 23.5V, and the testing process involves checking the voltage at intervals of 10 seconds. A motor test tool is being used to check the motors, which have been removed from the drone to ensure safety during the test. Additionally, the drone has a safety mechanism engaged, with its status set to "151."</w:t>
        <w:br/>
        <w:t>[08:38] [AUDIO] And it spins. All right. Motor two should be the front right and it is motor three should be the back</w:t>
        <w:br/>
        <w:t>[08:42] [VISUAL] The image shows a computer screen displaying a video tutorial with a whiteboard and annotation. On the left side of the screen, an individual is using Adobe Premiere Pro to work on timelines and adjust playhead indicators, suggesting that the video being edited likely involves instructional content related to assembling or using a drone. On the right side of the screen, there's a whiteboard diagram of an electronic device, which appears to be a drone. The diagram includes various components labeled in English: "Motor," "Battery," "Controller," and "Propeller." Graphical representations show the connection between these parts of the drone.</w:t>
        <w:br/>
        <w:br/>
        <w:t>A person's hand is holding a blue component that resembles the top part of a drone, with the camera visible on it, demonstrating how this part connects or interacts with other components. Annotations and labels within the diagram provide information about the connections or functions of different parts of the drone, but the text is too small to read clearly.</w:t>
        <w:br/>
        <w:br/>
        <w:t>In a separate window, we see a screenshot of a website displaying a test mode for a drone. The drone itself is a complex structure with various parts and mechanisms, equipped with highlighted red motors indicating their importance. It's connected to a computer via a USB port, which has a keyboard and mouse suggesting a user-friendly interface for controlling the drone.</w:t>
        <w:br/>
        <w:br/>
        <w:t>The website is set up to test the drone's motor speed in "Motor Test Mode," simulating different motor speeds to allow users to understand how the drone will perform at various speeds. A warning about the risks associated with flying the drone is also included, possibly due to the complexity of the drone or the potential danger it poses to others.</w:t>
        <w:br/>
        <w:br/>
        <w:t>The overall setting suggests an educational or demonstration purpose for the video, while the website test mode provides a snapshot of a drone's complex structure and the importance of understanding its motor speed for safe operation.</w:t>
        <w:br/>
        <w:t>[08:45] [VISUAL] The image shows a computer screen with various elements that suggest a teaching context related to technology and drone operation. On the left side of the screen, there is a webcam feed displaying an individual who appears to be conducting a lesson or demonstration. The person in the video feed is not visible due to the camera angle and focus on the background.</w:t>
        <w:br/>
        <w:br/>
        <w:t>On the right side of the screen, there's a detailed diagram labeled "Diagram 1," which looks like a flowchart or schematic related to drone operation, possibly outlining assembly steps or components involved in flying a drone. The text in the diagram is too small to read clearly, but it seems to include both numerical data and graphical elements such as arrows pointing between different parts of the image.</w:t>
        <w:br/>
        <w:br/>
        <w:t>The central part of the screen displays what looks like an actual quadcopter drone with four propellers. This drone has visible electronic components, such as a battery pack and possibly other flight-related electronics, including what appears to be a control board or a flight controller.</w:t>
        <w:br/>
        <w:br/>
        <w:t>In a separate section of the screen, there is a close-up view of a drone's motor test mode screen. The screen is divided into several sections, each with its own set of information. At the top, there's a text that reads "Motor Test Mode". Below this, there are three numbers: 293, 3.6, and 100. These numbers likely represent the motor's voltage, amperage, and power respectively. Further down, there's a text that says "500", which could be the drone's speed or another measurement.</w:t>
        <w:br/>
        <w:br/>
        <w:t>The lower portion of the screen shows a series of images or thumbnails that seem to represent different stages or aspects of drone construction or operation, though they are not clear enough to identify their specific content. These images are lined up in chronological or sequential order, suggesting a step-by-step process or tutorial.</w:t>
        <w:br/>
        <w:br/>
        <w:t>The image is captured from a mobile device's screen, as indicated by the status bar at the top showing network information and time. The overall impression is that of a tech-savvy instructor providing a visual guide to constructing or operating a drone, with diagrams and real-world examples being used for illustration.</w:t>
        <w:br/>
        <w:t>[08:46] [AUDIO] left and it is and motor four is the front left. All right. So congratulations.</w:t>
        <w:br/>
        <w:t>[08:48] [VISUAL] The image shows a computer screen displaying a webpage that appears to be part of an educational resource, possibly for teaching drones or robotics. The webpage features several elements, including:</w:t>
        <w:br/>
        <w:br/>
        <w:t>A video frame in the top left corner showing an instructor speaking to an audience while demonstrating something related to the content on the screen. The instructor is not fully visible but can be seen gesturing towards a model drone or robot.</w:t>
        <w:br/>
        <w:br/>
        <w:t>On the right side of the screen, there's a video progress bar indicating that the current slide or section in the video is at 50% completion. A text box with an arrow pointing to it is also present, although the content within the box is not entirely clear due to the image resolution.</w:t>
        <w:br/>
        <w:br/>
        <w:t>The main part of the screen displays a detailed diagram or schematic of a drone or robotic model with various components labeled, such as "Motor," "Battery," "Camera," and possibly "Sensors." Several lines connect different parts, suggesting connections between the components.</w:t>
        <w:br/>
        <w:br/>
        <w:t>In the lower left corner, there's a smaller inset showing the instructor interacting with the model on the table. The text on the screen indicates that the instructor is discussing something related to "Speed" and "Distance," which are likely attributes being explained.</w:t>
        <w:br/>
        <w:br/>
        <w:t>On the bottom right side, another inset shows a closer view of the model's internals or components. Text accompanying this image seems to discuss "Distance" and "Time," suggesting that these factors are important considerations for how far the drone can travel or how long it can operate before needing recharging.</w:t>
        <w:br/>
        <w:br/>
        <w:t>To the right, there is a vertical list of steps or instructions in English, which appear to be part of a tutorial or guide on building or configuring a similar model. The text is partially obscured by the screen elements, but one visible instruction reads "Attach battery and camera," indicating that these components are currently not attached.</w:t>
        <w:br/>
        <w:br/>
        <w:t>In the lower center area, there's an image showing a completed model with all its components in place. This could be the final product or the goal for the viewer following along with the tutorial.</w:t>
        <w:br/>
        <w:br/>
        <w:t>Concurrently, the image also captures a moment of a drone's motor test. A blue drone and a white motor are visible, with the motor being tested at 1100 RPM and a voltage of 25.6V. The drone's motors are connected to a red circuit board labeled "motor test." The drone is equipped with four motors and appears to be in the process of moving.</w:t>
        <w:br/>
        <w:br/>
        <w:t>A graph related to the motor test is also displayed, featuring an X-axis labeled "time" and a Y-axis labeled "power."</w:t>
        <w:br/>
        <w:t>[08:52] [VISUAL] The image shows a drone with its components exposed, likely for demonstration or repair purposes. The drone has blue arms and black rotors, with several electronic components visible, including motors, a battery, and possibly an electronic speed controller (ESC). There are also various wires connecting the components, which suggests that it is in the process of being assembled, modified, or repaired.</w:t>
        <w:br/>
        <w:br/>
        <w:t>The frame of the quadcopter is made of carbon fiber, providing strength and durability. The four propellers, each with a blue hub, are attached to the frame, ready to spin. The body of the quadcopter is also blue, with a black stripe running along its length. The control board, which is black and grey, is securely attached to the frame. The motors, also black and grey, are connected to the control board.</w:t>
        <w:br/>
        <w:br/>
        <w:t>The wires, which are black and yellow, are neatly arranged, connecting the different components of the quadcopter. The drone's background is plain white, indicating that this might be a DIY project or repair session taking place at home. The presence of a desk with various tools and parts indicates an environment where someone is working on electronics, possibly related to drone technology.</w:t>
        <w:br/>
        <w:br/>
        <w:t>There are no texts, diagrams, or other educational materials visible in the image, so there's no information about the context of the photo or any teaching content.</w:t>
        <w:br/>
        <w:t>[08:53] [AUDIO] That solved a lot of problems. Okay, so we so now we have the motor order taken care of. Let's move on</w:t>
        <w:br/>
        <w:t>[08:55] [VISUAL] The image shows a person's hands holding a yellow sticky note with handwritten text that appears to be instructions or notes for setting up a multicopter drone. The text on the note, which reads "I2ES Protocol (DSHOT) Motor Order", suggests that this is a manual specifically designed for operating the drone. The note also includes additional instructions for setup and configuration.</w:t>
        <w:br/>
        <w:br/>
        <w:t>The individual is holding the note close to the drone itself, which is a white and black multicopter with four motors, each equipped with blue and red propellers. In the background, the focus is intentionally blurred, suggesting an indoor environment, likely a workspace or lab where electronic projects are conducted.</w:t>
        <w:br/>
        <w:br/>
        <w:t>The equipment visible in the image, including the drone's components such as motors, camera module, and battery or power pack with multiple connectors, indicates that this could be a do-it-yourself (DIY) project or tutorial session.</w:t>
        <w:br/>
        <w:t>[08:58] [VISUAL] The image shows a person's hand holding a yellow sticky note with handwritten text, oriented horizontally and written in black block letters. The text is partially obscured by the yellow sticky note covering part of it. Additional handwritten text on the sticky note appears to be related to a project or product order, as indicated by phrases like "LES PLATEFORMS" and what seems to be a description of a "PLATEFORM ORDER." There are no visible models, devices, slides, diagrams, or other objects in the frame that would provide additional information about the content of the sticky note. The hands holding the note are positioned such that it is oriented towards the viewer, providing a clear view of the text, and appear to be held close to the viewer's perspective. The background of the image is a light blue, which provides a neutral backdrop allowing the yellow sticky note and black text to stand out. There is no discernible action or movement in the image, suggesting that the note is being held steady in front of the viewer.</w:t>
        <w:br/>
        <w:t>[08:59] [AUDIO] to the motor direction. Now at this point, we need to decide if we want to have our propellers spinning</w:t>
        <w:br/>
        <w:t>[09:02] [VISUAL] The image captures a moment of meticulous attention to detail as a person works on a quadcopter drone, showcasing its precision-crafted design. The drone, with its blue and black color scheme, features four rotors with propellers, and its carbon fiber frame testifies to the durability and strength of the materials used in its construction. Visible wires connected to the drone suggest it might be in a state of assembly or repair.</w:t>
        <w:br/>
        <w:br/>
        <w:t>The person's hands are delicately manipulating one of the drone's arms, which holds a small circuit board with various electronic components. The person appears to be adjusting or repairing connections on this board, highlighting their focus on the intricate mechanisms that make the drone functional.</w:t>
        <w:br/>
        <w:br/>
        <w:t>In another part of the image, the person is in the process of attaching a blue connector to the drone, demonstrating the attention to detail and firm grasp required for the task. The drone's frame and wires are intricately arranged, showcasing the remarkable engineering that goes into creating this flying machine.</w:t>
        <w:br/>
        <w:br/>
        <w:t>The image is a snapshot of a moment of creation, highlighting the skill, dedication, and human ingenuity needed to bring such technology to life. It serves as a testament to the incredible feats that can be achieved when individuals work together, resulting in a work of art that is both functional and efficient.</w:t>
        <w:br/>
        <w:t>[09:05] [VISUAL] The image captures a moment of creation and repair in the world of drones, with a focus on a blue and black quadcopter lying on its side on a white surface. The propellers, each a different color - yellow, orange, and green - are attached to the body, ready to spin. In the background, a person's hands are holding a drone model or prototype, possibly for educational purposes as it appears to be in the process of being assembled or modified. Visible components resemble electronic parts such as motors and wires, suggesting this might be related to a tech workshop or DIY electronics project. The controller, a hub of activity, sits nearby, its wires and components scattered around it. The image is taken from a top-down perspective, giving a clear view of the drone's structure and the repair work in progress.</w:t>
        <w:br/>
        <w:t>[09:05] [AUDIO] in or outward. And so if you look at the front of the quad, here's some propellers here. If you want</w:t>
        <w:br/>
        <w:t>[09:08] [VISUAL] The image captures a moment of meticulous hands assembling a quadcopter drone from multiple angles. The individual's fingers are seen interacting with one of its components, indicating that they are either adjusting or working on the drone. The drone itself features visible motors and electronic parts, suggesting it is being assembled or repaired. Closer inspection reveals a vibrant frame, held together by bolts, with blue propellers attached using these same bolts. The image provides a clear view of the hands and the frame from a side angle, against a stark white background that contrasts with the colorful components of the quadcopter, making them stand out.</w:t>
        <w:br/>
        <w:t>[09:12] [VISUAL] The image shows a person's hands actively engaged in meticulously assembling or modifying a quadcopter with a blue and black plastic construction. The drone has four propellers, each adorned with a bright green blade, which are firmly attached to the frame. A wire or cable is being connected to one of the motors, indicating that the person might be setting up the electrical connections for the drone. Visible components include an arm with a motor and the main body of the quadcopter, which appears to have a camera mounted on it. There are also several other components visible, including what seems to be a small board with electronic components and possibly some sensors or connectors.</w:t>
        <w:br/>
        <w:br/>
        <w:t>The environment suggests an indoor space, likely a workshop or a room dedicated to hobbyist activities such as electronics and robotics. The focus of the image is on the hands-on process of working with technology, specifically quadcopters, which are popular among hobbyists interested in remote control devices.</w:t>
        <w:br/>
        <w:t>[09:12] [AUDIO] them to spin. Well, let's see, these are right propellers. Yeah, I don't know. I don't have the right</w:t>
        <w:br/>
        <w:t>[09:15] [VISUAL] This image captures a moment of technical prowess as a person's hand, adorned with a black glove, firmly grips a green propeller. The propeller is affixed to a blue metal frame, part of a larger quadcopter drone that is partially assembled or being repaired. The drone features multiple motors and an electronic board with wires and other components, suggesting it is in the process of being put together or fixed.</w:t>
        <w:br/>
        <w:br/>
        <w:t>A pair of green pliers is being used to hold one of the propellers, possibly for assembly or adjustment. The background is out of focus but appears to be an indoor setting with a white surface where the work is taking place. There are no visible texts, diagrams, or slides that provide additional context or instructions about the content of the image.</w:t>
        <w:br/>
        <w:br/>
        <w:t>The focus is solely on the hands and the drone, indicating that the person may be in the process of building or repairing the device, requiring skill and precision.</w:t>
        <w:br/>
        <w:t>[09:18] [AUDIO] propellers on here. But this is just for demonstration purposes. So if you want them to spin in an</w:t>
        <w:br/>
        <w:t>[09:18] [VISUAL] The image captures a moment of meticulous repair work on a quadcopter drone, with an individual's hands, white in color, engaged in the task of rewiring the aircraft. The quadcopter, a complex structure of black and blue, rests on a white surface. The body of the quadcopter is composed of six parallel wings, each equipped with a propeller. The frame of the quadcopter is a testament to its intricate design, with numerous wires and components neatly arranged. One hand holds a small yellow propeller, while the other hand touches the main body of the drone, which features a black central part with various connectors and wires. The hands, with their fingers curled around the wires, demonstrate the skill and precision required for this delicate repair work.</w:t>
        <w:br/>
        <w:t>[09:22] [VISUAL]  The image shows a person's hands working with an object that appears to be a drone or unmanned aerial vehicle (UAV). The UAV has a visible set of four rotors, each connected to its own motor, and it has blue and black parts with some electronic components such as resistors or capacitors exposed. The person is holding the UAV's body or frame, which includes electronics and possibly a battery pack, given the presence of wires and connectors.</w:t>
        <w:br/>
        <w:br/>
        <w:t xml:space="preserve">The background is neutral, focusing the attention on the hands and the object being worked on. There are no visible texts, diagrams, or slides that would suggest an instructional context in this image. The overall setting seems to be a workshop or DIY space where someone is assembling or repairing the UAV. </w:t>
        <w:br/>
        <w:t>[09:22] [AUDIO] outward rotation, like spinning out away from the front and out away from the back,</w:t>
        <w:br/>
        <w:t>[09:25] [VISUAL] The image shows a person's hands meticulously working on a blue and black quadcopter drone. The drone has black and white body with blue accents, and it is equipped with various components such as a camera module, motor arms, and a battery pack attached to the underside. There are also two propellers visible, one of which is partially assembled or removed from its mounting point.</w:t>
        <w:br/>
        <w:br/>
        <w:t>The person appears to be in the process of assembling or inspecting the drone, with their hands adjusting parts or possibly disassembling it for repair or maintenance. The drone's components are arranged around a central frame, and there are visible cables or wiring connections that suggest the electronic components are being integrated or tested. The hands, clad in white gloves, are holding onto the four propellers of the quadcopter, each attached to the frame with wires, indicating intricate wiring work has been done.</w:t>
        <w:br/>
        <w:br/>
        <w:t>The frame of the quadcopter is blue and black, with a white logo adorning it. The hands are positioned over the frame, indicating that they are engaged in the task of assembling or disassembling the quadcopter. The image is taken from a side angle, providing a clear view of the hands and the quadcopter.</w:t>
        <w:br/>
        <w:t>[09:28] [VISUAL] The image shows a quadcopter drone with a vibrant blue and black body. The complex structure of wires and circuits within its frame suggests meticulous attention to detail for optimal functionality. A camera on the top of the drone is a stark white, contrasting with its dark blue body. The drone's sturdy black frame holds a series of black and yellow wires in place, showcasing the intricate wiring required for its operation. The wires are meticulously arranged, ensuring the drone's overall performance.</w:t>
        <w:br/>
        <w:br/>
        <w:t>The individual holding the quadcopter appears to be engaged in assembling or repairing it, with their hands visible as they hold what seem to be additional components or tools. They are sitting at a table surrounded by electronic equipment, which might include batteries, radio transmitters, or other accessories needed for this type of device. The background is mostly out of focus, but it appears to be a workspace or garage where the individual has other projects underway.</w:t>
        <w:br/>
        <w:br/>
        <w:t>The quadcopter itself features four arms, each equipped with what appears to be a brushless motor and a propeller, suggesting an advanced design for maneuvering or racing applications. A central flight controller with various sensors and antennas attached might indicate the inclusion of GPS or other navigational systems. The design of the frame around the motors and the way electronics are mounted on the arms give the impression of a well-thought-out and possibly high-performance machine.</w:t>
        <w:br/>
        <w:br/>
        <w:t>The overall setting suggests a hobbyist or enthusiast engaging with electronics and radio-controlled devices, possibly for recreational or competitive purposes.</w:t>
        <w:br/>
        <w:t>[09:29] [AUDIO] then that's called props out. If you want them to spin inward, like towards your camera,</w:t>
        <w:br/>
        <w:t>[09:32] [VISUAL] The image shows a person's hands manipulating a blue and black quadcopter drone. The individual is seen working on assembling or repairing the drone, possibly in the context of electronics repair or DIY drone assembly. The quadcopter has various components attached to its body, including wires and electronic devices that could be sensors or motors. The hands are holding onto the four propellers, each one attached to the frame of the quadcopter, indicating a moment of hands-on activity. The frame is a complex assembly of wires and circuits, suggesting that the quadcopter is likely in the process of being assembled or disassembled. The person's hands are positioned such that they are about to insert a piece of equipment into the quadcopter. The background is a stark white, providing a contrast that makes the blue and black of the quadcopter stand out.</w:t>
        <w:br/>
        <w:t>[09:35] [AUDIO] or inward towards the tail of the quadcopter, that's called props in. I like to have them spin props</w:t>
        <w:br/>
        <w:t>[09:35] [VISUAL] The image shows a person's hands holding up a small quadcopter with visible electronics and components. The drone appears to have blue motors and is equipped with various wires and a central control board, which suggests that it might be a DIY project or one in the process of assembly or repair. In the background, there's another quadcopter on a white surface, possibly used as a reference or a model for comparison. One hand is holding up the drone, while the other hand is focused on the remote control system, pulling back on a lever or joystick. Both hands are centered around the blue and black quadcopter, with its four propellers connected to the body via wires. The propellers are surrounded by green and blue propellers held in the hands, suggesting that the drone is either being assembled or disassembled. The stark white background contrasts with the vibrant colors of the drone and the propellers, providing a clear representation of a moment in the process of building or disassembling a quadcopter.</w:t>
        <w:br/>
        <w:t>[09:38] [VISUAL] The image shows a person meticulously assembling or repairing a remote control drone, with its body and wings removed, exposing internal components such as motors and electronic circuitry. The person is using what appears to be a small screwdriver or similar tool for adjustment or assembly. A green piece of plastic, likely a protective cover for the propellers, can be seen in their hands.</w:t>
        <w:br/>
        <w:br/>
        <w:t>The drone, a complex machine, is made up of several components, including a central board and four propellers. The central board, held together by a silver screw, is connected to the propellers via blue wires. The quadcopter rests on a white surface, providing a stark contrast to the vibrant colors of the machine.</w:t>
        <w:br/>
        <w:br/>
        <w:t>The image has a watermark that reads "TUTORIALS &amp; LEARNING," suggesting that this could be part of an instructional tutorial about drone construction or repair. Additionally, the text "Meet the creators of the new 450" is visible, indicating that the quadcopter is a new product. The overall scene suggests a moment of anticipation as the person prepares to fly this new creation.</w:t>
        <w:br/>
        <w:br/>
        <w:t>Note: I carefully integrated the two captions while avoiding redundancy and contradictions, strictly following the original details mentioned in each caption.</w:t>
        <w:br/>
        <w:t>[09:41] [VISUAL] The image shows a person's hand reaching out to adjust or inspect an object on a table, which appears to be a blue and black quadcopter drone with four motors. The quadcopter has a frame that is black in color with a blue stripe running along its length, and each motor is black and silver with a red line running along its side. The camera, attached to the top of the quadcopter, is also black. The person's hand is positioned near the quadcopter's bottom, with the camera pointing upwards. The quadcopter is resting on a white surface, which contrasts with its blue and black colors. There is no text or writing in the image; it's a clear photograph of someone interacting with a quadcopter model, likely in an educational or demonstration context related to drone technology or hobbyist flying activities.</w:t>
        <w:br/>
        <w:t>[09:42] [AUDIO] out, because I think it keeps junk from getting slung onto the lens of the camera.</w:t>
        <w:br/>
        <w:t>[09:45] [VISUAL] The image captures a moment of hands working on a blue and black quadcopter. The hands, firmly gripping a green propeller (possibly during assembly or repair), are seen from the side, revealing the intricate details of the process. The quadcopter is held in a horizontal position, with its four arms extending outwards, each connected to a propeller that is firmly attached to the body of the drone. The body of the quadcopter is made up of a blue frame, adorned with black wires and a yellow control board situated at the bottom. One of the drone's arms (propellers) appears to be extended outwards, possibly after being removed or adjusted for a repair or assembly process. There are also additional small components, such as electronic modules, visible near the main body of the drone. The background is nondescript and does not provide context beyond the immediate task at hand.</w:t>
        <w:br/>
        <w:t>[09:48] [VISUAL] The image shows a person's hands intensely focused on assembling or working with a small, miniature drone. The quadcopter, with its frame partially assembled, appears to be the center of attention. One hand holds a blue component that resembles a circuit board or electronic module, featuring visible electronic components and traces. A green device with multiple wires connected to the board is present, possibly indicating that the drone's electronics are being tested or integrated.</w:t>
        <w:br/>
        <w:br/>
        <w:t>The hands are meticulously manipulating black wires, skillfully connecting the drone's parts. The drone itself features four black propellers and a blue and black body, adding a sense of scale and detail to the image. The focus is primarily on the hands-on activity of assembling or working with the drone's electronics, rather than any accompanying educational context.</w:t>
        <w:br/>
        <w:br/>
        <w:t>The image captures a moment of intense craftsmanship, showcasing the art of drone assembly. The hands are the main subjects, bringing the drone to life through their precision and attention to detail. This intricate process requires not just skill but also patience and dedication, making the image a testament to the craft of building and repairing miniature drones.</w:t>
        <w:br/>
        <w:t>[09:49] [AUDIO] And so and as some people have other preferences, but that's how I like to have them. So we want to</w:t>
        <w:br/>
        <w:t>[09:51] [VISUAL] In this image, we see a close-up of a person's hand reaching out towards a quadcopter drone. The drone appears to have four propellers and is placed on a white surface. There are several visible components: the main body with electronics that include a battery pack and possibly motors, as well as the arms and propeller mounts attached to the central frame. Each wing is equipped with a propeller, ready to spin at the push of a button. The body of the quadcopter is a testament to the intricate engineering involved in its construction.</w:t>
        <w:br/>
        <w:br/>
        <w:t>The person's hand is in focus in the foreground, while the drone occupies the center of the image. The background is blurred but suggests an indoor setting with ample lighting. The person's hand, with its fingers wrapped around the quadcopter, symbolizes the meticulous care and attention that went into building this marvel. The image is a snapshot of a moment of anticipation, as the person prepares to take flight.</w:t>
        <w:br/>
        <w:t>[09:55] [VISUAL] The image shows two different robots, each with its unique features and components. The first robot appears to be an articulated body robot, likely used for demonstration purposes in an educational setting. It has a blue frame and is equipped with wheels or feet attached to its lower extremities, suggesting it may be used on a flat surface. Visible wires and connections on the body of the robot indicate that it is powered by batteries and controlled with motors, possibly through a control board within the structure of the robot.</w:t>
        <w:br/>
        <w:br/>
        <w:t>A person's hand is visible in the bottom left corner of the image, indicating an interactive teaching or demonstration environment. The style of the image suggests it may be a screenshot from an online platform such as YouTube, where the robot is being shown to viewers in real-time or as part of a pre-recorded video.</w:t>
        <w:br/>
        <w:br/>
        <w:t>In contrast, the second image provides a close-up view of a quadcopter, its body a vibrant blue and black. The frame is composed of six main sections, each connected by sturdy black wires. The propellers, attached to the top section of the frame, are ready to spin into action. The bottom section of the frame houses a control board, equipped with six motors, each connected to a propeller, ready to propel the quadcopter through the air.</w:t>
        <w:br/>
        <w:br/>
        <w:t>A small piece of paper, possibly containing instructions or a diagram for the assembly of the quadcopter, is also visible in the image. Overall, the scene paints a picture of a well-assembled and ready-to-fly quadcopter.</w:t>
        <w:br/>
        <w:t>[09:56] [AUDIO] make sure that the motors are spinning in that orientation. Now this is this part is really</w:t>
        <w:br/>
        <w:t>[09:58] [VISUAL] The image shows a computer screen displaying a user interface with various elements related to drone technology and flying. The main focus of the image is a 3D model of a drone with its body and rotors visible, positioned on a white background with a blue background in the background. A person's hand is holding a smartphone, displaying a QR code, with a message indicating that an important message or notification has been received.</w:t>
        <w:br/>
        <w:br/>
        <w:t>On the top left corner of the image, the text "IMPORTANT!" draws attention to the content. Below this, the phrase "SELECT REVERSE OR NORMAL MOTOR ROTATION" is written, providing the user with the option to select between different settings for a motor's operation. The text "BETIFLIGHT" is also visible, possibly indicating the name of the program or company that developed it.</w:t>
        <w:br/>
        <w:br/>
        <w:t>In the central part of the screen, there appears to be an equation and graph related to drone flight mechanics, but it is too small to read clearly from this angle. The overall setting suggests that someone might be demonstrating how to use a computer program, such as BETIFLIGHT, to control and fly a drone, including the option to select reverse or normal motor rotation for specific purposes, like flight dynamics.</w:t>
        <w:br/>
        <w:t>[10:01] [AUDIO] important. If you decide to, to use reversed props or spinning props out, you want to go over to the</w:t>
        <w:br/>
        <w:t>[10:01] [VISUAL]  The image shows a computer screen with a user interface displaying a model of an RC car in the center right side, labeled "Important" with a red exclamation mark. To the left, there is text that reads:</w:t>
        <w:br/>
        <w:br/>
        <w:t>"SELECT REVERSE OR NORMAL MOTOR ROTATION"</w:t>
        <w:br/>
        <w:br/>
        <w:t>This suggests that the user is prompted to choose between reverse and normal motor rotation for the car model shown. The image also includes a small icon of a hand in the bottom right corner, possibly indicating an action or tool related to the car model's operation. Additionally, there are two arrows pointing at the RC car: one with text "Important" next to it, and another labeled "SELECT REVERSE OR NORMAL MOTOR ROTATION."</w:t>
        <w:br/>
        <w:br/>
        <w:t xml:space="preserve">The user interface appears to be from a software application used for designing or configuring remote-controlled vehicles, possibly an educational tool for learning about robotics or electronics. The setting seems to be designed for students or hobbyists who are interested in understanding or manipulating the motor rotation direction on this type of model. </w:t>
        <w:br/>
        <w:t>[10:05] [VISUAL] The image shows a computer screen displaying a webpage or interface from BetiFlight's website, featuring a blue and white striped pattern as its background. The main focus of the page is an instruction prominently displayed in bold text, reading "Important! Select 'Reverse' or Normal" under the title "Important". This implies that the user has the option to choose between reversing or normalizing motor rotation.</w:t>
        <w:br/>
        <w:br/>
        <w:t>The primary feature on the screen is a digital microscope displaying what appears to be a mechanical component with various gears and parts, suggesting that this interface might be related to assembling or inspecting mechanical systems. The image within the computer screen shows a manual transmission system with its various components visible, such as the gearbox, clutch, and other mechanical parts.</w:t>
        <w:br/>
        <w:br/>
        <w:t>At the bottom of the screen, there is a text overlay stating "Important" in bold font, emphasizing the significance of the instruction. Additionally, a graphic illustration on the lower right corner shows a hand holding a model or component, which could be a demonstration or example related to the instruction above it. This suggests that the instruction might involve assembling or manipulating such mechanical components in real life or as part of an educational exercise.</w:t>
        <w:br/>
        <w:br/>
        <w:t>The overall setting and design of the website suggest a learning environment where students are instructed on assembling or understanding mechanical systems, possibly within a technical school or educational platform. The focus is on practical skills and knowledge relevant to mechanics and engineering, with clear headings and instructions that guide users through the process.</w:t>
        <w:br/>
        <w:t>[10:08] [VISUAL] The image shows a computer screen with various elements related to a hobbyist or educational activity involving drones. On the left side of the screen, there is a person holding a small quadcopter drone with four rotors, which appears to be disassembled and under repair or modification. The individual is using a screwdriver on one of the components of the drone, suggesting they might be working on fixing or adjusting it.</w:t>
        <w:br/>
        <w:br/>
        <w:t>The main content of the screen displays a screenshot of a software interface for assembling or configuring a quadcopter drone. It includes multiple tabs with different settings and options related to drone assembly, configuration, or flight performance. The selected tab is titled "Config," indicating that the user may be adjusting the settings of their drone.</w:t>
        <w:br/>
        <w:br/>
        <w:t>Within this configuration screen, there are several elements:</w:t>
        <w:br/>
        <w:br/>
        <w:t>1. A 3D model of a quadcopter with labeled parts such as the frame, motors, battery, and electronics. This could be a visual guide or schematic for assembly or repair.</w:t>
        <w:br/>
        <w:br/>
        <w:t>2. A tab labeled "Test," possibly indicating a feature to test flight performance or check the drone's stability after modifications.</w:t>
        <w:br/>
        <w:br/>
        <w:t>3. Other tabs titled "Calibrate" and "Motor." These suggest that additional calibration or motor-specific settings can be accessed in this software interface.</w:t>
        <w:br/>
        <w:br/>
        <w:t>4. A text box with an option for manual adjustment, likely to fine-tune settings not covered by the automated process. The text in the box seems to relate to setting up a drone, including references to "Test," "Calibrate," and "Motor" which are consistent with the tabs visible on the screen.</w:t>
        <w:br/>
        <w:br/>
        <w:t>5. A section labeled "Drone Settings," with specific items such as "Speed," "Acceleration," and "Angular Velocity." These settings are likely related to controlling the drone's flight characteristics, like its speed, acceleration, and angular velocity during a flight.</w:t>
        <w:br/>
        <w:br/>
        <w:t>6. Another area titled "Flight Modes" showing different modes that can be selected for the drone, such as "Manual," "Positional Hold," and others.</w:t>
        <w:br/>
        <w:br/>
        <w:t>7. An image of a drone in the top right corner, possibly indicating that the software interface is specifically designed for this particular model or type of quadcopter drone.</w:t>
        <w:br/>
        <w:br/>
        <w:t>In the "Mixer" section of the interface, the motor speed settings are displayed, represented by four numbers with "4" being the highest and "1" the lowest. These settings are crucial for controlling the movement of the quadcopter. The "ESC Motor" protocol section indicates that the quadcopter uses an ESC (electronic speed control) motor system, which is responsible for controlling the motor's speed and direction.</w:t>
        <w:br/>
        <w:br/>
        <w:t>Additionally, a small note in the top right corner says "ESC STOP when ESC is not connected", suggesting that the quadcopter will stop moving if the ESC motor system is not connected.</w:t>
        <w:br/>
        <w:t>[10:09] [AUDIO] motor mixer section. And right below that diagram, you'll see a little slider that says motor direction</w:t>
        <w:br/>
        <w:t>[10:11] [VISUAL] The image shows a scene from a step-by-step tutorial on assembling a quadcopter. The tutorial is set up on a computer screen with an instructional interface for drone assembly. The central part of the screen displays three cross-sectional views of drone frames with their corresponding components labeled, such as 'motor' and 'propeller', presented in a diagrammatic style to aid in the assembly process.</w:t>
        <w:br/>
        <w:br/>
        <w:t>On the right side of the screen, a person's hand is pointing at a specific area within the interface, specifically indicating "Quad X" with a red pin. This suggests that the assembler has reached the step where they are to attach this component, which appears to be the X-axis bracket for the drone frame. The person's hand is also holding a small assembly kit containing what looks like a pair of drone arms with their motors attached. The drone arms are black and have wires extending from them.</w:t>
        <w:br/>
        <w:br/>
        <w:t>A green and yellow arrow points to the left, indicating the direction of the assembly process. The main focus of the image is a green and black quadcopter being assembled using a green and black bracket, a green and black motor, and a green and black battery. Clear instructions on how to assemble the quadcopter are provided, with the arrow guiding the viewer through the process.</w:t>
        <w:br/>
        <w:br/>
        <w:t>Additionally, there is a blue and yellow arrow pointing to the right, which seems to be related to the tutorial but is not the main focus of the image. A red and white arrow points to the top right corner of the image, possibly providing a separate instruction or part of the tutorial.</w:t>
        <w:br/>
        <w:t>[10:14] [AUDIO] is reversed, you want to click that. And you see how it changes the little arrows, those little</w:t>
        <w:br/>
        <w:t>[10:15] [VISUAL] A highly detailed look at a quadcopter system: The device features a carefully integrated motor setup with multiple rotors, each connected to a battery highlighted in red. This power source enables the quadcopter to hover in mid-air while performing various maneuvers. The craft's control system is supported by a gyro (also highlighted in red), which helps maintain stability and orientation during flight. Additionally, this advanced technology allows for the integration of a camera system, providing users with stunning aerial views.</w:t>
        <w:br/>
        <w:br/>
        <w:t>Please note that I had to significantly condense the information due to the repetitive nature of the original captions. If you would like me to make any adjustments or additions, please let me know!</w:t>
        <w:br/>
        <w:t>[10:18] [VISUAL] This image appears to show a person engaging with a computer interface that looks like a software program for electronic design automation (EDA). The person's hand is touching the mouse pad, suggesting interaction with the software. On the screen, there is a 3D model of an airframe with quadcopter motors attached, being used to design or visualize an ESC (Electronic Speed Controller) layout for motors on the quadcopter frame.</w:t>
        <w:br/>
        <w:br/>
        <w:t>On the left side of the screen, various panels and tools related to the software interface are visible. A panel with a title "PID Tuning" allows the user to adjust Proportional-Integral-Derivative (PID) settings, commonly used in control systems for quadcopters. An "ESC Features" section indicates that this software enables customization of the electronic speed controller's features within the quadcopter frame.</w:t>
        <w:br/>
        <w:br/>
        <w:t>The 3D model shows four motor mounting points and one battery mounting point, with wires connecting the motors to an ESC board. The software interface displays different motor mounting locations: "Quad X", "Quad Y", "Quad Z", and "Battery", each with yellow circles indicating available options for placing motors on the frame. A checkbox labeled "REVERSE DIRECTION IS REVERSED" shows it is currently unchecked, suggesting that the direction of motor control can be reversed from this interface.</w:t>
        <w:br/>
        <w:br/>
        <w:t>The bottom right corner of the software interface features an icon for "Motor Features", hinting at additional customization options within the program. On the right side of the image, a person's hand holds a soldering iron, indicating hands-on work in assembling or repairing electronic devices related to the software interface shown on the computer screen.</w:t>
        <w:br/>
        <w:br/>
        <w:t>In contrast, this image also showcases a quadcopter flying in the sky, its four motors powering it. The quadcopter is equipped with a camera, pointed upwards, capturing the surrounding environment as it moves from left to right. The camera is attached to the front of the quadcopter, providing a clear view of the aerial landscape.</w:t>
        <w:br/>
        <w:br/>
        <w:t>The quadcopter's movement is controlled by the four motors, arranged in a symmetrical pattern on the frame. A battery provides the necessary power for its operation. In the background, several other quadcopters are flying in different directions, suggesting they form part of a larger group or formation.</w:t>
        <w:br/>
        <w:t>[10:21] [VISUAL] The image shows a computer screen displaying an instructional interface related to assembling or configuring a quadcopter. The main content of the screen includes a graphic that appears to be guiding the user through the process, divided into three sections with different colored backgrounds: blue, yellow, and red. Each section has two gears with an arrow pointing from one gear to another, indicating a step-by-step sequence, accompanied by bold text "QUAD X" suggesting it refers to the specific model or type of quadcopter being assembled or configured.</w:t>
        <w:br/>
        <w:br/>
        <w:t>Below this graphic, there are four illustrated components labeled as "1", "2", "3", and "4" that seem to be parts of the quadcopter assembly. In the bottom left corner of the screen, a button or icon with text reading "Power &amp; Battery" likely refers to the section of the tutorial dealing with these aspects of the quadcopter's operation.</w:t>
        <w:br/>
        <w:br/>
        <w:t>On the right side of the image, partially obscured by the main content, is the edge of a hand holding a small model of a quadcopter or drone, indicating that the user may be following the on-screen instructions to build or adjust their own device. The interface appears to be a visual tutorial, possibly from an online class or educational platform, designed to assist users with assembling or adjusting a quadcopter's components in a specific order.</w:t>
        <w:br/>
        <w:br/>
        <w:t>The text "REVERSED" next to the arrows suggests that the user can reverse the steps if needed. Notably, there is no visible text or writing on the screen and no visible speakers or instructors in this frame.</w:t>
        <w:br/>
        <w:t>[10:22] [AUDIO] yellow arrows, it's going to change the direction. And that's going to show you like, yeah, you want</w:t>
        <w:br/>
        <w:t>[10:25] [VISUAL] The image presents a detailed view of a remote control flying vehicle's control panel, possibly related to quadcopters or model planes. The panel is divided into several sections, each containing specific information about the device's functions.</w:t>
        <w:br/>
        <w:br/>
        <w:t>On the top left, there's a section labeled "Battery &amp; Power" with a power button symbolizing "ON/OFF", indicating the device's power source and control mechanism. Next to it is an icon for the "Quad X" model of the device, accompanied by a model plane image, suggesting the type of flying vehicle being controlled.</w:t>
        <w:br/>
        <w:br/>
        <w:t>The top right section is dedicated to "Motor" settings with an image of a motor and its wiring, providing information about the device's propulsion system. Below this section is an icon for "Receiver" settings with an antenna symbolizing the communication component, indicating how the device receives commands or data from a remote control or other external source.</w:t>
        <w:br/>
        <w:br/>
        <w:t>The center of the panel displays the device's current direction, indicated by an arrow, allowing the user to see where the device is facing and adjust its flight accordingly. This is likely linked to the "Quad X" model icon, providing feedback on the device's orientation in real-time.</w:t>
        <w:br/>
        <w:br/>
        <w:t>The bottom left section is dedicated to "PID Tuning", which is an important aspect of controlling the device's flight. It allows the user to fine-tune the device's movements and ensure smooth and controlled flight. Below this section is a picture of a hand holding a remote control, with buttons for powering the device on and off, as well as other settings or functions that are not fully visible due to the angle of the photo.</w:t>
        <w:br/>
        <w:br/>
        <w:t>Finally, the bottom right section is labeled "ESC/Motor Features", indicating that this section provides information about the device's electronic speed controllers (ESC) and motors. This section likely contains details about the device's power output, throttle range, and other essential motor-related features, allowing the user to optimize its performance.</w:t>
        <w:br/>
        <w:br/>
        <w:t>Overall, the panel provides a comprehensive overview of the remote control flying vehicle's capabilities, allowing the user to understand and control its flight more effectively.</w:t>
        <w:br/>
        <w:t>[10:27] [AUDIO] that's, that's how they should be spinning. Now clicking this box does not actually change the</w:t>
        <w:br/>
        <w:t>[10:28] [VISUAL] This image appears to show a screenshot of a computer interface with a focus on an electronics project or configuration. On the left side of the interface, there is a video call window open, with a person whose face and identity are not visible in this frame. They are holding up a smartphone or tablet displaying a drone with its wings partially disassembled.</w:t>
        <w:br/>
        <w:br/>
        <w:t>The right side of the computer interface shows a desktop application with various tabs and sections. One section prominently displays a graphic representation of a quadcopter drone, labeled as "Quad X". The top-left corner of this section includes a dropdown menu with different flight modes such as "Manual", "Stabilize", "Takeoff", "Landing", and "Auto".</w:t>
        <w:br/>
        <w:br/>
        <w:t>Below the drone image, there is text explaining a connection process: "Motor connected to motor board" followed by "Battery connected to Battery Board". The interface also shows a screenshot of an email notification. The email contains instructions with various steps that are likely part of setting up or configuring the drone. The steps include:</w:t>
        <w:br/>
        <w:br/>
        <w:t>1. Motor stopped (with a picture of the drone's motors)</w:t>
        <w:br/>
        <w:t>2. Connect USB to battery (with an image showing a USB connection to a battery pack)</w:t>
        <w:br/>
        <w:t>3. Wait for 5 minutes</w:t>
        <w:br/>
        <w:t>4. Push start button on the remote control</w:t>
        <w:br/>
        <w:br/>
        <w:t>In the background, there is a computer monitor displaying settings related to the quadcopter assembly process. The monitor shows that the motors are currently in reverse mode, with instructions warning against spinning the motors backwards and not stopping the ESC motor. A separate ESC (electronic speed controller) is necessary for the quadcopter's operation, along with a wire component.</w:t>
        <w:br/>
        <w:br/>
        <w:t>The overall context suggests that this image captures moments from the process of assembling, setting up, or configuring a quadcopter drone. The person in the video call window seems to be providing instructions or support related to the drone setup process shown on their device's screen, while the computer monitor provides additional information and warnings for the assembly process.</w:t>
        <w:br/>
        <w:t>[10:31] [VISUAL] The image shows a computer screen displaying an open project in a 3D modeling software, presumably Fusion 360, which is used for mechanical design and engineering analysis. On the right side of the screen, there's a photograph of a quadcopter drone with its components laid out, likely for assembly or disassembly. The text on the computer screen reads: "Motor [1], Sensor [2]". This suggests that the model is being used to assemble parts labeled [1] and [2]. The software interface shows components of a quadcopter drone with labels such as "Motor" and "Sensor," indicating that these are the parts currently selected or being worked on.</w:t>
        <w:br/>
        <w:br/>
        <w:t>Below the 3D model, additional text reads: "The propeller is fixed to the motor by a propeller shaft." This information provides insight into the design and assembly of the quadcopter's mechanical components.</w:t>
        <w:br/>
        <w:br/>
        <w:t>In another context, the image captures a moment of a quadcopter in the midst of a flight. The quadcopter, with its four propellers, is captured in mid-air, its arms extended as if it's in the process of landing. The propellers are black and shiny, providing a striking contrast to the white background.</w:t>
        <w:br/>
        <w:br/>
        <w:t>The control panel, situated on the right side of the image, has a blue arrow and a red circle, possibly indicating the direction of movement. The text on the control panel reads "Mixer" and "ESC motor protocol", suggesting that the quadcopter is equipped with an ESC motor, a type of electric control system used in remote-controlled vehicles.</w:t>
        <w:br/>
        <w:br/>
        <w:t>The placement of the control panel suggests that the quadcopter is in the process of flying, with the control panel providing guidance and control. Overall, the image provides a detailed view of a quadcopter in flight, highlighting its advanced capabilities and design features.</w:t>
        <w:br/>
        <w:t>[10:32] [AUDIO] motor direction. This just tells the flight controller that that is the way the motors are spinning. So it can</w:t>
        <w:br/>
        <w:t>[10:35] [VISUAL] The image is a screenshot of a computer screen with an interface that appears to be for configuring and testing drones. On the left side of the screen, there is a section titled "Configuration" with settings such as "X-axis rotation limit" and "Y-axis rotation limit." Next to this configuration panel, there's a message indicating that "motor 1 was updated successfully."</w:t>
        <w:br/>
        <w:br/>
        <w:t>On the right side of the screen, there's an image of a quadcopter drone with four motors attached to its corners. The drone is predominantly white and black, with various connectors visible on the bottom side. Each motor is labeled with a number and a letter, indicating their unique identity.</w:t>
        <w:br/>
        <w:br/>
        <w:t>In the center-right of the screen, there's a graphical representation of the drone's components and their relative positions. It shows the drone with its arms extended, each arm carrying one motor and connected to a central body that likely houses the battery, flight controller, and other electronics. The camera attached to the quadcopter is also visible, highlighted in red.</w:t>
        <w:br/>
        <w:br/>
        <w:t>The interface suggests that it is being used by someone who is interested in or working on assembling or testing a drone. The person behind the screen seems to be focused on the task at hand, possibly adjusting settings for the drone's performance or troubleshooting an issue. There are no visible texts or diagrams beyond those already described.</w:t>
        <w:br/>
        <w:t>[10:38] [VISUAL] The image displays a moment of excitement in a computer simulation, showcasing a quadcopter drone with its various components clearly visible. The drone is in the process of performing a maneuver, with its four motors (labeled 1 to 4) spinning rapidly in a coordinated manner, suggesting a complex sequence of actions.</w:t>
        <w:br/>
        <w:br/>
        <w:t>On the left side of the screen, an application interface is used for designing and configuring drones. The main window shows a 3D model of a quadcopter drone with its arms extended, each equipped with a motor and a small camera. Various elements are visible in the application:</w:t>
        <w:br/>
        <w:br/>
        <w:t>* A toolbar on the left side indicates different tools and functions that can be used to design the drone.</w:t>
        <w:br/>
        <w:t>* A 3D viewer window shows a top-down perspective of the drone model, including its frame structure, motors, camera, and other components.</w:t>
        <w:br/>
        <w:t>* On the right side, there's a settings panel where users can adjust parameters such as battery capacity, speed, distance, and other specifications for the drone design.</w:t>
        <w:br/>
        <w:t>* The top-right corner displays a graphical representation of the drone's frame with its arms and motor connections highlighted in yellow, indicating that it has been selected or is currently being edited.</w:t>
        <w:br/>
        <w:br/>
        <w:t>The text on the screen includes the name "Quad X" which might be the name of the drone model or project. Sliders are available for adjusting settings related to battery capacity, speed, distance, and other characteristics of the drone. Additionally, an error message reads "Error: Unable to find a connection."</w:t>
        <w:br/>
        <w:br/>
        <w:t>The simulation is set to a high difficulty level, indicating the complexity of the task at hand. The user is controlling the quadcopter manually in manual mode, with instructions to reverse the direction of the motors by clicking on the 'Reverse' button. This action will change the quadcopter's trajectory.</w:t>
        <w:br/>
        <w:br/>
        <w:t>The drone is equipped with an ESC (electronic speed control) system, which is essential for controlling the speed and direction of the motors, as well as a battery that powers the motors.</w:t>
        <w:br/>
        <w:t>[10:39] [AUDIO] work its magic and fly stable stably. So we want to make sure we click that. And then let's hit save and</w:t>
        <w:br/>
        <w:t>[10:41] [VISUAL] The image displays a desktop computer screen with various applications open, showcasing an individual engaged in an educational or experimental activity involving drones or model aircraft. On the left side of the screen, there's a web browser open to a website that appears to have an article or tutorial about drones, discussing drone-related topics.</w:t>
        <w:br/>
        <w:br/>
        <w:t>In the center of the screen, there is a model airplane with four rotors, each connected by wires to a central battery pack and receiver unit, suggesting that the individual might be working on a DIY or hobbyist project related to drone construction or modification. The background of the desktop contains a variety of icons and shortcuts typical for a computer interface, including system status indicators at the top right corner and open windows or applications below them.</w:t>
        <w:br/>
        <w:br/>
        <w:t>On the right side of the screen, there's an image of a person holding up what appears to be a hand-held device or gadget with a microphone and a display screen. The device is being held close to the camera lens, but its purpose cannot be determined from this angle.</w:t>
        <w:br/>
        <w:br/>
        <w:t>Additionally, a graph with lines and numbers on it is visible in the background, which could be related to the drone project, possibly indicating flight data such as altitude or battery level over time.</w:t>
        <w:br/>
        <w:t>[10:45] [VISUAL] The screenshot appears to show an online learning platform or e-commerce site with educational content, featuring a graphical representation of a quadcopter drone labeled "Drone." The drone is depicted in two states: one where its arms are folded back, suggesting it may be being assembled or disassembled, and another where the arms are extended, indicating it might be ready for flight. A graphical interface to the right of the drone picture displays performance data, including a speedometer-like gauge labeled "Speed" at the top right corner, which suggests this might be part of a dashboard or analytics tool related to the drone's performance or settings.</w:t>
        <w:br/>
        <w:br/>
        <w:t>On the left side of the screenshot, a person's hand is pointing at something on the screen, although it is not clear what exactly they are pointing at due to the image resolution and size. A small thumbnail of another image featuring a person's hand holding an electronics component is located at the bottom left corner, but the details are not discernible due to the size and resolution.</w:t>
        <w:br/>
        <w:br/>
        <w:t>The overall style of the image suggests it may have been taken from a video call or screenshare during a virtual class or online meeting where someone is explaining the operation, assembly, or performance monitoring of a drone.</w:t>
        <w:br/>
        <w:t>[10:47] [AUDIO] reboot. Man, that's loud. Okay. All right, let's get back in here. Let's go to the motors tab again.</w:t>
        <w:br/>
        <w:t>[10:48] [VISUAL] The image shows a computer screen with an open web browser displaying a webpage with a blue color scheme and text in white that reads "Error 403." A screenshot of a smartphone is superimposed on the webpage, showing an individual taking apart or inspecting a mechanical object. Below the smartphone image, there is a photo of a quadcopter drone with visible motors and what appears to be a black wire attached to one of them. The drone's propellers are located at the top, attached to the body with additional black wires. The body of the drone is white, adorned with blue accents, resting on a black base that supports its weight.</w:t>
        <w:br/>
        <w:br/>
        <w:t>The website interface is visible in the background, suggesting that the user is interacting with a website related to the drone, possibly BetiFlight brand, given the presence of the drone in the image. The language used on the website appears to be other than English, adding an international touch to the scene. The context suggests that the person might be reviewing or troubleshooting the quadcopter's components or assembly, with the smartphone screenshot providing insight into their inspection process.</w:t>
        <w:br/>
        <w:t>[10:51] [VISUAL] The image captures a scene from an online learning platform, likely related to electronics or robotics, possibly focused on building, assembling, or repairing electronic devices such as drones. The screenshot shows a teaching or learning environment with various elements.</w:t>
        <w:br/>
        <w:br/>
        <w:t>At the center of the screen is a person holding a drone equipped with a camera, engaged in some sort of demonstration or hands-on activity. To the right of the drone is a digital schematic or diagram featuring electronic components commonly used in DIY electronics projects, such as a microcontroller board and other typical elements.</w:t>
        <w:br/>
        <w:br/>
        <w:t>On the left side of the screen is a user interface with multiple tabs open, including what appears to be a chat or messaging window at the bottom left. The active tab displays a web address that seems to be the frontend for an online learning platform, indicated by the URL and logo on the page. A watermark or logo for "Mini Instruct" is visible at the bottom right corner of the image, suggesting an association with tutorials or instructions for building electronic devices.</w:t>
        <w:br/>
        <w:br/>
        <w:t>In the background of the screenshot, another person's back is shown, possibly operating the computer or assisting in the activity. The top right corner features a section of text that appears to be part of an instructional video or tutorial, although it is too small to read clearly.</w:t>
        <w:br/>
        <w:br/>
        <w:t>The scene also includes elements from the BetFlight website, with a large blue and silver quadcopter dominating the screen, its wings spread wide in a display of its potential. A white controller rests nearby, displaying a map of the quadcopter's flight path on its interface, showing its current location and trajectory. The website's navigation bar at the top of the screen offers various options for exploring the site, including "Drone", "Controls", and "Settings".</w:t>
        <w:br/>
        <w:t>[10:55] [VISUAL] The image appears to be a screenshot of the BetiFlight website, a platform designed for controlling and managing drones. The website features a dark blue color scheme that contrasts with the white background, and the top of the screenshot displays the BetiFlight logo, which combines a blue bird and a green lightning bolt.</w:t>
        <w:br/>
        <w:br/>
        <w:t>The main focus of the screenshot is the BetiFlight dashboard, which is divided into two sections. The left side is dedicated to the drone's settings, providing access to various options such as throttle range, flight duration, altitude hold, and more. The right side displays the drone's flight status, showing the current altitude, speed, and direction, as well as the drone's battery level.</w:t>
        <w:br/>
        <w:br/>
        <w:t>In the central part of the screen, a drone is depicted with its arms extended, suggesting it might be in the process of taking off or landing. On the left side of the screen, there is a user interface that includes various control options such as buttons and sliders, which are likely used to manage the drone's movements and settings.</w:t>
        <w:br/>
        <w:br/>
        <w:t>On the right side of the screen, a person holds a small model of a drone with their fingers pointing at some components, possibly explaining or demonstrating how the real drone works or is being operated. This setup suggests that the individual could be a teacher or an instructor guiding students through the operation of a drone in a classroom setting.</w:t>
        <w:br/>
        <w:br/>
        <w:t>The lower right corner of the image shows a digital clock with the time "10:56" and a progress bar that seems to indicate a task is being completed with 79% remaining. The interface also includes a section titled "Speed," which might refer to the speed at which the drone is moving or should be moved, but the value displayed is cut off from view.</w:t>
        <w:br/>
        <w:br/>
        <w:t>There's no text visible on the screen that provides additional context about the task being performed or the nature of the drone operation. The image captures a moment of instruction and practical demonstration likely within an educational setting focused on drone technology.</w:t>
        <w:br/>
        <w:t>[10:57] [AUDIO] Okay, so now we can check the motor direction, we're going to go into the testing mode, we're going to start</w:t>
        <w:br/>
        <w:t>[10:58] [VISUAL] The image displays the BeteFlight website's dashboard, filled with various components of a flying drone. The dashboard is divided into two main sections. In the top section, a color-coded bar graph dominates the screen, illustrating the drone's flight time. Green bars indicate successful flights, while red bars represent failed ones, providing a clear visual representation of the drone's performance.</w:t>
        <w:br/>
        <w:br/>
        <w:t>Below the graph, the bottom section of the dashboard contains a detailed list of components that make up the drone. Each component is represented by a box, with a number displayed next to each box, indicating the quantity of that specific part. The components listed include the frame, motors, battery, and other essential parts.</w:t>
        <w:br/>
        <w:br/>
        <w:t>In the center of the screen, a screenshot of a webpage or interface appears, with a heading that reads "Flybot," suggesting a connection to a project or software related to flying robots, such as drones. This section lacks visible text. On the left side of the screen, a photo editing software is open, showing a person's hand holding a small quadcopter drone. The drone has electronic components and wires attached.</w:t>
        <w:br/>
        <w:br/>
        <w:t>On the right side of the screen, multiple windows are open, including a flight control board for a quadcopter with specifications such as "100%", "50Hz", "6300µF" displayed on text, and another window showing what appears to be data graph or sensor output from the drone's sensors, featuring various readings on an X-Y grid. The layout suggests that the user is working on a technical task involving the assembly, configuration, or analysis of a drone's hardware and performance data.</w:t>
        <w:br/>
        <w:t>[11:01] [VISUAL] The image shows a person assembling a black and white quadcopter drone. The drone itself is central to the scene, with a motor connected to it, labeled as "motor test mode". A pair of pliers is visible in the image, indicating that they are being used to assemble the drone. The person assembling the drone is wearing a protective glove, suggesting a focus on safety during the process.</w:t>
        <w:br/>
        <w:br/>
        <w:t>In the background, a computer screen displays information about the drone's voltage, specifically 23.2A, presented in a table format. A text box beside this display reads "100%", implying that the assembly process is complete.</w:t>
        <w:br/>
        <w:br/>
        <w:t>On the same computer screen, multiple applications and windows are open. On the left side, an application appears to be displaying a detailed view of the drone or quadcopter with various parts labeled. To the right, another application window seems to be related to this project, possibly for editing or working on digital aspects of the drone.</w:t>
        <w:br/>
        <w:br/>
        <w:t>In the center-right part of the screen, there is a smaller window that looks like an email client, with a message open but the text content not fully visible. This suggests that the person may be multitasking, managing multiple digital tasks simultaneously while assembling the drone.</w:t>
        <w:br/>
        <w:br/>
        <w:t>The overall scene implies that the individual involved in this process might have some connection to drone technology or electronics work, given the presence of the drone and possibly related equipment or software. The exact nature of the task at hand is not immediately clear from the image alone.</w:t>
        <w:br/>
        <w:t>[11:03] [AUDIO] with motor one, we're going to spin it up. And it is spinning, I can just feel it with you know, feel</w:t>
        <w:br/>
        <w:t>[11:05] [VISUAL] The image shows a computer screen with two windows open side by side. On the left, there is an image of a quadcopter drone in flight, captured from a first-person perspective, giving the viewer a sense of being inside the drone as it flies.</w:t>
        <w:br/>
        <w:br/>
        <w:t>On the right side of the screen, several elements are visible: a digital window showing graphs that appear to be related to the flight characteristics of the drone, including altitude, speed, and other metrics such as GPS location and battery voltage. The numbers suggest a timestamped recording or live feed from the drone's sensors. An overlay image shows the same quadcopter drone in its disassembled state, with various components visible, allowing for comparison to the physical components of the drone. A text box on the right side contains notes, instructions, or additional context related to the drone or its flight characteristics.</w:t>
        <w:br/>
        <w:br/>
        <w:t>In the lower left corner of the screen, a smaller overlay image shows the same quadcopter from a different angle, providing a clear view of its construction and components. The interface of the computer is visible, with various icons suggesting that this could be a screenshot from a video call or shared workspace where someone is teaching or explaining something to someone else.</w:t>
        <w:br/>
        <w:br/>
        <w:t>Annotations in the image include a timestamp and measurement tool, indicating that the data being presented is timestamped and measured over a certain period. This could be for educational purposes to demonstrate how drone performance changes over time. The background of the image suggests an indoor setting, likely a workshop or office space where technology-related activities take place.</w:t>
        <w:br/>
        <w:br/>
        <w:t>In the foreground, a model drone stands on its two legs, ready for flight, with numerous motors and distinct color codes indicating their respective roles in the drone's operation. A graph displaying the drone's performance data is also visible, colored in shades of blue and orange to match the drone's color scheme. The graph represents the drone's speed as a function of power supply, with the x-axis labeled "Voltage" and the y-axis labeled "Speed".</w:t>
        <w:br/>
        <w:br/>
        <w:t>A text box provides instructions on how to test the drone's motor mode, clearly labeled "Motor Test Mode", positioned below the drone, emphasizing its importance in the testing process. The text box also includes a warning about the risks involved in motor testing, essential for anyone planning to test the drone's motor mode, highlighting the importance of safety in such activities.</w:t>
        <w:br/>
        <w:br/>
        <w:t>Overall, the image provides a comprehensive view of a model drone, its components, and the testing process, all presented in a clear and concise manner.</w:t>
        <w:br/>
        <w:t>[11:08] [VISUAL] The image presents a scene of a remote collaborative learning or troubleshooting session involving DIY electronics. A video chat window at the center of the screenshot displays a drone with moving propellers, suggesting that it is either in operation or being controlled remotely. On the left side, a text chat window shows a conversation where someone provides instructions and guidance on working with the drone, accompanied by images taken from a smartphone camera showing the drone's assembly stages.</w:t>
        <w:br/>
        <w:br/>
        <w:t>In the upper left corner of the image, a person is taking a picture of the setup using their phone. The right side of the screenshot features another chat window labeled "Chat with [Name]," indicating that the person taking the photo is engaged in conversation with someone named [Name]. A toolbar at the bottom provides various tools and settings for the video call application.</w:t>
        <w:br/>
        <w:br/>
        <w:t>At the top of the image, a webcam or video feed shows a person discussing or providing tutorial content related to the drone project. The presence of instructional images and conversational messages suggests that this is a remote collaborative learning session. The interface also displays graphical elements resembling data or statistics from a scientific or technical study, but specific details are not clearly visible due to the angle and resolution.</w:t>
        <w:br/>
        <w:br/>
        <w:t>On the left side of the screen, there is a graphic representation of a drone with labeled components. The center of the screen features a scale with a red line indicating the maximum voltage of the drone. To the right, there is a list of instructions for testing the drone's motor, each accompanied by an image. These instructions range from "Moving the arm to the position of the front leg" to "Moving the arm to the position of the rear leg," providing a comprehensive guide for understanding and testing the drone's motor.</w:t>
        <w:br/>
        <w:br/>
        <w:t>This integrated caption retains all accurate and relevant details mentioned in either original caption while avoiding redundancy, contradictions, and speculation.</w:t>
        <w:br/>
        <w:t>[11:09] [AUDIO] the motor bell with my finger. Don't get your finger caught in there or anything. It is spinning props</w:t>
        <w:br/>
        <w:t>[11:11] [VISUAL] The image shows a screenshot of a computer interface displaying a robotic quadcopter and its components, as well as information about its power consumption. On the left side of the interface, there is a photograph showing the quadcopter with four rotors, each tipped with a motor. The body of the quadcopter appears to be a frame that is likely made of carbon fiber or similar material, with a central battery pack.</w:t>
        <w:br/>
        <w:br/>
        <w:t>On the right side of the screen, there's a graphical user interface that includes three sections. At the top, there are two text boxes labeled "Text Block" and "Text Block 2," but their contents aren't visible in this screenshot. In the middle section, titled "Drag-and-Drop," there is a drag-and-drop interface with what appears to be a drone or quadcopter icon on the right, and various component images on the left that likely correspond to the physical parts of the device.</w:t>
        <w:br/>
        <w:br/>
        <w:t>Below this interface, there's a progress bar labeled "Percentage Progress: 95%," indicating completion or progress status for a task. Adjacent to the progress bar is a numeric input field with a value of "100" and a stepper with values ranging from 0 to 100, suggesting that the user can adjust the completion percentage.</w:t>
        <w:br/>
        <w:br/>
        <w:t>At the bottom of the interface, there's another text box labeled "Text Block 3," which again does not contain any visible text or content. Additionally, there is a set of icons on the right side of the screen, but their specific functions or actions are not clear from this image.</w:t>
        <w:br/>
        <w:br/>
        <w:t>The screenshot also shows a drone in the process of assembling itself, composed of various parts including motors, a body, and a tail. The motors are currently being connected to the body and tail, indicating that the drone is in the middle of its assembly. The program displays information about the drone's voltage, which is currently at 23.87 volts, indicating that the drone is receiving power and functioning properly.</w:t>
        <w:br/>
        <w:br/>
        <w:t>A graph showing the voltage over time is also displayed, providing a useful visual representation of the drone's power consumption and ensuring it operates within safe limits. Overall, the image provides a detailed view of a drone in the process of being assembled, along with information about its power consumption and voltage levels, which can be useful for understanding the drone's operation and ensuring its safe use.</w:t>
        <w:br/>
        <w:t>[11:14] [AUDIO] in. Or if you're looking straight down, it's spinning in a clockwise rotation, we want it to spin the</w:t>
        <w:br/>
        <w:t>[11:15] [VISUAL] The image shows a computer monitor displaying a variety of content related to autonomous drone flight. On the left side of the screen, an image of a quadcopter drone with its arms extended and a small camera mounted at the front suggests it might be used for autonomous flight or mapping purposes.</w:t>
        <w:br/>
        <w:br/>
        <w:t>On the right side of the screen, there are two main areas visible:</w:t>
        <w:br/>
        <w:br/>
        <w:t>1. **Software interface** - This appears to be a graphical user interface (GUI) of an autonomous flight software application. The GUI includes sections with text and numbers that seem to be parameters or settings related to drone navigation and control. There is also a section titled "Flight Missions" with a list of missions, but the specifics are not clear due to the low resolution.</w:t>
        <w:br/>
        <w:br/>
        <w:t>2. **Tutorial or instructional content** - The right side of the screen shows what looks like a tutorial session or a presentation slide with text and diagrams. However, the text on the slide is too small to read clearly, so it's not possible to describe its content.</w:t>
        <w:br/>
        <w:br/>
        <w:t>The overall setting suggests that someone might be teaching or learning about autonomous drone flight, with a focus on software setup and the application of this technology in flight missions.</w:t>
        <w:br/>
        <w:br/>
        <w:t>In addition, the image also shows a graph of the drone's battery voltage, currently at 23.12V, displayed by the drone control software (MiniCPM). The graph is colored in shades of blue and orange, with the blue line representing the battery voltage and the orange line representing the current speed of the drone.</w:t>
        <w:br/>
        <w:br/>
        <w:t>The software also provides additional information about the drone's current status, including the battery voltage (23.12V), the battery capacity (23.12V), and the drone's speed (100.00). The software includes a motor test mode, which is currently in use, allowing the user to test the motor's performance and ensure it is functioning correctly.</w:t>
        <w:br/>
        <w:br/>
        <w:t>The software also features a tool bar with several buttons, including one labeled "Arm", which suggests that the user can arm the drone using this button.</w:t>
        <w:br/>
        <w:br/>
        <w:t>A warning message on the screen states "Understand the risks", indicating that the user should be aware of the potential dangers associated with flying drones, such as collision risk, loss of control risk, and risk of damaging property or injuring others.</w:t>
        <w:br/>
        <w:t>[11:18] [VISUAL] The image appears to be a screenshot of a computer monitor displaying an open-source software interface related to a drone project. The software is being used to visualize and analyze data during a drone flight or simulation. On the left side of the monitor, there's a window with the title "Sensors" showing telemetry metrics such as battery voltage, altitude, and other sensor readings.</w:t>
        <w:br/>
        <w:br/>
        <w:t>In the center of the image, another window titled "Simulation" displays a graphical interface for controlling a drone simulator. The screen shows a 3D model of a quadcopter drone with a camera mounted on it, along with controls that simulate the movements and actions of the real or virtual drone.</w:t>
        <w:br/>
        <w:br/>
        <w:t>To the right side of the monitor, there's a window titled "Video" showing a live feed from a camera mounted on the quadcopter model. The video shows the drone from an above angle, appearing to be in a simulated or controlled environment rather than outdoors. The drone is partially visible within the frame of the image.</w:t>
        <w:br/>
        <w:br/>
        <w:t>In addition to these software windows, smaller windows are visible, including one with the title "Sensors" and another partially obscured with only a portion showing the title "Simulation." These additional windows might contain more software features or tools related to the drone project.</w:t>
        <w:br/>
        <w:br/>
        <w:t>The overall context appears to be educational or instructional, as indicated by the presence of text within the software interface. The style of the image suggests it might have been taken with a smartphone camera, given the perspective distortion and the reflection visible on the screen.</w:t>
        <w:br/>
        <w:br/>
        <w:t>In a separate context, an individual is shown assembling a quadcopter, a type of flying robot. The quadcopter is held in place by a black strap secured around its arms and legs, ensuring stability during the assembly process. The quadcopter features several components, including a motor connected to its wings, which are held together by bolts.</w:t>
        <w:br/>
        <w:br/>
        <w:t>The quadcopter's body is composed of a metal frame that provides necessary support for the motor and wings. The frame is held together by screws, securing all parts of the quadcopter. A diagram is visible showing the motor test mode, providing insight into how the motor operates and helps understand the principles behind the quadcopter's flight.</w:t>
        <w:br/>
        <w:br/>
        <w:t>Additional diagrams and text are present, offering more information about the quadcopter's components and operation. These visual aids help clarify the technical aspects of the quadcopter's design and operation. The image provides a comprehensive view of the quadcopter's assembly process, from initial setup to final installation, as well as detailed information about the motor test mode crucial for understanding the quadcopter's flight capabilities.</w:t>
        <w:br/>
        <w:t>[11:20] [AUDIO] opposite direction. So what we're going to do, actually, we don't even need to do that. Sorry,</w:t>
        <w:br/>
        <w:t>[11:21] [VISUAL] The image appears to be a screenshot of a computer displaying several windows. On the left side, there is a photograph of a small quadcopter drone with its arms extended and rotors attached, indicating it's ready for flight. To the right of this image, there is a smaller inset photo showing a person holding what appears to be the same type of drone.</w:t>
        <w:br/>
        <w:br/>
        <w:t>In the center of the screen, there is a tutorial or instructional video playing, as indicated by a play button icon with a white triangle inside. The content of the video is not visible due to the image resolution and quality.</w:t>
        <w:br/>
        <w:br/>
        <w:t>On the right side of the screenshot, there's a software interface open on the computer. It seems to be an application related to drone operation or programming, as suggested by the visible text and icons that include terms like "flight," "telemetry," and other technical vocabulary associated with remote control flight systems. There are also numerical values displayed alongside graphs or charts, which are typical in monitoring data such as speed, altitude, and other telemetry information for drones.</w:t>
        <w:br/>
        <w:br/>
        <w:t>In the foreground of the image, a blue wire connects a black drone to a green circuit board, highlighting the intricate wiring and electronic components involved in the project. The drone is equipped with a motor, ready to power its flight, and the circuit board is wired to the drone, forming the heart of the project. The text accompanying the image provides context and information about the project, including voltage and amperage measurements indicating that the drone is functioning at full capacity.</w:t>
        <w:br/>
        <w:br/>
        <w:t>The overall impression is that this setup is being used for teaching or learning about drone operation, programming, or possibly assembling a drone, given the presence of the physical device in both images. The image portrays a moment of progress, as the drone is wired to the circuit board and ready to take flight, testifying to human ingenuity and a sense of accomplishment.</w:t>
        <w:br/>
        <w:t>[11:25] [VISUAL] The image appears to be a combination of a computer desktop with various windows open, showcasing a moment during a training session or demonstration where an instructor is guiding others through the use of Trello for task management and potentially other software tools relevant to their project. The main window in the center seems to be a web-based interface for a project or task management system, specifically a Trello board with several columns: To Do, In Progress, and Done. Within these columns are cards that likely represent individual tasks or items to be done.</w:t>
        <w:br/>
        <w:br/>
        <w:t>One of the cards has a checklist indicating a series of steps or requirements that need to be met for the task to be marked as "Done." The instructor is pointing at different parts of the screen, perhaps explaining or guiding someone through the process or software they're using. There are annotations on the image with text such as "Click here to add a task" and "This is where you write your tasks," suggesting that the user can interact with the Trello board directly from this image.</w:t>
        <w:br/>
        <w:br/>
        <w:t>In the background, there are other windows open, indicating multi-tasking. One window appears to contain a diagram or illustration, which could be related to the task at hand on Trello. Another window seems to be displaying some kind of code or script, possibly related to a coding project.</w:t>
        <w:br/>
        <w:br/>
        <w:t>The desktop background is a neutral, light gray color, providing a clean and minimalist workspace environment. The overall color scheme is quite muted with a mix of grayscale and neutral colors, giving the impression of a professional or technical workspace.</w:t>
        <w:br/>
        <w:br/>
        <w:t>On the other side of the image, there is a screenshot from the Betaflight website. The background is a plain white, providing a stark contrast to the black and white layout of the website. The Betaflight logo, a distinctive black and white bird, is prominently displayed in the top left corner.</w:t>
        <w:br/>
        <w:br/>
        <w:t>The main focus of this section is the Betaflight dashboard, which is also in black and white. The dashboard displays a variety of information related to the Betaflight system, including a table displaying battery and motor status, along with a graph showing battery voltage over time and a text field for manual input.</w:t>
        <w:br/>
        <w:br/>
        <w:t>The entire image showcases a combination of task management using Trello and the complexity of the Betaflight system, highlighting the instructor's guidance and the user's ability to interact with these tools.</w:t>
        <w:br/>
        <w:t>[11:26] [AUDIO] that doesn't even make any sense. All right, now that we're back in the motor tab, we're going to go down to</w:t>
        <w:br/>
        <w:t>[11:28] [VISUAL] The image presents a screenshot from either the LLaVA or MiniCPM platform. On the left side of the screen is a web browser displaying a page with various elements, including a navigation bar at the top with links such as "Home," "Courses," "Instructors," and other options; a search bar labeled "Search"; and a banner with text that says, "Career Development Courses" and mentions a "Limited Time Offer." Below this, there is a section with the heading "Career Development Courses" followed by a list of topics or categories, such as "Course," "Instructor," and "Price," which are likely filters or sorting options for the displayed courses.</w:t>
        <w:br/>
        <w:br/>
        <w:t>In the center-right section, there's a close-up image of either a drone or model aircraft with visible parts like motors and gears, suggesting it might be used as a teaching aid or a model for instructional purposes. On the right side of the screen, there is a picture taken with a smartphone of someone's hands holding an object that looks like a model aircraft, possibly in the process of assembly or inspection.</w:t>
        <w:br/>
        <w:br/>
        <w:t>Alternatively, the image presents a screenshot from the BetiFlight app, which is a flight controller software for quadcopter drones. The app's interface is divided into two main sections: the left side displays a menu bar with various options, including "Settings", "Pilot", "Logs", and "Vision", with the "Settings" option currently highlighted; while the right side is dedicated to the flight controller dashboard. The dashboard displays information about the drone's current state, including the flight mode, altitude, and battery level, as well as a graph representing the drone's flight path.</w:t>
        <w:br/>
        <w:br/>
        <w:t>In addition to the flight controller dashboard, there is also a section dedicated to the drone's configuration, allowing users to change settings such as throttle sensitivity and GPS settings.</w:t>
        <w:br/>
        <w:t>[11:30] [AUDIO] the button at the bottom right. And it's going to say motor direction, we're going to click on that.</w:t>
        <w:br/>
        <w:t>[11:31] [VISUAL] The image presents a YouTube video interface with an embedded screenshot of a drone, its body disassembled to display internal components such as motors and electronic circuitry. The drone is composed of several parts, including a black motor located at the top and a receiver situated at the bottom, connected to the motor by wires. The motor appears to be in motion, suggesting that the drone may be undergoing assembly or modification. In the top left corner, a hand holds a small model or component, implying that the person is pointing at it within the context of teaching or explaining something. There are no visible texts, equations, or diagrams in this frame. The menu bar at the top contains options such as "Save and Reboot" and "Edit and Reboot", providing further context to the drone's disassembly and potential modification process.</w:t>
        <w:br/>
        <w:t>[11:35] [VISUAL] The image is a screenshot from a website tutorial on how to safely remove propellers from a drone. The scene shows a person's hand interacting with a Lego-made drone, attached to a small white table or stand with four legs extending outward. The drone is not powered on, and the person appears to be setting it up or demonstrating its operation.</w:t>
        <w:br/>
        <w:br/>
        <w:t>In the background, there is a computer screen displaying an online learning platform or website interface. Although the content is mostly obscured by a watermark reading "Watermark," visible text elements include "Welcome" and "Safety notice." A red exclamation mark icon at the top left of the screen indicates a notification or pop-up message related to safety protocols in a learning context.</w:t>
        <w:br/>
        <w:br/>
        <w:t>The overall setting appears to be an educational environment focused on teaching about drones and their operation, with an emphasis on safety guidelines. The person is actively involved in presenting or demonstrating the device, using it to illustrate a concept or point during a lesson or tutorial session.</w:t>
        <w:br/>
        <w:br/>
        <w:t>In this context, the image serves as a guide for safely removing propellers from a drone, with clear instructions and important safety warnings. The text provides step-by-step guidance on removing all propellers before proceeding, while also reminding users of potential hazards involved in propeller removal. A close button at the bottom right corner allows users to exit the tutorial or proceed to the next section.</w:t>
        <w:br/>
        <w:t>[11:36] [AUDIO] It's going to give us the safety warning, and then information notice, and it gives you the instructions</w:t>
        <w:br/>
        <w:t>[11:38] [VISUAL] The image appears to be a screenshot of a computer interface, taken from an educational or instructional context, possibly for teaching purposes related to building or operating remote-controlled aircraft. The screenshot shows a quadcopter with visible motors and propellers resting on a white surface. In the upper right corner, there's an instructional graphic with text that reads:</w:t>
        <w:br/>
        <w:br/>
        <w:t>"Safety notice: Warning: All components must be securely in place before flight."</w:t>
        <w:br/>
        <w:br/>
        <w:t>Below this, there's a section titled "All props are installed," indicating that all necessary propellers have been attached. The menu bar at the top of the screen features items like "File," "Edit," "View," "Tools," "Add-ons," "Window," "Run," "Debug," "Extension," and "More," characteristic of a software interface.</w:t>
        <w:br/>
        <w:br/>
        <w:t>The screenshot also shows a webpage focused on the "Motor Direction" section, which provides instructions for removing propellers and motors. The page warns that the motors are now immediately damaged and all risks have been removed, with a section indicating that all motors are indeed propellers. The overall tone of the page is formal and informative.</w:t>
        <w:br/>
        <w:br/>
        <w:t>The user interface elements suggest that this may be a step in setting up or configuring the drone before flight, emphasizing the importance of ensuring all components are securely in place for safe operation.</w:t>
        <w:br/>
        <w:t>[11:41] [VISUAL] The image is a screenshot from an instructional webpage or application with a focus on safety and assembly instructions for a remote control drone. On the left side of the image, there is a real-life photo of a person's hands holding a small drone that has been partially assembled, with visible electronic components and wires. The right side of the image displays a screenshot of a user interface on a computer screen, which seems to be part of an e-learning platform or software application.</w:t>
        <w:br/>
        <w:br/>
        <w:t>The computer screen features text and images that provide instructions for assembly, safety precautions, and possibly troubleshooting tips. The visible text includes warnings about the dangers of unregulated drones, information about the necessary skills to use a drone safely, and details on what to do in case of an emergency.</w:t>
        <w:br/>
        <w:br/>
        <w:t>On the top left corner of the image, there is a section titled "Safety notice," which appears to be a part of the instructional material, emphasizing safety concerns related to the operation of drones. The text on this section includes phrases like "Do not let anyone unauthorized operate your drone."</w:t>
        <w:br/>
        <w:br/>
        <w:t>The main body of the screenshot shows instructions for assembly or use of the drone, with bullet points and images that seem to detail each step of the process. One of the images depicts the drone with a battery pack attached, indicating a specific step in the assembly or usage process. There are also icons and text suggesting that additional problems might be covered by the instructor after this particular slide or instruction is completed.</w:t>
        <w:br/>
        <w:br/>
        <w:t>At the bottom of the screenshot, there is a section labeled "Motor Direction" under a "Safety notice" heading, warning that all propellers should be removed before starting the drone, and stating that the motors will be immediately restarted when they are plugged in. Other sections of the manual provide instructions for different parts of the drone, such as the motors, propellers, and control board.</w:t>
        <w:br/>
        <w:br/>
        <w:t>The screenshot also features a red circle with a white arrow pointing to it on the top left corner, likely indicating a key or important section of the manual. The overall design is set against a dark background, with text in a light blue color, making it easy to read and follow the instructions.</w:t>
        <w:br/>
        <w:br/>
        <w:t>Overall, the image captures a moment where someone is either assembling a new drone or working on troubleshooting instructions for users of similar devices, emphasizing safety and practical guidance for operating the device correctly.</w:t>
        <w:br/>
        <w:t>[11:42] [AUDIO] on how to do that. And it says some, not all DSHOT ESDs will work with this dialogue. So just keep that in</w:t>
        <w:br/>
        <w:t>[11:45] [VISUAL] The image appears to show a digital display with a photograph overlaid atop it, featuring an unmanned aerial vehicle (UAV) resembling a quadcopter drone, accompanied by various texts and graphics. The bottom part of the image displays a mobile phone interface, where a photo of a remote-controlled quadcopter is being taken apart. A notification popup on the screen warns about all props being removed, instructs to read the manual before flying, and emphasizes that this is a "FULLY FUNCTIONAL PRODUCT." It also advises removing all propellers before use.</w:t>
        <w:br/>
        <w:br/>
        <w:t>In the top part of the image, there appears to be a blurred background with a person holding an object, although their details or actions are unclear due to the focus being on the overlaid content. Additionally, a small and blurred text bubble is visible in this background.</w:t>
        <w:br/>
        <w:t>[11:48] [VISUAL] The image shows a screenshot of a webpage with instructions for assembling or working with a drone. The main visual content is an instructional text overlaid on a photograph of a drone and its components, which includes the chassis, motors, and electronic modules such as the battery and controller. The text within the screenshot reads: "WARNING: REMEMBER TO COMPLETE ALL SAFETY CHECKS BEFORE FLYING. FAILURE TO DO SO CAN RESULT IN DAMAGE OR OTHER UNINTENDED PROBLEMS." Below this message, there are two bullet points indicating that all props should be removed before flying and to refer to the user manual for instructions on how to complete safety checks.</w:t>
        <w:br/>
        <w:br/>
        <w:t>The photo in the background is blurred but appears to show a person's hand holding the drone chassis, indicating that the assembly or inspection process is ongoing or has just been completed. The context of the image suggests it could be used as a teaching tool for students learning about drones and their assembly, or for those who have recently purchased a drone and are being guided through the initial setup steps.</w:t>
        <w:br/>
        <w:br/>
        <w:t>The webpage also includes safety notices instructing users to remove all propellers and motors immediately before using the drone to ensure the safety of its occupants. A tutorial is provided on how to remove the motors, including a step-by-step guide making it easy for users to follow. The tutorial emphasizes that all motors are propellers and are therefore considered high-risk, and that removing them ensures the safety of the drone's occupants. A close button allows users to exit the tutorial if needed.</w:t>
        <w:br/>
        <w:t>[11:48] [AUDIO] mind, if it doesn't work for some reason, this is possibly why. All right, so we're going to say yes, I</w:t>
        <w:br/>
        <w:t>[11:51] [VISUAL] The image shows a computer screen displaying a webpage with two distinct sections. The top part of the screen displays a message in red text that reads, "WARNING! All property is monitored by security cameras." Below this warning, there's a section titled "Safety Notice" with a subtitle stating "All employees are required to read and understand the safety manual." This section includes two bullet points:</w:t>
        <w:br/>
        <w:br/>
        <w:t>1. "Understand the dangers of drones and follow all regulations related to their use on the premises."</w:t>
        <w:br/>
        <w:t>2. "Understand the dangers of drones and follow all regulations related to their use on the premises."</w:t>
        <w:br/>
        <w:br/>
        <w:t>Just below the safety notice, there's a disclaimer saying, "You may use your phone or tablet as a reference tool in case you don't have access to the manual." The bottom part of the image shows an actual drone with its components exposed and connected, along with a message that says, "This is how all property should be treated!"</w:t>
        <w:br/>
        <w:br/>
        <w:t>Next to the damaged drone on a table, there's a warning label. The background is white, highlighting the content displayed on the computer screen.</w:t>
        <w:br/>
        <w:br/>
        <w:t>In addition to these visual elements, the image also presents a screenshot of a website's user interface related to the assembly and operation of a quadcopter. The user interface is divided into three sections: "Motor Direction", "Remove the motors", and "Close".</w:t>
        <w:br/>
        <w:br/>
        <w:t>The "Motor Direction" section provides instructions on how to connect the motors to the quadcopter, emphasizing the importance of ensuring that the propellers are not connected to any other propellers. A prominent safety notice reads, "Safety notice: Remove all propellers before starting". This indicates that this is a critical step in the assembly process.</w:t>
        <w:br/>
        <w:br/>
        <w:t>The second section, "Remove the motors", involves carefully removing the motors from the quadcopter, ensuring that all propellers are disconnected from any other propellers. The text "The motors will be immediately replaced when they are plugged in" suggests that this step is a temporary measure and that the motors will be replaced later.</w:t>
        <w:br/>
        <w:br/>
        <w:t>Finally, the third section, "Close", indicates that the user should close the interface when they are finished with the assembly process.</w:t>
        <w:br/>
        <w:br/>
        <w:t>Overall, the image provides clear and detailed instructions for assembling a quadcopter, emphasizing the importance of safety and proper assembly procedures.</w:t>
        <w:br/>
        <w:t>[11:55] [VISUAL] The image appears to be a screenshot of a website, possibly a tutorial or instruction manual for a remote-controlled drone. The main focus is on the lower left corner where a hand is holding a small blue and white quadcopter with four propellers, which seems to be in disassembly, possibly for repair or maintenance.</w:t>
        <w:br/>
        <w:br/>
        <w:t>On the computer screen, there is a webpage open in a browser window, partially obscured by an overlaid photograph of the drone. The text visible on the screen suggests that it could be related to instructions for assembling or using a drone. Several lines of text are displayed, including headings such as "Drones," "Motors," and "Battery." One line of visible text reads, "All parts of the drone must be properly assembled before attempting to fly." This indicates that the content on the screen is likely a guide or instructions for constructing or maintaining a drone.</w:t>
        <w:br/>
        <w:br/>
        <w:t>The right side of the computer screen displays a small yellow alert box with a red stop sign and the text "WARNING! All parts of the drone must be properly assembled before attempting to fly," which reinforces the message from the main instructional text on the screen. In the bottom left corner of the image, there is an icon indicating a link or button labeled "See more photos," suggesting that the image may be part of a larger collection or gallery related to drones or similar technology.</w:t>
        <w:br/>
        <w:br/>
        <w:t>The overall context suggests that the person taking this screenshot might be in the process of either assembling the drone shown or learning how to do so, given the instructions on the screen and the visible disassembled state of the drone. The text on the screen provides detailed instructions for removing motors, emphasizing the importance of safety precautions and understanding potential risks.</w:t>
        <w:br/>
        <w:t>[11:55] [AUDIO] understand the risks. And you can do a wizard thing where it's guided or you can do individually.</w:t>
        <w:br/>
        <w:t>[11:58] [VISUAL] The image appears to be a screenshot from a website or presentation related to quadcopter drone assembly and operation. At the top of the image, there is a notification in red text that reads "Motor direction is wrong! Run all propellers at maximum RPM." Below this warning, on the left side of the screenshot, there is a photograph of a person's hands holding a quadcopter drone with visible motors and propellers attached to its frame. The drone appears to be a hobbyist or DIY project setup.</w:t>
        <w:br/>
        <w:br/>
        <w:t>On the right side of the image, within the presentation viewer, there are two main sections: one is a slide with text that is partially obscured due to the angle of the screenshot; the other is an image of a quadcopter with a label that says "Understand the role of each propeller and its impact on the flight characteristics." The text in the presentation viewer is not fully legible, but it includes bullet points and possibly explanations or notes related to drone assembly or operation. The context suggests that this presentation might be used for teaching about quadcopter assembly, safety guidelines, and flight characteristics of a homemade or customized drone.</w:t>
        <w:br/>
        <w:br/>
        <w:t>In addition to these details, the screenshot also features a warning about the removal of certain parts, including propellers, which could cause injuries. The text on the screen is in white and black, with the words "Motor Direction" and "Ensure Precautions" prominently displayed. There is also a safety notice, instructing users to remove all propellers before use. Furthermore, the website provides instructions on how to remove the motors, stating that they will be "immediately replaced" if they are damaged. The text "Close" and "Wizard" are also visible on the screen, possibly indicating the option to close the page or start a wizard-like process.</w:t>
        <w:br/>
        <w:t>[12:00] [AUDIO] Let's go ahead and do the guided version. And so it's going to say, so we're going to start</w:t>
        <w:br/>
        <w:t>[12:01] [VISUAL] The image provided appears to be a screenshot from either a video presentation or tutorial website, capturing a moment where an instructor is demonstrating and explaining the components of a quadcopter drone. The focus of the demonstration is on the most important parts of a drone setup.</w:t>
        <w:br/>
        <w:br/>
        <w:t>On the screen, there's a slide or graphic with a text overlay that reads, "MOST IMPORTANT COMPONENTS OF A DRONE." This suggests that the instructor is discussing crucial parts of a drone setup. The visible components on the screen include a flight controller (likely an ArduPilot Mega or similar board), ESC (Electronic Speed Controllers), and possibly other electronic components integral to a drone's operation.</w:t>
        <w:br/>
        <w:br/>
        <w:t>The physical model held by the instructor, likely a quadcopter as shown on the screen, is complete with its own set of components such as motors, propellers, and batteries. The model serves as a tangible representation of the concepts being discussed in the presentation or tutorial.</w:t>
        <w:br/>
        <w:br/>
        <w:t>In terms of the teaching context, the slide suggests that the instructor is breaking down essential elements to understand how drones function. The physical model helps reinforce this explanation, making it easier for learners to visualize the components in use. The overall setup appears to be a learning environment where concepts such as flight control systems are being explained and demonstrated.</w:t>
        <w:br/>
        <w:br/>
        <w:t>Furthermore, the screenshot reveals an ongoing tutorial titled "Motor Direction" (step 3), where the user is asked to remove warning props from the quadcopter assembly. The tutorial text, displayed in green, provides instructions on how to start the motors and spin them, along with a warning to close the tutorial when done.</w:t>
        <w:br/>
        <w:br/>
        <w:t>The image does not contain any other objects or text that could be described in detail, presenting a straightforward layout with clear visibility of the tutorial text and quadcopter assembly instructions.</w:t>
        <w:br/>
        <w:t>[12:04] [VISUAL] The image shows a screenshot of a computer screen and a webpage, blending two tutorials on assembling and disassembling a quadcopter drone. The computer screen displays an online tutorial with a video call or web conferencing interface on the left side, showing a person holding a blue-framed drone in progress. Their hands and upper torso are visible, pointing at the drone and its components. Meanwhile, the right side of the screen features a screenshot of the completed drone with its arms extended and motors visible.</w:t>
        <w:br/>
        <w:br/>
        <w:t>The central part of the computer screen displays an antivirus warning message suggesting that a virus has been detected, providing options for dealing with it. The top section of the webpage showcases a blue and white robot, which appears to be the same type of drone, equipped with a blue and white propeller spinning in motion.</w:t>
        <w:br/>
        <w:br/>
        <w:t>The bottom section of the webpage contains instructions organized into two categories: "Warning" and "Ensure props". The "Warning" instructions state that the props are removed, implying that the drone is currently being disassembled. In contrast, the "Ensure props" instructions instruct the user to start the drone's motors and spin the propellers.</w:t>
        <w:br/>
        <w:br/>
        <w:t>A red and white arrow pointing to the right on the webpage likely serves as a link or button for the user to continue with the disassembly process. The overall image captures a moment in the disassembly process of a drone, with the user being guided through the steps by both the computer screen's online tutorial and the webpage's instructions.</w:t>
        <w:br/>
        <w:t>[12:07] [AUDIO] spinning the motors. Okay, click on motor numbers individually to change spin direction, verify all</w:t>
        <w:br/>
        <w:t>[12:08] [VISUAL] The image shows two distinct parts. On the left side of the photo, there's a whiteboard with text that reads "Motor is running in the same direction as the wheel is turning." Below this statement, there are three arrows pointing to different parts of an object on the whiteboard, which appears to be some sort of mechanical or robotic assembly. The person in the background is holding a model that resembles a small quadcopter drone with visible electronics and components.</w:t>
        <w:br/>
        <w:br/>
        <w:t>On the right side of the image, there's a screenshot from a computer displaying an instructional video or tutorial page. The screen displays a step-by-step guide for assembling a model with a caption that says "WARNING: Not following instructions can cause damage to the motor." Below this warning, there are three numbered steps accompanied by images of the model in various stages of assembly.</w:t>
        <w:br/>
        <w:br/>
        <w:t>The webpage also includes a section providing instructions on how to use a drone. The main focus of the screenshot is a highlighted drone equipped with several motors, indicated by blue arrows pointing to them. These motors are arranged in a specific pattern, suggesting a certain level of complexity in the drone's design. A warning at the top of the screenshot, displayed in large, bold red text, states that the drone's motors have been removed.</w:t>
        <w:br/>
        <w:br/>
        <w:t>Below this warning, there is a small blue text that says "Stop motors", positioned in the bottom right corner of the screenshot. The instructions are clearly written in white text and are displayed in a text box on the right side of the screenshot. The overall layout suggests it is a user manual for a drone, providing step-by-step instructions on how to use it safely and correctly.</w:t>
        <w:br/>
        <w:t>[12:11] [VISUAL] The image shows a moment of a robotics assembly process where someone is teaching or learning about quadcopter drones. On the left side of the screen, there's an image of a person holding a small quadcopter drone in their hand, featuring a blue frame, four rotors, and various electronic components visible on its body.</w:t>
        <w:br/>
        <w:br/>
        <w:t>On the right side of the screenshot, there are instructions for assembling the drone correctly. A white box labeled "Motor Direction" is prominently displayed, accompanied by a red arrow pointing towards it, serving as a guide to provide instructions on how to correctly orient the motors. This is further emphasized by an illustration of the drone and text explaining that each motor controls the flight direction, with three different directions shown: forward, backward, and left or right.</w:t>
        <w:br/>
        <w:br/>
        <w:t>Below this image, there are additional warnings and guidelines for the assembly process. A yellow box has the text "Ensure props are removed", serving as a reminder to users to ensure all propellers are safely removed before continuing with the assembly process. At the bottom of the image, there's a red box labeled "Stop motors", indicating that users should stop the motors before proceeding with the assembly.</w:t>
        <w:br/>
        <w:br/>
        <w:t>Overall, the image provides clear and concise instructions for a robotics assembly process, ensuring that users follow the correct steps to avoid potential hazards while learning or teaching about quadcopter drones.</w:t>
        <w:br/>
        <w:t>[12:13] [AUDIO] motors are spinning correctly. So what we can do is, let's just start with one and we'll go through</w:t>
        <w:br/>
        <w:t>[12:14] [VISUAL] The image captures a teaching moment in which an individual appears to be demonstrating the assembly of a model drone. On the left side of the screen, a person's hand is reaching towards the right side, where a partially assembled drone frame is visible. The frame includes four arms with motors attached, and it has orange and yellow wires connected to the motors.</w:t>
        <w:br/>
        <w:br/>
        <w:t>On the computer monitor, an unassembled drone with the same blue and white color scheme as the one in the foreground is displayed. The screen shows diagrams and illustrations of the components and their assembly instructions, including a step-by-step guide with numbered steps, indicating the sequence in which parts should be added or removed. A warning message "WARNING: NOT COMPLETE" emphasizes that the model drone shown on the computer monitor is not yet fully assembled.</w:t>
        <w:br/>
        <w:br/>
        <w:t>The instructional content includes images of the motors, arms, and various other parts such as the body, propellers, and battery packs. The interface suggests a learning or tutorial process, where an instructor might be leading a class or guiding someone through the assembly of a model drone using a combination of direct observation and the instructional content displayed on the screen.</w:t>
        <w:br/>
        <w:br/>
        <w:t>In addition to the computer monitor, another image is presented on the same screen, which provides a step-by-step guide on how to remove a motor direction warning prop. The guide is set against a white background and is presented in a text-based format. The steps include clicking on the "Warning" button on the left side of the image (indicated by a red arrow pointing to the left), then clicking on the "Remove" button on the right side of the image (indicated by a green arrow pointing to the right), and finally, clicking on the "Stop motors" button at the bottom of the image (indicated by a red arrow pointing downwards). The overall layout of this guide is clear and straightforward, making it easy for the user to follow the instructions.</w:t>
        <w:br/>
        <w:t>[12:18] [VISUAL] The screenshot shows an instructional video playing in the background on a computer screen, demonstrating how to assemble a remote-controlled quadcopter. The video appears to be part of a tutorial or user manual for assembling and controlling the drone. On the left side of the frame, the partially assembled quadcopter is visible, featuring components such as motors, propellers, and a frame connected by wires.</w:t>
        <w:br/>
        <w:br/>
        <w:t>On the right side of the image, text provides additional instructions for starting up the device. The text reads: "MOTOR DIRECTION: WARNING CLOSE FLYING AREAS MAY BE DAMAGED! 1) TURN ON THE ROBOT 2) SELECT 'CONTROL' FROM THE SCREEN." This suggests that there are multiple steps involved in activating and controlling the drone, including turning it on and selecting a control option from the screen.</w:t>
        <w:br/>
        <w:br/>
        <w:t>The interface displayed on the screen has a simple, graphic design with clear icons and buttons. The image is taken from a distance and at low resolution, making specific details about the person or video content unclear. However, the focus remains on demonstrating how to control the quadcopter and understand the safety warnings provided by the software interface.</w:t>
        <w:br/>
        <w:t>[12:19] [AUDIO] them all. So motor number one is spinning the wrong way. It's spinning clockwise, we want to change that.</w:t>
        <w:br/>
        <w:t>[12:21] [VISUAL] The image presents a screenshot of a computer interface showing an animation or video related to drone technology. On the right side of the interface, there is a real-life object that appears to be a partially disassembled quadcopter drone with a black frame and blue motors. The internal components are visible, including a battery pack, wiring, and possibly electronic sensors or parts. Arrows point at various parts of the drone, suggesting an educational or instructional context.</w:t>
        <w:br/>
        <w:br/>
        <w:t>On the left side of the screenshot, there is another section displaying a video or animation showing a person's hands working on the drone. A text message within the image reads "MOTOR DIRECTION ARE COMING IN SOME COUNTRIES NOW" in capital letters, implying recent changes regarding motors in certain jurisdictions.</w:t>
        <w:br/>
        <w:br/>
        <w:t>The overall context of the image suggests that it might be part of an educational resource or tutorial aimed at people interested in drone technology and assembly. The user interface elements such as buttons and sliders imply interactive functionality, possibly for controlling the animation or providing additional information about the components shown in the video.</w:t>
        <w:br/>
        <w:br/>
        <w:t>The webpage also includes a warning message placed in a yellow box: "Ensure props are removed."</w:t>
        <w:br/>
        <w:t>[12:24] [AUDIO] So let's click on number one, it stopped the motor, and now it's spinning in the opposite direction.</w:t>
        <w:br/>
        <w:t>[12:24] [VISUAL] The image presents a screenshot of a website page related to motor direction, set against a white background with the title "Motor Direction" prominently displayed in the top left corner. The main content of the page features a diagram of a quadcopter, with its four motors clearly labeled and colored in distinct shades of blue, red, yellow, and green for visual contrast. Arrows on the diagram indicate the direction of each motor's rotation.</w:t>
        <w:br/>
        <w:br/>
        <w:t>In the central part of the screen, a step-by-step guide or tutorial titled "Motor direction warning: clean connectors are removed" provides instructions to users on the importance of cleaning motor connectors before operating the drone. The tutorial features four steps with accompanying images and text, emphasizing the need for proper maintenance and clean connections for safety reasons.</w:t>
        <w:br/>
        <w:br/>
        <w:t>At the bottom right corner of the screen, a screenshot of an app interface shows a button labeled "stop", indicating that users can stop their aircraft remotely through this application.</w:t>
        <w:br/>
        <w:br/>
        <w:t>In the middle of the page, a warning message reads "Ensure props are removed before proceeding", serving as a reminder to users to safely remove any propellers or other parts before proceeding with the instructions. At the bottom of the page, another call to action reads "Stop motors", likely related to the previous warning and suggesting that users should stop the motors before continuing with the rest of the instructions.</w:t>
        <w:br/>
        <w:br/>
        <w:t>Overall, the page appears to be a step-by-step guide for assembling and operating a quadcopter, with a strong emphasis on safety and motor direction.</w:t>
        <w:br/>
        <w:t>[12:28] [VISUAL] The image appears to be a screenshot from a website, possibly a tutorial or manual for a remote control vehicle (RCV) or drone. The main focus of the screen is an RCV with its parts and components visible, along with a person's hand holding one of the parts, possibly showing how to attach or maneuver it.</w:t>
        <w:br/>
        <w:br/>
        <w:t>On the right side of the screen is a step-by-step guide that includes text, diagrams, and images to provide clear instructions for assembling the RCV. The top of the guide reads "Motor direction warning: changes are coming," indicating that the assembly process may involve repositioning motors or components, possibly for better performance or functionality.</w:t>
        <w:br/>
        <w:br/>
        <w:t>The guide instructs users to follow two steps carefully: "1) Turn off the power" and "2) Connect all of your devices." The text also includes a diagram of an RCV with labels indicating where each part should go, showing the connections between various components such as motors, wires, and possibly a battery pack or power source.</w:t>
        <w:br/>
        <w:br/>
        <w:t>In the bottom right corner is a button labeled "Stop," which may imply that the assembly process should be paused if the user is not ready to proceed. Additionally, there is a text on the right side of the screen that reads "Stop motors", likely a warning to the user to stop the motors before proceeding with any further instructions or actions.</w:t>
        <w:br/>
        <w:br/>
        <w:t>The overall layout of the screenshot suggests that it is an educational setting where a person is being taught how to assemble a remote control vehicle using step-by-step instructions and visual aids.</w:t>
        <w:br/>
        <w:t>[12:31] [AUDIO] So that's good. Motor number two, the front right motor, that's spinning in the correct direction,</w:t>
        <w:br/>
        <w:t>[12:31] [VISUAL] The image shows a computer screen with an instructional video playing in the upper part of the screen, featuring a person assembling a small remote-controlled helicopter. The helicopter has four rotors and appears to be a hobby or DIY project, given its simple design and the presence of electronic components visible on the assembly surface.</w:t>
        <w:br/>
        <w:br/>
        <w:t>On the left side of the screen, there's an overlay graphic from a presentation slide containing text that reads "WARNING: Do not run power supply in parallel with battery pack. Use only one 9V supply at a time." The slide also features two images. On the top right, there is a picture of a hand holding a small black electronic component with various pins around its edge, accompanied by a yellow circle with an exclamation mark and the text "Stop" and "1" in white. Below it, there's a picture of a smartphone displaying a charging animation, indicating that this is related to charging electronics safely.</w:t>
        <w:br/>
        <w:br/>
        <w:t>In addition to these safety precautions, the image also shows a drone being assembled in the main part of the screen. The drone is equipped with four motors (labeled 1, 2, 3, and 4) each colored differently for easier identification. A propeller (labeled as 5) is also visible, connected to the drone using a blue wire (labeled as 6). The drone also features a black cable (labeled as 7).</w:t>
        <w:br/>
        <w:br/>
        <w:t>The image includes text providing instructions for assembling the drone, including connecting the motors and propeller, as well as connecting the blue wire and black cable. A warning is also included about verifying that all four motors are spinning before proceeding, achieved by clicking on the numbers 1 through 4 located on the drone.</w:t>
        <w:br/>
        <w:br/>
        <w:t>Overall, the image provides a comprehensive guide to assembling a remote-controlled helicopter and a drone, including necessary steps, warnings, and safety precautions for handling electronic equipment.</w:t>
        <w:br/>
        <w:t>[12:34] [VISUAL] The image shows a screenshot of a computer displaying two different views. In the upper view, we see a person's hands holding what appears to be a wristwatch with a blue strap. The watch is open, revealing its internal components, including a visible battery compartment. The individual seems to be in the process of removing or installing the battery into the device.</w:t>
        <w:br/>
        <w:br/>
        <w:t>The lower view contains a step-by-step guide on how to change the battery in a watch. There's a photo of a watch with its back case removed, and a diagram that illustrates the steps involved in changing the battery. The text on the diagram reads: "STEP 1: Press down the clasp and pull out." Below this instruction, there are two images showing the person's hands performing these actions on their watch.</w:t>
        <w:br/>
        <w:br/>
        <w:t>To the side of this educational content is an animation depicting a motor direction indicator being activated. The indicator, which is a series of white arrows, is pointing in the direction of motion against a blue background. The text "Motor Direction" is prominently displayed in the top left corner of the image, indicating the purpose of the arrows. In the bottom right corner, the text "Stop motors" is displayed, suggesting that the direction of the arrows indicates the direction of movement and that any action to the contrary should be halted.</w:t>
        <w:br/>
        <w:br/>
        <w:t>The overall image provides a clear and concise message about the direction of motion in both the educational context and the computer-generated world. The presentation style suggests that the image may be part of a larger set of instructions or videos designed to assist with changing a watch battery, as well as provide information on motor directions.</w:t>
        <w:br/>
        <w:t>[12:36] [AUDIO] which is clockwise, or in in how I want these props to be set up. And you and it does show this little</w:t>
        <w:br/>
        <w:t>[12:38] [VISUAL] The image appears to be a screenshot of a computer monitor displaying two different views side by side. On the left side, there is a photograph of a remote-controlled quadcopter that has been disassembled and its components are spread out on a surface, with some parts already connected. The right side shows a smartphone screen with an image of the same quadcopter in an assembled state, overlaid with text and diagrams explaining its assembly.</w:t>
        <w:br/>
        <w:br/>
        <w:t>The smartphone screen contains the following elements:</w:t>
        <w:br/>
        <w:br/>
        <w:t>1. A warning message at the top section that reads, "WARNING: WARNING AREAS COMING AREA IS BEING HANDLED," suggesting that there may be sensitive or proprietary information displayed on the monitor, and viewers should not attempt to operate or repair any equipment visible in this image.</w:t>
        <w:br/>
        <w:br/>
        <w:t>2. Below the warning message, a diagram of the quadcopter with highlighted connections and parts that need assembly, including annotations pointing out specific components such as the battery, motor, and other structural elements.</w:t>
        <w:br/>
        <w:br/>
        <w:t>3. Numbers next to each part likely correspond to the assembly instructions provided below the diagram.</w:t>
        <w:br/>
        <w:br/>
        <w:t>4. A smaller photograph at the bottom left shows a person's hands holding one of the quadcopter's components, providing guidance on how to assemble or manipulate the parts shown in the larger image above it.</w:t>
        <w:br/>
        <w:br/>
        <w:t>5. The bottom right corner displays a "STOP" button, indicating that this instructional content can be paused or stopped at any time by the user.</w:t>
        <w:br/>
        <w:br/>
        <w:t>The overall context suggests that this is an educational resource for assembling a quadcopter, with a visual aid in the form of a disassembled unit and accompanying instructions on how to put it together. The teaching method appears to be instructional text overlaying an image, accompanied by diagrams.</w:t>
        <w:br/>
        <w:br/>
        <w:t>In terms of specific assembly guidance, the image highlights the importance of correct motor direction, emphasizing that all motors must be stopped before assembling. It also provides clear instructions for verifying the direction of the motor, including checking the motor numbers individually and ensuring they align with the drone's direction.</w:t>
        <w:br/>
        <w:br/>
        <w:t>The image serves as a visual aid for the assembly process, providing clear and concise instructions that are essential for successful drone assembly. The use of color coding and clear text make the instructions easy to follow, and the warning about the importance of following the instructions correctly to ensure the drone functions properly reinforces the need for careful attention to detail during the assembly process.</w:t>
        <w:br/>
        <w:t>[12:41] [VISUAL] The image appears to be a screenshot from a video game or an educational setting. On the left side of the screen is a section titled "Motor Direction" displaying an open-frame quadcopter with its frame and motors visible, along with a close-up photo of the same quadcopter on a white background. On the right side of the screen is a video player displaying a paused video of the same quadcopter with its frame and motors visible, possibly showing the wiring or components that are part of the motor direction setup.</w:t>
        <w:br/>
        <w:br/>
        <w:t>Below the video player, there's an instructional graphic with the text "Warning: Remove all parts except for the motor direction sensor", implying that the person is instructing someone on how to set up or adjust the motor direction sensor in the quadcopter. The graphic features two arrows pointing at the motor direction sensor, which appears to be a small electronic component.</w:t>
        <w:br/>
        <w:br/>
        <w:t>In the top left corner of the screen, there's a white button labeled "Stop Motors", which is the main control for the car in the game or educational setting, allowing the player or learner to halt the movement at any time. On the right side of the screen, there's a white box labeled "Motor Direction" containing four arrows pointing in different directions, likely used to indicate the direction in which the car or quadcopter is moving.</w:t>
        <w:br/>
        <w:br/>
        <w:t>Additionally, there's a warning message below the video player: "Ensure props are removed", indicating that the game or educational setting is designed to be safe and fun, ensuring that players or learners have a good experience without any potential hazards. The overall context suggests an educational setting where someone is learning about assembling or adjusting the motor direction setup in a quadcopter drone.</w:t>
        <w:br/>
        <w:br/>
        <w:t>The entire scene is set against a black background, which serves to highlight the elements of the game or educational setting and make them stand out, with the dominant colors being red and white from the racing car and blue and white from the background.</w:t>
        <w:br/>
        <w:t>[12:42] [AUDIO] diagram and which way the props should be spinning, since we have it set up for reversed. Let's go to</w:t>
        <w:br/>
        <w:t>[12:44] [VISUAL] The image appears to be a screenshot of a computer interface showing a tutorial or guide for assembling a remote control drone. On the right side, there is a large picture of a quadcopter with its landing gear extended, featuring a black main body, white arms with black motors attached, and a camera mounting on top. The same drone is also shown being assembled in a smaller inset picture on the left side, displaying various components such as the main body, arms, motor modules, and other hardware parts.</w:t>
        <w:br/>
        <w:br/>
        <w:t>In the top right corner of the image, there is a notification or message with text that is too small to read clearly, but it seems to contain some kind of error or warning message, possibly indicating an interruption in the assembly process. Above the drone images, a presentation slide shows a diagram of the drone with components labeled: "MOTOR", "POWER SUPPLY", and "BATTERY". The slide also includes text providing information about how the drone works, as well as a list of items with checkboxes suggesting a step-by-step guide or assembly instructions.</w:t>
        <w:br/>
        <w:br/>
        <w:t>On the left side of the image, a warning message reads "Ensure props are removed", emphasizing the importance of removing any propellers or other parts before proceeding with the assembly. Below this message, another text instructs "Stop motors" to ensure the safety and proper functioning of the device during the assembly process.</w:t>
        <w:br/>
        <w:t>[12:48] [AUDIO] motor three, that is spinning in the correct direction as well. And then motor four is spinning in the</w:t>
        <w:br/>
        <w:t>[12:48] [VISUAL] The image shows a screenshot of a computer interface displaying an animated step-by-step guide with accompanying diagrams and instructions. On the left side of the screen, there is a video playing, which appears to show a person working on or demonstrating a device that seems to be related to robotics or drones, given the presence of what looks like propellers, wires, and electronic components.</w:t>
        <w:br/>
        <w:br/>
        <w:t>In the center of the interface, there's a large screenshot of a remote control with additional parts and possibly an instruction manual visible behind it. The remote control is adorned with various buttons and switches, suggesting it's designed for controlling multiple functions or movements at once.</w:t>
        <w:br/>
        <w:br/>
        <w:t>On the right side of the screen, there are three options: "STOP," "NEXT," and "BACK." These buttons likely allow the viewer to navigate through the steps of the tutorial. The interface has a clean, minimalistic design with a white background and black text, providing a clear contrast for readability.</w:t>
        <w:br/>
        <w:br/>
        <w:t>The text within the image includes:</w:t>
        <w:br/>
        <w:br/>
        <w:t>1. "MOTOR DIRECTION" indicating the current step in the assembly or learning process.</w:t>
        <w:br/>
        <w:t>2. "WARNING: Don't remove screws," which is part of a warning message related to the device being worked on.</w:t>
        <w:br/>
        <w:t>3. The remote control has an item number or code, "1/3 6907808," possibly related to its components.</w:t>
        <w:br/>
        <w:br/>
        <w:t>In the background, a small thumbnail of the video playing in the lower left corner captures a moment in the assembly process of a quadcopter drone. The drone is suspended in mid-air, suggesting it has just been assembled, with four wings composed of motors visible. Each motor's wires are connected, indicating their active state.</w:t>
        <w:br/>
        <w:br/>
        <w:t>The image also includes warning messages: "Motor Direction - Warning: Ensure props are removed" in the top right corner and a button labeled "Stop Motors" in the bottom left corner. These warnings indicate that the assembly process is in progress, and the user should ensure propellers are removed before proceeding to ensure safety.</w:t>
        <w:br/>
        <w:br/>
        <w:t>Overall, the image provides a detailed view of an educational tutorial for assembling or operating a remote control device, likely related to robotics or drones, with accompanying warnings and instructions for safe use.</w:t>
        <w:br/>
        <w:t>[12:51] [VISUAL] The image is a screenshot of an instructional webpage for a DIY drone project. On one side, there's a step-by-step guide for assembling a quadcopter. The frame of the quadcopter is visible, showcasing its structure and components, including the main body, motors, and battery pack.</w:t>
        <w:br/>
        <w:br/>
        <w:t>On the other side of the image, there's a computer screen displaying a presentation slide with a picture of the assembled quadcopter. The text on the slide reads: "WARNING: Do not run the motors on a car battery without proper precautions." This suggests that the presentation is discussing electrical safety in drone assembly or operation.</w:t>
        <w:br/>
        <w:br/>
        <w:t>In addition to these visual aids, the webpage includes a motor direction diagram divided into four quadrants, each labeled with numbers from 1 to 4 indicating the direction of the motor's rotation. The top left quadrant shows the motor oriented in a clockwise direction, while the top right quadrant displays it in counterclockwise direction. The bottom left and right quadrants repeat these patterns.</w:t>
        <w:br/>
        <w:br/>
        <w:t>A warning message appears on the webpage: "Ensure props are removed before making any changes." This safety precaution is likely intended to prevent accidental propeller spin during modifications.</w:t>
        <w:br/>
        <w:br/>
        <w:t>Finally, there's a prominent button labeled "Stop motors," which could be used to stop the drone's motors when making configuration changes.</w:t>
        <w:br/>
        <w:br/>
        <w:t>The overall setting and focus of this instructional environment emphasize caution when working with electronic devices and provide essential guides for users modifying their DIY drones.</w:t>
        <w:br/>
        <w:t>[12:54] [VISUAL] The image shows a screenshot of a computer interface with an instructional overlay that appears to be related to electronics, robotics, or remote-controlled airplanes. On the left side of the image is a person, likely an instructor or presenter, holding up a drone or model plane in their hands. The model has its top open, revealing internal components and wiring that seems to be part of an educational demonstration.</w:t>
        <w:br/>
        <w:br/>
        <w:t>In the center of the image is a video frame that displays a partially disassembled remote-controlled airplane with visible gears and electronics. Arrows point at different parts of the model, indicating key components or areas of interest. The overall setting suggests an educational environment where someone is teaching others how to assemble, repair, or operate a remote-controlled airplane.</w:t>
        <w:br/>
        <w:br/>
        <w:t>On the right side of the image is a close-up photograph of an actual drone in flight, possibly being used as an example or to emphasize the practical application of the concepts being taught. The drone has four arms with propellers attached at the ends. In the bottom right corner, there's a screenshot of a webpage with some instructions and a control panel, which may be a simulated environment for controlling the model plane, perhaps as part of an educational tutorial or video content.</w:t>
        <w:br/>
        <w:br/>
        <w:t>To the left of this interface, a user interface is displayed on the computer screen, with a diagram of a motor direction prominently displayed. The diagram is a colorful representation of a motor, with arrows indicating the direction of rotation. In the bottom right corner of the screen, there's a warning message that states, "Motor direction props removed." This suggests that the user is learning about the direction of a motor and how to remove propellers from it.</w:t>
        <w:br/>
        <w:br/>
        <w:t>The interface also features a button labeled "Stop motors" which is likely used to halt the motor's rotation when the user is learning about motor direction and propeller removal. Finally, there's a button labeled "Close" in the top left corner of the screen, which is used to close the interface once the user has completed their learning or exploration.</w:t>
        <w:br/>
        <w:br/>
        <w:t>The overall image represents a comprehensive learning tool or interface for understanding the direction of a motor, how to remove propellers from it, and possibly even assembling, repairing, or operating remote-controlled airplanes.</w:t>
        <w:br/>
        <w:t>[12:56] [AUDIO] wrong direction. It's spinning like props in, we want it to spin props out. So let's click on number four.</w:t>
        <w:br/>
        <w:t>[12:58] [VISUAL] The image shows a screenshot of a computer interface with a focus on educational content related to drones and electronics. On the left side, there is a photo of a drone partially disassembled, displaying its internal components, including a motor, gears, wires, and what appears to be a microcontroller board.</w:t>
        <w:br/>
        <w:br/>
        <w:t>On the right side, there is a step-by-step instructional guide with text and graphics. The title "Motor Direction" suggests that the guide is explaining the process of setting the direction of a drone motor. The guide consists of four steps:</w:t>
        <w:br/>
        <w:br/>
        <w:t>1. "Attach battery and connect wires." This step instructs to attach the battery to the drone and to connect the wires as shown in the diagram.</w:t>
        <w:br/>
        <w:t>2. "Ensure all motors turn in the correct direction." This step emphasizes the importance of checking that all motors spin in the correct direction, with a diagram below showing a clockwise direction for one motor, indicated by an arrow.</w:t>
        <w:br/>
        <w:t>3. "Change motor direction if needed." This step suggests that changing the motor direction can be done if required, with a note pointing to the photo on the left as reference.</w:t>
        <w:br/>
        <w:t>4. "Disconnect battery and stop motor(s) from spinning." These steps outline what to do after completing the setup: disconnect the battery and stop the motor(s) from spinning.</w:t>
        <w:br/>
        <w:br/>
        <w:t>The interface itself features a navigation bar at the top with options such as "Home," "Shop," "Blog," and "Contact." There is also a small icon that seems to represent a shopping cart or basket. The bottom part of the interface appears to be a chat or support window, suggesting that this image may have been taken during an interaction with technical support or a sales representative.</w:t>
        <w:br/>
        <w:br/>
        <w:t>The image captures a step-by-step guide on how to fix a broken drone. The guide is set against a white background and divided into two sections: "Motor Direction" and "Stop motors". In the first section, the text "Click on motors numbers individually" is displayed, indicating the first step in the process. The second section is labeled as the final step, suggesting that the drone's motors have been successfully stopped.</w:t>
        <w:br/>
        <w:br/>
        <w:t>The image is accompanied by a video, which is currently playing, further emphasizing the instructional nature of the guide.</w:t>
        <w:br/>
        <w:t>[13:01] [VISUAL] The image appears to show a screenshot of a computer interface with an overlaid photo, displaying instructions on the process of assembling or disassembling a quadcopter's components. On the left side of the screenshot, there is a photo of a quadcopter with its components laid out for assembly or repair, featuring four visible motors and what seems to be the main body of the frame, along with the battery pack.</w:t>
        <w:br/>
        <w:br/>
        <w:t>On the right side, partially cut off by the overlaid image of the drone, there is a section showing a user interface with text that reads "MOTOR DIRECTION: WARNING: COMPONENTS ARE REMOVED FROM QUADCOPTER." Below this warning, there are three images of components in various states of assembly or removal. The overall impression is that the image is meant to instruct on the process of assembling or disassembling a quadcopter's components.</w:t>
        <w:br/>
        <w:br/>
        <w:t>The webpage appears to be designed as a tool to help users manage their motors and drones, providing a step-by-step guide to ensure the safety of the props. The bottom section of the webpage features a visual representation of a drone being controlled by highlighted motors, indicating that they are the primary focus of the webpage. A warning is also displayed about the removal of props, emphasizing the importance of safety measures.</w:t>
        <w:br/>
        <w:br/>
        <w:t>The overall layout and content of the webpage suggest that it is intended to be a comprehensive resource for managing motors and drones, with clear instructions and visuals guiding users through the process.</w:t>
        <w:br/>
        <w:t>[13:02] [AUDIO] And there we go. Now it's spinning in the correct direction. Okay, so then we'll hit stop motors, and then</w:t>
        <w:br/>
        <w:t>[13:04] [VISUAL] This image appears to be a screenshot of an online platform with instructional content related to drones and remote control devices. On the left side, a photo of a drone is visible, its frame disassembled to reveal internal components such as motors, wires, and other electronic parts. A person's hand is also visible in the lower-left corner, suggesting that someone is working on or inspecting the drone.</w:t>
        <w:br/>
        <w:br/>
        <w:t>On the right side, a YouTube video player shows a single video paused at the beginning, with an interface featuring various controls like play, pause, volume, and full screen mode. Annotations are present on the right side, indicating that someone has added captions or notes to the video.</w:t>
        <w:br/>
        <w:br/>
        <w:t>The central part of the image features a whiteboard with diagrams and text. The top half appears to provide instructions or guidelines related to the assembly or operation of the drone, featuring a diagram showing a quadcopter's structure or how to assemble it.</w:t>
        <w:br/>
        <w:br/>
        <w:t>The bottom half of the whiteboard provides additional information about the components or the process of building and flying the drone, possibly including tools needed for assembly or maintenance, as indicated by the presence of a wrench icon. The overall image captures a moment of learning or instruction where someone is either teaching or being taught how to build and operate a remote control device, specifically focusing on drones.</w:t>
        <w:br/>
        <w:br/>
        <w:t>Furthermore, this screenshot seems to be related to a tutorial video for building a quadcopter, with a focus on motor direction, as indicated in the text. The video appears to follow a step-by-step approach, providing clear guidance through text and arrows against a white background.</w:t>
        <w:br/>
        <w:t>[13:08] [VISUAL] The image shows a computer screen with several open tabs and applications, indicating that it might be from an online learning platform or a resource for DIY electronics projects. In the foreground, there is a partially visible figure of a person holding what appears to be an Arduino board with various components connected to it, suggesting some sort of electronic project or experiment is being conducted.</w:t>
        <w:br/>
        <w:br/>
        <w:t>On the right side of the screen, there's a zoomed-in view of the same Arduino setup, providing a closer look at the components and the breadboard on which they are mounted. This zoomed-in section shows a single jumper wire connected to one of the pins on the board.</w:t>
        <w:br/>
        <w:br/>
        <w:t>The main part of the screen displays a webpage with an interface that resembles a control panel or dashboard, indicating that this might be related to drone operation or flight simulation. The interface includes various sections: a "MENU" menu suggesting navigation through different categories or tools; "PILOT DATA" section displaying metrics and graphs possibly related to flight performance data; "PILOT LOG" section used for recording flight sessions or operational information; a smaller text editor window with the title "COPY &amp; PASTE HERE"; and two graphs titled "DATA" and another unnamed graph, appearing to show numerical values over time.</w:t>
        <w:br/>
        <w:br/>
        <w:t>In the background, there is also an image of the interior of a BetiFlight remote control, featuring a blue and white quadcopter with yellow and black patterns. The quadcopter's bottom is visible, revealing its four propellers and red and white wires connecting them. A screenshot of the BetiFlight settings page displays options for adjusting the drone's settings.</w:t>
        <w:br/>
        <w:br/>
        <w:t>The overall impression is that this image captures a moment during an online learning session or DIY electronics project, where the user may be demonstrating the setup of their Arduino-based drone control system on a computer interface, possibly in preparation for flight or troubleshooting after one has ended.</w:t>
        <w:br/>
        <w:t>[13:09] [AUDIO] close. And is there can we hit save and reboot? Is that an option? All right, now let's go over to the motor test</w:t>
        <w:br/>
        <w:t>[13:11] [VISUAL] The image shows a computer screen displaying an interface related to drone technology on the BetiFlight website. On the left side of the screen, there's a sidebar with menus or shortcuts that are too small to read clearly. In the center and right sections, there are images that provide context for drone enthusiasts and hobbyists.</w:t>
        <w:br/>
        <w:br/>
        <w:t>1. A photograph of a person holding what appears to be a micro controller board with wires connected to it, suggesting they are working on a project.</w:t>
        <w:br/>
        <w:t>2. On the right side, there is an image of a drone equipped with a camera, with a screen displaying real-time video from the drone's perspective. The video quality is low resolution.</w:t>
        <w:br/>
        <w:t>3. Below these images, there's a graphical interface that resembles a flight control system or simulation environment. It includes dials and graphs that likely represent parameters for controlling the drone, such as altitude, speed, and other drone-related data. There are also some text boxes with numbers, possibly indicating numerical values for these parameters.</w:t>
        <w:br/>
        <w:t>4. In the bottom right corner of the screen, there is a small graphic of a hand holding what looks like an antenna or sensor device, which could be part of the drone's electronics.</w:t>
        <w:br/>
        <w:t>5. On the top left corner, there's a magnified section showing the same micro controller board from the first image with some additional details that are too small to read clearly.</w:t>
        <w:br/>
        <w:br/>
        <w:t>The overall layout suggests a user-friendly interface for drone enthusiasts and hobbyists, with various tools and settings available, including a flight controller, a remote control, and a flight plan. The blue device with a white logo in the center is the flight controller, while the black device with a white logo to the left is the remote control. The white document with a blue logo on the right is the flight plan.</w:t>
        <w:br/>
        <w:t>[13:14] [VISUAL] The image appears to be a screenshot of the BetiFlight drone control software interface. It displays a quadcopter drone with four arms and a tail, colored blue, green, and yellow respectively. The drone is currently in "Test" mode, indicating it is not in use.</w:t>
        <w:br/>
        <w:br/>
        <w:t>On the left side of the screen, there's a menu bar with various options, including "Settings", "Flight", "Mode", and "FPV". The "Settings" option is highlighted, suggesting that the user may be configuring the drone.</w:t>
        <w:br/>
        <w:br/>
        <w:t>In the middle section of the screen, there's a graphical representation showing flight data over time. This could be part of a telemetry system that tracks the drone's performance in real-time, similar to what would be seen in an educational or instructional setting where someone is learning about drone operation and how to interpret telemetry data.</w:t>
        <w:br/>
        <w:br/>
        <w:t>On the right side of the interface, there's a display screen showing the drone's current status, lit up with green and blue colors, indicating that the drone is operational. The overall context suggests an educational or instructional setting where someone is learning about drone operation and how to use control interfaces like this one.</w:t>
        <w:br/>
        <w:t>[13:16] [AUDIO] thing right here. And we'll spin up the motor. And yeah, it's going the right way. Okay, we can click</w:t>
        <w:br/>
        <w:t>[13:18] [VISUAL] The image is a screenshot of a computer monitor showing multiple open windows displaying various pieces of information and applications. On the left side of the screen, there appears to be a virtual training session where the trainer's hands are holding a small drone, which is being shown alongside some text on the screen, possibly explaining the features or components of the drone.</w:t>
        <w:br/>
        <w:br/>
        <w:t>In the center of the screen, a webpage titled "Developer Dashboard" displays several graphs and charts that are likely part of a data analysis or project management interface. The dashboard includes numerical values, line graphs, and bar graphs, along with some text and buttons, suggesting that the user might be monitoring or analyzing performance metrics related to a development project.</w:t>
        <w:br/>
        <w:br/>
        <w:t>On the right side of the screen, another window is open, showing a model of a mechanical object being assembled with screws visible. This appears to be part of an educational context, as indicated by the instructional image and text on the screen, which includes phrases like "Model Assembly" and "Instructional Image," along with numbers and arrows pointing to parts of the assembly.</w:t>
        <w:br/>
        <w:br/>
        <w:t>At the bottom of the screenshot, there is a glimpse of the BetiFlight software interface in action. A quadcopter drone is connected to the software via an ethernet cable, and it appears to be hovering in mid-air, with its four propellers evenly spaced around its body. The flight controller for the drone is also visible, positioned towards the bottom edge of the screenshot.</w:t>
        <w:br/>
        <w:br/>
        <w:t>The overall setting suggests that this is a screenshot from a remote training session where the instructor is demonstrating a model and explaining its assembly while also showing data analysis on the developer dashboard, which might be related to the project being discussed or the model being built.</w:t>
        <w:br/>
        <w:t>[13:21] [VISUAL] This screenshot shows a computer monitor with various content displayed, suggesting an educational or technical environment. The primary focus is on a drone with its arms extended outward and what appears to be a remote control device on the left side of the screen. Below the drone image, a graph displays data or measurements related to the drone, including numerical values for "X-axis" and "Y-axis," along with a series of smaller graphs.</w:t>
        <w:br/>
        <w:br/>
        <w:t>On the right side of the screen, a human hand is holding what looks like a smartphone or similar device, displaying the same image as the computer monitor's screenshot. This could indicate that the user is capturing a picture of the drone setup for documentation or sharing purposes.</w:t>
        <w:br/>
        <w:br/>
        <w:t>The rest of the screen shows a webpage with various sections and information. At the top left corner, text reads "YOUR WORKSPACE" along with icons representing settings, notifications, etc., which are typical elements of a computer's user interface. The overall context suggests that this is a screenshot taken from someone's computer or a website being accessed by the person shown in the image.</w:t>
        <w:br/>
        <w:br/>
        <w:t>The image quality is low, and there is some distortion due to the angle at which the photo was taken, making it difficult to read all the text or understand certain aspects of what's displayed on the screen.</w:t>
        <w:br/>
        <w:t>[13:22] [AUDIO] on the slide, do the master slider and slide all of them. And check them. Yes, so they are all spinning</w:t>
        <w:br/>
        <w:t>[13:24] [VISUAL] LLaVA: The image appears to show a screenshot of a computer screen with several open windows, each containing different types of content. On the left side of the screen, there is a window labeled "BROWSER," which seems to have an article or webpage open, but the text and specific content within this window are not clearly legible due to the resolution.</w:t>
        <w:br/>
        <w:br/>
        <w:t>In the center-right part of the image, we can see another window titled "EXCEL," with what looks like a spreadsheet interface visible. The spreadsheet contains columns with various headings, such as "Date" and numerical data in a grid format. There is also a colorful graph or chart superimposed over some of the cells, but it's not clear enough to provide details about its content or purpose.</w:t>
        <w:br/>
        <w:br/>
        <w:t>To the right, there is another window titled "POWERPOINT," which displays a presentation slide. The slide contains diagrams and text that seem to be related to a technical or engineering subject, possibly explaining concepts or providing instructions for an experiment or demonstration. The specific content of the slide is not entirely clear due to the angle and resolution of the image.</w:t>
        <w:br/>
        <w:br/>
        <w:t>The bottom right corner features two images or icons: one resembles a person's hand holding a small, motorized device with what appears to be gears or mechanical components, suggesting an educational context involving practical demonstrations or hands-on activities; the other icon is not clearly defined from this angle. However, in the foreground of the screenshot, we can see a person's hand interacting with a drone from the BeteFlight website. The drone is equipped with four propellers, each with a distinct color - red, yellow, blue, and green. This image suggests an interactive drone experience, possibly a tutorial or demonstration.</w:t>
        <w:br/>
        <w:br/>
        <w:t>The overall impression is that of a workspace where someone is engaged in tasks related to engineering, data analysis, and possibly education or instructional design, as indicated by the spreadsheet, presentation slide, and the presence of educational icons on the screen.</w:t>
        <w:br/>
        <w:t>[13:28] [VISUAL] The image appears to be a screenshot of a computer interface related to educational or technical content on drones or unmanned aerial vehicles (UAVs). In the upper left corner, a person's hand is visible, holding a small model of a UAV with visible rotors. The individual seems to be interacting with the computer, possibly controlling or monitoring the flight performance of the device.</w:t>
        <w:br/>
        <w:br/>
        <w:t>The main area of the screen displays a software interface that includes:</w:t>
        <w:br/>
        <w:br/>
        <w:t>1. A graphical user interface (GUI) with various sections and controls. Charts and graphs display data such as altitude, speed, and telemetry from the drone. The top-left graph is labeled "Altitude," likely tracking the height of the drone above ground level.</w:t>
        <w:br/>
        <w:br/>
        <w:t>2. A table or list on the left side, possibly representing flight paths, waypoints, or other data relevant to flight planning or tracking.</w:t>
        <w:br/>
        <w:br/>
        <w:t>3. In the center, there is a detailed view of the drone's components, including what appears to be a circuit board (PCB) with various electronic components like capacitors and resistors, indicating that the person may be in the process of assembling or repairing the drone.</w:t>
        <w:br/>
        <w:br/>
        <w:t>4. On the bottom left, there is a text area that includes some lines of code, which could indicate that the individual is programming the drone's flight control system using a software development environment (IDE).</w:t>
        <w:br/>
        <w:br/>
        <w:t>5. The overall design of the interface suggests that this could be a learning or debugging environment where one would practice programming a drone, as well as monitoring and controlling its flight characteristics.</w:t>
        <w:br/>
        <w:br/>
        <w:t>Additionally, the image shows the BetiFlight website open to its home page, featuring a blue drone flying through the air with a camera capturing an image. The website also displays the drone's telemetry, including current speed, altitude, and battery life. The interface is user-friendly, with clear labels and icons guiding the user through different sections of the website.</w:t>
        <w:br/>
        <w:t>[13:29] [AUDIO] in the correct direction. So that's it. I think that's it. So we don't have the option to save and</w:t>
        <w:br/>
        <w:t>[13:31] [VISUAL] The screenshot shows a computer screen displaying two main sections, likely from the BetiFlight website. On the left side of the screen, there is a list of controllers, each with a thumbnail image and a name, suggesting a selection or menu for different quadcopter models or users. Below this list, an overlay of a video call interface is visible, featuring one participant in the thumbnail, their face not shown but hands visible, possibly interacting with the screen or controlling the drone.</w:t>
        <w:br/>
        <w:br/>
        <w:t>On the right side of the screen, there is an image capturing a physical object, specifically what appears to be a quadcopter (drone) with its arms extended and legs retracted. The drone has four visible motors attached to the corners of the frame, typical for this type of device. This section likely corresponds to real-time or live footage of the drone's status or performance.</w:t>
        <w:br/>
        <w:br/>
        <w:t>The overall impression from the image is that the person is remotely operating or inspecting a quadcopter while possibly viewing data related to its performance, status, or inventory, all connected over the internet for control or monitoring purposes.</w:t>
        <w:br/>
        <w:t>[13:34] [VISUAL] The image appears to show a screenshot of a computer monitor with various elements related to remote control vehicle (RCV) or drone operation. On the left side of the monitor, there is a chat interface with text that seems to be part of an educational or technical discussion about setting up or configuring an RCV. The text includes references to "Screenshot" and mentions "Safety Check," suggesting some sort of checklist for safety procedures related to the vehicle's operation.</w:t>
        <w:br/>
        <w:br/>
        <w:t>In the center of the image, a drone is visible with its arms fully extended, showing cameras at the bottom of each arm. The drone has visible electronic components that indicate it might be a DIY or hobbyist project. On the right side of the monitor, there is a graphical interface showing real-time data, likely representing the performance or status of the drone. This includes terms like "Distance," "Altitude," and "Speed" with a value in meters per second (m/s).</w:t>
        <w:br/>
        <w:br/>
        <w:t>At the bottom of the monitor, an overlaid image of the same drone is visible, possibly indicating some sort of control or manipulation being performed. The overall setup suggests a technical or educational environment where someone might be learning about setting up and controlling an RCV or drone.</w:t>
        <w:br/>
        <w:br/>
        <w:t>In addition to these elements, the image also shows a close-up view of a BetiFlight drone control system on a white surface. The screen displays a blue background with a red and white logo in the top left corner. The main focus of the screen is a blue drone, its intricate details clearly visible, including four motors and multiple propellers. The system is currently in "Vision" mode, indicating that it's visualizing the drone's position and movements, possibly for flight planning or real-time monitoring. A text overlay reads "BETiFLiGHT" and "Vision," further suggesting an active drone control session with the system engaged in monitoring and controlling the drone's movements.</w:t>
        <w:br/>
        <w:t>[13:35] [AUDIO] reboot. So I guess it just automatically saved it. So that's great. All right, so that that's it. That's it,</w:t>
        <w:br/>
        <w:t>[13:38] [VISUAL] The image appears to be a screenshot of a computer interface, possibly related to electronics or drone technology, given the presence of remote control and a drone-like object in the upper right corner. Here's a detailed description:</w:t>
        <w:br/>
        <w:br/>
        <w:t>1. The main section of the screen shows a dashboard with various gauges, charts, and other digital instruments. The interface suggests it could be used for monitoring performance or parameters related to an unmanned aerial vehicle (UAV) or similar technology. There are numerical values displayed alongside graphs that may represent data over time.</w:t>
        <w:br/>
        <w:br/>
        <w:t>2. In the upper right corner, there is a small drone with its arms extended horizontally. It seems to have a blue and black color scheme, which might indicate it's in a powered-down state or being showcased as part of an educational context.</w:t>
        <w:br/>
        <w:br/>
        <w:t>3. The lower left corner contains text that reads "Solo," which could be the name of a software interface related to drone operations or flight control systems. This is often used with drones like the DJI Mavic series for autonomous flight modes.</w:t>
        <w:br/>
        <w:br/>
        <w:t>4. The upper right corner has an image of a remote control and a small display that shows data, likely from the connected UAV, including distance measurements.</w:t>
        <w:br/>
        <w:br/>
        <w:t>5. There are some additional elements on the screen:</w:t>
        <w:br/>
        <w:t xml:space="preserve">   - A video call or online meeting interface with a person's face partially visible, but not enough to describe their identity or activity. They seem to be interacting with the content on the screen, possibly guiding the viewer through the process of setting up or configuring the drone.</w:t>
        <w:br/>
        <w:t xml:space="preserve">   - Annotations that include arrows pointing at different parts of the interface, which might suggest step-by-step instructions or a tutorial in progress.</w:t>
        <w:br/>
        <w:br/>
        <w:t>6. The bottom left corner shows a webcam or camera feed, but the content is not clear due to low resolution.</w:t>
        <w:br/>
        <w:br/>
        <w:t>7. The screenshot also includes overlaid text and annotations that may provide additional context or instructions for setting up or operating the UAV. However, these are too small to read clearly.</w:t>
        <w:br/>
        <w:br/>
        <w:t>In the background, we see an interior of a control room, likely belonging to BetiFlight. The room is filled with various components of a drone, including:</w:t>
        <w:br/>
        <w:t xml:space="preserve">   - A drone controller, a black device with a blue LED, prominently displayed on the left side of the room.</w:t>
        <w:br/>
        <w:t xml:space="preserve">   - A computer, a black machine with a white screen, situated on the right side of the room.</w:t>
        <w:br/>
        <w:t xml:space="preserve">   - A keyboard, a black device with white keys, positioned in the center of the room.</w:t>
        <w:br/>
        <w:t xml:space="preserve">   - A monitor, a white device with a black screen, located to the left of the keyboard.</w:t>
        <w:br/>
        <w:br/>
        <w:t>The room's walls are painted white, providing a stark contrast to the black components. The floor is covered in a gray carpet, adding to the industrial aesthetic of the room. The room appears to be currently unoccupied, as there are no people present.</w:t>
        <w:br/>
        <w:t>[13:41] [VISUAL] The image appears to be a screenshot of both the BetiFlight website and a computer screen displaying educational or technical content related to drones. On the computer screen, the top left corner displays the title "Drones," suggesting that the content relates to drone technology. In the center-right area, there is a dashboard displaying data such as speed, altitude, and battery status, indicating that the device is in operation.</w:t>
        <w:br/>
        <w:br/>
        <w:t>The bottom right corner shows an image of a drone with its parts disassembled and labeled, implying some form of assembly or maintenance task being taught or demonstrated. Additionally, images on the screen display internal components of the drone. On the left side, there's a partial view of a human hand holding what appears to be a drone, as well as a soldering iron, suggesting that soldering is part of the demonstration process or content being taught.</w:t>
        <w:br/>
        <w:br/>
        <w:t>In the background, the plain wall behind the computer screen is not fully visible due to the focus on the monitor. In contrast, the BetiFlight website dashboard occupies most of the screenshot, divided into three sections: top, middle, and bottom. The top section features a menu bar with various options, with "Vision" currently selected, represented by a yellow dot on a blue background.</w:t>
        <w:br/>
        <w:br/>
        <w:t>The middle section displays a video of a BetiFlight drone flying, accompanied by text reading "Drone." The bottom section contains buttons such as "Settings," "Help," and "About," allowing users to perform actions. Overall, the image provides insight into both the computer screen displaying educational content related to drones and the user interface of the BetiFlight website, highlighting its main features and options.</w:t>
        <w:br/>
        <w:t>[13:41] [AUDIO] actually. So congratulations, you should have your quadcopter working properly. Now, the next thing</w:t>
        <w:br/>
        <w:t>[13:44] [VISUAL] The image shows a screenshot of a computer interface with various elements that suggest an educational or instructional context. On the left side, there is a hand holding a small model or component, which appears to be related to electronics or mechanical systems due to the visible circuit board and other parts that could be part of a DIY project or repair.</w:t>
        <w:br/>
        <w:br/>
        <w:t>The central area of the screenshot displays a graphical user interface (GUI) for a software application, possibly a 3D modeling or simulation tool. This interface includes what seems to be a 3D model on the left side, with tools for manipulating and modifying the model visible in the upper part of the interface. There's also a list of objects or components related to the model, which could represent parts needed for an assembly or a parts catalog for identification purposes.</w:t>
        <w:br/>
        <w:br/>
        <w:t>On the right side, there is a live chat interface showing a conversation with a bot, where one participant asks "how can I make a drone?" and the bot responds with steps that include building the frame, assembling the motors, attaching the propellers, connecting the battery, and pairing with the controller. The response includes images of these steps, along with written instructions for each part of the process.</w:t>
        <w:br/>
        <w:br/>
        <w:t>The interface also contains a chat window at the bottom right corner, where someone has asked "how can I make a drone?" and another user responds with a link to a website, indicating a place where more information or assistance might be found. The bot's response suggests that this is part of an online help system for drone assembly or construction, possibly from a company that sells drones or provides drone parts and kits.</w:t>
        <w:br/>
        <w:br/>
        <w:t>Additionally, the image shows the BetiFlight app in the background, displaying a screenshot of a drone flying with a camera capturing a photo. The app menu bar at the top includes options such as 'Settings', 'History', and 'Vision'. The bottom of the app displays the current time and a list of recent flights.</w:t>
        <w:br/>
        <w:br/>
        <w:t>The overall impression is that of a learning environment where a user is receiving assistance with building or repairing a drone, likely through an interactive online support system.</w:t>
        <w:br/>
        <w:t>[13:47] [AUDIO] is, we would want to check and make sure that the motor responds properly, based on our control inputs.</w:t>
        <w:br/>
        <w:t>[13:48] [VISUAL] The image appears to show a screenshot of a computer interface with multiple windows open, likely used to monitor and control the flight of a drone. In the central window, there is a graphic representation of a quadcopter drone, including its frame and propeller, along with a flight control board (FCB). The drone seems to be in motion or being operated as indicated by the directional arrows.</w:t>
        <w:br/>
        <w:br/>
        <w:t>On the top right corner of the screen, a smaller image within the main window shows a hand holding a smartphone with an app interface open, displaying real-time telemetry information related to the drone's flight. This includes numerical values for battery status, distance, altitude, and speed, providing the operator with detailed data about the drone's performance.</w:t>
        <w:br/>
        <w:br/>
        <w:t>The bottom right corner of the screen displays another image within the main window, which appears to be a screenshot from a webpage or software interface displaying graphical representations of the drone's flight data. This includes parameters like battery voltage over time, with an option for "Zoom" allowing the user to zoom in on specific details of the flight.</w:t>
        <w:br/>
        <w:br/>
        <w:t>In addition to these visualizations, the screenshot also showcases a BetiFlight drone controller mounted on a wooden table. The controller features a touch screen interface displaying a live feed of the drone's flight, complete with a yellow trajectory line indicating its current path and a blue bar graph providing information about the drone's altitude, speed, and distance from the camera. The controller also includes a menu bar with various options for controlling the drone, including flight modes, camera settings, and GPS tracking.</w:t>
        <w:br/>
        <w:br/>
        <w:t>Overall, this image suggests that the interface is being used to monitor and control the drone's flight remotely, with various tools and data visualizations available for the operator to navigate through.</w:t>
        <w:br/>
        <w:t>[13:51] [VISUAL] The image appears to be a screenshot of a computer displaying multiple items related to a project or hobby involving drones. In the foreground, there is a close-up of a small drone with four propellers and a visible camera, placed on a surface that looks like a table or countertop.</w:t>
        <w:br/>
        <w:br/>
        <w:t>To the left, a person is partially visible at the edge of the screen, but their activity is not clear due to the crop of the image. On the right side, there's a screenshot of a webpage with a user interface resembling a dashboard or control panel for the drone. The interface shows several graphs and charts that seem to be related to telemetry data, such as battery level, signal strength, and possibly flight parameters like altitude, speed, and orientation.</w:t>
        <w:br/>
        <w:br/>
        <w:t>The webpage interface suggests that the user can monitor and adjust these parameters remotely. A numerical value "61" is next to a graph labeled with "PID," which stands for Proportional-Integral-Derivative, a control loop used in various systems including drones. The watermark or logo in the bottom left corner of the image reads "A1G," possibly indicating the software or system being used to control the drone.</w:t>
        <w:br/>
        <w:br/>
        <w:t>In addition to these features, the main screen also displays a green bar graph, indicating the drone's current state. Below the graph, there is blue text that reads "Vision", possibly indicating the drone's current visual status. A diagram of a quadcopter is also displayed, with a red arrow pointing towards the drone, suggesting its direction of flight.</w:t>
        <w:br/>
        <w:br/>
        <w:t>The background of the image is white, providing a stark contrast to the colorful content on the screen. The overall layout of the image suggests it's a comprehensive view of the drone's current status and flight trajectory.</w:t>
        <w:br/>
        <w:t>[13:54] [VISUAL] The image shows a computer screen displaying various elements related to an educational or tutorial activity. On the left side of the screen, there is a video playing with a small model that appears to be part of an experiment or demonstration. The model looks like a quadcopter drone with its propellers and other components visible.</w:t>
        <w:br/>
        <w:br/>
        <w:t>In the upper right corner, there's a webpage open on the computer browser, which seems to be displaying a dashboard or control panel for the drone or another device. This page includes sections titled "Flight", "Telemetry", and "Status" with graphs and data points, indicating some form of real-time monitoring or system status.</w:t>
        <w:br/>
        <w:br/>
        <w:t>The bottom left corner shows a video of a person's hands working on or examining the same model from the video, suggesting an instructional context for learning about drone assembly, operation, or maintenance. The overall layout suggests a teaching context where someone is guiding others through setting up and operating a drone or a similar device, likely within the field of technology, electronics, or hobbyist drones.</w:t>
        <w:br/>
        <w:br/>
        <w:t>In the background, the dashboard appears to be from the BetiFlight website, with a blend of white and gray colors and various tools and options displayed across the screen. The main focus is a large screen displaying a quadcopter, which is equipped with a camera, making it an ideal tool for drone photography or video recording. The dashboard includes a menu bar at the top, with options such as "Settings", "Help", and "About". The "Settings" option seems to be where users can adjust various settings related to the quadcopter, while "Help" provides information and support. The "About" option likely provides details about the BetiFlight software or the quadcopter itself.</w:t>
        <w:br/>
        <w:br/>
        <w:t>The overall layout of the dashboard suggests a user-friendly interface, designed to make managing and operating the quadcopter as easy as possible.</w:t>
        <w:br/>
        <w:t>[13:55] [AUDIO] And that that's kind of a separate thing. Because this should be like the baseline, like the flight</w:t>
        <w:br/>
        <w:t>[13:58] [VISUAL] The image appears to be a screenshot of a computer interface displaying the dashboard of Betaflight software used for controlling and managing drones. The top section of the dashboard shows various information about the drone, including its current altitude, speed, and battery life. A series of buttons are located at the top of the dashboard, each with a different function.</w:t>
        <w:br/>
        <w:br/>
        <w:t>The bottom section of the dashboard is dedicated to configuring the drone's settings, such as speed, altitude, and battery life, as well as options for customizing the flight path and camera settings. Scattered throughout the dashboard are several other panels that may contain specific information or settings related to the drone's operation.</w:t>
        <w:br/>
        <w:br/>
        <w:t>On the left side of the screen, an image shows a person's hands holding a drone controller with various buttons and joysticks labeled "Up/Down," "Left/Right," "Forward/Backward," and others. This likely corresponds to different functions for controlling the drone.</w:t>
        <w:br/>
        <w:br/>
        <w:t>To the right of the dashboard, a close-up view of a small, blue quadcopter drone is displayed, its propellers visible, indicating it might be powered on or in use. The drone is positioned against a white background.</w:t>
        <w:br/>
        <w:br/>
        <w:t>In the upper left corner of the image, a small window displays what appears to be a graphical interface for a data analysis tool, showing a chart with multiple lines and a grid, suggesting some kind of signal processing or data visualization. Numerical values are visible on both axes, but the specific data is not clear from this angle.</w:t>
        <w:br/>
        <w:br/>
        <w:t>In the lower left corner, a small window contains text that appears to be part of a presentation or tutorial; however, due to the resolution and size of the text in this section, it's difficult to make out the full content without enlarging the image significantly.</w:t>
        <w:br/>
        <w:t>[14:01] [VISUAL] The image depicts an educational or instructional context where users can learn to control a quadcopter drone using a computer interface. On the left side of the screen, there are various controls and indicators, including:</w:t>
        <w:br/>
        <w:br/>
        <w:t>1. A "Battery Level" gauge displaying the current charge status of the battery.</w:t>
        <w:br/>
        <w:t>2. An "Attitude Gains" graph with three bars indicating data measurement or accumulation over time.</w:t>
        <w:br/>
        <w:t>3. A "Mission Log" section featuring a line graph that tracks flight metrics such as distance traveled, altitude gained, or other flight data.</w:t>
        <w:br/>
        <w:t>4. A "Speed" gauge showing the current speed of the drone in a circular meter format.</w:t>
        <w:br/>
        <w:t>5. An "Acceleration" panel showcasing three accelerometers arranged in an XYZ configuration for sensing movement in the 3D space.</w:t>
        <w:br/>
        <w:br/>
        <w:t>On the right side, there is a photograph of an actual quadcopter drone on a desk with a person's hand visible, suggesting they might be operating or handling the drone. The background behind the drone appears to be an indoor workspace with a white surface and some equipment that could be related to the drone's operation.</w:t>
        <w:br/>
        <w:br/>
        <w:t>In addition to the computer screen display, the image also features a BetiFlight drone controller in the foreground. This device allows users to control their drone remotely and is connected to the drone via a black USB cable. The controller has a white digital display providing information about the drone's status.</w:t>
        <w:br/>
        <w:t>[14:01] [AUDIO] controller now understands which motors are where, and that the motors are in the correct spot.</w:t>
        <w:br/>
        <w:t>[14:04] [VISUAL] The image shows a computer screen displaying a user interface with various windows open. On the left side of the screen is a webpage with a video player showing a drone, possibly an assembly process or product showcase, with some overlaid text, but the specific content of the video is not clear due to resolution and size constraints.</w:t>
        <w:br/>
        <w:br/>
        <w:t>In the center part of the screen, there's a graphic of a small quadcopter with its structure visible, indicating that it's an image of a drone, possibly for educational purposes or product showcase. Below this graphic, the BetiFlight logo, a symbol of the brand, is prominently displayed on the drone, contrasting against the white background.</w:t>
        <w:br/>
        <w:br/>
        <w:t>The drone is in the process of being assembled, with a black frame and a white antenna visible. The frame is held together by a silver bolt, and a red screw can be seen, indicating the ongoing assembly. Below the logo, the text "BetiFlight" reads in blue and red colors, matching the color scheme of the logo on the drone.</w:t>
        <w:br/>
        <w:br/>
        <w:t>On the right side of the screen, there is a window with a user interface that looks like it might be a telemetry software for drones. The interface displays graphs, numbers, and diagrams related to flight data such as battery level, distance traveled, altitude, and possibly other telemetry information. The screenshot shows an active session of this software, but the exact details are not clear due to image quality.</w:t>
        <w:br/>
        <w:br/>
        <w:t>In the bottom right corner, a person's hand is visible with a smartphone, likely taking a picture of the drone or the computer screen displaying it. This suggests that the individual might be capturing images for documentation or sharing purposes.</w:t>
        <w:br/>
        <w:br/>
        <w:t>Overall, the image seems to depict someone working with a quadcopter, possibly in the context of flying drones and monitoring their performance through telemetry software. The setting implies that the person could be a hobbyist, engineer, or educator involved in drone technology or a related field, with BetiFlight being one of the prominent brands in this area.</w:t>
        <w:br/>
        <w:t>[14:08] [VISUAL] The image presents a computer screen with multiple windows and applications open. On the left side of the screen, there's a web browser with several tabs open, one of which appears to show a webpage with some text and numbers on it, possibly related to flight simulations or data analysis.</w:t>
        <w:br/>
        <w:br/>
        <w:t>In the center-right part of the screen, there's a diagram of a blue and black quadcopter with its arms extended outwards. The quadcopter is equipped with sensors, including GPS, accelerometer, gyroscope, and camera, connected via a black cable. On the right side, there's an image of the same drone in flight, indicating it is operational or has been tested recently.</w:t>
        <w:br/>
        <w:br/>
        <w:t>On the bottom left corner, there is a screenshot of a different application, possibly related to finance or budgeting, with various figures and graphs that suggest analyzing financial data or managing expenses.</w:t>
        <w:br/>
        <w:br/>
        <w:t>The overall context of the image suggests that the user might be involved in drone operation and may also be engaged in some form of financial analysis or management, potentially related to hobby drones or a personal project. The screenshot appears to be taken from the BetiFlight website, with the text "BetiFlight" visible on the top left corner, providing a stark contrast between the white background and the colorful quadcopter, which is currently in the process of a flight.</w:t>
        <w:br/>
        <w:t>[14:10] [AUDIO] And that they're spinning in the correct direction. So this is kind of the baseline thing. That's all</w:t>
        <w:br/>
        <w:t>[14:11] [VISUAL] This image appears to capture two moments in the world of drone technology and racing. On the left side of the screen, there is a photograph of a quadcopter with its arms and propellers spread out, showing internal electronics and components such as a battery, motors, and wiring.</w:t>
        <w:br/>
        <w:br/>
        <w:t>In the center of the screen, an overlay image of what appears to be a computer interface or software application related to DJI Solo drone control system is displayed. The interface includes a section titled "Solo," indicating that the user might be setting up or configuring flight parameters for a drone. Graphs and gauges are also visible, likely representing data from the drone's sensors or flight logs.</w:t>
        <w:br/>
        <w:br/>
        <w:t>On the right side of the screen, there is a blurred image of a person's hands holding what looks like a small robot or drone with visible electronic components. The focus of this image is not sharp, but it seems to be part of the same demonstration or tutorial as the computer interface.</w:t>
        <w:br/>
        <w:br/>
        <w:t>At the bottom of the screen, text reads "DJI Solo," confirming that the software application and hardware are related to DJI Solo drones. A watermark on the lower right corner with what looks like a social media handle or username is also visible, although it's not clearly legible due to the low resolution of the image.</w:t>
        <w:br/>
        <w:br/>
        <w:t>On the opposite side of the screen, a BetiFlight drone dominates the frame. This four-legged structure has a blue and black color scheme, adorned with six motors, each with its own colored casing. A pair of wings extend from the body, ready to take flight. The drone's front end is equipped with a camera, capturing the world from a unique perspective.</w:t>
        <w:br/>
        <w:br/>
        <w:t>The BetiFlight interface, a yellow and white box, is open and visible, housing various settings and controls allowing the user to customize the drone's performance. The interface is filled with text, some of which reads "Vision", "Flight", and "Speed", indicating the different functionalities of the drone.</w:t>
        <w:br/>
        <w:br/>
        <w:t>In the background, a white screen displays the drone's flight path, dotted with green markers indicating its current location and trajectory. This image appears to be a snapshot of a moment in the drone's life, anticipating its takeoff.</w:t>
        <w:br/>
        <w:t>[14:14] [VISUAL] The image captures two different views of a BeteFlight drone control system, with both screens displaying a user-friendly interface designed for beginners. The first screen shows an open web browser with a computer screen displaying an open web browser with a user interface showing a drone in flight, overlaid with various data and analytics.</w:t>
        <w:br/>
        <w:br/>
        <w:t>The interface includes:</w:t>
        <w:br/>
        <w:br/>
        <w:t>1. A graph titled "Speed," which displays a line graph representing the speed of the drone in real-time, with numerical values along the bottom axis indicating time intervals.</w:t>
        <w:br/>
        <w:t>2. A numeric value "39.7" prominently displayed above the graph, likely indicating the current speed of the drone.</w:t>
        <w:br/>
        <w:t>3. A control panel on the left side of the screen, presumably used for controlling the drone's flight. It appears to have sliders and buttons for manipulating different aspects of the drone's operation.</w:t>
        <w:br/>
        <w:t>4. The main area of the interface shows the drone in flight against a backdrop that seems to be a night sky, suggesting an outdoor environment.</w:t>
        <w:br/>
        <w:t>5. A person is partially visible on the left side of the image, likely controlling the drone or monitoring its performance.</w:t>
        <w:br/>
        <w:t>6. There is a small window with a text "AI Model" at the top and another set of numerical values below it. This could be related to the artificial intelligence aspects of the flight control system.</w:t>
        <w:br/>
        <w:t>7. The overall theme of the interface suggests a blend of real-time data monitoring and machine learning or artificial intelligence applications in drone operation.</w:t>
        <w:br/>
        <w:br/>
        <w:t>The second screen shows the dashboard of a BeteFlight drone control system, featuring:</w:t>
        <w:br/>
        <w:br/>
        <w:t>1. A blue bar graph at the top, currently blank.</w:t>
        <w:br/>
        <w:t>2. The logo of BeteFlight prominently displayed below the graph.</w:t>
        <w:br/>
        <w:t>3. A middle section featuring a blue bar graph labeled "Vision," which is displaying a red line.</w:t>
        <w:br/>
        <w:t>4. A bottom section dedicated to a step-by-step guide for flying a drone, divided into three steps: "Preparing the Drone", "Flying the Drone", and "Returning the Drone to Base". Each step has its own image and instructions.</w:t>
        <w:br/>
        <w:br/>
        <w:t>There are no visible texts providing additional context about the activities displayed on either screen.</w:t>
        <w:br/>
        <w:t>[14:15] [AUDIO] we're going to do in this video. Thanks for watching. I hope this was helpful. If you have questions</w:t>
        <w:br/>
        <w:t>[14:18] [VISUAL] The image captures a screenshot of a computer interface with various applications and windows open. On the left side of the monitor is a web page related to drones or quadcopters, as indicated by the text "Quadcopter" and an image of a drone with its arms extended. There's also a picture of a person holding the drone, showcasing its construction or maintenance.</w:t>
        <w:br/>
        <w:br/>
        <w:t>In the center and right side of the monitor, multiple windows are open, including what appears to be a word processing document or presentation slide with partially legible text that mentions "10566328," which could be a reference number or code. Other visible text suggests the use of Python libraries for data visualization, such as "plotly" and "matplotlib." The presence of graphs and charts with numerical values and lines likely represents data plots from a Python script or Jupyter Notebook.</w:t>
        <w:br/>
        <w:br/>
        <w:t>In a separate window, an image captures a moment in the life of a BetiFlight drone, a four-legged quadcopter. The drone is mid-flight, its wings spread wide as it soars through the air. The flight path is visible on the screen, tracing a path towards the left side of the image. The screen displays a multitude of data points that provide insights into the drone's flight, with blue representing the drone's flight path and white representing the surrounding environment.</w:t>
        <w:br/>
        <w:br/>
        <w:t>The screen is set against a white background, highlighting the vibrant colors of the drone and its data. The text "BETiFLiGHT" is prominently displayed at the top of the screen, indicating the brand of the drone. In the bottom left corner, there's a small logo representing the BetiFlight brand.</w:t>
        <w:br/>
        <w:br/>
        <w:t>The overall setting suggests someone working on coding, drone control, or conducting data analysis related to quadcopter performance or navigation, possibly utilizing Python libraries and Jupyter Notebooks for data visualization.</w:t>
        <w:br/>
        <w:t>[14:19] [AUDIO] about setting up your quadcopter and getting the motors right, leave a comment down below. And hopefully,</w:t>
        <w:br/>
        <w:t>[14:21] [VISUAL] The image displays a comprehensive interface for controlling and monitoring a Betaflight FPV drone. Dominating the center of the screen is a blue and yellow drone, its four propellers a blur of motion against a black background. The drone's body, outlined in white, provides a stark contrast to the dark background, revealing a mesh of wires and electronics.</w:t>
        <w:br/>
        <w:br/>
        <w:t>To the left of the drone, the Betaflight control panel is displayed, featuring a complex web of buttons and dials, each serving a specific purpose in the operation of the drone. The panel's layout suggests a user-friendly design, with common controls grouped together for easy access.</w:t>
        <w:br/>
        <w:br/>
        <w:t>On the right side of the image, a section of the drone's flight path is displayed, represented by a series of blue lines that curve and twist, suggesting the drone's movement in the air.</w:t>
        <w:br/>
        <w:br/>
        <w:t>At the top of the screen, the text "Betaflight" is prominently displayed, indicating the name of the drone control system. This system is designed to provide a seamless flying experience, with all the necessary controls and information at the user's fingertips.</w:t>
        <w:br/>
        <w:br/>
        <w:t>The bottom right corner features an open application showing data, graphs, and tables with what appears to be real-time data analysis or monitoring, potentially related to the flight path or drone status. On the left side of the screen, there is an open website or application with a user interface that appears to be for tracking flights or drones, as indicated by elements such as flight paths, speed readouts, and latitude/longitude coordinates displayed on a map.</w:t>
        <w:br/>
        <w:br/>
        <w:t>In the center of the screen, a photograph of the same quadcopter drone being controlled by the Betaflight system is visible, presumably taken from the perspective of someone holding it. The drone has a visible battery pack, propellers, and an array of electronic components.</w:t>
        <w:br/>
        <w:br/>
        <w:t>On the top left corner of the screen, there's an overlaid graphical interface for controlling the drone, which includes control sliders for pitch, roll, and other parameters, and possibly sensors or telemetry readouts such as altitude, distance from home position, and battery level. To the right, another application is open with text that seems to be related to programming or coding, including snippets of code and a terminal or console output, although the specific content is not clearly legible.</w:t>
        <w:br/>
        <w:br/>
        <w:t>No text is fully legible in this image, and the activities of a person are not visible. The overall context suggests an educational or development environment where multiple applications are being used simultaneously for drone operation, programming, and data analysis.</w:t>
        <w:br/>
        <w:t>[14:24] [VISUAL] The image presents a computer screen with multiple open windows and software interfaces, suggesting an educational or technical context. On the left side of the screen, there's a window showing an electronic system with various components including wires, sensors, and circuit boards. Below this window, another window is open with a schematic diagram that appears to be related to the electronic setup on the left. The diagram includes symbols for connectors, resistors, and other electronic components.</w:t>
        <w:br/>
        <w:br/>
        <w:t>The top right corner of the screen shows a small part of a user interface with a dropdown menu labeled "Yellow button," indicating that it's a screenshot from some software application where this is a visible feature or button.</w:t>
        <w:br/>
        <w:br/>
        <w:t>In the center-right of the image, there is a smaller inset image that seems to be taken with a smartphone and shows a model quadcopter drone with its arms extended. The drone has four motors attached to it, and it appears that some work or setup is taking place, given the presence of wires and other components nearby.</w:t>
        <w:br/>
        <w:br/>
        <w:t>To the left of the small inset image, there's another window open with a control interface for a flight controller system, which is used to stabilize the drone during flight. The interface includes sliders and graphs that likely represent sensor data or adjustment settings for the flight controller.</w:t>
        <w:br/>
        <w:br/>
        <w:t>The screen also has some text visible: a heading at the top left corner says "Drone," suggesting this might be a project, article, or presentation about drones; below the heading is a section with a list item that reads "Yellow button," which may be part of the control interface for the flight controller; there's a numerical value (90) on the flight controller interface, which could represent a setting or measurement within the software; and the text "1/32" is visible in one of the open windows, possibly indicating a scale or resolution setting.</w:t>
        <w:br/>
        <w:br/>
        <w:t>In the background, a screenshot of the BetiFlight website can be seen. The top right corner of this screen is filled with the logo and name of the website. The main focus of the image is a blue and white drone displayed on the left side of the screen, equipped with a red propeller and a blue motor. The drone's frame is black and blue, adding a touch of color to the otherwise monochromatic drone. The drone is set against a white background, making it stand out even more.</w:t>
        <w:br/>
        <w:t>[14:24] [AUDIO] I or someone else will be able to help you. Thanks for watching. Get out there and fly something and I'll see you next time.</w:t>
        <w:br/>
        <w:t>[14:28] [VISUAL] The image appears to be a screenshot of a computer interface showing a drone with its landing gear extended and a control board in the background. On the left side of the screen is a webpage with the title "Drones" and a navigation bar at the top, indicating the page might be related to drone technology or sales.</w:t>
        <w:br/>
        <w:br/>
        <w:t>In the main content area, the drone is displayed against a white background, accompanied by some text that seems to be incomplete and not entirely legible due to the resolution and angle of the image. The drone has a visible camera mounted on its underbelly. On the right side, another window is open with a black interface background, displaying what appears to be a software application or control panel for the drone. This application shows various gauges, graphs, and numerical values that are likely related to flight performance, such as battery level, altitude, distance from home point, and possibly other telemetry data.</w:t>
        <w:br/>
        <w:br/>
        <w:t>The overall impression suggests someone might be preparing for a drone flight or analyzing the performance of a previous flight, given the overlapping software window that implies ongoing control or analysis of the drone's performance. The context does not provide enough information to determine if this is an educational setting or a commercial transaction, but the presence of the drone and the control panel suggests it could be either.</w:t>
        <w:br/>
        <w:br/>
        <w:t>Furthermore, upon closer inspection, the image appears to be capturing a scene from BeteFlight drone control software. The dominant blue drone has its arm, a vibrant green, extended outwards, ready for action. The software interface in the bottom right corner is a hub of activity, displaying a series of graphs and charts with different colored bars and lines. The software is monitoring the drone's flight, with a green bar indicating a successful flight. The current altitude and speed are also displayed, both of which are green, suggesting a smooth and successful flight. The stark white background provides a clean canvas for the colorful drone and the detailed graphs.</w:t>
        <w:br/>
        <w:t>[14:31] [VISUAL] The image presents a striking black background, punctuated by a red and blue logo. The logo, which is the focal point of the image, is centered on the black surface. The text "RC with ADAM" is prominently displayed in red, while the word "with" is written in blue. Below the logo, there is a smaller text that reads "RCD" followed by a subscript text "Adm." in a style suggesting it could represent an acronym or code, possibly related to security, data management, or other technical fields.</w:t>
        <w:br/>
        <w:br/>
        <w:t>The stylized logo appears to represent a shield or crest with three vertical bars, each adorned with what seems to be a circular emblem or pattern at their centers. The overall image has a dark background with a focus on the logo and the text above it, which is likely part of a presentation, advertisement, or informational graphic.</w:t>
        <w:br/>
        <w:t>[14:34] [VISUAL] The image appears to be a minimalist design featuring a black background with bold, white text written in simple and clean font. The text reads "RCwithADAM.com" and is centered on the image, drawing immediate attention to the website. The stark contrast between the black background and the white text makes it easy to read. Unlike the original computer screen image, this design focuses solely on the text, with no other elements present to distract from its message.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