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7JH1_ZKV7t4</w:t>
      </w:r>
    </w:p>
    <w:p>
      <w:pPr>
        <w:pStyle w:val="Heading1"/>
      </w:pPr>
      <w:r>
        <w:t>Section 0: Outdoor Scenes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video shows various outdoor scenes with objects such as airplanes, boats, grassy areas, and trees.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This might look like just a regular old tricopter drone, but unlike a typical tricopter, all</w:t>
        <w:br/>
        <w:t>[0:04] of the motors tilt with a single servo so it can spin at extreme speeds.</w:t>
        <w:br/>
        <w:t>[0:11] Why would I want it to spin so darn fast?</w:t>
        <w:br/>
        <w:t>[0:13] Well, when fitted with some wings on the arms, and when the tilt angle of all of them is</w:t>
        <w:br/>
        <w:t>[0:17] just right, it actually requires substantially less power to hover than if the three motors</w:t>
        <w:br/>
        <w:t>[0:21] were just oriented vertically like a regular tricopter drone.</w:t>
        <w:br/>
        <w:t>[0:25] This seems very counterintuitive.</w:t>
        <w:br/>
        <w:t>[0:26] If we tilt the motors to enable this spinning, a substantial fraction of their upwards thrust</w:t>
        <w:br/>
        <w:t>[0:31] force is lost.</w:t>
        <w:br/>
        <w:t>[0:33] If they tilt to 45 degrees for example, that's half of the total thrust now pushing sideways</w:t>
        <w:br/>
        <w:t>[0:38] and not up.</w:t>
        <w:br/>
        <w:t>[0:40] This means that the drone will fall if throttle isn't increased.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