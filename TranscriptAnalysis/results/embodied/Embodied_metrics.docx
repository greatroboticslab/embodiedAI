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Embodied Set Metrics</w:t>
      </w:r>
    </w:p>
    <w:p>
      <w:r>
        <w:rPr>
          <w:b/>
        </w:rPr>
        <w:t>Summary</w:t>
        <w:br/>
      </w:r>
      <w:r>
        <w:t>Videos: 65</w:t>
        <w:br/>
        <w:t>Avg frames: 0</w:t>
        <w:br/>
        <w:t>Avg transcript words: 1660.18</w:t>
        <w:br/>
        <w:t>Avg topics: 4.17</w:t>
        <w:br/>
        <w:t>Avg comments: 1.92</w:t>
        <w:br/>
        <w:t>Avg of per-video correlation averages: 37.716</w:t>
        <w:br/>
        <w:t>Median of per-video correlation averages: 40.0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video_id</w:t>
            </w:r>
          </w:p>
        </w:tc>
        <w:tc>
          <w:tcPr>
            <w:tcW w:type="dxa" w:w="864"/>
          </w:tcPr>
          <w:p>
            <w:r>
              <w:t>frames</w:t>
            </w:r>
          </w:p>
        </w:tc>
        <w:tc>
          <w:tcPr>
            <w:tcW w:type="dxa" w:w="864"/>
          </w:tcPr>
          <w:p>
            <w:r>
              <w:t>topics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  <w:tc>
          <w:tcPr>
            <w:tcW w:type="dxa" w:w="864"/>
          </w:tcPr>
          <w:p>
            <w:r>
              <w:t>corr_avg</w:t>
            </w:r>
          </w:p>
        </w:tc>
        <w:tc>
          <w:tcPr>
            <w:tcW w:type="dxa" w:w="864"/>
          </w:tcPr>
          <w:p>
            <w:r>
              <w:t>corr_median</w:t>
            </w:r>
          </w:p>
        </w:tc>
        <w:tc>
          <w:tcPr>
            <w:tcW w:type="dxa" w:w="864"/>
          </w:tcPr>
          <w:p>
            <w:r>
              <w:t>corr_n</w:t>
            </w:r>
          </w:p>
        </w:tc>
        <w:tc>
          <w:tcPr>
            <w:tcW w:type="dxa" w:w="864"/>
          </w:tcPr>
          <w:p>
            <w:r>
              <w:t>corr_n≥60</w:t>
            </w:r>
          </w:p>
        </w:tc>
        <w:tc>
          <w:tcPr>
            <w:tcW w:type="dxa" w:w="864"/>
          </w:tcPr>
          <w:p>
            <w:r>
              <w:t>transcript_words</w:t>
            </w:r>
          </w:p>
        </w:tc>
        <w:tc>
          <w:tcPr>
            <w:tcW w:type="dxa" w:w="864"/>
          </w:tcPr>
          <w:p>
            <w:r>
              <w:t>duration_s</w:t>
            </w:r>
          </w:p>
        </w:tc>
      </w:tr>
      <w:tr>
        <w:tc>
          <w:tcPr>
            <w:tcW w:type="dxa" w:w="864"/>
          </w:tcPr>
          <w:p>
            <w:r>
              <w:t>-qCO7NUpLc0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09c4bdKM5Kw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31.500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3309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15cdyl2PU-E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68.125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1270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31ArBvYoG2Q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81.667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6512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35YuILUlfGs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67.500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1675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3cFSNRG2xfA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378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56p3_aORiJ0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66.875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3331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7JH1_ZKV7t4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1696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9fYzb1g8tzw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26.667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2180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AN3yxIBAxTA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81.250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2493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CAYKno16weE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32.143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1839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CvMDlG_AF3Q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6.667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DOWDNBu9DkU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4505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DQOt-m7rg80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1318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DeSDjjicGWY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78.571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2439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DkbfBIMSdgo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44.000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1010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ERLMO-nay30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15.000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FNG9f2qJdWk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45.000</w:t>
            </w:r>
          </w:p>
        </w:tc>
        <w:tc>
          <w:tcPr>
            <w:tcW w:type="dxa" w:w="864"/>
          </w:tcPr>
          <w:p>
            <w:r>
              <w:t>45.000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142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GbdF6th5PZk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9.167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209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Gpm-TI21x9s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55.000</w:t>
            </w:r>
          </w:p>
        </w:tc>
        <w:tc>
          <w:tcPr>
            <w:tcW w:type="dxa" w:w="864"/>
          </w:tcPr>
          <w:p>
            <w:r>
              <w:t>55.000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3108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GqCn94Ksdbo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55.000</w:t>
            </w:r>
          </w:p>
        </w:tc>
        <w:tc>
          <w:tcPr>
            <w:tcW w:type="dxa" w:w="864"/>
          </w:tcPr>
          <w:p>
            <w:r>
              <w:t>55.000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1075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HWMq1WjvgfE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63.333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2649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K4aI2t5T00c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7.143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LYJDlz5w77Y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9.286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2648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N5DbiWFjbh8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87.500</w:t>
            </w:r>
          </w:p>
        </w:tc>
        <w:tc>
          <w:tcPr>
            <w:tcW w:type="dxa" w:w="864"/>
          </w:tcPr>
          <w:p>
            <w:r>
              <w:t>87.500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3205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NQvVeLHzfSs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84.333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253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P4GsoMTv-SY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37.000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3031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PWyqVEkZGWk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51.000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2815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PfFkm0Kgkn0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R2UqeJbK2yc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U5cqrrhq9TA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75.000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1697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WoHjWZFTnpQ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63.333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2535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WpE4mQegNLgESP32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53.750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1970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YQ8ZhHBraZg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40.000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649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YQeOmeMGpvE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64.167</w:t>
            </w:r>
          </w:p>
        </w:tc>
        <w:tc>
          <w:tcPr>
            <w:tcW w:type="dxa" w:w="864"/>
          </w:tcPr>
          <w:p>
            <w:r>
              <w:t>82.500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2453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ZOuZWE_tfgQ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64.500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1642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_HHxV-7alwE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48.750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7665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a3wDEcORRR4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53.333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1512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cggDZE7gZNw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2.500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dKB7uHYU-ow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6.667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dV8rpGUoxns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81.667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3381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fcmXG3wB_1M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6.667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214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gdJHi9I0V4w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h50JwrVl2nQ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6.667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hRnofMxEf3Q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49.167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4158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hnPi6i8Ua1M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41.667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912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lV6zevUF-v0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28.333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1180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lWgYgef-hQ8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mcAMNsmT6uE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627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muGlauyfOGsT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6.667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nxMkX0wtLm4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qNLvoSQCx60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54.286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1354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r0kBl1__VEQ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50.000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3249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re-dSV_a0tM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3600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rw3I118gQa8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s0dNRe0XWJ8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2947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sF0KOVWj9p8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37.143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1788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sHwSIcIdeDI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t4LPzGIr41c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46.667</w:t>
            </w:r>
          </w:p>
        </w:tc>
        <w:tc>
          <w:tcPr>
            <w:tcW w:type="dxa" w:w="864"/>
          </w:tcPr>
          <w:p>
            <w:r>
              <w:t>45.000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2456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u40kX1DYKdA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87.500</w:t>
            </w:r>
          </w:p>
        </w:tc>
        <w:tc>
          <w:tcPr>
            <w:tcW w:type="dxa" w:w="864"/>
          </w:tcPr>
          <w:p>
            <w:r>
              <w:t>87.500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998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w49SSxiPK_Q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40.000</w:t>
            </w:r>
          </w:p>
        </w:tc>
        <w:tc>
          <w:tcPr>
            <w:tcW w:type="dxa" w:w="864"/>
          </w:tcPr>
          <w:p>
            <w:r>
              <w:t>40.000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wmTlM5s2xTY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17.143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2357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yPwYNUDkkZs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59.375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2566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z58RORCUTao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32.857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1776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zZE4AejgDOA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