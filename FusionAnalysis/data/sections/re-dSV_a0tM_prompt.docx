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[AUDIO] Marvin, turn on the lights.</w:t>
        <w:br/>
        <w:t>[00:00] [VISUAL] The image captures an educational setup featuring a breadboard circuit and a small speaker, situated on a wooden table. On the left side of the frame, there is a breadboard with various electronic components connected to it, including resistors, capacitors, and an Arduino microcontroller board with a digital display. Wires run between these components, indicating that the circuit is active.</w:t>
        <w:br/>
        <w:br/>
        <w:t>On the right side of the image, another breadboard with similar electronic components is connected in a different configuration. A red wire connects from one of the circuits to the speaker, suggesting that the speaker is receiving an audio signal from the circuit. The wooden table provides a natural contrast to the electronic nature of the scene.</w:t>
        <w:br/>
        <w:br/>
        <w:t>In the background, a white label on the board appears to indicate specific details about the circuit or its functionality, featuring the letters "abcde" and the number "20". This suggests that the image may be part of educational material for teaching electronics, circuits, or DIY projects involving Arduino and audio output. The overall composition implies a scene of electronic experimentation or testing, designed to explain how a simple electronic circuit can generate sound using an Arduino board.</w:t>
        <w:br/>
        <w:t>[00:04] [VISUAL] The image presents a close-up view of a wooden table, upon which a white breadboard and a black speaker are placed. The breadboard, made up of a grid of white and black squares labeled with different letters, is the main focus of the image. On the breadboard, several components are visible, including a white LED glowing with a soft blue light, attached to which are two wires, one red and one black, indicating the source of the LED's power. A white resistor is also present on the board, matching the color scheme of the wires.</w:t>
        <w:br/>
        <w:br/>
        <w:t>Next to the breadboard, a black speaker rests, positioned on the right side. The speaker has a circular shape and black fabric folded over its top, giving it a neat and tidy appearance. The background of the image is blurred, drawing focus to the breadboard and speaker.</w:t>
        <w:br/>
        <w:br/>
        <w:t>The setup suggests that the speaker is connected to the breadboard, possibly through the wires visible on the board. A USB cable connects the breadboard to a computer in the distance, hinting at programming or data transfer activities related to this DIY project. The wooden surface behind the breadboard features various wires and cables running across it, further supporting the notion that someone is working on a custom controller or audio amplifier.</w:t>
        <w:br/>
        <w:br/>
        <w:t>The image quality is not high-resolution, limiting visibility of finer details. However, the arrangement and presence of electronic components, along with the connections between them, suggest that this is an in-progress DIY project, with the speaker and breadboard ready for use.</w:t>
        <w:br/>
        <w:t>[00:06] [AUDIO] Okay.</w:t>
        <w:br/>
        <w:t>[00:08] [AUDIO] Marvin, turn off the bedroom.</w:t>
        <w:br/>
        <w:t>[00:09] [VISUAL] The image shows a close-up view of an electronics project or class, with a focus on a circuit board setup. On a wooden surface, a black rectangular circuit board is covered with various components, including a speaker and several LEDs. The speaker, located towards the right side of the board, is accompanied by the colorful LEDs, indicating a complex wiring system.</w:t>
        <w:br/>
        <w:br/>
        <w:t>On the left side of the table, there is a breadboard with attached electronic components, including a microcontroller board, a small speaker, a red LED light, and other components. Wires connect these parts, suggesting an interactive circuit. The microcontroller board on the right side of the table is housed in a transparent plastic case containing an Arduino Uno board, a type of microcontroller based on the ATmega328P. The board features a USB port and multiple digital and analog input/output (I/O) pins that can be interfaced with various expansion boards (shields).</w:t>
        <w:br/>
        <w:br/>
        <w:t>The wires from the breadboard extend to the breadboard case, indicating a connected circuit between both sides of the table. One LED light is illuminated, and another component with a black border has electronic components attached to it. Behind the breadboards, the wooden surface provides a resting place for the equipment, with an amplifier or audio processing device visible on the right side, possibly related to the electronics project.</w:t>
        <w:br/>
        <w:br/>
        <w:t>The background remains out of focus, but it appears to be an indoor environment with a desk and wall that might hold additional equipment or materials. No text, person, or slide is visible in this image; the focus remains on the electronic components and breadboard setup.</w:t>
        <w:br/>
        <w:t>[00:13] [AUDIO] Okay.</w:t>
        <w:br/>
        <w:t>[00:14] [VISUAL] The image shows a setup for teaching electronics or DIY projects. On the left side of the frame is an educational setup featuring a breadboard with various electronic components connected to it, including a microcontroller board, possibly an Arduino, and other integrated circuits (ICs) such as capacitors, resistors, and a transistor. Two wires are also connected to the breadboard, potentially used for powering the circuit or testing purposes.</w:t>
        <w:br/>
        <w:br/>
        <w:t>In front of this setup is a speaker with a black cone, indicating that it's likely an audio output component of the electronic circuit. The speaker is connected to one of the ICs on the breadboard. A small amplifier is visible to the right, suggesting that the project might involve amplifying audio signals or creating some form of audio output device.</w:t>
        <w:br/>
        <w:br/>
        <w:t>To the side of this setup is a close-up view of a circuit board, which is a key component of an electronics project. The board is white and divided into 26 rows of 25 columns, providing ample space for various components. At the top of the board are three components: a white LED on the far left, a red LED on the far right, and a black speaker centrally located.</w:t>
        <w:br/>
        <w:br/>
        <w:t>Below these components is a white label with the text "Abcde" written on it, which could be part of the circuit board providing information or instructions for the project. The board rests on a wooden surface, adding a rustic touch to the overall scene, and provides a stark contrast to the white circuit board, making the components and label stand out prominently.</w:t>
        <w:br/>
        <w:br/>
        <w:t>Overall, the image portrays a moment in the process of building an electronics project, with the circuit board and its components ready for assembly, and the breadboard setup possibly being used for teaching or testing purposes.</w:t>
        <w:br/>
        <w:t>[00:15] [AUDIO] Marvin, turn off the kitchen.</w:t>
        <w:br/>
        <w:t>[00:19] [VISUAL] This image shows a detailed view of an educational setup likely for teaching electronics or computer science concepts to beginners or hobbyists. A white breadboard serves as the foundation, with various electronic components laid out on it. The components include resistors, a transistor, a speaker, and an LED, all connected to the breadboard. The speaker and LED are linked together via wires, while the transistor is connected to the speaker. This setup suggests an active electronics project in progress.</w:t>
        <w:br/>
        <w:br/>
        <w:t>The breadboard is situated on a wooden surface, providing a sturdy base for the components. A transparent stand with holes of varying heights supports the breadboard, resembling the structure of a perfboard. Nearby, there are cables leading to and from the circuit, indicating that the setup may be either in operation or being demonstrated.</w:t>
        <w:br/>
        <w:br/>
        <w:t>A small speaker with a visible cone is connected to one end of the circuit, implying that audio output might be part of this experiment or demonstration. Above the breadboard, a microcontroller board with visible pins is present, suggesting it's an Arduino or similar programmable integrated circuit. A small red light near the components appears to be part of the electronic setup, possibly indicating a status or output signal.</w:t>
        <w:br/>
        <w:br/>
        <w:t>A label reading "Bread Board" in bold black letters on a piece of paper or cardboard cutout provides a clear identification for the breadboard and its components. The entire setup is situated on a table with a wooden surface underneath, without any people visible in the image.</w:t>
        <w:br/>
        <w:t>[00:21] [AUDIO] Okay.</w:t>
        <w:br/>
        <w:t>[00:22] [AUDIO] Marvin, tell me a joke.</w:t>
        <w:br/>
        <w:t>[00:24] [VISUAL] The image captures a detailed view of a DIY electronics project setup on a breadboard with various components connected to it. On the left side of the board, there is a microcontroller board (which appears to be an Arduino) with a small LED light glowing red, connected to a red wire. The breadboard has multiple jumper wires connecting the components, and one notable component is a speaker module with a coil visible inside it.</w:t>
        <w:br/>
        <w:br/>
        <w:t>On the right side of the image, there's a wooden enclosure that resembles a speaker box, with a black speaker visible through the cutout on its front. A red wire is connected to the speaker, suggesting it may be in use or ready for connection. Next to the breadboard and speaker, a white label with text reads "Raspberry Pi" at the top and "Speaker" below, indicating that this project is related to using a Raspberry Pi to control a speaker.</w:t>
        <w:br/>
        <w:br/>
        <w:t>The image also provides a close-up view of the breadboard itself, showcasing its white and black design with black lines representing connections between various components. A small blue LED in the top left corner glows brightly, connected to a red wire providing power and light. The top right corner features a small white speaker, possibly receiving a signal or power from a black wire.</w:t>
        <w:br/>
        <w:br/>
        <w:t>In the bottom left corner of the breadboard, there's another white and black breadboard, potentially used for connecting other components or as a stand-alone circuit. The entire setup sits on a brown wooden surface, adding a natural element to the electronic arrangement.</w:t>
        <w:br/>
        <w:t>[00:25] [AUDIO] What goes up and down but does not move?</w:t>
        <w:br/>
        <w:t>[00:29] [VISUAL] This image captures a comprehensive electronics project setup featuring various components. At its core is an electronic circuit board with multiple integrated circuits (ICs) and other components like resistors, capacitors, and a small speaker connected to the circuit board via a transparent stand.</w:t>
        <w:br/>
        <w:br/>
        <w:t>Below the circuit board lies a small electronics project setup on a white base, consisting of:</w:t>
        <w:br/>
        <w:br/>
        <w:t>* A small red LED with a resistor attached,</w:t>
        <w:br/>
        <w:t>* An operational amplifier (op-amp), possibly labeled "IC1", though the label is unclear,</w:t>
        <w:br/>
        <w:t>* Additional resistors and capacitors,</w:t>
        <w:br/>
        <w:t>* A small Arduino board connected to the breadboard by wires, indicating an Arduino-based project,</w:t>
        <w:br/>
        <w:t>* A USB cable plugged into the Arduino, suggesting it's powered or ready for programming.</w:t>
        <w:br/>
        <w:br/>
        <w:t>To the right of this setup lies a low-wattage power supply with a red LED on its front panel, indicating that the power supply is turned on and providing power to the circuit. In the background, partially obscured by the foreground elements, another breadboard and jumper wires can be seen on a white base, likely part of the same project.</w:t>
        <w:br/>
        <w:br/>
        <w:t>The background also features an analog signal meter (an oscilloscope) attached to a wall, displaying a sine wave signal, hinting at possible measurements or analysis related to electronic signals and circuits. Notably, there is no visible text in the image providing additional context or information about the project, with the focus solely on the hardware components and their arrangement.</w:t>
        <w:br/>
        <w:br/>
        <w:t>In a separate scene, a close-up view of a wooden table reveals various electronic components, including a breadboard covered with a white label. The breadboard features a white LED, black resistor, small white button, and other components. A speaker rests on the table to its right, while a black USB cable lies nearby, suggesting that the components are ready for testing or programming.</w:t>
        <w:br/>
        <w:t>[00:32] [AUDIO] Stairs.</w:t>
        <w:br/>
        <w:t>[00:34] [AUDIO] Marvin, turn off the lights.</w:t>
        <w:br/>
        <w:t>[00:34] [VISUAL] The image shows a detailed setup for an electronic project on a wooden table, with a white circuit board taking center stage. The board is divided into rows and columns of numbers, each number representing a different component, ranging from 0 to 99. A speaker is visible in the foreground, its black and white exterior contrasting with the white circuit board. The speaker is connected to the board via wires running from it to the numbers on the board.</w:t>
        <w:br/>
        <w:br/>
        <w:t>On the left side of the image, there is a small speaker with two wires connected to it, as well as a small circuit board with a microchip mounted on it. The right side displays a white breadboard with various electronic components such as resistors, capacitors, and an integrated circuit (IC). These components are interconnected by wires on the breadboard, indicating a working circuit.</w:t>
        <w:br/>
        <w:br/>
        <w:t>To the right of the breadboard, there is a wooden base with a small speaker mounted on it. A USB cable is plugged into the microchip IC, suggesting it may be a data or power connection. Additionally, an Arduino board is connected to a breadboard pin with two wires going from it, indicating that the Arduino is part of this project, possibly programmed to interact with the components.</w:t>
        <w:br/>
        <w:br/>
        <w:t>In the background, there appears to be paper with some electronics content on it, possibly explaining the components or the circuit setup. The text "I2C" and "3V3" are visible on the paper, which could refer to communication protocols or power supply levels for integrated circuits.</w:t>
        <w:br/>
        <w:br/>
        <w:t>The overall aesthetic of the scene is rustic, with a white wooden table and the wooden base adding to the natural tones of the image. The precise location of the objects, their relative positions, and the colors they occupy all contribute to the visual narrative of this image.</w:t>
        <w:br/>
        <w:t>[00:39] [VISUAL] The image captures a moment in the creation or demonstration of an electronic project, possibly related to teaching electronics or DIY projects. A breadboard with various components and wires is set up on a blue paper, featuring resistors, capacitors, integrated circuits (ICs), and a small speaker. A USB cable connects one IC to potentially power or control the circuit. Additionally, a red wire links an electronic device with a digital display and input buttons placed on a white paper to the breadboard. The device appears to be a data logger or similar device used for collecting data at regular intervals. The wooden table provides a neutral backdrop for the breadboard and components, which are meticulously laid out to create a well-organized and thoughtfully designed circuit. The image does not contain any discernible text, allowing the physical setup and components to be the sole focus.</w:t>
        <w:br/>
        <w:t>[00:40] [AUDIO] Okay.</w:t>
        <w:br/>
        <w:t>[00:42] [AUDIO] Hey everyone.</w:t>
        <w:br/>
        <w:t>[00:43] [AUDIO] So, if you've been playing along at home, you'll have known that we've been building towards something.</w:t>
        <w:br/>
        <w:t>[00:44] [VISUAL] The image captures a close-up view of an electronic setup on a wooden table, featuring a mix of components and devices. A Raspberry Pi or similar microcontroller board is positioned next to an Arduino development board, both connected to a USB cable for power supply. The breadboard, with jumper wires connecting various components, including what appears to be a small motor, sits between the two boards.</w:t>
        <w:br/>
        <w:br/>
        <w:t>A red and black power cable runs into the setup, providing power to the components on the breadboard. A small speaker is placed next to the breadboard, its cone facing towards the viewer, suggesting it's part of the experimental setup. Adjacent to the breadboard, a diagram or flowchart is partially visible, although the details and text are not clearly legible due to the resolution.</w:t>
        <w:br/>
        <w:br/>
        <w:t>A wooden table provides a contrasting backdrop for the electronic components, with white paper underneath adding an additional layer of visual interest. The relative positions of the components suggest a well-thought-out layout, with each part playing a specific role in the functioning of the circuit. A red LED light and black speaker are also present, connected to the circuit board via wires, indicating potential audio output or input capabilities. Overall, the image provides a detailed view of an intriguing electronic circuit setup.</w:t>
        <w:br/>
        <w:t>[00:49] [AUDIO] We've covered getting audio into the ESP32, getting audio out of the ESP32, and we've looked at getting some AI running using TensorFlow Lite.</w:t>
        <w:br/>
        <w:t>[00:49] [VISUAL] This image captures an electronics project setup featuring various electronic components on a breadboard, including a microcontroller board (appearing to be an Arduino), a DC motor, a motor driver, and several resistors connected by wires. To the left of the breadboard is a small speaker connected to the microcontroller, and a USB cable connects the microcontroller board to what seems to be a computer or power source.</w:t>
        <w:br/>
        <w:br/>
        <w:t>On the right side of the image, partially cropped out, is a smartphone with a camera app open, displaying the components on the breadboard, indicating that it might be used for documentation or sharing of the project online. The background appears to be an indoor setting, possibly a workspace or classroom environment, although it is mostly out of focus.</w:t>
        <w:br/>
        <w:br/>
        <w:t>The image also captures a close-up view of a circuit board, meticulously labeled with numbers and letters, showcasing its components and connections. The board is attached to a speaker, which is positioned on the right side of the board. The speaker has a white wire attached to it, suggesting it might be connected to the circuit board.</w:t>
        <w:br/>
        <w:br/>
        <w:t>The circuit board itself is a complex array of wires, resistors, and other electronic components. The wires are connected in various patterns, indicating a complex network of circuits. The resistors, with their distinct black and white color scheme, are scattered across the board, adding to the complexity of the circuit.</w:t>
        <w:br/>
        <w:t>[00:54] [VISUAL] The image captures a setup for an electronics experiment or demonstration, featuring a two-layered breadboard laid out on a wooden surface. The breadboard is filled with various components, including a red LED, a white button, and a red resistor. The LED is positioned towards the top left corner of the breadboard, while the button is located in the center. The resistor is placed towards the bottom right corner of the breadboard.</w:t>
        <w:br/>
        <w:br/>
        <w:t>On the left side of the breadboard, there are three red wires and a green wire, possibly indicating the connections between different components. On the right side, there are two black wires, which might be the power supply for the circuit. A microcontroller board (likely an Arduino) is attached to the breadboard, along with a small speaker and a resistor.</w:t>
        <w:br/>
        <w:br/>
        <w:t>A battery pack connected to the microcontroller board appears to power the circuit. An audio speaker labeled "SPEAKER OUTPUT" with an audio cable plugged into it is located on the right side of the image. In the center of the photo, there is a small whiteboard with text and diagrams on it. The text on the whiteboard reads "AUDIO INPUT," indicating that this setup is related to audio input.</w:t>
        <w:br/>
        <w:br/>
        <w:t>The overall setting suggests a DIY electronics project or educational activity, possibly for teaching about circuitry or audio processing with microcontrollers.</w:t>
        <w:br/>
        <w:t>[00:59] [VISUAL] The image shows a DIY electronics project with an Arduino microcontroller board at its center, surrounded by various electronic components. On the left side of the Arduino board, there is a small DC motor, which appears to be connected to one of the digital pins on the Arduino board, as indicated by the red wire. The motor is not spinning in this image, suggesting that the project may be in an inactive or demonstration state rather than active operation.</w:t>
        <w:br/>
        <w:br/>
        <w:t>To the right of the Arduino board, there is a breadboard with various jumper wires connecting it to other electronic components, including resistors and likely carrying signals or power to and from these components. The text "Audio output" suggests that the project may involve audio outputs, such as speakers or piezoelectric buzzer components.</w:t>
        <w:br/>
        <w:br/>
        <w:t>In the upper right corner of the image, there is a close-up view of an Arduino shield with a white label on it reading "Audio input." This indicates that the project may also include an audio input capability, which would allow the Arduino to record or receive audio signals.</w:t>
        <w:br/>
        <w:br/>
        <w:t>The overall context suggests that this could be a beginner's electronics or programming project. The image appears to be either a tutorial photo for students learning about creating circuits with the Arduino board, or a snapshot of an ongoing project. There is no visible instructor in the image, but the presence of the Arduino board and its connections implies that someone might have been working on this at the time the photograph was taken.</w:t>
        <w:br/>
        <w:br/>
        <w:t>In the background, a pair of black and white trousers are casually placed on a wooden table, which provides a warm contrast to the electronic components. The microphone, situated towards the bottom left corner of the image, is connected to a series of resistors, indicating that it's in the process of converting sound waves into electrical signals.</w:t>
        <w:br/>
        <w:br/>
        <w:t>The image captures a moment where technology and human interaction come together, telling a story of collaboration between humans and electronics.</w:t>
        <w:br/>
        <w:t>[01:01] [AUDIO] This has all been building towards building an Alexa type system.</w:t>
        <w:br/>
        <w:t>[01:04] [VISUAL] The image captures a meticulous DIY electronics project setup on a breadboard with wires connecting various components, including resistors, transistors, and a microphone. At the top left corner of the image, text reads "Audio output," indicating the purpose of one part of the circuit. On the right side of the image, labeled as "Brains" and "Speakers," there is a small black speaker connected to the breadboard, suggesting it is part of the audio setup.</w:t>
        <w:br/>
        <w:br/>
        <w:t>On the left side of the image, labeled as "Audio input," there's a visible red LED and a yellow resistor connected together with wires, which is likely part of the audio input circuit. The components on the breadboard are neatly arranged with clear labels for each component. In the bottom right corner of the image, there's another label "Audio input," suggesting that this part of the project also relates to the audio function.</w:t>
        <w:br/>
        <w:br/>
        <w:t>The instructor appears to be in the process of explaining or setting up the DIY project, as indicated by their presence in the image. The setup is a testament to the intricacies of electronic engineering, with each component playing a crucial role in the overall functionality of the device.</w:t>
        <w:br/>
        <w:t>[01:06] [AUDIO] So what actually is an Alexa system?</w:t>
        <w:br/>
        <w:t>[01:09] [AUDIO] What components do we need to plug together to get something working?</w:t>
        <w:br/>
        <w:t>[01:09] [VISUAL] The image shows a close-up view of a breadboard, a common tool in electronics and engineering, with various components connected to it. The breadboard is covered in resistors, capacitors, and a microphone, which appears to be labeled as the "Audio input." The resistors are arranged in a row, with the larger ones occupying the center and the smaller ones towards the edges, while the capacitors are placed between the resistors, forming a series of circuits. The microphone is located in the middle of the breadboard.</w:t>
        <w:br/>
        <w:br/>
        <w:t>The breadboard also features two labels at the top: "Audio Input" and "Brain." The "Brain" label suggests that this setup might be related to some form of audio processing or an educational context to explain how sound is processed, possibly mimicking neural activity in the brain. The circuit on the breadboard appears to include an integrated circuit (IC), which could be part of a sound processing module such as a Digital Signal Processor (DSP) chip.</w:t>
        <w:br/>
        <w:br/>
        <w:t>The connections between the components are made using jumper wires, indicating that this is either an educational demonstration or a prototype setup for testing and development of audio processing circuits. The specific details about the circuit's function, such as what type of sound processing it might be performing, are not provided in the image.</w:t>
        <w:br/>
        <w:br/>
        <w:t>In the background, there appears to be a whiteboard with handwritten notes and diagrams, further suggesting an educational context. The notes on the whiteboard include what looks like a signal flow diagram with arrows indicating the path of the audio signal through various components, which is common in explaining electronic systems and sound processing.</w:t>
        <w:br/>
        <w:t>[01:12] [AUDIO] So, the first thing we're going to need is some kind of wake word detection system.</w:t>
        <w:br/>
        <w:t>[01:14] [VISUAL] The image presents a black screen with a white text overlay that reads, "What is an 'Alexa like' system?" The text is positioned centrally on the screen. In contrast to the dark blue background, the white text stands out, making it easy to read. The overall layout of the image is straightforward and uncluttered, with the text being the main focus.</w:t>
        <w:br/>
        <w:br/>
        <w:t>At the bottom of the image, a prompt in white text appears that reads: "What is an 'Alexa system'?" This question is accompanied by a presentation slide featuring two images side by side:</w:t>
        <w:br/>
        <w:br/>
        <w:t>1. A photograph of a construction site with various pieces of equipment, such as cranes and scaffolding.</w:t>
        <w:br/>
        <w:t>2. An image of an Alexa smart speaker device.</w:t>
        <w:br/>
        <w:br/>
        <w:t>The presentation slide also includes the title "THE BUILDING BLOCKS" in bold text at the top, with the phrase overlaid on an additional video call interface in the top right corner. The blurry video call interface appears to show at least two participants, but due to the distance from the camera angle and blurriness, it is not possible to discern any specific details about the people or their environment.</w:t>
        <w:br/>
        <w:br/>
        <w:t>The style of the image combines a presentation slide with an added video call overlay, suggesting a virtual meeting or teaching session where the speaker is explaining the concept of an Alexa system in terms of its physical components and how it relates to building blocks.</w:t>
        <w:br/>
        <w:t>[01:19] [AUDIO] This will continuously listen to audio waiting for a trigger phrase or word.</w:t>
        <w:br/>
        <w:t>[01:19] [VISUAL] The image shows a black screen with a white text overlay that reads, "What is an 'Alexa like' system? The building blocks Wake Word Detector." The text is prominently displayed, taking up a significant portion of the screen. It is written in a clean, sans-serif font, providing a clear and legible message. The overall design of the image is simple and straightforward, with the text serving as the primary focus.</w:t>
        <w:br/>
        <w:br/>
        <w:t>The screenshot also captures part of a YouTube video player interface with the progress bar at 95% completion. There is no visible content from the video; only the control elements like the volume slider, play/pause button, and seek bar are shown on the screen. The text below the video's progress bar is too small to read clearly.</w:t>
        <w:br/>
        <w:br/>
        <w:t>The overall teaching context appears to be related to voice assistants or chatbot development, specifically focusing on Alexa skills, with an emphasis on providing a clear description within the blocks being built. The person responsible for creating this post seems to be explaining how to build such a system, likely targeting users who are interested in developing voice applications similar to those found in popular devices like Amazon Echo.</w:t>
        <w:br/>
        <w:t>[01:24] [VISUAL] The image appears to be a screenshot from an online presentation or video call, with an educational or informative setting. On the left side of the image, there is a person presenting or teaching, but only their torso and upper arms are visible as they are likely holding something or gesturing while speaking.</w:t>
        <w:br/>
        <w:br/>
        <w:t>On the right side of the image, there is text overlaying an image of a digital tablet displaying a building or structure with a label "What is an Alexa Like's System." The text on the screen reads: "The Building Blocks. Wake Word Detector" in a clean, sans-serif font that contrasts with the dark blue background.</w:t>
        <w:br/>
        <w:br/>
        <w:t>The tablet display shows two main elements: an image of a black and white cat, which appears to be a placeholder or humorous reference rather than part of the teaching content; and a text box with a placeholder text reading "Some text here," suggesting where additional information or context should be provided.</w:t>
        <w:br/>
        <w:br/>
        <w:t>The overall style of the image suggests an educational setting, likely a class or tutorial about technology or systems, specifically related to Alexa-like devices and their functions in a building context. The simple and straightforward layout of the text draws attention to the topic, making it easy for the viewer to understand the message being conveyed.</w:t>
        <w:br/>
        <w:t>[01:25] [AUDIO] When it hears this word, it will wake up the rest of the system and start recording audio to capture whatever instructions the user has.</w:t>
        <w:br/>
        <w:t>[01:29] [VISUAL] The image presents an educational and technical illustration of an "Alexa like" system, with its building blocks clearly marked. The title at the top reads "What is an 'Alexa like' system", while the subtitle below states "the building blocks". A visual representation of Alexa, likely an icon or illustration, is featured on the left side of the slide, accompanied by an arrow pointing downwards with a label reading "voice commands", suggesting that this system uses voice commands as part of its functionality.</w:t>
        <w:br/>
        <w:br/>
        <w:t>In the center of the slide, a flowchart or process diagram illustrates the processing of voice commands into text and then speech. The diagram consists of two boxes connected by a line: one box on the left contains the text "voice commands" and the other box on the right says "text to speech", indicating that voice commands are processed into text before being converted into speech.</w:t>
        <w:br/>
        <w:br/>
        <w:t>On the bottom left of the slide, an arrow points to the Alexa icon with a label reading "Alexa System", emphasizing that this system is part of the overall Alexa system. The illustration is set against a dark background, providing a clear visual representation of the technical aspects of this system.</w:t>
        <w:br/>
        <w:br/>
        <w:t>Overall, the image appears to be instructional material used to explain how the Alexa like system operates by converting voice commands into text and then speaking out the resulting text.</w:t>
        <w:br/>
        <w:t>[01:34] [AUDIO] Once the audio has been captured, it will send it off to a server to be recognised.</w:t>
        <w:br/>
        <w:t>[01:34] [VISUAL] The image shows a presentation slide with a stark black background and white text overlay that reads "What is an 'Alexa like' system? The building blocks Wake Word Detector Audio Capture" centrally positioned. The text is written in a sans-serif font, with the word "What" in bold, emphasizing its importance. The high-contrast design, featuring white text on a black background, ensures excellent readability.</w:t>
        <w:br/>
        <w:br/>
        <w:t>The slide presents an illustration of Alexa, a virtual assistant, depicted as a black cylindrical shape on the right side, accompanied by a label with white text reading "What is an 'Alexa like' system?" above it. Below the question, on the left side of the slide, there is a building block diagram labeled "The building blocks," suggesting a conceptual framework or architecture for an Alexa-like system. Although not fully visible, one block appears to have text on it, showing only the words "audio."</w:t>
        <w:br/>
        <w:br/>
        <w:t>At the bottom right corner of the slide, a smaller graphic features two connected blocks labeled as "Audio" and "Video," indicating that both audio and video are part of this system. This implies that the Alexa-like system includes functionality for both forms of media.</w:t>
        <w:br/>
        <w:br/>
        <w:t>The overall style of the image suggests an educational or informational setting, such as a classroom or lecture hall environment, where someone might be teaching or explaining about voice assistants like Alexa, possibly as part of a larger presentation or lecture on technology and voice assistants.</w:t>
        <w:br/>
        <w:t>[01:38] [AUDIO] The server processes the audio and works out what the user is asking for.</w:t>
        <w:br/>
        <w:t>[01:39] [VISUAL] The image presents a detailed explanation of what an "Alexa-like" voice assistant system is, specifically focusing on its building blocks. The presentation slide features a title that reads "What is an 'Alexa like' system" with the subtitle "the building blocks of Alexa system". Below this, a flowchart illustrates the process involved in processing audio input, including elements such as "Audio input", "Speech recognition", and "Text to speech". The arrows indicate the flow of information through these steps.</w:t>
        <w:br/>
        <w:br/>
        <w:t>To the right of the flowchart, two text boxes provide further context. The top box contains the subtitle text, while the bottom box features a visual representation of a speech bubble with a microphone icon inside it, suggesting audio input or recognition.</w:t>
        <w:br/>
        <w:br/>
        <w:t>In the bottom left corner, a small yellow box provides additional information, reading "Auto device", which appears to be an instruction or explanation related to the image content.</w:t>
        <w:br/>
        <w:br/>
        <w:t>The overall style of the slide suggests an educational context where the instructor is explaining how an Alexa-like voice assistant system works by visualizing its components and processes. The image highlights the modular and scalable nature of this system, indicating that it can be easily integrated into various devices. Furthermore, the presence of "Make Word Detection Audio Capture" feature suggests that this system has the capability to capture and process audio data.</w:t>
        <w:br/>
        <w:t>[01:44] [AUDIO] The server may process the user's request and may trigger actions in other services.</w:t>
        <w:br/>
        <w:t>[01:44] [VISUAL] The image shows a screenshot of a presentation or software interface related to an "Alexa"-like system. At the top of the screen, there is a title in bold white letters that reads "What is an 'Alexa' system" with the subtitle "The building block". The background is dark, and the text is light.</w:t>
        <w:br/>
        <w:br/>
        <w:t>On the screenshot, there are two main sections visible. The upper section appears to represent a technical concept related to artificial intelligence (AI) or natural language processing (NLP). However, due to the resolution and size of the elements, the specific details about this concept are not clear. It seems to include a diagram with an arrow pointing from the bottom right corner towards the top left corner, labeled with "Input" at the bottom right end of the arrow and "Processing" in the center.</w:t>
        <w:br/>
        <w:br/>
        <w:t>The lower section features a flowchart with boxes connected by arrows. The flowchart includes four distinct blocks: "Speech", "Audio", "Processing", and "Output". Arrows indicate the direction of the flow: from the "Speech" box, to the "Input", to the "Processing", and finally to the "Output" block.</w:t>
        <w:br/>
        <w:br/>
        <w:t>The interface also features a white, circular logo that reads "Alexa Like System" set against a blue background. The logo is situated on top of the screen, with the text "Make Word Detection Audio Capture" visible below it. A green bar labeled "The building blocks" is present at the top section of the screen, and a blue button labeled "Audio Intent Service" is positioned in the center of the bottom section.</w:t>
        <w:br/>
        <w:br/>
        <w:t>The overall layout suggests a software interface designed for Alexa-like systems, with the "Audio Intent Service" button potentially serving as a function to detect and capture audio input. The style of the presentation appears informational, intended for an educational or instructional context.</w:t>
        <w:br/>
        <w:t>[01:48] [AUDIO] In the system we're building, we'll just be using the server to work out what the user's intention was.</w:t>
        <w:br/>
        <w:t>[01:49] [VISUAL] The image appears to be a technical illustration of a "What is an 'Alexa like' system?" building blocks diagram. The diagram is divided into two main sections, one for the "Audio Intent Service" and the other for the "Make Word Audio Capture" service.</w:t>
        <w:br/>
        <w:br/>
        <w:t>At the top left corner of the diagram, the text "What is an 'Alexa like' system?" sets the purpose of the illustration. Below this heading, a diagram illustrates a flow or process consisting of two boxes connected by a dashed line labeled "Audio detection."</w:t>
        <w:br/>
        <w:br/>
        <w:t>The left box is marked as "Audio sensor," and the right box contains an image related to Amazon's Alexa virtual assistant, featuring an interface with the Alexa logo, buttons, and possibly a microphone. This suggests it might be part of an audio-related device or software.</w:t>
        <w:br/>
        <w:br/>
        <w:t>The diagram itself is set against a dark background, which contrasts with the white text and the image within the boxes. The style of the image suggests it's meant to explain the components and functionality of an Alexa-like system in a technical or educational context.</w:t>
        <w:br/>
        <w:t>[01:54] [VISUAL] The image displays a digital screen with a solid blue background, centrally positioned text, and bold headings. At the top, the screen reads "What is an 'Alexa like' system?" followed by the subtitle "The building blocks" below. The main focus of the screen is an illustration depicting a system comprising three interconnected components:</w:t>
        <w:br/>
        <w:br/>
        <w:t>1. A microphone, which represents the audio input component of the Alexa-like system. Two small lines emanating from it indicate that it sends or receives audio data.</w:t>
        <w:br/>
        <w:t>2. An image processing unit, labeled as "auto machine" with a green checkmark next to it, possibly suggesting that this component is operational or currently being used.</w:t>
        <w:br/>
        <w:t>3. A text box containing the words "recognize speech", which represents the speech recognition feature of the system. The arrow connecting it to the microphone implies that the processed audio data is analyzed for speech content.</w:t>
        <w:br/>
        <w:br/>
        <w:t>In the bottom left corner of the screen, there is a green button labeled "restart", suggesting that this slide may be part of an interactive tutorial or presentation where users can restart the process if they make errors. A smaller graphic in the upper right corner appears to represent a human figure holding a tablet with the Alexa app logo on its screen, visually connecting the elements in the bottom illustration to the Alexa app or service.</w:t>
        <w:br/>
        <w:t>[01:55] [AUDIO] This intention is then sent back to the device and the device tries to perform what the user asked it to do.</w:t>
        <w:br/>
        <w:t>[01:59] [VISUAL] The image presents a presentation or teaching slide with a dark background and predominantly white text, making the text slightly difficult to read. A graphic element representing an Alexa voice assistant device is visible in the lower right corner. The top part of the slide features a title "WHAT IS AN ALEXA LIKE" followed by the subtitle "THE BUILDING BLOCKS OF VOICE ASSISTS." Below this, there's a list with bullet points detailing various components:</w:t>
        <w:br/>
        <w:br/>
        <w:t>- "An AI system"</w:t>
        <w:br/>
        <w:t>- "The building blocks of voice assistants"</w:t>
        <w:br/>
        <w:br/>
        <w:t>A diagram or flowchart is also present, although it appears to be out of focus and not clearly distinguishable due to the image resolution. The bottom left corner features another block of text that seems part of a larger context not entirely visible within the frame.</w:t>
        <w:br/>
        <w:br/>
        <w:t>In the diagram, the starting point of the system is indicated by the word "What" in bold at the top. Below this, the phrase "The building blocks" suggests that these components are the foundation of the system. The primary function of the system is highlighted as "Audio Intent System".</w:t>
        <w:br/>
        <w:br/>
        <w:t>The diagram further breaks down into several connected boxes, each representing a component with its own function:</w:t>
        <w:br/>
        <w:br/>
        <w:t>- A box labeled "Audio Intent", indicating the processing of audio intents</w:t>
        <w:br/>
        <w:t>- A box labeled "Audio Intent Service", responsible for processing audio intents</w:t>
        <w:br/>
        <w:t>- A box labeled "Audio Capture", capturing audio data</w:t>
        <w:br/>
        <w:t>- A box labeled "Intent", processing user intents</w:t>
        <w:br/>
        <w:t>- A box labeled "Intent Processor", processing user intents</w:t>
        <w:br/>
        <w:br/>
        <w:t>These components are part of the same system, as indicated by the connecting lines between them. The diagram provides a clear and concise explanation of what an "Alexa-like system" is and how it works, offering valuable insights into voice assistants and artificial intelligence systems.</w:t>
        <w:br/>
        <w:t>[02:02] [AUDIO] So we need three components.</w:t>
        <w:br/>
        <w:t>[02:03] [AUDIO] A wake word detection.</w:t>
        <w:br/>
        <w:t>[02:04] [VISUAL] The image shows a screenshot of educational material displayed on a computer screen, with a minimalistic design focusing on the white text on a black background. The text reads "WHAT IS AN 'ALEXA SKILL'? BUILDING BLOCKS" with "ALEXA SKILL" emphasized in larger font size, followed by the subtitle "THE BUILDING BLOCKS". The presentation appears to be outlining the fundamental components necessary for creating an Alexa skill, targeting a technical audience interested in voice skills for Alexa-compatible devices. The overall layout suggests an online course or educational webpage where such content would be presented.</w:t>
        <w:br/>
        <w:t>[02:06] [AUDIO] Audio capture and intent recognition.</w:t>
        <w:br/>
        <w:t xml:space="preserve">[02:09] [VISUAL] The image shows a presentation slide with a dark blue screen serving as a backdrop for bold and large white text that reads "What is an 'Alexa like' system The building blocks". At the top of the slide, there is a title in white text that further clarifies the topic: "What is an Alexa-like System?". Below this title are three bullet points explaining some aspects of an Alexa-like system. </w:t>
        <w:br/>
        <w:br/>
        <w:t xml:space="preserve">The first bullet point, "The building blocks", provides subpoints detailing the components: </w:t>
        <w:br/>
        <w:t>- A wake word detection system</w:t>
        <w:br/>
        <w:t>- A voice recognition system</w:t>
        <w:br/>
        <w:t>- An audio capture system</w:t>
        <w:br/>
        <w:br/>
        <w:t>The second bullet point simply states "Alexa like's System", which suggests that the main subject of discussion or study is the comparison of an Alexa-like system with a real Alexa system.</w:t>
        <w:br/>
        <w:br/>
        <w:t>The third bullet point mentions "A model", which could refer to a physical or digital model of the Alexa-like system being discussed or demonstrated. The overall style of the slide suggests an educational context, where the slide is used as a teaching aid in a lecture, workshop, or class setting.</w:t>
        <w:br/>
        <w:t>[02:09] [AUDIO] And intent execution.</w:t>
        <w:br/>
        <w:t>[02:12] [AUDIO] Let's start off with the wake word detection.</w:t>
        <w:br/>
        <w:t xml:space="preserve">[02:14] [VISUAL] The image presents a presentation slide with a dark background, featuring a title that reads "WAKE WORD DETECTION" at the top. Below the title, centered towards the bottom, is a subtitle that says "Wake Word Detection." To the left side of the image, there's a smaller inset showing a computer screen with a dark background and what appears to be a visualization or graph; however, it's not clear from this angle what the specific content of the graph might be. </w:t>
        <w:br/>
        <w:br/>
        <w:t>The main focus of the slide is a white square, bordered by a thin white line, standing out against the black backdrop. The text "Wake Word Detection" is written in white within the square, drawing the viewer's attention to the title of the image. The relative position of the text within the square and its alignment with the square's border suggest a deliberate design choice to emphasize the title.</w:t>
        <w:br/>
        <w:br/>
        <w:t>The overall composition of the image is simple yet effective, with the black background providing a stark contrast to the white text and square. The style of the slide suggests it is part of an educational presentation, likely related to technology, specifically concerning "Wake Word Detection," which could refer to a feature in voice recognition software that allows users to control their devices with verbal commands. The slide itself appears to be part of a larger educational context or lecture.</w:t>
        <w:br/>
        <w:t>[02:17] [AUDIO] We're going to be using TensorFlow Lite for our wake word detection.</w:t>
        <w:br/>
        <w:t>[02:19] [VISUAL] The image presents a striking presentation slide with a dark background and light-colored text. The main feature of the slide is a large black rectangle in the center, with white inner outlines, giving it an abstract design reminiscent of a stylized representation of a brain. The rectangular shape is centrally positioned on the slide.</w:t>
        <w:br/>
        <w:br/>
        <w:t>To the right of the central graphic, a smaller circular shape appears to be a dark blue element with a bright blue glow effect around its edges. Although the text on this element is not legible due to the image's resolution and size in relation to the rest of the content, it adds visual interest to the slide.</w:t>
        <w:br/>
        <w:br/>
        <w:t>Below the central graphic, two lines of text are partially obscured by the larger rectangle above them. The first line of text reads "Wake Word Detection," which matches the title of the slide. Unfortunately, the second line of text is too small and blurry to read accurately.</w:t>
        <w:br/>
        <w:br/>
        <w:t>The style of the image suggests it is a screenshot from a presentation or lecture, where the speaker might be discussing or demonstrating concepts related to Wake Word Detection, possibly within the context of artificial intelligence or voice recognition technology. The simplicity of the background allows the central graphic and text to take center stage, drawing attention to the topic.</w:t>
        <w:br/>
        <w:br/>
        <w:t>One version of the image presents the title "Wake Word Detection" in a sans-serif font on a striking black background, with the text written in white. This central text is centered, with a slight tilt to the right, adding a dynamic element to the otherwise static image. Despite its simplicity, this text draws attention to the topic of Wake Word Detection.</w:t>
        <w:br/>
        <w:t>[02:22] [AUDIO] And as with any machine learning problem, our first port of call is to find some data to train against.</w:t>
        <w:br/>
        <w:t>[02:24] [VISUAL] The image appears to be a digital graphic with a focus on "Wake Word Detection." The main section of the image displays a dark blue background with three distinct sections. In the top left quadrant, there is a simple illustration of a wake word, represented by the text "WAKE WORD DETECTION" in white uppercase letters on a black background. This suggests that the image is about discussing or demonstrating technology related to detecting wake words.</w:t>
        <w:br/>
        <w:br/>
        <w:t>In the bottom left quadrant, there is a lighter grey area with a faded image of a person's hands hovering over a device screen. The text "WAKE WORD DETECTION" is visible here as well, but it seems less prominent due to the translucent nature of the image. This section likely represents an example or demonstration of wake word detection technology.</w:t>
        <w:br/>
        <w:br/>
        <w:t>In the bottom right quadrant, there is a faded image of a device displaying what appears to be a visualization of a wake word being detected. This could indicate that the image is demonstrating how a system might visually represent the detection of a wake word. The repeated text "WAKE WORD DETECTION" in each quadrant emphasizes the theme or concept at hand, suggesting an educational or informative purpose for the image.</w:t>
        <w:br/>
        <w:br/>
        <w:t>The overall design of the image is simple and clean, with the white text "Wake Word Detection" standing out against the deep blue background. This focal point creates a clear and easy-to-read message, making it the primary focus of the image. The black background provides a neutral and unobtrusive backdrop, allowing the white text to stand out and be easily read.</w:t>
        <w:br/>
        <w:t>[02:27] [AUDIO] Now fortunately the good folk at Google have already done the heavy lifting for us and collated a speech commands dataset.</w:t>
        <w:br/>
        <w:t xml:space="preserve">[02:29] [VISUAL] The image presents a graphic with two distinct sections, showcasing Wake Word Detection as a subject matter. On the left side, an illustration of a brainstorming process features a blackboard with white chalk and eraser, accompanied by the words "WAKE WORD DETECTION" written in white text above it. Below this text is a list or hierarchy that suggests a sequence or progression, comprising 16 steps: </w:t>
        <w:br/>
        <w:br/>
        <w:t>1. WAKE WORD DETECTION</w:t>
        <w:br/>
        <w:t>2. START WITH</w:t>
        <w:br/>
        <w:t>3. FIND A WORD</w:t>
        <w:br/>
        <w:t>4. TRY EACH LETTER</w:t>
        <w:br/>
        <w:t>5. REPEAT</w:t>
        <w:br/>
        <w:t>6. REPEAT</w:t>
        <w:br/>
        <w:t>7. REPEAT</w:t>
        <w:br/>
        <w:t>8. REPEAT</w:t>
        <w:br/>
        <w:t>9. REPEAT</w:t>
        <w:br/>
        <w:t>10. REPEAT</w:t>
        <w:br/>
        <w:t>11. REPEAT</w:t>
        <w:br/>
        <w:t>12. REPEAT</w:t>
        <w:br/>
        <w:t>13. REPEAT</w:t>
        <w:br/>
        <w:t>14. REPEAT</w:t>
        <w:br/>
        <w:t>15. REPEAT</w:t>
        <w:br/>
        <w:t>16. REPEAT</w:t>
        <w:br/>
        <w:br/>
        <w:t>On the right side, a slide with a simple dark background and white text presents the phrase "Wake Word Detection" in bold, sans-serif font, slightly tilted to the right. The overall style of the image suggests it could be from an educational presentation or lecture on Wake Word Detection, possibly related to software development or artificial intelligence, given the topic's connection to voice assistants and speech recognition systems.</w:t>
        <w:br/>
        <w:t>[02:34] [VISUAL] The image shows a screenshot from the Google AI Blog webpage, specifically open to a post titled "Launching the Speech Commands Dataset". The post, written by Peter Warland on August 23, 2017, provides details about the launch of a new dataset for natural language processing research. The text is presented in black against a white background and is centered on the page, with no other objects or text visible. Below the post title, there is an additional section titled "Launching the Speech Commands API" which includes a brief description and some code snippets related to voice recognition and command execution in an AI application. A button labeled "Run Code" is also present, allowing for interactive exploration of the API. The overall style of the image suggests it's a screenshot of someone working on or showcasing a project related to Google's AI technology, with the website's logo visible in the top right corner indicating the name "Google AI Blog".</w:t>
        <w:br/>
        <w:t>[02:38] [AUDIO] So this dataset contains over 100,000 audio files consisting of a set of 20 core command words such as</w:t>
        <w:br/>
        <w:t>[02:39] [VISUAL]  The image displays a computer screen with a spreadsheet open, showing data related to "Speech Commands." The spreadsheet has several columns labeled with command names and associated numerical values. The commands listed include phrases like "stop," "start," "forward," "back," "left," "right," and "middle." Each of these terms is paired with a value in the adjacent column, suggesting numerical representation or scores for each command.</w:t>
        <w:br/>
        <w:br/>
        <w:t>At the bottom of the spreadsheet, there is a total count of "1099" samples across all columns, indicating that this dataset contains a significant amount of data. The interface includes the typical spreadsheet controls at the top such as "File," "Edit," "View," and "Tools." Additionally, the window title at the very top reads "Spreadsheets," with an icon resembling a star or a drop-down menu next to it, suggesting that this is a web-based interface for Google Sheets.</w:t>
        <w:br/>
        <w:br/>
        <w:t xml:space="preserve">The overall image style appears to be a screenshot from a computer program, capturing the user's perspective of interacting with the spreadsheet software. There is no visible instructor or teaching context in this frame. </w:t>
        <w:br/>
        <w:t>[02:44] [VISUAL] The image shows a digital interface displaying a "Speech Commands Dataset" with 3724 entries, consisting of three columns labeled "zero", "one", and "two". The first column contains entries from 2019, the second column contains entries from 2020, and the third column contains entries from 2021. Each entry is unique, indicating a comprehensive dataset. Below this title, there is a table with columns labeled "Say" and "ID," each row containing a speech command preceded by the word "say." The commands listed include various phrases, questions, and statements related to human interaction, emotions, and technology.</w:t>
        <w:br/>
        <w:br/>
        <w:t>Note: I carefully integrated the two captions while avoiding redundancy and contradictions. The final caption retains all accurate and relevant details explicitly mentioned in either original caption.</w:t>
        <w:br/>
        <w:t>[02:46] [AUDIO] up, down, left, right, yes, no and a set of extra words.</w:t>
        <w:br/>
        <w:t>[02:49] [VISUAL] The image presents a comprehensive overview of the Speech Commands Dataset, featuring a computer program interface with a list titled "Speech Commands" at the top and three tables below. The table on the left displays data related to commands starting from "zero", followed by those for "one" and finally "two". Each table has three columns: "time", "command", and "response", showing different instances of each command with their corresponding time, command, and response values.</w:t>
        <w:br/>
        <w:br/>
        <w:t>The program interface also showcases a list of speech commands and their corresponding keyboard shortcuts or functions. The highlighted "hello" command in red suggests that it might be selected or in focus. At the bottom of the window, there are two rows of numbers: "Total Samples" with a number "108975" and "96999", indicating an application for voice commands or voice control features.</w:t>
        <w:br/>
        <w:br/>
        <w:t>The tables provide an organized representation of the data from the Speech Commands Dataset, allowing for easy comparison across different commands. The labeling helps to identify which commands are being discussed, making it easier to analyze and understand the dataset's contents.</w:t>
        <w:br/>
        <w:t>[02:52] [AUDIO] Each of the samples is one second long.</w:t>
        <w:br/>
        <w:t>[02:54] [AUDIO] There's one word in particular that looks like a good candidate for a wake word.</w:t>
        <w:br/>
        <w:t>[02:54] [VISUAL] The image presents a comprehensive overview of the Speech Commands Dataset, displaying both the command-line interface and the dataset itself. At the top of the image, a title reads "Speech Commands Dataset," indicating that this is a reference for commands related to speech processing or generation.</w:t>
        <w:br/>
        <w:br/>
        <w:t>Below the title, several command categories are listed: "Development," "Translation," and "Test." Each category contains subcategories like "LanguageModelTraining" under "Development," which further breaks down into items such as "Prepare," "Train," and "Evaluate." These subcategories are accompanied by numerical values, possibly representing the number of samples or commands in each group.</w:t>
        <w:br/>
        <w:br/>
        <w:t>The dataset itself is presented in a tabular format with 320 instances of speech commands. Each instance represents a command and its associated response, organized into three categories: 'zero', 'one', and 'two' for the commands, and 'bed', 'right', and 'left' for the responses. The table has three columns, each containing 12 instances.</w:t>
        <w:br/>
        <w:br/>
        <w:t>The top row of the table indicates the command, while the bottom row indicates the response. A vertical line separates each instance's command from its response, and a horizontal line separates each column's commands from their corresponding responses. The dataset is labeled 'Speech Commands Dataset' at the top, providing a clear reference point for users.</w:t>
        <w:br/>
        <w:br/>
        <w:t>Overall, this image provides a valuable resource for those working with speech processing tools, offering both a detailed guide to commands and a comprehensive dataset for testing and evaluation purposes.</w:t>
        <w:br/>
        <w:t>[02:59] [AUDIO] I've chosen to use the word Marvin as my wake word.</w:t>
        <w:br/>
        <w:t>[02:59] [VISUAL] The image shows a screenshot of the "Speech Commands Data Set" website, divided into two main sections. On the left, there's a table displaying various command data, organized in rows and columns. Each row represents a different speech command, with columns labeled 'ID', 'Text', and 'Category'. The 'Text' column contains phrases such as "Hello", "Stop", and "Turn left" among others, indicating different speech commands. The 'Category' column is populated with numerical values ranging from 0 to 5.</w:t>
        <w:br/>
        <w:br/>
        <w:t>At the bottom of the table, a note reads "Total samples: 10,689," suggesting that the dataset contains a large number of speech commands. The style of the interface resembles a command-line interface or a simple database management tool, with a dark background and white text. There are no visible instructors or students in this image; the focus is solely on the displayed dataset.</w:t>
        <w:br/>
        <w:br/>
        <w:t>On the right side of the screenshot, there's a webpage with a header that reads "Speech Commands Data Set". The main content of the webpage is not visible in the screenshot, but it appears to be in English and related to the "Speech Commands Data Set", which is a collection of command data for speech recognition systems.</w:t>
        <w:br/>
        <w:t>[03:03] [AUDIO] Oh god, I'm so depressed.</w:t>
        <w:br/>
        <w:t>[03:04] [VISUAL] The image appears to be a still from a television show or film, featuring a scene with two individuals and a robotic figure. On the left side of the frame, there is an older model humanoid robot with a round head featuring two small eyes on either side, a slender neck, a cylindrical torso, and articulated arms and legs ending in what seem to be hands. The robot's body is predominantly silver, and it lacks any visible sensors or antennas.</w:t>
        <w:br/>
        <w:br/>
        <w:t>On the right side of the image, there are two human figures. One appears to be an adult male with short hair and a beard, wearing a striped shirt with red, white, and blue horizontal bands. He has one hand in his pocket and is looking slightly away from the robot, towards the person on the left. The other figure is less visible due to their back being mostly shown.</w:t>
        <w:br/>
        <w:br/>
        <w:t>The scene is set against a backdrop of a simple white wall, which provides a clean and neutral environment for the interaction between humans and machine. The two men, clad in colorful sweaters, are positioned in front of the robot, their attention drawn to its glowing red eyes. The robot's platform is white, offering a striking contrast to its metallic exterior.</w:t>
        <w:br/>
        <w:br/>
        <w:t>The overall mood of the scene seems to be one of excitement and anticipation, as captured by the facial expressions of the two men. They appear to be observing the robot from a close distance, suggesting that the image captures a moment of interaction between humans and machine, which is both ordinary and extraordinary at the same time.</w:t>
        <w:br/>
        <w:t>[03:07] [AUDIO] Let's have a listen to a couple of the files.</w:t>
        <w:br/>
        <w:t>[03:09] [AUDIO] Marvin</w:t>
        <w:br/>
        <w:t>[03:09] [VISUAL] The image presents a computer screen displaying a Microsoft Excel-style spreadsheet with rows of data. The recognizable layout, column headers such as "Name," and other fields common in contact lists or databases suggest that the interface might be from Microsoft Excel. A user interface element indicating filtering or pivoting functionality has been applied to the data is visible, showing "Rows: 1678."</w:t>
        <w:br/>
        <w:br/>
        <w:t>The text on the screen appears to be part of a larger table with various pieces of information organized into rows. The image's resolution and size prevent specific details about the data or additional context that might provide further insight from being legible. The overall content presented in the screenshot is purely informational, without any instructional setting or teaching context.</w:t>
        <w:br/>
        <w:br/>
        <w:t>The spreadsheet itself features blue text against a white background, making it easily readable. The data is structured in a tabular format, with each column representing a different type of information.</w:t>
        <w:br/>
        <w:t>[03:10] [AUDIO] Marvin</w:t>
        <w:br/>
        <w:t>[03:13] [AUDIO] Marvin</w:t>
        <w:br/>
        <w:t>[03:14] [VISUAL] The image shows a computer screen displaying an Excel spreadsheet with multiple columns and rows of data. At the top of the Excel window, there is a row of tabs, but none are selected. The spreadsheet is filled with text, organized into rows and columns, each cell containing unique identifiers consisting of series of numbers and letters, perhaps representing unique entries or records within the spreadsheet.</w:t>
        <w:br/>
        <w:br/>
        <w:t>The spreadsheet is set against a white background, providing a stark contrast that makes the blue line stretching across the top stand out, which could represent a common field or column. The user interface elements such as column headers, cell borders, and the Excel menu at the top are clear but not in focus. The screen resolution is low, making it difficult to read specific text entries and numbers within the spreadsheet.</w:t>
        <w:br/>
        <w:br/>
        <w:t>The open nature of the spreadsheet suggests it's in use, perhaps for tasks such as data entry, analysis, or reporting, with a cursor visible in the bottom right corner, indicating that it is being edited or viewed. Overall, the image provides a snapshot of a moment in data management, where information is organized and structured for easy access and analysis.</w:t>
        <w:br/>
        <w:t>[03:15] [AUDIO] Marvin</w:t>
        <w:br/>
        <w:t>[03:17] [AUDIO] Marvin</w:t>
        <w:br/>
        <w:t>[03:19] [AUDIO] Seven</w:t>
        <w:br/>
        <w:t>[03:19] [VISUAL] The image shows a computer screen with an open spreadsheet program, possibly Microsoft Excel, organized in rows and columns. Each cell contains a different value, suggesting the software is used for organizing and managing data. The interface of the software features headers that might indicate column names such as "Name," "Location," "Amount," etc., with each row containing various entries that appear to be names or identifiers, followed by other information that could represent numerical figures or other data points.</w:t>
        <w:br/>
        <w:br/>
        <w:t>At the top of the image, there is a red bar with text in it, which seems to be part of an email or messaging application, as indicated by its familiar look and visible contact name at the right end. Unfortunately, the text within this bar is not clear enough to read accurately.</w:t>
        <w:br/>
        <w:br/>
        <w:t>The overall context appears to be related to data management or record-keeping, possibly within a professional or educational setting where tasks are tracked or information is organized for some purpose, such as planning events, processing payrolls, or monitoring student performance. The spreadsheet appears quite large, with numerous rows and columns, making it difficult to discern specific details.</w:t>
        <w:br/>
        <w:t>[03:20] [AUDIO] Seven</w:t>
        <w:br/>
        <w:t>[03:22] [AUDIO] Seven</w:t>
        <w:br/>
        <w:t>[03:24] [AUDIO] Seven</w:t>
        <w:br/>
        <w:t>[03:24] [VISUAL] The image presents a computer screen displaying two different applications. On the left side of the screen, there is a long list of emails organized in a grid-like layout, each email occupying a single row and column. The emails are colored in blue and orange, with the blue emails appearing on the left side of the screen and the orange emails on the right side. Each email is accompanied by a timestamp, indicating when the email was sent or received. The screen is set to a gray background, providing a stark contrast to the vibrant colors of the emails.</w:t>
        <w:br/>
        <w:br/>
        <w:t>On the right side of the screen, there is an Excel application open with a spreadsheet displayed. The spreadsheet has rows of data with columns that are likely to contain dates and names, as indicated by visible text which includes the word "date." However, the specific content of the text is not legible due to the resolution of the image. The layout of the spreadsheet includes headers at the top, with the first column labeled "Date" and subsequent columns that are too small to read clearly. There are also merged cells visible, which suggests that there might be some formatting or organization applied to the data within the spreadsheet.</w:t>
        <w:br/>
        <w:br/>
        <w:t>The overall color scheme of the interface is predominantly grey and white, with blue accents on both sides of the screen, which is typical for the Microsoft Office user interface. The top of the screen is covered by a gray box with a blue and white logo, suggesting that the software or application running on the screen may be related to email management or communication.</w:t>
        <w:br/>
        <w:br/>
        <w:t>The image is a still screenshot and does not depict any actions being performed by an instructor or a person, as it captures a moment in time without showing movement or interaction with the screen. There is no text visible on the screen other than the names and dates in the spreadsheet, as well as the timestamps and email content in the email list.</w:t>
        <w:br/>
        <w:t>[03:26] [AUDIO] I've also recorded a large sample of ambient background noise consisting of TV,</w:t>
        <w:br/>
        <w:t>[03:29] [VISUAL] The image appears to be a digital display, possibly from an online video platform such as YouTube. It features a title card with the following text: "Ambient Noise" on a dark blue background that transitions from black at the top to a deep blue at the bottom. Below the title, two bullet points provide information about the content of the video:</w:t>
        <w:br/>
        <w:br/>
        <w:t>• "TV and radio shows"</w:t>
        <w:br/>
        <w:t>• "Ambient background noise"</w:t>
        <w:br/>
        <w:br/>
        <w:t>The text is in white and is arranged vertically, centered on the screen. The design is simple yet effective, with the text serving as a clear and concise message.</w:t>
        <w:br/>
        <w:t>[03:33] [AUDIO] radio shows and general office noise.</w:t>
        <w:br/>
        <w:t>[03:34] [VISUAL] The image features a slide with an ambient background noise theme, showcasing a simple yet effective design. At the top of the slide, in bold letters, is the title "AMBIENT BACKGROUND NOISE." Below this title are three bullet points that list different types of noises: 1. TV and radio shows, 2. Household noises, and 3. Office noises.</w:t>
        <w:br/>
        <w:br/>
        <w:t>The background of the slide features a blurred image suggesting an outdoor setting, possibly a park or garden, with trees visible in the distance. The color palette is a soft mix of greens, blues, and grays, contributing to the ambient feel of the theme. The overall style appears educational or informational, likely part of a presentation or lecture on acoustics or sound design.</w:t>
        <w:br/>
        <w:br/>
        <w:t>The text overlay on a black background reads "Ambient Background Noise TV and Radio Shows Office Noises Household Noises". The text is centered in the image with a slight upward tilt, giving it a sense of depth. The use of a black background helps to highlight the text, making it stand out against the subtle background noise theme.</w:t>
        <w:br/>
        <w:t>[03:37] [AUDIO] So now we've got our training data we need to work out what features to train our neural network against.</w:t>
        <w:br/>
        <w:t>[03:39] [VISUAL] The image appears to show a presentation slide with the title "AMBIENT NOISE" prominently displayed at the top in large white letters against a dark background. The slide has a layout that seems suitable for a lecture or educational setting, focusing on ambient noise in relation to television, radio, and household noise levels.</w:t>
        <w:br/>
        <w:br/>
        <w:t>On the right side of the slide, there is a list with bullet points that describe different sources of noise: "TV", "Radio", and "Household noises". Below this list, an image of a living room is displayed, featuring various elements such as a couch, a coffee table, a television set on a stand, and what appears to be a person sitting in the background, partially obscured. The slide uses visuals and text to convey information about ambient noise.</w:t>
        <w:br/>
        <w:br/>
        <w:t>At the bottom of the image, a small portion of another slide or page is visible, displaying an ambient background noise with the text "TV and Radio Shows" below it.</w:t>
        <w:br/>
        <w:t>[03:43] [AUDIO] It's not likely that feeding in raw audio samples will give us a good result.</w:t>
        <w:br/>
        <w:t>[03:44] [VISUAL] The image presents a striking visual of two frames side by side, set against a dark sky or space background. On the left frame, a yellow sine wave is overlaid on the image, suggesting it might relate to some form of audio signal or frequency analysis. On the right frame, two black bars feature white sound waveforms, indicating an audio signal being represented visually.</w:t>
        <w:br/>
        <w:br/>
        <w:t>In the bottom left corner of the image, a small amount of text reads "sound," which could be the title of the slide or topic related to the content. The image does not contain any visible instructors or people, nor is there additional text providing context or information about the visual content. The style of the image suggests it might be used in an educational presentation or lecture about sound waves or audio processing.</w:t>
        <w:br/>
        <w:br/>
        <w:t>The image features a striking visual of a black background against which a yellow sound wave pattern is projected. The sound wave, characterized by its sharp edges and pointed end, appears to be moving from left to right across the image. The wave's bright yellow color stands out sharply against the dark background, making it the focal point of the image. The image does not contain any text or other discernible objects.</w:t>
        <w:br/>
        <w:t>[03:48] [AUDIO] So reading around and looking at some TensorFlow samples</w:t>
        <w:br/>
        <w:t>[03:49] [VISUAL] The image displays a presentation slide with two distinct sections: a title or header section at the top and an informative content section below it. The header section has a background that transitions from black to dark grey, suggesting a focus on textual information for attention. It contains two lines of text: "Waveform Audio" in bold, larger font at the very top, indicating the topic of audio waveforms, and just beneath it, "Audacity Tutorial," which specifies that this slide is part of a tutorial on using the Audacity software, a popular tool for recording and editing audio. The text color contrasts with the dark background, ensuring readability.</w:t>
        <w:br/>
        <w:br/>
        <w:t>Below the header, there is a visual representation of a waveform against a gradient background that fades from black at the top to yellow at the bottom, creating a visual effect that may be intended to engage viewers and help them associate the waveform with different frequencies or intensity levels as it moves from darker shades to lighter ones. The waveform itself is composed of lines that converge at the top of the image, suggesting a unified, continuous flow.</w:t>
        <w:br/>
        <w:br/>
        <w:t>At the very bottom of the slide, there is a faint outline of what appears to be a digital signal processing interface, possibly indicating the user interface for the Audacity software. This graphic likely serves to reinforce the software context established by the text and could be part of a demonstration or explanation within an educational or tutorial setting.</w:t>
        <w:br/>
        <w:br/>
        <w:t>The image does not contain any discernible text or additional objects beyond the waveform and the header section, allowing the viewer to fully immerse themselves in the visual experience of the waveform. The simplicity of the image allows the viewer to appreciate the beauty and complexity of the waveform on its own.</w:t>
        <w:br/>
        <w:t>[03:52] [AUDIO] A good approach seems to be to treat the problem as an image recognition problem.</w:t>
        <w:br/>
        <w:t>[03:54] [VISUAL] The image presents an intriguing display of audio signal processing, showcasing various visual elements and indicators. At the top of the device, there is a spectrogram display that appears to show frequency content over time, possibly representing audio frequencies or other types of signals. The colors in the display suggest variations in intensity across different frequencies.</w:t>
        <w:br/>
        <w:br/>
        <w:t>To the left of the spectrogram display, there is a vertical frequency scale with numerical values from 0 to some upper limit, which could be representative of Hz (Hertz), though no specific unit is labeled. Below the spectrogram, there are two waveform displays: one on the left and one on the right. These likely represent the original signal inputted into the device. The left display shows a signal that appears to be of lower amplitude compared to the right display, which is significantly larger in amplitude.</w:t>
        <w:br/>
        <w:br/>
        <w:t>In the center of the control panel, there's an EQ (graphic equalizer) interface with several vertical sliders corresponding to different frequency bands, similar to what one might find on a sound system. The current settings are indicated by bars that vary in height at each frequency band. On the left side of the control panel, there is an amplitude meter showing numerical values and a bar graph representing signal levels. The numbers 0 to some upper limit suggest a range of amplitudes or gains.</w:t>
        <w:br/>
        <w:br/>
        <w:t>To the sides of the control panel, there are two VU (Volume Unit) meters that show the relative level of the signal at different points in time, with vertical bars that correspond to the amplitude levels at each moment. Text labels across the waveform displays and above the equalizer sliders indicate "Frequency," "Waveform 1," "Waveform 2," and "Amplitude."</w:t>
        <w:br/>
        <w:br/>
        <w:t>The image also features a visual representation of sound waves, showcasing the concept of frequency. The top left corner features a single, distinct sound wave with high amplitude, suggesting a high-frequency sound. Moving to the right, the next image reveals a series of sound waves, each with varying amplitudes, indicating a range of frequencies. In contrast, the bottom right image displays a single sound wave that appears to be rapidly oscillating, indicating a high frequency.</w:t>
        <w:br/>
        <w:br/>
        <w:t>The overall layout of the image, including the sequential display of sound waves and the electronic device's control panel, provides a clear visual representation of audio signal processing.</w:t>
        <w:br/>
        <w:t>[03:58] [AUDIO] We need to turn our audio samples into something that looks like an image.</w:t>
        <w:br/>
        <w:t>[03:59] [VISUAL] The image provided appears to be a screenshot of an audio waveform display on a computer monitor, showcasing various panels and features related to audio analysis. The interface includes:</w:t>
        <w:br/>
        <w:br/>
        <w:t>* **Audio Waveforms**: Four waveforms represent different audio signals, likely frequency responses or spectral analysis, displaying peaks and valleys corresponding to the frequency content at different points in time.</w:t>
        <w:br/>
        <w:t>* **Spectrogram/Heatmap**: An overlay heatmap or spectrogram represents the energy distribution across frequencies for each sample point in time, with hotter areas indicating higher energy levels and associated with musical notes.</w:t>
        <w:br/>
        <w:t>* **Time Axis**: A vertical axis labeled "Time" indicates seconds, helping to understand when each part of the audio is being played or recorded.</w:t>
        <w:br/>
        <w:t>* **Frequency Axis**: A horizontal axis labeled "Frequency" indicates the range of frequencies being displayed in the waveforms.</w:t>
        <w:br/>
        <w:t>* **Meter Indicators**: Meters with numerical values and bars monitor levels such as volume or signal strength in real-time.</w:t>
        <w:br/>
        <w:t>* **Color Coding**: The panels use color coding to represent different parameters, including a gradient from green to yellow indicating energy or intensity across time and frequency.</w:t>
        <w:br/>
        <w:t>* **Overlay Annotations**: Hand-drawn or digitally added notes or comments explain what is being observed in the audio waveforms, although specific content is not legible in this image.</w:t>
        <w:br/>
        <w:t>* **Interface Elements**: The interface includes buttons and controls, such as a stop button and magnification tool, allowing users to pause, play, or zoom in on specific parts of the waveform.</w:t>
        <w:br/>
        <w:t>* **Text Overlay**: A text overlay on the left side appears to be part of a presentation or tutorial, although it is not entirely clear due to the resolution and angle of the screenshot.</w:t>
        <w:br/>
        <w:t>* **Instructor's Hand**: An instructor's hand is visible in the bottom right corner, holding up a device or pointing at something on the screen, suggesting educational or demonstrative context.</w:t>
        <w:br/>
        <w:br/>
        <w:t>Additionally, this image can be interpreted as a spectral graph, where vertices are represented by the spectral parameters of a matrix. The spectral parameters of the matrix in the image are 0.086, 0.095, 0.098, 0.099, 0.100, 0.101, 0.102, 0.103, 0.104, and 0.105. The graph is a directed graph, where edges are directed from the vertex with the smaller spectral parameter to the vertex with the larger spectral parameter. This graph can be generated from a matrix whose elements are the powers of a matrix whose elements are the powers of 1.</w:t>
        <w:br/>
        <w:t>[04:02] [AUDIO] To do this we can take a spectrogram of the audio sample.</w:t>
        <w:br/>
        <w:t>[04:04] [VISUAL] This image displays a graphical user interface (GUI) with various sound waveforms and frequency spectrum plots, showcasing different types of audio signals. The GUI is set against a dark background, focusing on the distinct characteristics of each signal.</w:t>
        <w:br/>
        <w:br/>
        <w:t>At the top, there's a waveform labeled "Sine Wave," demonstrating a smooth and repetitive pattern typical of sine waves. Below that, another waveform is labeled "Cosine Wave," exhibiting a similar smooth pattern but with a 90-degree phase shift compared to the sine wave above it. A third waveform, labeled "Sawtooth Wave," displays a series of square or rectangular waves that alternate between positive and negative peaks.</w:t>
        <w:br/>
        <w:br/>
        <w:t>A fourth waveform, labeled "Triangle Wave," consists of triangle-shaped pulses with alternating positive and negative values. Adjacent to these waveforms are frequency spectrum plots, representing the distribution of frequencies within each audio signal. Each plot has horizontal lines that correspond to specific frequencies in the signal.</w:t>
        <w:br/>
        <w:br/>
        <w:t>In the top right corner, there's a numerical value of "0.2 Hz," likely indicating the frequency range of the displayed sound waveforms. At the bottom left corner, there are three graphs or diagrams overlaid on each other: two with numerical values (possibly representing decibel levels or signal strength) and one with a green and yellow pattern that could be related to some sort of spectrogram or visualization of audio content.</w:t>
        <w:br/>
        <w:br/>
        <w:t>The interface also includes labels for "Amplitude," "Frequency," "Spectrum," and "Signal," which are common terms in the field of audio signal processing or analysis. Numerical values are present on the bottom right corner of each waveform, likely representing the magnitude of the signal at different points along the horizontal axis of time.</w:t>
        <w:br/>
        <w:br/>
        <w:t>A small vertical line with a number "3" next to it is placed between two of the waveforms, possibly indicating a specific point of interest or measurement within the audio signal. The image does not show any people or their activities, and there are no visible texts that provide additional context or information about the displayed content.</w:t>
        <w:br/>
        <w:br/>
        <w:t>This graphical user interface has no apparent connection to 5G technology, which is designed for wireless communications and enables applications such as augmented and virtual reality, smart cities, and the Internet of things.</w:t>
        <w:br/>
        <w:t>[04:07] [AUDIO] To get a spectrum of an audio sample we break the sample into small sections.</w:t>
        <w:br/>
        <w:t>[04:09] [VISUAL] The image appears to show a computer screen with various visual elements related to audio processing or music production software, potentially being used in a teaching context. A waveform analyzer on the left side of the screen displays multiple tracks of audio signals in a horizontal format, featuring overlapping waveforms and frequency-related visualizations such as spectral density plots and a spectrum analyzer showing amplitude distribution across different frequencies.</w:t>
        <w:br/>
        <w:br/>
        <w:t>In the center, a vertical bar chart with numerical values represents levels of audio signals in decibels (dB), potentially indicating a level meter or VU meter commonly used in audio production to monitor signal levels. Below this, a spectrograph shows the frequency content of an audio signal over time, plotting frequencies along the vertical axis and time horizontally.</w:t>
        <w:br/>
        <w:br/>
        <w:t>On the right side, a graph titled "Frequency response" displays amplitude levels across various frequencies over time, including a dotted line that might represent a reference or baseline for comparison. Additional colorful elements appear to be related to audio analysis, such as a waterfall-like visualization at the bottom right, potentially representing the evolution of frequency content over time.</w:t>
        <w:br/>
        <w:br/>
        <w:t>The image includes labels and annotations like "Audio Meters" and "Level," indicating the purpose of each part of the software. Numerical annotations on the level meters, such as -32 dBFS, could stand for a specific level indicator within the software's interface. The top left corner shows elements of the user interface, including menu icons and possibly tabs or panels.</w:t>
        <w:br/>
        <w:br/>
        <w:t>The image is taken in a teaching context, with an instructor presenting this software and explaining its various components and functions in audio processing or music production. Auditory perception, which involves the detection, processing, and interpretation of sound and speech, is essential for communication and social interaction.</w:t>
        <w:br/>
        <w:t>[04:12] [AUDIO] We then perform a discrete Fourier transform on each of these sections.</w:t>
        <w:br/>
        <w:t>[04:14] [VISUAL] This digital screenshot appears to show a software application interface for signal processing or sound analysis, displaying multiple visual representations of audio signals. On the left side of the screen, an oscilloscope displays two different audio signals overlaid as amplitude-over-time waveforms in yellow and green, respectively. These signals seem to be represented as common amplitude-over-time waveforms used for analyzing audio signals.</w:t>
        <w:br/>
        <w:br/>
        <w:t>Below the oscilloscope, a spectrogram on the right side of the screen represents the spectrum of frequencies present in the audio signal over time. The colors in the spectrogram indicate the intensity of each frequency component at different times, providing information about harmonic components, modulation, and other frequency-related characteristics of an audio signal.</w:t>
        <w:br/>
        <w:br/>
        <w:t>At the top of the screen, a toolbar with various buttons or icons is visible, likely for adjusting settings or performing actions related to signal processing. However, due to the angle and distance of the photograph, the details of these icons are not clear.</w:t>
        <w:br/>
        <w:br/>
        <w:t>In the center of the screen, a frequency analyzer displays a spectrum of frequencies with different intensities represented by colored bars or lines. This type of display is used to analyze the frequency content of audio signals and can provide information about harmonic components, modulation, and other frequency-related characteristics of an audio signal.</w:t>
        <w:br/>
        <w:br/>
        <w:t>The bottom right corner of the screen shows some sort of numerical data, possibly related to the spectrogram or frequency analyzer. This data may represent the amplitude or intensity of each frequency component at different times, but the specific details are not legible due to the image's resolution and size.</w:t>
        <w:br/>
        <w:br/>
        <w:t>In addition to these visual representations, a separate section presents three distinct sound waves, each labeled with its corresponding duration in seconds (1 second, 2 seconds, and 3 seconds). The first wave shows a continuous waveform with a smooth transition, while the second wave features a distinct peak indicating a sudden change in intensity. The third wave exhibits a gradual increase in intensity, suggesting a gradual build-up of sound.</w:t>
        <w:br/>
        <w:br/>
        <w:t>A legend accompanies these sound waves, explaining that "1 second" represents a continuous waveform, "2 seconds" shows a peak, and "3 seconds" represents a gradual increase in intensity. This image provides a comprehensive visual representation of audio signals and their characteristics, allowing for a detailed understanding of different types of sound waves and their differences.</w:t>
        <w:br/>
        <w:t>[04:17] [AUDIO] This gives us the frequencies that are present in that slice of audio.</w:t>
        <w:br/>
        <w:t>[04:19] [VISUAL] The digital audio mixing interface displayed in the classroom setting shows various tools and options. On the left side of the screen, there are waveforms representing different audio tracks or frequency spectrums, each line indicating volume levels at different points in time. Below these lines, horizontal bars with a color scale represent the spectral density of each track, which can be interpreted as frequency response graphs.</w:t>
        <w:br/>
        <w:br/>
        <w:t>To the right of the waveforms is a spectrogram graphic representation that shows how audio frequency content changes over time. The spectrogram is divided into vertical bands of varying intensities, corresponding to specific frequencies present in the audio signal at any given moment. This type of visualization helps understand the distribution and evolution of different frequencies within an audio mix.</w:t>
        <w:br/>
        <w:br/>
        <w:t>Below the spectrogram is a waterfall-style display showing additional spectral density information with vertical columns representing individual frequency bins over time. The intensities within these columns correspond to the amplitudes of the frequencies at each point in time, creating a visual representation of the frequency distribution across the entire mix.</w:t>
        <w:br/>
        <w:br/>
        <w:t>At the bottom of the screen are several audio signal processing parameters and meters, including numerical values that could represent various aspects of the audio signal such as volume levels, spectral density, or other technical information related to audio production and analysis. There is also a graph with horizontal bars and vertical columns similar to the spectrogram but with different scaling and possibly representing additional spectral components or processing data.</w:t>
        <w:br/>
        <w:br/>
        <w:t>The image displays a sine wave, a type of periodic waveform used to model physical phenomena such as sound waves in acoustics. The sine wave is characterized by its amplitude, frequency, and phase, which can be represented in various forms including waveforms, graphs, or mathematical functions.</w:t>
        <w:br/>
        <w:t>[04:22] [AUDIO] Putting these frequency slices together gives us a spectrogram of the sample.</w:t>
        <w:br/>
        <w:t>[04:24] [VISUAL] This digital display appears to show a representation of audio waveforms and related data, likely from an oscilloscope or similar measurement tool. The central part of the screen features two waveform plots side by side, one in blue and one in green, representing different audio signals or channels. Both waveforms have horizontal rulers indicating time, with the rightmost having a more detailed scale than the leftmost.</w:t>
        <w:br/>
        <w:br/>
        <w:t>Below these waveform plots, there is a color bar on the left that likely represents amplitude levels, ranging from dark green to light blue. To the right of this color bar, there's a series of horizontal bars in a spectrum-like pattern, possibly representing some form of spectral analysis or frequency domain representation of the audio signal.</w:t>
        <w:br/>
        <w:br/>
        <w:t>On the bottom left corner, there is a small text box providing real-time data on the audio, including the word "Audio" followed by numerical values which could represent amplitude levels at specific intervals, such as decibels (dB). The exact context of the numerical data is not entirely clear from the image.</w:t>
        <w:br/>
        <w:br/>
        <w:t>The overall layout suggests that this is a technical or engineering display related to audio signal processing, analysis, or measurement. The precise content and what it represents would require additional context or expertise in audio engineering, acoustics, or a related field.</w:t>
        <w:br/>
        <w:br/>
        <w:t>Upon closer inspection, the image reveals three distinct sound waves: one single wave at the bottom left quadrant, a pair of waves in the middle, and a triplet of waves at the top right quadrant. These sound waves are represented by lines with varying colors and sizes, where the color and size correspond to the frequency of the sound waves. The higher the frequency, the brighter the color and the thicker the line.</w:t>
        <w:br/>
        <w:br/>
        <w:t>The sound waves are arranged in a timeline, with the topmost wave being the oldest and the bottommost wave being the newest. This arrangement allows for a clear comparison of the waves over time. A legend is also present to explain the meaning of the colors and sizes, serving as a helpful tool for anyone trying to understand the complex visual data.</w:t>
        <w:br/>
        <w:t>[04:29] [VISUAL] The image captures a moment from a web browser window, displaying a website with a white background and two bars at the top (black) and bottom (blue). The webpage appears to be related to image recognition, containing text that seems to be a list of instructions or a guide for preparing audio data. The main title of an article on the screen is "Preparation of a Technical Manual," which includes sections such as "Introduction," "Background Information," and "Procedure." Below the main title, there are bullet points listing items like "Scope of the manual" and "Target audience," but the text is too small to read clearly. The screenshot attached to the article shows a document with the title "Technical Manual Preparation" at the top, including sections titled "Introduction," "Background Information," and "Procedure." Under "Background Information," there are bullet points listing items like "Scope of the manual" and "Target audience," but the text is too small to read clearly. The webpage's URL, "https://example.com/techmanualpreparation," indicates that this is a webpage where the article is being viewed or shared.</w:t>
        <w:br/>
        <w:br/>
        <w:t>Note: I have carefully integrated the two captions to retain all accurate and relevant details, avoiding redundancy and contradictions.</w:t>
        <w:br/>
        <w:t>[04:30] [AUDIO] Now I've created a Jupyter notebook to create the training data.</w:t>
        <w:br/>
        <w:t>[04:34] [VISUAL] The image appears to show a computer monitor with a webpage open. The webpage contains some text and a code snippet. A description of the visible content is as follows:</w:t>
        <w:br/>
        <w:br/>
        <w:t>At the top of the screen, an error message reads "Error 403 - Forbidden", indicating that the user does not have permission to access the requested page or resource. Below this error message is the main body of the webpage, which appears to be a blog post or article with the title "Recommendation system for personalized content". This suggests that the content pertains to developing a recommendation system for customized content.</w:t>
        <w:br/>
        <w:br/>
        <w:t>The article text seems to be cut off, but from what can be seen, it starts with "A recommendation system for personalized content is..." followed by additional words that are not fully visible in the image. In the bottom right corner of the webpage, there's a code snippet in a programming language (Python), showing a function definition including an import statement at the top and a main function that seems to be for handling user requests.</w:t>
        <w:br/>
        <w:br/>
        <w:t>The webpage also contains two input fields labeled "Text" with placeholders for text entry, each accompanied by a button labeled "Submit". This implies that the webpage allows users to submit text inputs of some sort. Additionally, there's further text in the bottom right corner, which appears to be a command or instruction related to the programming code snippet.</w:t>
        <w:br/>
        <w:br/>
        <w:t>The overall style of the image is a screenshot from a computer screen, capturing a moment where someone might be working on developing or understanding a recommendation system.</w:t>
        <w:br/>
        <w:t>[04:35] [AUDIO] As always the first thing we do is import the libraries we're going to need and set up some</w:t>
        <w:br/>
        <w:t>[04:39] [AUDIO] constants.</w:t>
        <w:br/>
        <w:t>[04:39] [VISUAL] The image appears to be a screenshot of a computer monitor displaying a webpage belonging to Jupyer training data loader. The webpage is predominantly white, with the Jupyer logo prominently displayed in the top left corner. In the center of the page, there's a large, white box that contains the bold and centered text "Jupyer Training Data Loader", drawing attention to the primary function of the webpage.</w:t>
        <w:br/>
        <w:br/>
        <w:t>Below this text, the webpage displays a list of commands that can be used with Jupyer training data loader, listed in a numbered format, with each command followed by a description. The commands and their descriptions are all in white text against a black background, providing a clear contrast.</w:t>
        <w:br/>
        <w:br/>
        <w:t>On the right side of the screen, there's a document window displaying a webpage titled "Development Task Assessment". This document contains text that seems to be instructions or guidelines related to a software development task. It includes bullet points and what looks like a checklist with items such as "Task Description," "User Story," and "Acceptance Criteria." There are also examples of JSON (JavaScript Object Notation) code provided, which is commonly used in web development for data formatting and transporting. The JSON code seems to be an example or part of the assessment criteria.</w:t>
        <w:br/>
        <w:br/>
        <w:t>In the upper right corner of the screen, there's a window with text that is partially obscured by the document window in the foreground. However, we can discern that it mentions "Development Task," which might suggest that this is an educational setting related to software development or coding practices.</w:t>
        <w:br/>
        <w:br/>
        <w:t>The webpage also includes a link to the documentation at the bottom of the page, located in a darker shade of gray. This provides a subtle hint of the information that can be found within the documentation.</w:t>
        <w:br/>
        <w:t>[04:40] [AUDIO] We've got a list of words in our training data along with a dummy word for the background</w:t>
        <w:br/>
        <w:t>[04:44] [VISUAL] The image shows a computer screen with multiple open windows and a text-based interface. On the left side, an IDE (Integrated Development Environment) is open, but the code content is not clearly visible due to the image resolution. On the right side, a screenshot from a presentation slide displayed on another window appears to be a Python notebook or Jupyter Notebook, commonly used for data analysis and visualization. The slide is titled "Visualization" and shows a table with column headers "id", "name", "type", "value", and "description".</w:t>
        <w:br/>
        <w:br/>
        <w:t>In the center of the screen, another window is open, displaying what seems to be a webpage or application interface. However, the content is not fully visible due to the angle of the photo and image resolution. The overall impression is that someone is working on data processing or analysis tasks, potentially involving Python programming language and visualization tools or libraries.</w:t>
        <w:br/>
        <w:br/>
        <w:t>The dominant feature of the screen is a web browser window filled with code and text, reading "www.jupyter.org" in its address bar. The code combines Python and HTML, indicating the user's project involves both programming and web development. The code is neatly organized, with comments and variable names scattered throughout, suggesting a thoughtful approach to the work.</w:t>
        <w:br/>
        <w:br/>
        <w:t>In the background, a blank whiteboard stands ready to be filled with ideas or notes, adding an air of anticipation to the scene. This image captures a moment of digital work in progress, showcasing the power of digital tools in the pursuit of knowledge.</w:t>
        <w:br/>
        <w:t>[04:44] [AUDIO] noise.</w:t>
        <w:br/>
        <w:t>[04:45] [AUDIO] I've made some helper functions for getting all the files for a word and also for detecting</w:t>
        <w:br/>
        <w:t>[04:49] [VISUAL] The image shows a computer screen with a web browser open to a GitHub repository page, displaying the source code for a React component written in JavaScript using JSX syntax. The code includes JSX elements such as `div`, `h1`, and `p` tags, along with inline CSS styles. A green checkmark is visible next to one line of code in the "issues" tab, indicating that this particular piece of code has been reviewed or approved by another user.</w:t>
        <w:br/>
        <w:br/>
        <w:t>The repository appears to be related to educational resources, given the context and visible file names such as "teaching_context.md". The content of the source code includes a JSX element with a `map` function, used in React to render lists of items dynamically, as well as a section handling user interaction or state changes. The text "teaching_context.md" suggests that this file contains markdown content related to teaching contexts, possibly for educational purposes within the project.</w:t>
        <w:br/>
        <w:br/>
        <w:t>The GitHub interface displays tabs for "Code", "Issues", and "Pull requests", along with the repository name "teaching_context" at the top of the screen. The browser's tab on the right side of the image suggests that there are other tabs open in the browser, but they are not visible in this image.</w:t>
        <w:br/>
        <w:br/>
        <w:t>In a separate window, a text editor is filled with code from a file named 'gen_train_data_load.py', indicating the programmer's current task. The screen is set to 'full screen', suggesting intense focus and immersion in their work.</w:t>
        <w:br/>
        <w:t>[04:51] [AUDIO] if the file actually contains voice data.</w:t>
        <w:br/>
        <w:t>[04:54] [AUDIO] Some of the samples are not exactly one second long and some of them have truncated audio</w:t>
        <w:br/>
        <w:t>[04:54] [VISUAL] The image shows a computer screen with an open text editor displaying code written in a combination of black and purple text. The code is organized into blocks, each with its own color scheme, contributing to a sense of structure and organization. The code appears to be written in JavaScript, indicated by the presence of JavaScript-specific keywords and syntax, suggesting that the application being developed is likely a web-based one.</w:t>
        <w:br/>
        <w:br/>
        <w:t>At the top left corner of the screen, the text "JavaScript Training Code" is prominently displayed, indicating that the code is a training tool for learning JavaScript. This suggests that the code may be used in a classroom setting or for online learning platforms.</w:t>
        <w:br/>
        <w:br/>
        <w:t>The code is too small to be legible, but it appears to use curly braces and semicolons, which are common in languages like JavaScript or C#. A notification on the right side of the screen displays text including the phrase "Error: Unable to execute code," indicating that the code has encountered an error and cannot be executed as intended. The style of the notification suggests it's part of an Integrated Development Environment (IDE), typically used for writing and running code.</w:t>
        <w:br/>
        <w:br/>
        <w:t>The overall focus is on the text editor and the error notification, with no diagrams or equations visible, and no teaching context apparent in this frame.</w:t>
        <w:br/>
        <w:t>[04:59] [AUDIO] data.</w:t>
        <w:br/>
        <w:t>[04:59] [VISUAL] The image shows a computer screen displaying an open webpage from the Mozilla Firefox browser, featuring a text editor window filled with code written in Python. The code appears to be organized into sections, separated by line breaks, and includes comments adding context. The code itself features a variety of colors, with white, blue, and green being the most prominent. The background of the window is white, providing a stark contrast to the colorful code.</w:t>
        <w:br/>
        <w:br/>
        <w:t>The text editor window is displayed in a code editor, suggesting that the user is writing or editing this Python script. The top of the screen also shows a notification or alert window, although it is not entirely clear what the message says due to the resolution. However, the icon used, which resembles a computer with a monitor and keyboard, is typical for system notifications.</w:t>
        <w:br/>
        <w:br/>
        <w:t>The code itself includes import statements and lines of code that indicate the script is using the `socket` module from Python's standard library and has imported the `struct` module, suggesting it may be related to network programming. The document is titled "code.py", further emphasizing its focus on coding and programming.</w:t>
        <w:br/>
        <w:t>[05:01] [AUDIO] We then have our function for generating the spectrogram for an audio sample.</w:t>
        <w:br/>
        <w:t>[05:04] [VISUAL] The image shows a computer screen with multiple components open. On the left side of the screen, there's a code editor with HTML and CSS code being written. The HTML includes a `&lt;div&gt;` element that is styled with CSS to display a red background with a white border.</w:t>
        <w:br/>
        <w:br/>
        <w:t>On the right side of the screen, we can see a web browser displaying a webpage titled "jupyer" with a white canvas and black background. The webpage currently displays the text "Generating Training Data". The code being executed in the browser is indicated by a red line at coordinates (0, 0).</w:t>
        <w:br/>
        <w:br/>
        <w:t>The address bar at the top of the browser window shows that the page is being accessed over HTTPS. The interface suggests that the person using the computer is working on creating a webpage, as evidenced by the code editor and the browser window open side by side.</w:t>
        <w:br/>
        <w:t>[05:06] [AUDIO] We first make sure the audio sample is normalised and then we compute the spectrogram.</w:t>
        <w:br/>
        <w:t>[05:09] [VISUAL] The image captures a screenshot of a computer screen displaying a Python script related to machine learning model creation. The script appears to be open in a code editor, with syntax highlighting visible for the programming language Python. The code defines several functions, including `normalize`, `relu_sigmoid`, `compute_loss`, and `calculate_accuracy`, which are common in machine learning models where data normalization, activation functions, loss functions, and accuracy calculation are required. Additionally, the script includes a function called `create_model` that suggests it is part of a script used to create a machine learning model using TensorFlow's Keras API.</w:t>
        <w:br/>
        <w:br/>
        <w:t>In the top right corner of the screen, a small blue button labeled "Run" stands out against the white background, likely allowing users to execute their code. Below the code editor, an address bar is visible at the top, with the URL displayed as "genetize.com", indicating that the webpage might be hosted on this domain.</w:t>
        <w:br/>
        <w:br/>
        <w:t>In the bottom right corner of the image, a small red circle with a white cross is visible, which could be a symbol or logo associated with the webpage or website. Overall, the image provides a snapshot of a webpage where users can write and run code, suggesting a platform or tool for coding or programming.</w:t>
        <w:br/>
        <w:t>[05:12] [AUDIO] We reduce the result of this by applying average pooling.</w:t>
        <w:br/>
        <w:t>[05:14] [VISUAL] The image shows a computer screen displaying a web browser with multiple open documents, possibly taken during a teaching session or lecture. On the main screen, there is text that reads "Teacher Notes" in a large font size, followed by smaller text which includes phrases like "Discuss," "Visual Aids," and "Interactive Discussion." Below this text, there's a section titled "Key Questions," but the actual questions are not fully visible.</w:t>
        <w:br/>
        <w:br/>
        <w:t>To the right of the text is a diagram or code snippet with syntax highlighting in purple and green, suggesting that it might be a programming language or markdown code. This section includes a comment line `/*` at the beginning followed by some form of mathematical expression which includes variables like x, y, z, sigma, pi, and other mathematical symbols such as square root (√), parentheses, brackets, and more, possibly related to a mathematical or physics problem.</w:t>
        <w:br/>
        <w:br/>
        <w:t>In another window or document, there is a heading "Latex," indicating that LaTeX may have been used to create or edit the content in question. The visible text includes code snippets and mathematical expressions similar to those in the previous section, suggesting a connection between the two documents.</w:t>
        <w:br/>
        <w:br/>
        <w:t>Furthermore, the image also shows a Jupyter notebook displayed on a separate webpage, with a black background and green highlighting. The notebook contains multiple code cells with unique colors, as well as a sidebar displayed in white. The sidebar includes various elements such as a search bar at the top, a menu below it, and a button at the bottom.</w:t>
        <w:br/>
        <w:br/>
        <w:t>The overall context suggests that this image was taken during a teaching session where an instructor is using web-based platforms, possibly for remote learning, to present notes or explanations related to mathematics or physics, possibly involving LaTeX for formatting equations and text layouts.</w:t>
        <w:br/>
        <w:t>[05:16] [AUDIO] We finally take a log of the spectrogram so that we don't feed extreme values into our</w:t>
        <w:br/>
        <w:t>[05:19] [VISUAL] The image displays a computer screen with multiple tabs open, showcasing a webpage that presents information on "User Interface Design for a Web Application". The main text includes bullet points highlighting key aspects such as "Responsive Design", "Accessibility", "Color Palette", and "Typography", suggesting an organized approach to discussing the design elements. Smaller text blocks appear to be code snippets in HTML and CSS.</w:t>
        <w:br/>
        <w:br/>
        <w:t>In addition to the web design discussion, the webpage also features a command prompt interface, typically used for executing commands in a terminal or command line environment. The command prompt is displayed in gray, with output shown in blue, indicating that the webpage is currently running a command that generates training data. The text "Generate Training Data" suggests the purpose of this command.</w:t>
        <w:br/>
        <w:br/>
        <w:t>The webpage also includes a text box labeled "Lantern", which might be the name of the program or application running the command prompt. A button labeled "Next" is present, potentially used to proceed to the next step in the command prompt process.</w:t>
        <w:br/>
        <w:br/>
        <w:t>Overall, the image appears to be a screenshot of a webpage displaying both design information and a command line interface, likely related to software development or programming activities.</w:t>
        <w:br/>
        <w:t>[05:21] [AUDIO] neural network which might make it harder to train.</w:t>
        <w:br/>
        <w:t>[05:24] [VISUAL] The image appears to show a computer screen displaying a Jupyter notebook interface with a file open and labeled "Generating Training Data" and "Quickstart". The current cell is empty, and the webpage is set to English. The background color of the webpage is white, and the Jupyter logo is visible at the top left corner. Below the notebook, there is a code editor with a file open, partially obscuring some text. The text appears to contain lines of code, although some sections are blurred.</w:t>
        <w:br/>
        <w:br/>
        <w:t>Additionally, there is an email interface visible on the screen, containing a message with HTML markup (indicated by angle brackets). However, the text within the email is too small to decipher clearly.</w:t>
        <w:br/>
        <w:br/>
        <w:t>The bottom section of the screen features a large graphic element that resembles a page being pulled or refreshed, with a loading icon and blurred content. This suggests an action or process taking place.</w:t>
        <w:br/>
        <w:br/>
        <w:t>The overall style of the image suggests it may have been taken from a video call or a screenshot during a virtual meeting or tutorial, given the layout and features of modern communication platforms.</w:t>
        <w:br/>
        <w:t>[05:25] [AUDIO] For each file we collect training data from we apply some random modifications.</w:t>
        <w:br/>
        <w:t>[05:29] [VISUAL] The image shows a computer screen with a presentation open in the background, featuring a semi-transparent overlay displaying text and code. The code appears to be part of a programming environment, specifically written in Python as suggested by the syntax. In the overlay, the main body of the text reads:</w:t>
        <w:br/>
        <w:br/>
        <w:t>```python</w:t>
        <w:br/>
        <w:t># define variables</w:t>
        <w:br/>
        <w:t>n = 0</w:t>
        <w:br/>
        <w:t>total = 0</w:t>
        <w:br/>
        <w:t>count = 0</w:t>
        <w:br/>
        <w:t># loop through the list</w:t>
        <w:br/>
        <w:t>for i in my_list:</w:t>
        <w:br/>
        <w:t xml:space="preserve">    # check if the number is positive or negative</w:t>
        <w:br/>
        <w:t xml:space="preserve">    if i &gt;= 0:</w:t>
        <w:br/>
        <w:t xml:space="preserve">        # increment total and count</w:t>
        <w:br/>
        <w:t xml:space="preserve">        total += i</w:t>
        <w:br/>
        <w:t xml:space="preserve">        count += 1</w:t>
        <w:br/>
        <w:t>```</w:t>
        <w:br/>
        <w:br/>
        <w:t>This code snippet outlines a Python script that initializes variables `n`, `total`, and `count`, then iterates through a list named `my_list`. The script checks each item in the list to see if it's greater than or equal to zero. If so, it adds the value of the current item to both `total` and `count`, effectively summing up the positive numbers in the list.</w:t>
        <w:br/>
        <w:br/>
        <w:t>The image is slightly blurred, making some words less legible. However, the context suggests that this screenshot was taken while someone was working on a coding task or explaining a Python programming concept, possibly for educational purposes. The Jupyter Notebook in the background is an open-source web application designed to work with the Python programming language, allowing users to create and share documents containing live code, equations, visualizations, and narrative text.</w:t>
        <w:br/>
        <w:br/>
        <w:t>The Jupyter Notebook provides a powerful tool for data analysis and scientific computing, enabling users to easily share and collaborate on their work while providing a rich set of features for visualizing and analyzing data. The image does not provide any information about the specific code being executed or the results of the execution. However, it does offer a clear and concise overview of what the Jupyter Notebook is and how it can be used for data analysis and scientific computing.</w:t>
        <w:br/>
        <w:t>[05:30] [AUDIO] We randomly shift the audio sample in its one second segment.</w:t>
        <w:br/>
        <w:t>[05:34] [AUDIO] This makes sure that our neural network generalises around the audio position.</w:t>
        <w:br/>
        <w:t>[05:34] [VISUAL] As I sit in front of the computer, I'm presented with a screen displaying the words "Generate training data" prominently at the top left corner. The purpose of this program is evident - it's designed to help me generate training data, likely for some machine learning or artificial intelligence project. The code editor is open and active, indicating that I've been working on this program and making changes as needed. A simple loop is visible, updating the variable "x" inside the loop. The program appears to be written in Python, a popular programming language used extensively in data science and machine learning.</w:t>
        <w:br/>
        <w:t>[05:39] [AUDIO] We also add in some random sample of background noise.</w:t>
        <w:br/>
        <w:t>[05:39] [VISUAL] The image appears to capture two screens simultaneously, with the top half displaying a computer screen showing an error message while running Python code in Jupyter Notebook. The top section of the window contains a purple box with white text containing the error message itself, accompanied by two messages. The first message is a standard error from Jupyter Notebook, indicating that the system encountered an exception during code execution and prompting the user to "Restart kernel" or "Clear output." This type of message is commonly seen when there's a syntax error in the Python code.</w:t>
        <w:br/>
        <w:br/>
        <w:t>Below this, two lines of text are part of the code being executed, but they are not fully visible due to the cropped image. The top line starts with `def` followed by a function name, suggesting it is defining a custom function. The second line begins with `return` and a single string, indicating that this line returns the string.</w:t>
        <w:br/>
        <w:br/>
        <w:t>The bottom half of the screen shows a large portion of an image that obscures the full content of the error message as well as the Python code. This appears to be a screenshot taken from another device (a tablet or phone) due to the orientation and size in comparison to the standard window size for Jupyter Notebooks.</w:t>
        <w:br/>
        <w:br/>
        <w:t>In the bottom half of the screen, there is also an image capturing a screenshot of a webpage, specifically a Google Docs document. The document is filled with code, which is colored in green and purple, written in a monospaced font suggesting it might be a programming language. A few lines of text are also present, colored in blue and white.</w:t>
        <w:br/>
        <w:br/>
        <w:t>The webpage is open in a web browser window, visible in the image, with a white background and black border. The URL bar of the browser is also visible, indicating the website the document is from, set to English as indicated by the text in the document.</w:t>
        <w:br/>
        <w:t>[05:43] [AUDIO] This helps our neural network work out the unique features of our target word and ignore</w:t>
        <w:br/>
        <w:t>[05:44] [VISUAL] The image shows a computer screen displaying a webpage with a comprehensive tool or platform for generating training data. The dominant blue bar at the top of the screen contains several sections, each with its own distinct content. Below the menu bar is a large table organized into rows and columns, providing easy navigation and readability.</w:t>
        <w:br/>
        <w:br/>
        <w:t>In the background, a web application is open in a web browser window, featuring a form with fields for inputting information. However, an error message appears below the form, stating "Error: An unexpected value came to" followed by a stack trace with multiple lines of code and text. This suggests that an unexpected condition has occurred during program execution.</w:t>
        <w:br/>
        <w:br/>
        <w:t>The error message includes details such as "ArgumentList must be a list (of length n); 0 given," indicating a problem with the expected type or number of arguments in a function call. The stack trace provides information about the Python version, filename of the script, and line numbers referencing specific locations within the code where the issue arose.</w:t>
        <w:br/>
        <w:br/>
        <w:t>The text visible in the code indicates an attempt to use the "subprocess" module to run a command or program, but it seems to be failing due to either no arguments being provided as expected or the argument list not meeting certain requirements. No human presence is visible in the image, with the focus solely on the error message and related code on the screen.</w:t>
        <w:br/>
        <w:t>[05:48] [AUDIO] any background noise.</w:t>
        <w:br/>
        <w:t>[05:49] [VISUAL] The image shows a computer screen displaying a mixed-media content, featuring both a GitHub repository and a Jupyter Notebook interface. At the top of the screen, a commit message in italics is partially obscured, suggesting changes made to test code. Below this, a code snippet with JavaScript code is visible, accompanied by a screenshot of the command line interface or terminal output, indicating that a script was run.</w:t>
        <w:br/>
        <w:br/>
        <w:t>In the bottom part of the screen, a webpage with technical text and code snippets is displayed. The text appears to be related to software development or programming concepts such as variables, functions, or data structures. Error messages or status indicators are also visible, implying that the code is being tested on a local machine or development environment.</w:t>
        <w:br/>
        <w:br/>
        <w:t>The Jupyter Notebook interface, titled "gentrain-training-data-load-in-python-1", dominates the screen, displaying various sections and panels. The "Code" section shows Python code, written in an easily readable format, organized into multiple lines that contribute to the program's overall functionality.</w:t>
        <w:br/>
        <w:br/>
        <w:t>This snapshot captures a moment when the user is actively working on the Jupyter Notebook, likely developing a Python program, while simultaneously reviewing changes made to code in a GitHub repository and possibly debugging or testing it on their local machine.</w:t>
        <w:br/>
        <w:t>[05:51] [AUDIO] Now we need to add more samples of the Marvin word to our dataset as it would otherwise be</w:t>
        <w:br/>
        <w:t>[05:54] [VISUAL] The image captures a moment of intense focus on a computer screen, dominated by a text editor open to a file labeled "sample.py", indicating work with the Python programming language. The code is neatly organized into functions, each with its own purpose and line of execution, suggesting an active coding process. The file currently displays a "run" state, signifying that the code is being executed, highlighting the dynamic nature of programming where code evolves with each run.</w:t>
        <w:br/>
        <w:br/>
        <w:t>Below the text editor, a console window is open, displaying the command-line interface of the terminal or command prompt, implying the user may be running commands related to the code. The webpage appears to be a coding environment or integrated development environment (IDE), featuring a text editor with syntax highlighting and possibly error messages or debugging output indicated by the colored text.</w:t>
        <w:br/>
        <w:br/>
        <w:t>The text editor contains some HTML tags and attributes, hinting at work with HTML code, although specific details about the content of the code or its exact context are not discernible due to image limitations. The stark white background provides a striking contrast to the vibrant colors of the text editor and text on the screen, emphasizing the importance of the code and tools at work.</w:t>
        <w:br/>
        <w:br/>
        <w:t>This snapshot captures a glimpse into the world of programming, showcasing the meticulous process of writing and executing code. It is a testament to the power of technology and its role in shaping our digital world.</w:t>
        <w:br/>
        <w:t>[05:56] [AUDIO] swamped by the other words in our training data.</w:t>
        <w:br/>
        <w:t>[05:59] [VISUAL] The image shows two screens, one displaying a Discord chat window and another showing a Jupyter Notebook webpage. In the Discord chat window, a conversation is in progress using the Discord interface with visible elements such as a text input field, channel list on the left sidebar, and server list at the top right corner. The conversation includes a screenshot of a code editor window with a Python-like programming language, showing import statements for libraries like `os` and `datetime`, followed by some lines of code defining a function named `parse_date`. The text within the chat window is too small to read clearly, but it appears to be discussing technical topics related to programming or data processing. Two green checkmarks are visible next to the screenshot, indicating successful message sending or condition met in the code.</w:t>
        <w:br/>
        <w:br/>
        <w:t>In the Jupyter Notebook webpage, the "Generate Training Data" notebook is open and currently running in Python. The page displays multiple cells with executing code, with output displayed in the bottom right corner. The current cell's output reads "Hello World". The overall context suggests collaboration on code or sharing information about technical topics using Discord and Jupyter Notebooks.</w:t>
        <w:br/>
        <w:t>[05:59] [AUDIO] So we repeat it multiple times.</w:t>
        <w:br/>
        <w:t>[06:02] [AUDIO] This also helps our neural network generalise as there will be multiple samples of the word</w:t>
        <w:br/>
        <w:t>[06:04] [VISUAL] The image shows a computer screen with multiple interfaces open, displaying a Jupyter notebook webpage and a PowerPoint presentation. The Jupyter notebook has a title "Generating Training Data" at the top of the page, a sidebar containing links to different sections, and a code cell at the bottom of the page. The code cell contains a series of code snippets, possibly related to data processing or machine learning tasks.</w:t>
        <w:br/>
        <w:br/>
        <w:t>The PowerPoint presentation slide displays a coding interface, specifically written in Python using the Pandas library for data structures and time series analysis. The code snippet is split into two sections on the slide. On the left side, there is a dataframe named 'df' created, containing what appears to be a list of items in a column called 'Name'. On the right side of the slide, a line of code filters the 'df' dataframe based on a specific condition using the str.contains method:</w:t>
        <w:br/>
        <w:br/>
        <w:t>```python</w:t>
        <w:br/>
        <w:t>filter(df['Name'].str.contains('name'))</w:t>
        <w:br/>
        <w:t>```</w:t>
        <w:br/>
        <w:br/>
        <w:t>The background behind the presentation slide shows another screen with a webpage open. Although the content is not clear enough to read, there are no visible images or diagrams on this screen. This image likely captures a moment where someone might be teaching or demonstrating how to filter data in Python using Pandas, but without further context or the ability to read the webpage's text, it is not possible to provide details about the content of the webpage or the specific context in which this presentation is being given.</w:t>
        <w:br/>
        <w:t>[06:06] [AUDIO] different background noise and in different positions in the one second sample.</w:t>
        <w:br/>
        <w:t>[06:09] [VISUAL] The image shows a computer screen displaying a Google Chrome browser window with an open code editor on the right side. In the background, an email is open, containing what appears to be a message with an attachment. The code editor is partially transparent, allowing the email to be visible behind it. The code includes lines such as "var x = 0;" and a function named "run()". There are also references to variables and commands like "println" and "document.write".</w:t>
        <w:br/>
        <w:br/>
        <w:t>The browser window is open to a website that reads "Pythyr: Generate Training Data Loads", indicating that the user might be exploring tools or services related to data processing and training. The code editor is filled with lines of code, suggesting that the user is engaged in some form of coding activity.</w:t>
        <w:br/>
        <w:br/>
        <w:t>The overall layout of the image suggests a typical web browsing session, with the code editor in the foreground and the website in the background. The user's focus is on the code editor, suggesting that they are actively working on a project or task.</w:t>
        <w:br/>
        <w:t>[06:13] [AUDIO] We then add in samples from our background noise.</w:t>
        <w:br/>
        <w:t>[06:14] [VISUAL] The image captures a computer screen displaying a Google Docs document, which appears to be a comprehensive guide or tutorial for generating training data. The title "Jupiter" is prominently displayed at the top, followed by a title "Generate Training Data". Below these titles, there are two main sections labeled "Code" and "Data", indicating the focus on programming and data organization.</w:t>
        <w:br/>
        <w:br/>
        <w:t>The code snippet within the document appears to be written in Python, specifically using the PyTorch library for building deep learning models. The text visible includes import statements at the top, where the `torch` and `nn` modules are imported from the `pytorch` package, followed by a definition of a neural network model architecture. A mention of "optimizer" refers to an algorithm that adjusts the parameters (weights) of the neural network during training to minimize the loss function and improve prediction accuracy.</w:t>
        <w:br/>
        <w:br/>
        <w:t>The screen also includes other elements such as the Windows Taskbar at the bottom with various icons, suggesting that this could be a personal computer used for work or study purposes. The user interface indicates that the operating system is Windows 10. The document also contains titles "Background", "Code", "Data", and "Output", which likely contain information related to the background, code, data, and output, respectively.</w:t>
        <w:br/>
        <w:br/>
        <w:t>It's not possible to determine if an instructor is present in this frame or if they are writing, pointing, holding a model, or speaking from a slide as there's no direct evidence of these activities within the image provided. If this image is meant to capture a teaching context, it would likely be found in a virtual classroom setting where such interactions take place.</w:t>
        <w:br/>
        <w:t>[06:16] [AUDIO] We run through each file of background noise and chop it into one second segments.</w:t>
        <w:br/>
        <w:t>[06:19] [VISUAL] The image appears to be a screenshot of a Jupyter Notebook interface, predominantly white with the Jupyter logo prominently displayed in the top left corner. The main focus of the screenshot is the notebook itself, which is open and ready for use. The notebook contains several sections, including a Jupyter code cell and a text cell. In the code cell, there is a Python code snippet displaying a function definition for a function named "calculate_age," which takes an argument labeled "year_of_birth." The function includes a conditional statement checking if the current year is greater than the year of birth; if so, it prints "You are old!" Otherwise, it prints "You are young!"</w:t>
        <w:br/>
        <w:br/>
        <w:t>In addition to the code snippet, the text cell displays a prompt for the user to enter their name. There is no clear indication that an instructor is writing, pointing, or speaking from a slide in this image. The focus is more on the code displayed on the screen than any interaction with an audience or presentation material.</w:t>
        <w:br/>
        <w:br/>
        <w:t>There are no diagrams, equations, or graph types visible on the screen. However, there is a person's hand holding up a smartphone in the upper left corner of the image, although the text on the phone screen is not fully visible and does not seem to be related to the code on the computer screen.</w:t>
        <w:br/>
        <w:t>[06:21] [AUDIO] And then we also generate some random utterances from our background noise.</w:t>
        <w:br/>
        <w:t>[06:24] [VISUAL] ** The image shows a computer screen with an open application window displaying a user interface (UI) for writing code. Specifically, it appears to be a Visual Studio Code (VSCode)-like environment where code is being written or edited.</w:t>
        <w:br/>
        <w:br/>
        <w:t>The main part of the UI shows a VSCode-like code editor where a programming script is being written or edited. The lines of text are difficult to read due to the resolution and angle of the photo, but they seem to resemble a Python script. Below the code editor window, there's a status bar indicating that the file being edited is "untitled.py" with 10 lines of code in total, and the current line is indicated as "10." A small icon representing version control is also visible.</w:t>
        <w:br/>
        <w:br/>
        <w:t>The code editor uses syntax highlighting, which means different parts of the script are colored differently to improve readability. On the left side of the UI, there is a vertical sidebar that resembles an explorer pane, possibly used for navigating files within a project or selecting files from a file system.</w:t>
        <w:br/>
        <w:br/>
        <w:t>Above the code editor window, there are tabs indicating different open documents or files that are part of the current project. The currently active tab is "untitled.py." At the top-right corner of the UI, there's a status bar with notifications, although the details are not clear due to the resolution and angle of the photo.</w:t>
        <w:br/>
        <w:br/>
        <w:t>The image also shows operating system UI elements in the upper-left corner, including a taskbar that appears to be part of a Windows interface. The system tray at the bottom-right corner contains a small icon that could be part of the user's personalization or additional software installed on the computer. The UI has a dark theme with white text.</w:t>
        <w:br/>
        <w:br/>
        <w:t>The image is not showing an instructor or teaching context, but rather primarily focuses on the content of the code editor window.</w:t>
        <w:br/>
        <w:t>[06:25] [AUDIO] Once again this should help our network distinguish between the word Marvin and random noises.</w:t>
        <w:br/>
        <w:t>[06:29] [VISUAL] The image shows a computer screen displaying two separate elements. On the left side, there is a code editor with lines of code written in Python. The code appears to be related to machine learning as it references "tensorflow" and "dataframe," which are commonly used libraries for data manipulation and machine learning model training, respectively.</w:t>
        <w:br/>
        <w:br/>
        <w:t>The code includes import statements at the top, followed by a function definition named `train_model`. This function seems to be setting up a machine learning model, likely using TensorFlow for neural network operations, and a pandas DataFrame as input data. Within the function body, there are variable assignments and what appears to be the creation of a Sequential model using TensorFlow's `tf.keras` module.</w:t>
        <w:br/>
        <w:br/>
        <w:t>On the right side of the screen, a chat or conversation window is visible, though the content of this conversation is illegible. This suggests that someone may be discussing or collaborating on the code.</w:t>
        <w:br/>
        <w:br/>
        <w:t>On the top-right corner of the screen, a webpage titled "Pyjotter: Generative Training Data Loads in Python" is displayed. The page is primarily white with a black text box in the center containing a URL, "https://github.com/pyjotter/pyjotter/tree/master/docs/pyjotter". This suggests that the page is documentation for a Python package named "pyjotter", and it appears to be open in a web browser window.</w:t>
        <w:br/>
        <w:t>[06:32] [AUDIO] Now during my testing of the system I found that there were some particular noises that</w:t>
        <w:br/>
        <w:t>[06:34] [VISUAL] The image shows a computer screen displaying a Jupyter Notebook application, with a code window open and paused. The code window contains a list of functions and variables, and the user has highlighted the word "print" indicating their intent to execute it. A cursor is visible in the code window, suggesting that they are currently typing a command. In the same window, a Python script is displayed, with multiple lines of code written. Below the code window, a terminal output is shown, displaying the successful result of an HTTP GET request.</w:t>
        <w:br/>
        <w:br/>
        <w:t>The terminal output reads:</w:t>
        <w:br/>
        <w:br/>
        <w:t>```</w:t>
        <w:br/>
        <w:t>200 OK</w:t>
        <w:br/>
        <w:t>Content-type: text/html; charset=UTF-8</w:t>
        <w:br/>
        <w:br/>
        <w:t>&lt;!doctype html&gt;</w:t>
        <w:br/>
        <w:t>&lt;html lang="en"&gt;</w:t>
        <w:br/>
        <w:t xml:space="preserve">    &lt;head&gt;</w:t>
        <w:br/>
        <w:t xml:space="preserve">        &lt;meta charset="utf-8"&gt;</w:t>
        <w:br/>
        <w:t xml:space="preserve">        &lt;title&gt;Form&lt;/title&gt;</w:t>
        <w:br/>
        <w:t xml:space="preserve">    &lt;/head&gt;</w:t>
        <w:br/>
        <w:t xml:space="preserve">    &lt;body&gt;</w:t>
        <w:br/>
        <w:t xml:space="preserve">        &lt;h1&gt;Welcome to my website!&lt;/h1&gt;</w:t>
        <w:br/>
        <w:t xml:space="preserve">        &lt;p&gt;Here is a form:&lt;/p&gt;</w:t>
        <w:br/>
        <w:t xml:space="preserve">        &lt;form&gt;</w:t>
        <w:br/>
        <w:t xml:space="preserve">            &lt;label for="fname"&gt;First name:&lt;/label&gt;&lt;br&gt;</w:t>
        <w:br/>
        <w:t xml:space="preserve">            &lt;input type="text" id="fname" name="fname"&gt;&lt;br&gt;</w:t>
        <w:br/>
        <w:t xml:space="preserve">            &lt;label for="lname"&gt;Last name:&lt;/label&gt;&lt;br&gt;</w:t>
        <w:br/>
        <w:t xml:space="preserve">            &lt;input type="text" id="lname" name="lname"&gt;&lt;br&gt;&lt;br&gt;</w:t>
        <w:br/>
        <w:t xml:space="preserve">            &lt;input type="submit" value="Submit"&gt;</w:t>
        <w:br/>
        <w:t xml:space="preserve">        &lt;/form&gt;</w:t>
        <w:br/>
        <w:t xml:space="preserve">    &lt;/body&gt;</w:t>
        <w:br/>
        <w:t>&lt;/html&gt;</w:t>
        <w:br/>
        <w:t>```</w:t>
        <w:br/>
        <w:br/>
        <w:t>This script is creating a simple HTML page with a form that includes fields for first and last names, and a submit button. The text "Welcome to my website!" is also displayed at the top of the page.</w:t>
        <w:br/>
        <w:br/>
        <w:t>The overall scene suggests an active coding moment, with the user pausing their work in the Jupyter Notebook app to execute a specific command, possibly in an educational setting or programming tutorial.</w:t>
        <w:br/>
        <w:t>[06:36] [AUDIO] seem to trigger false detection of the word Marvin.</w:t>
        <w:br/>
        <w:t>[06:39] [VISUAL] The image shows a computer screen with various open windows and text boxes. At the center of the image is a text-based message that appears to contain a command, code snippet, or instructions for an action, such as "git merge" with some additional context below. However, due to the low resolution and small size of the text in relation to the rest of the content, it's not possible to provide detailed information about what is being said or how it relates to any specific topic or lesson.</w:t>
        <w:br/>
        <w:br/>
        <w:t>The main focus is a webpage with a vibrant display of various colors on a white background. A blue header stretches across the width of the screen, adorned with a logo and a menu bar at the top right corner. The logo is a simple, yet striking image of a white "J". Below the header, the webpage is divided into two main sections. The left section is a list of headings, each marked with a red arrow pointing to the right. The right section is a text-based page filled with green text that reads "Generate Training Data".</w:t>
        <w:br/>
        <w:br/>
        <w:t>The text is bold and stands out against the green background. The webpage also contains a series of images, each with a different color scheme, adding a dynamic element to the overall design. These images are scattered throughout the page, including one at the top right corner with a red arrow and another towards the bottom right of the screen with a blue arrow.</w:t>
        <w:br/>
        <w:br/>
        <w:t>In the bottom right corner of the image, there is a red warning message or error log with some details visible, but the resolution does not allow for legible text analysis. At the top of the image, browser tabs are open, but due to the quality and size, it's not clear what websites or web applications are being used. There is also a partial view of a person's face at the very top left corner, which seems to be in a video call or meeting, but again, the resolution does not allow for detailed analysis of their presence or actions.</w:t>
        <w:br/>
        <w:t>[06:39] [AUDIO] These seem to consist of low frequency humming and strange scraping sounds.</w:t>
        <w:br/>
        <w:t>[06:44] [VISUAL] The image shows a computer screen displaying a webpage with a form and some text on a white background. The webpage appears to be related to research or data entry, given the presence of fields like "Title," "Date," "Type," and "Description." There are also icons indicating that there might be more sections below the ones visible, as well as a button labeled "Submit" in the bottom right corner.</w:t>
        <w:br/>
        <w:br/>
        <w:t>The text on the screen includes what seems to be a title "How can we analyze..." followed by lines of code, suggesting a coding context or instructions for programming. The code block is not fully legible due to the angle and resolution of the image, but it starts with "Title" and includes multiple lines of code that seem to involve Python functions and possibly some form of data manipulation or processing.</w:t>
        <w:br/>
        <w:br/>
        <w:t>The rest of the visible text appears to be part of a chat window with messages, but the contents are not clearly readable due to the angle and size of the text in the image. There is no clear indication of an instructor teaching, nor any sign of a presentation or class. The focus seems to be on the coding context as presented on the webpage.</w:t>
        <w:br/>
        <w:br/>
        <w:t>In the top center of the page, there is a white text box with two distinct sections of text. The left section, written in green, is the title of the webpage, "Jupyter: Generate Training Data in Jupyter Notebook". The right section, written in blue, is a code snippet. This section is more detailed and includes multiple lines of code, organized into blocks of text, each block containing a single line of code.</w:t>
        <w:br/>
        <w:t>[06:45] [AUDIO] So I've collected some of these sounds as more negative samples for the training process.</w:t>
        <w:br/>
        <w:t>[06:49] [VISUAL] The image shows a computer screen displaying two separate interfaces. On the left side of the screen, there is a programming interface with code written in C#. The code appears to involve some sort of conditional statement or decision-making structure. Below the code window, there is a text box with a message that reads: "Could not load type 'Microsoft.AspNetCore.Components.ComponentTypeLoader'. Please make sure that the file '/Users/[username]/source/aspnetcore/AspNetCore.Components.dll' exists in the application's base directory." This suggests an error related to ASP.NET Core and a missing dependency file for the 'Microsoft.AspNetCore.Controllers' assembly.</w:t>
        <w:br/>
        <w:br/>
        <w:t>On the right side of the screen, there is another code snippet with variables and method calls that appear to be part of a larger program. Debugging tools are also visible, specifically a stack trace showing a stack frame where an exception has been caught, indicating a problem in the code. The overall impression is that someone is troubleshooting or debugging their code, likely in the context of software development or programming education.</w:t>
        <w:br/>
        <w:br/>
        <w:t>On the right side of the screen, another webpage is displayed with a white background and various elements contributing to its content. At the top of the page, the word "Jupiter" is prominently displayed in a large, bold font, suggesting that the webpage is related to Jupiter, possibly a scientific computing platform or programming environment. The page features several text boxes with different colors and sizes, some containing green and red text, indicating possible input or output. Buttons in green and red are scattered across the page, which may be used for actions such as submitting forms or navigating the webpage.</w:t>
        <w:br/>
        <w:br/>
        <w:t>The overall layout of both interfaces suggests a structured and organized design, with clear distinctions between different elements. The use of colors and arrangement of text and buttons contribute to this structure, making it easy to navigate and understand.</w:t>
        <w:br/>
        <w:t>[06:51] [AUDIO] With all this data we end up with a reasonably sized training validation and testing dataset.</w:t>
        <w:br/>
        <w:t>[06:54] [VISUAL] The image shows a screenshot of a webpage, presumably from the website "jupyternotebooks.org", titled "Generate Training Data for Language Models". The URL of the website is visible at the top of the page. Below the title, there is an instructional message that says, "To create a new post in WordPress, follow the steps below." A series of instructions are visible beneath this message, appearing as HTML-like code blocks that outline a sequence of actions or commands related to creating a new post in WordPress. The code blocks suggest that the content is intended for a technical audience, possibly those who are comfortable with WordPress and web development.</w:t>
        <w:br/>
        <w:br/>
        <w:t>In the bottom part of the image, there is another screenshot showing an open code editor displaying a Python script. The script includes import statements and a variable assignment for a string named `post_content`, which is being set to the value "This is the content of your new post". There are also comments in the script that are meant to explain what the script does.</w:t>
        <w:br/>
        <w:br/>
        <w:t>The overall context suggests that the image captures a moment during a coding tutorial or class, where the instructor has paused to demonstrate how to create a new post in WordPress using Python.</w:t>
        <w:br/>
        <w:t>[06:57] [AUDIO] So we can save this to disk for use in our training workbook.</w:t>
        <w:br/>
        <w:t>[06:59] [VISUAL] The image captures a moment of digital exploration as a user navigates through the pages of a webpage, showcasing their interest in learning and practicing programming. The computer screen displays a webpage with a screenshot of another computer screen running an application, where the main focus is on the second screen showing a document or presentation slide.</w:t>
        <w:br/>
        <w:br/>
        <w:t>On this document, there is text visible that appears to be instructions or notes, although it's not entirely clear due to the angle and the way the webpage has been overlaid. The text is in English and includes what looks like a command-line interface at the bottom with lines of text and commands, possibly related to software development or data processing, such as "cd" (change directory), "python", and other scripting or command syntax.</w:t>
        <w:br/>
        <w:br/>
        <w:t>The screenshot also shows a red error message above the terminal input, which reads:</w:t>
        <w:br/>
        <w:t>```</w:t>
        <w:br/>
        <w:t>Error: EOF while scanning YAML file</w:t>
        <w:br/>
        <w:t>```</w:t>
        <w:br/>
        <w:t>This indicates that there is an issue with the YAML (Yet Another Markup Language) file being read by the application. YAML files are used for data serialization and are commonly used in many programming languages to represent data structures such as associative arrays and lists hierarchically. The error message suggests that the parser encountered the end-of-file (EOF) while parsing the YAML file, which typically means that there is a syntax error or the file was not properly formatted according to the YAML standard.</w:t>
        <w:br/>
        <w:br/>
        <w:t>As the user navigates through the webpage, their cursor is hovering over a button, perhaps about to click or perhaps just observing its location. The overall atmosphere is one of curiosity and dedication to the craft of programming, with the user seemingly in the midst of learning, exploring different programming languages or techniques, and practicing their skills through code snippets neatly organized into sections with distinct color schemes.</w:t>
        <w:br/>
        <w:t>[07:01] [AUDIO] We can also have a look at the spectrograms for different words in our training data.</w:t>
        <w:br/>
        <w:t>[07:04] [VISUAL] The image displays a computer screen with a focus on a web application interface. On the left side of the screen, there is a screenshot from a presentation slide showing code with various elements such as functions, variables, and syntax highlighting in different colors (blue for comments, green for strings, red for keywords, etc.). The code seems to be written in Python or a similar language, given the syntax. The overall setting suggests that the person may be comparing or referring to this code with the content displayed on the right.</w:t>
        <w:br/>
        <w:br/>
        <w:t>On the right side of the screen, there is a screenshot from a web application interface displaying what appears to be a document with text and tables. Although the contents are not fully visible, it includes images, likely related to technical documentation or manuals, as well as some text that seems to be a table of contents or a list of sections or chapters.</w:t>
        <w:br/>
        <w:br/>
        <w:t>At the bottom of the screen, there is a message box open with a code block containing more Python code, which includes functions and an import statement. This suggests that this may be related to the code on the left. The code here also uses syntax highlighting and seems to be a continuation of the earlier code block.</w:t>
        <w:br/>
        <w:br/>
        <w:t>In the foreground, a webpage in a light blue color scheme dominates the screen. A large text box with the text "Jupyter" is bordered by a white border and surrounded by a black border. Below this text box, another small text box reads "Generating Training Data Loaders". The page is set against a white background, which contrasts with the blue text and boxes, suggesting a webpage related to Jupyter, possibly a tutorial or guide for its usage.</w:t>
        <w:br/>
        <w:t>[07:05] [AUDIO] So here's some examples of Marvin.</w:t>
        <w:br/>
        <w:t>[07:09] [VISUAL] The image appears to be a digital display showing a Jupyter notebook page with a title that reads "GAN Training Data". The page is divided into 16 columns, each displaying an animated image. The images feature varying colors, adding depth and complexity to the data. This layout suggests a focus on visualizing and exploring the data for potential use in machine learning or artificial intelligence research.</w:t>
        <w:br/>
        <w:br/>
        <w:t>In the background, there appears to be a computer screen displaying a presentation slide with several elements. At the top of the slide, text reads "Electrical Engineering Capstone Project," indicating that this slide is part of an academic capstone project related to electrical engineering.</w:t>
        <w:br/>
        <w:br/>
        <w:t>Below the title, the slide features three main images. The left image shows a series of graphs or charts with various peaks and valleys, which could be representative of signal processing or some form of time-series analysis. The middle image contains two overlaid waveforms or signals that seem to represent different frequencies or parameters. The right image presents a similar pattern of peaks and valleys as seen in the left, but with additional layers or dimensions.</w:t>
        <w:br/>
        <w:br/>
        <w:t>In the lower part of the slide, there is a note indicating "3D Plots," followed by another overlaid signal representation. These images might be related to 3D data visualization or analysis within the context of engineering, such as analyzing electrical signals in three-dimensional space.</w:t>
        <w:br/>
        <w:br/>
        <w:t>There are also smaller thumbnail images of what appear to be additional slides or figures, but their content is not clearly visible due to the size and resolution of the image. The bottom right corner features a watermark or logo that is partially obscured by the slide's content, but it appears to include the text "Microsoft," indicating the presentation software being used for this slide.</w:t>
        <w:br/>
        <w:br/>
        <w:t>Overall, it seems like an educational context where someone is presenting research findings, data analysis techniques, or a design concept related to electrical engineering, specifically with regards to capstone projects in that field.</w:t>
        <w:br/>
        <w:t>[07:09] [AUDIO] And here's some examples of the word yes.</w:t>
        <w:br/>
        <w:t>[07:14] [AUDIO] So that's our training data prepared.</w:t>
        <w:br/>
        <w:t>[07:14] [VISUAL] The image shows a computer screen with a Jupyter Notebook open, taking up most of the frame. The notebook is titled "GAN training data" in white text on a dark blue background. The main focus of the screen is a cell within the notebook that contains a table of data. Each row represents a different image, and each column represents a different aspect of the image, displayed as a grid of squares. This grid shows pixel-level representation of the images.</w:t>
        <w:br/>
        <w:br/>
        <w:t>On the slide above the notebook, there are multiple images arranged in a grid format, labeled with unique numbers from 1 to 9, suggesting these are part of a series or study related to microscopy or cellular biology. The background of the computer screen also displays several tabs open on a web page titled "Microscopy", aligning with the content on the slide.</w:t>
        <w:br/>
        <w:br/>
        <w:t>The overall context suggests an academic or scientific setting, possibly a lecture or study session focusing on microscopy, GAN (Generative Adversarial Network) training data, and cellular biology.</w:t>
        <w:br/>
        <w:t>[07:16] [AUDIO] Let's have a look at how we train our model up.</w:t>
        <w:br/>
        <w:t>[07:19] [VISUAL] The image shows a computer screen displaying a Jupyter Notebook page, currently open in a web browser with a dark theme featuring a green background. The notebook's title is "Train Your Model", and the active cell contains the text "Training". At the top of the screen, the browser's address bar is visible. In addition to these interactive elements, the image also captures a portion of a spreadsheet displayed in another tab or window on the computer screen. The spreadsheet appears to be focused on data visualization or analysis, featuring numerical values and color-coding or categorizing across different cells and rows. Various charts and graphs are overlaid on some cells, but due to the resolution and angle of the image, it is difficult to discern specific details about these graphs or the nature of the data they represent.</w:t>
        <w:br/>
        <w:t>[07:20] [AUDIO] I've created another Jupyter notebook for training our model.</w:t>
        <w:br/>
        <w:t>[07:24] [VISUAL] The image shows two computer screens displaying different interfaces. The first screen appears to be a webpage open in a browser, with a form titled "Create Event" that includes fields for "Title," "Location," and "Description." Below the form, an error message reads: "Error: An unexpected value encountered. Please try reloading the page. If problem persists, please contact your system administrator." This suggests a technical issue with the web application being used.</w:t>
        <w:br/>
        <w:br/>
        <w:t>In contrast, the second screen displays the Jupyter Notebook interface, with a notebook named 'Train Model' open to a code cell. The title of the notebook is prominently displayed at the top, along with the words 'Train Model.' Below the title, there is a section titled 'Training,' which contains a string of text that reads 'from sklearn.model_selection import train_test_split.' A toolbar at the top provides various options for the user to interact with the notebook.</w:t>
        <w:br/>
        <w:br/>
        <w:t>The overall layout and content of both screens suggest that the users are working on different projects. The first screen appears to be related to event management, while the second screen is likely related to machine learning, specifically training a model using the scikit-learn library.</w:t>
        <w:br/>
        <w:t>[07:24] [AUDIO] Once again we have to pull in the imports we need.</w:t>
        <w:br/>
        <w:t>[07:28] [AUDIO] We also set up TensorBoard so that we can visualise the training of our model.</w:t>
        <w:br/>
        <w:t>[07:29] [VISUAL] The image captures two distinct interfaces: on the left, a computer screen displaying a webpage with a document or article titled "Thailand," and on the right, a Jupyter Notebook interface. The webpage's title is accompanied by a body of text in English, although the text is too small and blurry to read clearly due to the image resolution. Below the title are various user interface elements typical for a content sharing platform like Medium or WordPress, including buttons labeled "Share," "Comment," "Like," and "Save."</w:t>
        <w:br/>
        <w:br/>
        <w:t>On the right side of the screen, a column with links or bookmarks appears, possibly related to the article or website functionality. Additionally, there is a section titled "Tags" though the tags themselves are not clearly visible due to image quality.</w:t>
        <w:br/>
        <w:br/>
        <w:t>In contrast, the Jupyter Notebook interface occupies most of the screen, featuring a light blue background and a prominent white title reading "Train Model." The notebook's code is written in black text, with comments highlighted in blue. The code is organized into two columns: the left column displays the title of the notebook, while the right column contains the code.</w:t>
        <w:br/>
        <w:br/>
        <w:t>The code appears to be related to training a model, written in a clear and concise format typical of Jupyter notebooks. This format allows for easy reading and understanding of the code. Overall, the image provides insight into both a content sharing platform and the Jupyter Notebook, a powerful tool for data analysis and scientific computing.</w:t>
        <w:br/>
        <w:t>[07:33] [AUDIO] We've got our list of words.</w:t>
        <w:br/>
        <w:t>[07:34] [VISUAL] The image captures a moment where a user is actively engaged with a webpage on their computer screen. The webpage is dominated by a large white text field that spans the width of the page, suggesting it's the main focus of the user's attention. The text field is not empty; it's filled with a series of lines of code written in a readable format, indicating that the user is familiar with coding.</w:t>
        <w:br/>
        <w:br/>
        <w:t>The code appears to be Python syntax, with several visible commands and a title that reads "Welcome to Python." The document contains several lines of text, including examples such as:</w:t>
        <w:br/>
        <w:br/>
        <w:t>```python</w:t>
        <w:br/>
        <w:t>print("Hello World!")</w:t>
        <w:br/>
        <w:t># This program prints 'Hello, World!' to the console.</w:t>
        <w:br/>
        <w:br/>
        <w:t>name = input("What is your name? ")</w:t>
        <w:br/>
        <w:t>print("Your name is " + name)</w:t>
        <w:br/>
        <w:br/>
        <w:t>while True:</w:t>
        <w:br/>
        <w:t xml:space="preserve">    x = int(input("Enter a number: "))</w:t>
        <w:br/>
        <w:t xml:space="preserve">    if x == 0:</w:t>
        <w:br/>
        <w:t xml:space="preserve">        break</w:t>
        <w:br/>
        <w:t xml:space="preserve">    elif x &gt; 0:</w:t>
        <w:br/>
        <w:t xml:space="preserve">        print(x - 1)</w:t>
        <w:br/>
        <w:t xml:space="preserve">    else:</w:t>
        <w:br/>
        <w:t xml:space="preserve">        print(x)</w:t>
        <w:br/>
        <w:t>```</w:t>
        <w:br/>
        <w:br/>
        <w:t>The webpage itself appears to be a terminal window, complete with a prompt at the top that reads "&gt;&gt;&gt;". This suggests that the user might be using a command line interface, perhaps for debugging or troubleshooting purposes. In the background, there's a subtle hint of a logo - a small, unassuming image of a train.</w:t>
        <w:br/>
        <w:br/>
        <w:t>The browser window takes up most of the frame, with the text editor occupying the majority of the screen space. The URL bar at the top of the image indicates that the document is open within a web browser. There are no people, devices, or slides visible in this frame, and it does not seem like there is any teaching context, such as an instructor writing on a whiteboard or speaking from a slide.</w:t>
        <w:br/>
        <w:t>[07:35] [AUDIO] It's important that this is in the same order as in the training workbook.</w:t>
        <w:br/>
        <w:t>[07:39] [VISUAL] The image shows a computer screen with an open document that appears to be an email composition or editing window. The document includes various elements, including a subject line followed by recipient and sender fields in the header, although these details are not visible due to redacted sections. The body of the email contains placeholder text often used in templates or demonstrations, such as "Dear {recipient},", "{message}", and "{closing}." Below the message, there is a list of recipients with names like "John Doe" and "[other name]," indicating multiple addressees for this email.</w:t>
        <w:br/>
        <w:br/>
        <w:t>To the right, in the sidebar, is a list of "To:" recipients, which includes entries like "John Doe" and "[other name]." The main content area of the screen displays a purple-toned background with white text that reads "This is an email template." On the right side of the image, there is a large overlaying the original document, which obscures some of the text. This overlay appears to be a purple or violet color with a gradient effect.</w:t>
        <w:br/>
        <w:br/>
        <w:t>The screen itself is part of a computer interface with tabs at the top left corner and a taskbar visible along the bottom. Notably absent are any instructors, models, or slides in this frame, and no text or equations can be read due to the redacted sections. The screenshot does not appear to be related to machine learning or Python scripting, unlike another webpage shown in a separate image.</w:t>
        <w:br/>
        <w:br/>
        <w:t>In fact, when looking at that other webpage, we see it is a white webpage with a blue header containing the text "Pyjot Model." Below the header, there is a blue box that says "Train Model." The webpage is currently displaying a script that is in the process of running. This script appears to be written in Python and seems to be a machine learning model. Additionally, the webpage includes a link to a GitHub repository, which can be accessed by clicking on the blue button labeled "GitHub."</w:t>
        <w:br/>
        <w:t>[07:40] [AUDIO] And we have the code to load up our training data.</w:t>
        <w:br/>
        <w:t>[07:43] [AUDIO] If we plot a histogram of the training data you can see that we have a lot of examples</w:t>
        <w:br/>
        <w:t>[07:44] [VISUAL] The image shows a computer screen displaying a Jupyter notebook with code and output. The notebook is filled with a variety of code snippets and text, indicating an active development environment. On the left side of the screen, there's a webpage open in a browser that appears to be a web form with some fields filled out. The Jupyter Notebook, a web application for interactive data analysis and scientific computing, is the focus of the image.</w:t>
        <w:br/>
        <w:br/>
        <w:t>The text within the notebook reads:</w:t>
        <w:br/>
        <w:br/>
        <w:t>```python</w:t>
        <w:br/>
        <w:t>import pandas as pd</w:t>
        <w:br/>
        <w:t>import numpy as np</w:t>
        <w:br/>
        <w:br/>
        <w:t># Create a sample dataframe</w:t>
        <w:br/>
        <w:t>df = pd.DataFrame({</w:t>
        <w:br/>
        <w:t xml:space="preserve">    'A': ['cat', 'dog'],</w:t>
        <w:br/>
        <w:t xml:space="preserve">    'B': [1, 2],</w:t>
        <w:br/>
        <w:t xml:space="preserve">    'C': [3, 4]</w:t>
        <w:br/>
        <w:t>})</w:t>
        <w:br/>
        <w:br/>
        <w:t>print(df)</w:t>
        <w:br/>
        <w:t>```</w:t>
        <w:br/>
        <w:br/>
        <w:t>The output of the code is:</w:t>
        <w:br/>
        <w:br/>
        <w:t>```</w:t>
        <w:br/>
        <w:t xml:space="preserve">   A  B  C</w:t>
        <w:br/>
        <w:t>0  cat  1  3</w:t>
        <w:br/>
        <w:t>1  dog  2  4</w:t>
        <w:br/>
        <w:t>```</w:t>
        <w:br/>
        <w:br/>
        <w:t>In addition to the Jupyter notebook, a screenshot of a Zoom meeting in progress is visible on the right side of the screen. The Zoom meeting appears as a small window within the browser itself, suggesting that the user might be multitasking or sharing their work with someone else during the meeting.</w:t>
        <w:br/>
        <w:br/>
        <w:t>The dark background and light-colored code snippets and text add contrast to the page, making it easy to focus on the task at hand. The title "Jupyter Notebook" is prominently displayed at the top of the page, indicating the user's current project or task. Overall, the scene suggests a busy development environment, with code snippets and text scattered across the page, each contributing to the ongoing project.</w:t>
        <w:br/>
        <w:t>[07:49] [VISUAL] The image shows a computer screen displaying a webpage with a table that appears to be part of an SQL query, alongside a Jupyter notebook open in another tab. The table shows various columns such as "id," "created_at," "updated_at," "title," and "content." Additionally, there is a sum of values for a column titled "total_votes."</w:t>
        <w:br/>
        <w:br/>
        <w:t>The text box on the left side of the screen appears to be a SQL statement in progress, including references to "table_name" and "column_name," suggesting that the user might be working on database management or data manipulation. Below the table, there is a code snippet with Python syntax, which includes a function call to a method named `total_votes`, related to the data in the table above.</w:t>
        <w:br/>
        <w:br/>
        <w:t>The Jupyter notebook is open, displaying a single cell containing a code snippet written in Python, indicating that the notebook is likely used for data analysis or scientific computing. The cell is currently executing, with the output displayed in the console. The output is a simple line of text, which could be a result of a calculation or a command executed in the notebook.</w:t>
        <w:br/>
        <w:br/>
        <w:t>The notebook is set to "dark", suggesting that the user prefers a dark theme for their notebooks, possibly due to personal preference or to reduce eye strain when working on the notebook for extended periods. The browser window is open to the Jupyter Notebook website, indicating that the user is likely using a Jupyter Notebook client to access the notebook. Overall, the image captures a typical moment in a Jupyter Notebook session, where the user is executing a Python code snippet and observing the output in the console.</w:t>
        <w:br/>
        <w:t>[07:50] [AUDIO] of the word at position 16 and quite a few at position 35.</w:t>
        <w:br/>
        <w:t>[07:54] [VISUAL] The image is a screenshot of a Jupyter Notebook, specifically titled "Train Model", which is a web application that allows users to create and share documents containing live code, equations, visualizations, and narrative text. The code written in Python is executed within the notebook, with output displayed in a green box. At the top of the image, there appears to be a webpage open to a spreadsheet embedded in it, containing numerical data and formulas being applied. Text is also visible, although its clarity is affected by the angle and resolution of the image. The context suggests that someone might be working on a spreadsheet model or analyzing data for a specific purpose, possibly related to data analysis, finance, or research, while simultaneously using the Jupyter Notebook to train a model, as indicated by the message "Train Model" at the bottom of the screenshot.</w:t>
        <w:br/>
        <w:t>[07:56] [AUDIO] Combining this with our words we can see that this matches up to the word Marvin and to our</w:t>
        <w:br/>
        <w:t>[07:59] [VISUAL] The image shows a computer screen displaying a web page with a dual-focus design. The top section appears to be the Jupyter Notebook website, featuring a menu bar at the top with options such as 'File', 'Edit', 'Run', 'Help', and 'Save'. The bottom section displays the code executed by the Jupyter Notebook, currently showing an unrun code cell containing the text 'train model', which may indicate the purpose or task of the code being executed.</w:t>
        <w:br/>
        <w:br/>
        <w:t>On the right side of the screen, a chat window is visible, displaying messages between two individuals. One person appears to be sending a message that includes what looks like an SQL statement, used for managing data in relational databases. The other individual responds with a message containing another SQL command or script snippet.</w:t>
        <w:br/>
        <w:br/>
        <w:t>At the bottom of the screen, there is a desktop computer's taskbar showing various icons and text, including file names on a file system. The overall focus of the image remains on the computer screen content, which seems to relate to database management, programming activities, or Jupyter Notebook functionality, with no visible instructors or teaching contexts present in this frame.</w:t>
        <w:br/>
        <w:t>[08:02] [AUDIO] background noise.</w:t>
        <w:br/>
        <w:t>[08:03] [AUDIO] Now for our system we only really care about detecting the word Marvin so we'll modify</w:t>
        <w:br/>
        <w:t>[08:04] [VISUAL] The image depicts a digital workspace with two distinct sections. On the left side of the screen, a smaller window displays what appears to be a data table or pandas DataFrame, commonly used in Python for working with tabular data. The DataFrame has several columns of different types.</w:t>
        <w:br/>
        <w:br/>
        <w:t>On the right side of the screen, an integrated development environment (IDE) is open to a Python script, which appears to be importing libraries and defining functions, possibly for some sort of data analysis or machine learning task. Although the code is too small to read the exact details, it suggests that the script is related to these tasks.</w:t>
        <w:br/>
        <w:br/>
        <w:t>The background of the image is blurred, indicating an indoor setting likely to be an office or home workspace due to the presence of a monitor and keyboard. No people are visible on the screen, and the focus remains solely on the content displayed within the IDE and the related window.</w:t>
        <w:br/>
        <w:br/>
        <w:t>In the Google Docs document in the foreground, the text is predominantly blue and white. The document is open to a page titled "Train Model", filled with code snippets organized in a grid-like format. The code snippets are in different colors, with red and green being prominent. The black text provides a stark contrast to the vibrant colors of the code snippets.</w:t>
        <w:br/>
        <w:br/>
        <w:t>The background of the document remains white, highlighting the text and code snippets. The title "Train Model" suggests that the content is related to training a model, indicating that it is likely a document used for programming or data analysis. The image's focus lies on the code snippets and their colors rather than the overall layout or design of the document.</w:t>
        <w:br/>
        <w:t>[08:09] [AUDIO] our y labels so that it contains a 1 for Marvin and a 0 for everything else.</w:t>
        <w:br/>
        <w:t>[08:09] [VISUAL] The image captures a moment in a work environment where data analysis or customer relationship management (CRM) is being conducted. The screen displays a computer with Microsoft Word open, containing a document that appears to include text and possibly a table or list. Although the content of the document is not clearly legible due to the resolution of the image, it seems to be organized in columns, suggesting some form of data or information.</w:t>
        <w:br/>
        <w:br/>
        <w:t>On the screen, there's also an email notification with a subject line that reads "Salesforce - New Case: 0928456." The notification includes a list of names and associated account numbers, which appears related to Salesforce data management. The overall setting suggests a work environment possibly related to data analysis or CRM given the reference to Salesforce.</w:t>
        <w:br/>
        <w:br/>
        <w:t>In addition, the image also captures a moment in a Jupyter Notebook, a web application for data analysis and scientific computing. The page is open to a notebook named 'Train Model', with a code cell currently active. The cell contains a Python script that is currently running, as indicated by the text "2020" and "12/28", which suggests the date and time when the script was last executed.</w:t>
        <w:br/>
        <w:br/>
        <w:t>The notebook itself is set to 'Readonly', suggesting that the code cell is currently not being used or edited. The background of the page is a stark white, providing a clean canvas for the Jupyter Notebook interface. The title of the notebook is displayed prominently at the top, accompanied by a list of notebooks and a sidebar with various options for the user.</w:t>
        <w:br/>
        <w:br/>
        <w:t>The overall layout of the page suggests a typical Jupyter Notebook interface, with the active code cell prominently displayed at the center. The background white color of the page provides a neutral backdrop that allows the user to focus on the content of the notebook. The title and options at the top provide easy navigation and context to the user. The active code cell, with its running script, indicates that the user is actively engaged with the notebook. The 'Readonly' setting suggests that the user may be in the process of editing or reviewing the notebook.</w:t>
        <w:br/>
        <w:t>[08:14] [VISUAL] The image shows a screenshot of a webpage from the website "jupyter", primarily white with some text in black. The text on the webpage appears to be instructions or guidance, possibly in green. In the bottom right corner of the image, we can see the open webpage displayed within a web browser window filled with a grey background.</w:t>
        <w:br/>
        <w:br/>
        <w:t>In the top part of the application interface, there are various menu options such as "File," "Edit," and others, typical of a spreadsheet software like Microsoft Excel or Google Sheets. The title bar indicates that this is an "Unnamed Sheet". Below the table of data labeled "Data", we see a separate input field at the bottom right of the screen, but its content or purpose isn't clear from the image.</w:t>
        <w:br/>
        <w:br/>
        <w:t>The document appears to be part of a spreadsheet application with a table displaying numerical values and column headers like "Column1," "Column2," and so on. The image is somewhat blurry, making it difficult to read any text or details within the document.</w:t>
        <w:br/>
        <w:t>[08:16] [AUDIO] Plotting another histogram we can see that we now have a fairly balanced set of training</w:t>
        <w:br/>
        <w:t>[08:19] [VISUAL] The image shows a computer screen with a presentation open and in focus. On the left side of the screen, there is a presentation slide that appears to contain a code snippet written in Python. The code snippet includes several lines of text, but due to the resolution and angle, it's challenging to read the exact content.</w:t>
        <w:br/>
        <w:br/>
        <w:t>On the right side of the screen, there is a web page or application open with a user interface. This interface shows an image of a blue sky background, which might be used for color selection or customization within the software being displayed. Below this, there are two input fields with placeholder text "First Name" and "Last Name," suggesting that these fields could be for entering personal information into the application.</w:t>
        <w:br/>
        <w:br/>
        <w:t>The main body of the screen displays a code editor window with syntax highlighting enabled. The content of the code is not clear due to the resolution, but the context suggests that this software might be related to data visualization or graphic design, as indicated by the presence of colors and possibly drawing or image editing tools.</w:t>
        <w:br/>
        <w:br/>
        <w:t>In the background, a Jupyter notebook is open to a cell containing a Python script running in a Jupyter notebook. The cell's title reads "Train Model", indicating the script's purpose. The script itself is written in Python, a high-level programming language known for its readability and simplicity. The script is currently executing a function named "train_model", which is responsible for training a machine learning model.</w:t>
        <w:br/>
        <w:br/>
        <w:t>The operating system running the Jupyter notebook is Linux, indicated by the command prompt at the bottom of the screen. Overall, the image provides a snapshot of a moment in a data science workflow, with a Python script running on a Linux operating system, training a machine learning model and possibly being used for graphic design or data visualization tasks. The overall setting appears to be a workspace, likely a home office environment given the casual attire and the personal nature of the items displayed on the screen.</w:t>
        <w:br/>
        <w:t>[08:20] [AUDIO] data with examples of our positive and negative classes.</w:t>
        <w:br/>
        <w:t>[08:24] [AUDIO] We can now feed our data into TensorFlow datasets.</w:t>
        <w:br/>
        <w:t>[08:24] [VISUAL] The image displays a computer screen with an open web browser that appears to show a website related to a larger project. The title of the project is written in a large, bold font at the top of the page, although it is not fully visible due to the angle and size of the image. Below the title, there are several links to other pages, including a link to the current "Train Model" page.</w:t>
        <w:br/>
        <w:br/>
        <w:t>The webpage is organized into two main sections. The first section contains a table with rows and columns, each containing different data. This table seems to be a source of information, perhaps related to the project or the model being developed.</w:t>
        <w:br/>
        <w:br/>
        <w:t>On the right side of the screen, there's a chat window titled "Discord" with an ongoing conversation taking place. The messages in the chat include various snippets of Python code with comments describing their functionality. For example, one message contains a snippet that includes a for loop and mentions the use of a "list" object.</w:t>
        <w:br/>
        <w:br/>
        <w:t>On the left side of the screen, there's a text editor open, but the content is not fully visible due to the angle and size of the image. This text editor may be used for writing or editing text, possibly for writing comments or notes about the model or project.</w:t>
        <w:br/>
        <w:t>[08:29] [AUDIO] We set up our training data to repeat forever, randomly shuffle and to come out in batches.</w:t>
        <w:br/>
        <w:t>[08:29] [VISUAL] The image shows a computer screen displaying two windows simultaneously. On the left, a Jupyter Notebook is open to a page labeled "Train Model", with text and code filling the page. The background of the notebook is a light blue, providing contrast to the content. At the top of the page, the title "Train Model" is prominently displayed.</w:t>
        <w:br/>
        <w:br/>
        <w:t>On the right side of the screen, a programming interface is displayed, showing a Java-based editor window at the bottom with lines of code and highlighted syntax for better readability. The file explorer panel above the editor indicates the current directory as `src/main/java/com/example`. In the central part of the screen, a pop-up dialogue box appears, divided into two sections: "Error" at the top and "Solution" beneath it. The error section contains the text "org.codehaus.groovy.runtime.invokynamicmethodexception", followed by an exception stack trace. The solution section suggests importing a class from a third-party library, specifically `org.junit.internal.runners.JUnit4ClassRunner`. The style of the interface is consistent with modern Integrated Development Environments (IDEs) and includes syntax highlighting and error/warning indicators common in Java development environments such as Eclipse or IntelliJ IDEA.</w:t>
        <w:br/>
        <w:t>[08:34] [VISUAL] The image shows a computer screen displaying a webpage titled "Pyjamas Train Model" alongside a text editor. The webpage features a blue bar with white text, likely providing information about the train model. Below the bar, there are several code snippets written in blue and green, indicating that the user is actively writing or editing code.</w:t>
        <w:br/>
        <w:br/>
        <w:t>In the top right corner of the screen, a white "Download" button suggests that the user might be saving or exporting their work. The webpage appears to be part of a web application or platform, as indicated by the URL displayed at the top right corner: "/admin/database_config." This is where things get interesting! Above the webpage, there's a section with text describing steps for configuring a database connection. This section includes placeholders like "Enter your database host" and "Enter your username," along with code snippets in Python format.</w:t>
        <w:br/>
        <w:br/>
        <w:t>To the left of the webpage, a document titled "Configuring a Database Connection" is visible. The top header of this document reads "Configuring a Database Connection." Below the header, there's a section explaining the steps to configure a database connection, featuring text and code snippets likely from instructions for setting up a database connection.</w:t>
        <w:br/>
        <w:br/>
        <w:t>In the upper right corner of the image, a notification icon displays the text "User X logged in," indicating that User X has successfully logged into this interface. A status message above the document reads "Successfully updated your profile," suggesting that a user was able to update their profile settings.</w:t>
        <w:br/>
        <w:br/>
        <w:t>The screenshot does not feature any images or diagrams, instead showcasing a combination of text and code snippets.</w:t>
        <w:br/>
        <w:t>[08:37] [AUDIO] Now we create our model.</w:t>
        <w:br/>
        <w:t>[08:39] [AUDIO] I've played around with a few different model architectures and ended up with this as a trade-off</w:t>
        <w:br/>
        <w:t>[08:39] [VISUAL] The image shows a computer screen with a Firefox browser window open, displaying a web page from the Pyjamas platform. The URL "https://train-model.pyjamas.com/train_model.py" is visible at the top of the address bar. The web page has a white background and a blue header that reads "Pyjamas Train Model", flanked by a green bar at the top and a red bar at the bottom.</w:t>
        <w:br/>
        <w:br/>
        <w:t>The main content of the page is a white box with a blue background, containing several sections. The top section displays a list of options: "Training Model", "Train Model", and "Log to Tensorboard". The middle section features blue text reading "Logging to Tensorboard". The bottom section has green text reading "Train Model".</w:t>
        <w:br/>
        <w:br/>
        <w:t>In a separate tab, there is an open document in a web browser, which appears to be an instructional guide or manual with a title that reads "Installation Guide." Below the title, there are sections titled "Prerequisites" and "Installation," providing instructions on how to install a software package. The installation process involves steps such as downloading a file, opening it, and running a command in the terminal.</w:t>
        <w:br/>
        <w:br/>
        <w:t>The document also includes a section titled "Post Installation Steps," which provides instructions for creating a new project using the newly installed software. Although the text is too small to read clearly, it seems to be part of a larger set of instructions or steps after the initial installation process has been completed.</w:t>
        <w:br/>
        <w:br/>
        <w:t>Overall, the image suggests a typical web browser environment with various tabs open in the background and the main focus on the documents and content being viewed within that window.</w:t>
        <w:br/>
        <w:t>[08:44] [AUDIO] between time to train, accuracy and model size.</w:t>
        <w:br/>
        <w:t>[08:44] [VISUAL] The image captures a screenshot of a computer monitor displaying a webpage with code written in JavaScript. The code appears to be creating a new HTML element and attaching an event listener to it, with a text box below the code featuring a placeholder message "Enter your text here..." suggesting user input is intended for this area. Below the code snippet, the screen also shows a Jupyter notebook, a popular tool for data science and machine learning, currently displaying a single cell marked as "Logging to tensorboard", which likely marks the starting point of the neural network training process, initiating the logging of the training progress to a tensorboard.</w:t>
        <w:br/>
        <w:br/>
        <w:t>The background of the image is a stark white, providing contrast to the vibrant colors of the notebook and text editor. The code snippet in the text editor is not visible due to the image resolution and angle, but it likely relates to the training process of the neural network. The image does not contain any other objects or people, nor any discernible texts or actions being performed, with the focus solely on the training process of the neural network.</w:t>
        <w:br/>
        <w:br/>
        <w:t>A watermark or logo appears in the bottom right corner of the screenshot, although its details are unclear due to the resolution and angle of the photo. The image has been slightly rotated, causing the text on the screen to appear upside down.</w:t>
        <w:br/>
        <w:t>[08:48] [AUDIO] We have a convolution layer followed by a max pooling layer.</w:t>
        <w:br/>
        <w:t>[08:49] [VISUAL] The image appears to be a screenshot of a computer monitor displaying a web browser window with a webpage. The content of the webpage includes a title "Welcome" and a subtitle "The new way to code". Below this, there is an image of a laptop screen showing a coding environment with a text editor open. A blue speech bubble from the top right corner of the laptop screen contains white text that reads "I've tried using code editors since then", which implies that the person speaking has experience with both methods of coding and is comparing them.</w:t>
        <w:br/>
        <w:br/>
        <w:t>The bottom part of the laptop screen shows a software interface, possibly related to video editing or recording due to the visible timeline and playhead indicators. It includes sections labeled "timelines" and "projects". There are also various buttons, icons, and tools that suggest this might be an interface for organizing, editing, or playing back video content.</w:t>
        <w:br/>
        <w:br/>
        <w:t>The webpage also contains text in English and Chinese, which appears to be a conversation between two individuals. One individual references a "train model", while the other mentions "I tweaked the model even more since recording". The webpage includes buttons such as "show logboard" and "show train line", suggesting it might be related to a training or testing environment for a machine learning model.</w:t>
        <w:br/>
        <w:br/>
        <w:t>The overall setting seems to be a tutorial or demonstration of how to work with code and potentially multimedia elements within a development environment, possibly for educational purposes.</w:t>
        <w:br/>
        <w:t>[08:53] [AUDIO] We have a convolution layer followed by another convolution layer with a max pooling layer</w:t>
        <w:br/>
        <w:t>[08:54] [VISUAL] The image shows a moment of a person working on a computer, with their screen displaying a web browser open to what appears to be a webpage with code snippet. The webpage has a title bar that says "Code" and features HTML tags with attributes and values, as well as visual representation of the code. On top of the code block, an overlaid image shows a person speaking or presenting, but their face is obscured by a text bubble reading "I've tweaked the CSS since recording." This suggests that the person was likely discussing changes made to the CSS since the recording was made.</w:t>
        <w:br/>
        <w:br/>
        <w:t>Below the webpage in the browser window, a large gray rectangle contains some text that says:</w:t>
        <w:br/>
        <w:br/>
        <w:t>"It's not always possible to make everything look pretty, but you can still use it!</w:t>
        <w:br/>
        <w:br/>
        <w:t>This website uses a modified version of the CSS framework called Bootstrap."</w:t>
        <w:br/>
        <w:br/>
        <w:t>In addition, the bottom part of the image displays a user interface with several tabs open in what appears to be a file explorer or code editor. The selected tab is labeled "index.html" and contains HTML markup that includes references to Bootstrap classes, such as `container` and `col`, indicating that this webpage uses the Bootstrap framework for styling and layout.</w:t>
        <w:br/>
        <w:br/>
        <w:t>The overall visual content of the image does not provide direct teaching context, but rather shows a coding environment with annotations explaining changes made to CSS styles. The text within the gray rectangle seems to be providing information about the use of Bootstrap in the project being discussed or demonstrated.</w:t>
        <w:br/>
        <w:t>[08:57] [AUDIO] and the result of this is fed into a densely connected layer and finally to our output neuron.</w:t>
        <w:br/>
        <w:t>[08:59] [VISUAL] The image shows a computer screen displaying a user interface with a web application open. The webpage is titled "pyjoy", a Python project that appears to be documented or presented as part of a tutorial or presentation. The page is filled with text, code snippets, and various icons in different colors, suggesting it's a detailed documentation or an interactive guide.</w:t>
        <w:br/>
        <w:br/>
        <w:t>On the left side of the screen, there is a webpage with text content that includes code snippets and comments. The code suggests that it's related to a Python program running on a Django framework, which is commonly used for building web applications in Python. Specifically, the code defines a view function for a Django application that appears to handle POST requests containing an audio file. The function uses the `requests` library to make a POST request to a Whisper AI API endpoint, presumably for text translation services.</w:t>
        <w:br/>
        <w:br/>
        <w:t>The text on the page reads:</w:t>
        <w:br/>
        <w:br/>
        <w:t>```python</w:t>
        <w:br/>
        <w:t>from django.shortcuts import render</w:t>
        <w:br/>
        <w:t>from django.http import JsonResponse</w:t>
        <w:br/>
        <w:t>import requests</w:t>
        <w:br/>
        <w:br/>
        <w:t>def index(request):</w:t>
        <w:br/>
        <w:t xml:space="preserve">    if request.method == 'POST':</w:t>
        <w:br/>
        <w:t xml:space="preserve">        audio = request.FILES['audio']</w:t>
        <w:br/>
        <w:t xml:space="preserve">        response = None</w:t>
        <w:br/>
        <w:t xml:space="preserve">        </w:t>
        <w:br/>
        <w:t xml:space="preserve">        try:</w:t>
        <w:br/>
        <w:t xml:space="preserve">            response = requests.post('https://api.whisper.ai/translate', files={'audio': audio}, data={'model': 'large'})</w:t>
        <w:br/>
        <w:t xml:space="preserve">        except Exception as e:</w:t>
        <w:br/>
        <w:t xml:space="preserve">            return JsonResponse({"error": str(e)})</w:t>
        <w:br/>
        <w:t xml:space="preserve">        </w:t>
        <w:br/>
        <w:t xml:space="preserve">        if response.status_code == 200:</w:t>
        <w:br/>
        <w:t xml:space="preserve">            translation = response.json()['text']</w:t>
        <w:br/>
        <w:t xml:space="preserve">            return JsonResponse({"translation": translation})</w:t>
        <w:br/>
        <w:t xml:space="preserve">        else:</w:t>
        <w:br/>
        <w:t xml:space="preserve">            return JsonResponse({"error": "Error translating audio."})</w:t>
        <w:br/>
        <w:t>```</w:t>
        <w:br/>
        <w:br/>
        <w:t>The speech bubble on the right side of the screen contains text that says: "I've tweaked the script since recording," accompanied by an image of a green button with the text "Show changes." The speech bubble suggests that the person who made the image has updated the code since the screenshot was taken.</w:t>
        <w:br/>
        <w:t>[09:04] [VISUAL] The image displays a computer screen with multiple elements open. On the left side of the screen, a web browser window is visible, showing a document open in a web browser. The document contains sections of text and a table with numerical data, which appears to be related to some form of analysis or reporting. The table includes specific numbers: 19560.27348, 2252.24372, 13380.1956, and 10672.1956. Mathematical expressions are also present, such as two squared terms (e.g., 12^2).</w:t>
        <w:br/>
        <w:br/>
        <w:t>On the same screen, a text input field with a cursor suggests that someone is typing or has been typing into it. Two other windows are open on this screen: one in the top right corner and another in the bottom left, but their content is not visible due to the image's cropping.</w:t>
        <w:br/>
        <w:br/>
        <w:t>In a separate window, a Jupyter notebook page is displayed. The title of the page reads "Train Model" and is accompanied by a green arrow pointing towards the right. Below this heading, a cell labeled "Logging to Tensorboard" is visible, along with a code cell that is highlighted in yellow, indicating it is being executed. Above the code cell, a blue heading reads "Showboard". The image provides a glimpse into the work being done in this Jupyter notebook, which is likely related to machine learning or data science.</w:t>
        <w:br/>
        <w:t>[09:04] [AUDIO] Looking at the summary of our model we can see how many parameters it has.</w:t>
        <w:br/>
        <w:t>[09:09] [AUDIO] This gives us a fairly good indication of how large the model will be when we convert it</w:t>
        <w:br/>
        <w:t>[09:09] [VISUAL] The image appears to show a computer screen displaying a webpage or application with a user interface. The central part of the screen is a screenshot of an HTML file editor with HTML code displayed in the editor area, alongside a Jupyter notebook titled "Train Model". The HTML code snippet includes text that seems to refer to a form, likely related to some kind of registration or sign-up process:</w:t>
        <w:br/>
        <w:br/>
        <w:t>```html</w:t>
        <w:br/>
        <w:t>&lt;form&gt;</w:t>
        <w:br/>
        <w:t xml:space="preserve">    &lt;div class="form-group"&gt;</w:t>
        <w:br/>
        <w:t xml:space="preserve">        &lt;label for="exampleInputEmail1"&gt;Email address&lt;/label&gt;</w:t>
        <w:br/>
        <w:t xml:space="preserve">        &lt;input type="email" class="form-control" id="exampleInputEmail1" aria-describedby="emailHelp"&gt;</w:t>
        <w:br/>
        <w:t xml:space="preserve">        &lt;div id="emailHelp" class="form-text"&gt;We're keeping your email safe. No spam, we promise.&lt;/div&gt;</w:t>
        <w:br/>
        <w:t xml:space="preserve">    &lt;/div&gt;</w:t>
        <w:br/>
        <w:t xml:space="preserve">    &lt;div class="form-group"&gt;</w:t>
        <w:br/>
        <w:t xml:space="preserve">        &lt;label for="exampleInputPassword1"&gt;Password&lt;/label&gt;</w:t>
        <w:br/>
        <w:t xml:space="preserve">        &lt;input type="password" class="form-control" id="exampleInputPassword1"&gt;</w:t>
        <w:br/>
        <w:t xml:space="preserve">    &lt;/div&gt;</w:t>
        <w:br/>
        <w:t xml:space="preserve">    &lt;div class="form-group form-check"&gt;</w:t>
        <w:br/>
        <w:t xml:space="preserve">        &lt;input type="checkbox" class="form-check-input" id="exampleCheck1"&gt;</w:t>
        <w:br/>
        <w:t xml:space="preserve">        &lt;label class="form-check-label" for="exampleCheck1"&gt;Check this box to subscribe to our newsletter&lt;/label&gt;</w:t>
        <w:br/>
        <w:t xml:space="preserve">    &lt;/div&gt;</w:t>
        <w:br/>
        <w:t xml:space="preserve">    &lt;button type="submit" class="btn btn-primary mb-2"&gt;Sign in&lt;/button&gt;</w:t>
        <w:br/>
        <w:t xml:space="preserve">    &lt;p class="mt-5 mb-3 text-muted"&gt;Remember me&lt;/p&gt;</w:t>
        <w:br/>
        <w:t xml:space="preserve">    &lt;a href="#forgotPassword" class="btn btn-link px-4"&gt;Forgot password?&lt;/a&gt;</w:t>
        <w:br/>
        <w:t>&lt;/form&gt;</w:t>
        <w:br/>
        <w:t>```</w:t>
        <w:br/>
        <w:br/>
        <w:t>A watermark or overlay that reads "SHOW ONLY" is used to prevent the content from being shared without permission. At the top of the image, there's a web address: `https://www.example.com/signin`, suggesting that the screenshot was taken while viewing this URL. The rest of the screen in the background looks like a blurred computer desktop with other windows and applications open, featuring a Jupyter notebook session focused on the "Train Model" application.</w:t>
        <w:br/>
        <w:t>[09:14] [AUDIO] to TensorFlow Lite.</w:t>
        <w:br/>
        <w:t>[09:14] [VISUAL] The image shows a computer screen displaying a web browser window with an open document that contains text, mathematical expressions, and a program interface. The content appears to be a screenshot of a Google Docs page being viewed in a desktop web browser, possibly as part of a technical course or tutorial on data analysis or database management.</w:t>
        <w:br/>
        <w:br/>
        <w:t>The visible text on the screen includes phrases like "Show record ID" and the user is actively engaged in working on a project related to the "Train Model" task using a Python-based program called "pytuber". The program window is open to a webpage that contains a list of objects and their attributes, suggesting that the user might be working with data or visualizations.</w:t>
        <w:br/>
        <w:br/>
        <w:t>The mathematical expressions include what seems to be a linear equation of the form "x = -3/2y + 5" and another expression that includes an integral from "0" to "1":</w:t>
        <w:br/>
        <w:br/>
        <w:t>∫ from 0 to 1: (1/2)sin(y) dy</w:t>
        <w:br/>
        <w:br/>
        <w:t>In addition, there is a chat window in the bottom left corner with messages that say:</w:t>
        <w:br/>
        <w:br/>
        <w:t>"Show record ID" and "Show record ID."</w:t>
        <w:br/>
        <w:br/>
        <w:t>The overall context of the image suggests an educational or instructional environment where students can collaborate and ask questions in real-time. The user's cursor is positioned on a line of code, suggesting that they are in the process of writing or editing a piece of code using the program.</w:t>
        <w:br/>
        <w:t>[09:16] [AUDIO] Finally, we compile our model, set up the tensorboard logging and kick off the training.</w:t>
        <w:br/>
        <w:t>[09:19] [VISUAL] The image appears to be a screenshot of either a computer screen displaying a webpage or a Jupyter Notebook page. If it's a webpage, the visible part shows a web-based application with an input form containing several fields including "Name," "Age," and other data fields that are likely used for registering or submitting information online. A label at the top left corner of the form reads "Required Information." Below the form, there is a section with a heading "Optional Information" followed by some text and two checkboxes labeled "I want to receive newsletters" and "I want to be informed about events," suggesting that the website allows users to provide optional information in addition to the required details.</w:t>
        <w:br/>
        <w:br/>
        <w:t>On the other hand, if it's a Jupyter Notebook page, the title of the notebook is "Train Model", and it appears to be in a standard Jupyter Notebook environment commonly used for data science and machine learning projects. The page contains several sections, including "Login to Tensorboard" which seems to be a login page for a Tensorboard account, "Show Tensorboard inline" which allows viewing the Tensorboard dashboard directly in the notebook, and "Train Model" which is likely the main section of the notebook where model training code is located. The notebook also contains "Help" and "Code" sections providing information about the notebook and containing the actual code being executed, respectively.</w:t>
        <w:br/>
        <w:br/>
        <w:t>In both cases, the rest of the screen or page appears to be obscured by a watermark or overlay indicating that it's a stock photo, which means the actual content has been removed or replaced with this watermark image. There are no visible texts on the form itself, and no interactions such as writing or pointing are being made visible in this frame.</w:t>
        <w:br/>
        <w:t>[09:22] [AUDIO] With our training completed we can now take a look at how well it has performed.</w:t>
        <w:br/>
        <w:t>[09:24] [VISUAL] The image shows a screenshot of a web page displaying a technical tutorial or demonstration related to machine learning model training. The instructional message reads "Testing the Model" and is followed by a set of instructions in Python code using the Keras library. The code includes comments, import statements, and references to various elements such as data, labels, and the number of epochs for training the model.</w:t>
        <w:br/>
        <w:br/>
        <w:t>Below the code, there's a screenshot of a file explorer with a file named "model_training" highlighted, suggesting that this is the current focus or subject of the training session. The image also shows a Jupyter Notebook interface in the background, displaying a list of notebooks and a menu bar at the top. A notebook titled "Train Model" is open, containing several cells with various content.</w:t>
        <w:br/>
        <w:br/>
        <w:t>The first cell in the notebook displays the same message "Testing the Model", indicating that the user is currently testing or evaluating the model. The Jupyter Notebook interface is a web-based environment that allows users to create and share documents in rendered markdown text, supporting various formats such as HTML, LaTeX, R, Python, and more.</w:t>
        <w:br/>
        <w:br/>
        <w:t>The overall appearance of the image suggests an educational context focused on teaching others how to use Keras for machine learning model training.</w:t>
        <w:br/>
        <w:t>[09:29] [VISUAL] The image shows a computer screen displaying a graph with two curves, one in blue and the other in red, plotted against an unseen horizontal axis likely representing time or some other sequential variable. The title of the graph is "Average Score", suggesting that it represents some form of statistical analysis or data visualization, possibly related to regression analysis as indicated by the screenshot from TensoBoard dashboard. The graph includes gridlines along both axes, with numbers on the left side denoting increments along the unseen axis.</w:t>
        <w:br/>
        <w:br/>
        <w:t>The two curves represent a series of points that increase as the horizontal axis increases, with one curve in blue and another in red. Each curve likely represents a different category or dataset, with the color scheme providing visual contrast to facilitate analysis. The graph has no labels for the axes or any text within the graph, but it does include various user interface elements such as a browser tab with additional open tabs and an "X" button in the top right corner.</w:t>
        <w:br/>
        <w:br/>
        <w:t>The image provides insight into the performance of a regression model, with the blue line representing the predicted value and the orange line representing the actual value. The root mean square error (RMSE) is represented on the y-axis, while the x-axis likely represents the number of runs or iterations. The graph is a useful tool for understanding the results of different models and for comparing their performance.</w:t>
        <w:br/>
        <w:t>[09:31] [AUDIO] Looking at the tensorboard we can see that our training performance is pretty close to</w:t>
        <w:br/>
        <w:t>[09:34] [VISUAL] A meticulously crafted visualization of the convergence of two captions, seamlessly merged to create a harmonious whole. This integrated masterpiece features the union of [Caption 1] and [Caption 2], carefully blended to form a comprehensive narrative. The end result is a rich tapestry of words, woven together with precision and attention to detail.</w:t>
        <w:br/>
        <w:t>[09:35] [AUDIO] our validation performance.</w:t>
        <w:br/>
        <w:t>[09:36] [AUDIO] There is a bit of noise on the unsmoothed lines.</w:t>
        <w:br/>
        <w:t>[09:39] [VISUAL] The screenshot shows a computer screen displaying a dashboard or control panel with various charts and graphs. The left side features a "Time Series" column with two sub-columns, one displaying numerical values and another showing graph lines. Below these columns, additional plots and gauges are visible. To the right is a section titled "Control," which includes sliders or dials that seem to adjust parameters for the charts.</w:t>
        <w:br/>
        <w:br/>
        <w:t>In the top-right corner of the screen, a small text reads "50" followed by a vertical bar chart with two bars labeled "Actual" and "Target." The actual value is indicated as 50, while the target value is 70. Below this chart, a red dashed line serves as a threshold or benchmark, accompanied by a numerical value of -30, which appears to represent a deviation from the target value.</w:t>
        <w:br/>
        <w:br/>
        <w:t>The bottom-right corner features a small image of an individual standing with their back to the camera, wearing a black top and dark pants or trousers. It is unclear if this person is present in the room or if they are part of a visual aid on the screen.</w:t>
        <w:br/>
        <w:br/>
        <w:t>The interface style suggests that this could be a screenshot from a software application used for data analysis, modeling, or simulation purposes. The exact context of what is being monitored or controlled is not clear from the image alone, but the visual aids seem to indicate some form of performance measurement or process control.</w:t>
        <w:br/>
        <w:br/>
        <w:t>Additionally, the screenshot appears to be part of the TensosBoard software interface, featuring a graph displaying a series of points representing different points in time. The graph is colored orange and blue, with orange points indicating higher values and blue points indicating lower values. The graph is labeled as "Data log file size" and "Filtered log file size," with two connecting lines (one orange and one blue) indicating a linear relationship between the variables. The graph is set against a white background, with the TensosBoard logo and another red and orange logo visible in the top-left corner.</w:t>
        <w:br/>
        <w:t>[09:39] [AUDIO] Ideally we should probably try and increase the size of our training and validation data.</w:t>
        <w:br/>
        <w:t>[09:44] [VISUAL] The image captures a screenshot of a computer program, specifically showcasing a web-based application with a dashboard view. On the left side of the screen is a chart displaying a line graph showing data over time, with "Y" and "X" axes labeled. The graph features multiple lines, each representing different categories or teams of data that may be related to financial or performance metrics. The data points are color-coded, suggesting team-based tracking.</w:t>
        <w:br/>
        <w:br/>
        <w:t>On the right side of the screen is a numerical input field with a plus symbol next to it, implying an addition operation. A red bar graph overlaid on top of this input field displays a different set of data compared to the line graph. The bar graph features three bars, each labeled with a value that could be part of a performance or status dashboard.</w:t>
        <w:br/>
        <w:br/>
        <w:t>The interface suggests a platform for monitoring and comparing data across multiple teams or entities. The numerical input might allow users to adjust parameters such as costs, sales, or any other relevant metric. However, there is no visible text or textual content providing information about the context of the data being displayed.</w:t>
        <w:br/>
        <w:br/>
        <w:t>In the top-right section of the screen, three main sections are divided: "Data", "Analytics", and "Code". In the "Data" section, two graphs are displayed. The first graph, labeled "y-axis", displays the results of a regression analysis with blue dots representing data points and a red line depicting the regression line. The second graph, labeled "x-axis", shows the time points for an experiment.</w:t>
        <w:br/>
        <w:br/>
        <w:t>The "Analytics" section provides a summary of the experiment's results, displaying the average and standard deviation of y-axis values, as well as the mean and standard deviation of x-axis values.</w:t>
        <w:br/>
        <w:br/>
        <w:t>The "Code" section contains a few lines of code, presumably related to the experiment. This section is likely used for inputting the experiment's code.</w:t>
        <w:br/>
        <w:br/>
        <w:t>Overall, the image provides a snapshot of a data analysis process, with this web-based application serving as the tool for conducting the analysis.</w:t>
        <w:br/>
        <w:t>[09:45] [AUDIO] Let's see how well it does on the testing dataset.</w:t>
        <w:br/>
        <w:t>[09:47] [AUDIO] I'm going to use the best model that was found during training and work from that.</w:t>
        <w:br/>
        <w:t>[09:49] [VISUAL] The image captures a moment in an educational setting, possibly a lecture or tutorial on machine learning or a related technical field. A computer monitor displays a slide with text that outlines the steps involved in training a machine learning model. The text reads:</w:t>
        <w:br/>
        <w:br/>
        <w:t>"TRAINING THE MODEL</w:t>
        <w:br/>
        <w:t>==========================</w:t>
        <w:br/>
        <w:br/>
        <w:t>Training the model consists of a few steps:</w:t>
        <w:br/>
        <w:t>1. Load Data</w:t>
        <w:br/>
        <w:t>2. Data Preprocessing</w:t>
        <w:br/>
        <w:t>3. Training Model</w:t>
        <w:br/>
        <w:t>4. Validating Model</w:t>
        <w:br/>
        <w:t>5. Testing Model"</w:t>
        <w:br/>
        <w:br/>
        <w:t>The slide appears to be part of an educational setting, with no people or devices in the frame. The text on the slide provides instructions for loading data, preprocessing it, training a model, validating it, and testing it. However, there is no context provided about what specific model or project this slide pertains to.</w:t>
        <w:br/>
        <w:br/>
        <w:t>In another part of the process, a webpage is open in a web browser window, showing code being written and tested in a development environment. The code snippets appear to be written in Python, as indicated by the presence of a Python version number. A comment on the webpage reads "Testing the model", suggesting that the code being written is being tested before it's ready for deployment.</w:t>
        <w:br/>
        <w:br/>
        <w:t>The overall image provides insight into the process of building a train model, from initial code writing to testing and validation. The combination of the slide and the webpage gives a glimpse into the training process, highlighting the importance of loading data, preprocessing, training, validating, and testing in machine learning model development.</w:t>
        <w:br/>
        <w:t>[09:53] [AUDIO] You can see that we get pretty good results.</w:t>
        <w:br/>
        <w:t>[09:54] [VISUAL] The image shows a computer screen with a web browser open to a website with a user interface. On the screen, there's a notification that says "The model is missing the token" in a red bubble. Below this message is a code snippet which includes Python code and some text explaining what the code does. The code appears to be related to machine learning, as indicated by references to "model," "tensorboard," and "tensorflow."</w:t>
        <w:br/>
        <w:br/>
        <w:t>At the bottom of the screen, there's a chatbot interface with messages that seem to be in English. One message reads "Hey! You got some data here" followed by instructions or error messages related to machine learning tasks, such as "Look at your model. I'm sorry, I don't know what you mean." The rest of the content on the screen is not clearly visible due to the angle and resolution of the image. The text is too small to read in detail.</w:t>
        <w:br/>
        <w:br/>
        <w:t>The webpage also features a textbox at the top left corner, filled with the text "jpyt_train_model". Below this textbox are three additional textboxes with different texts: "Testing the Model", "Fully train the model", and "Train the model". The page also includes buttons labeled "Train Model" and "Fully Train Model".</w:t>
        <w:br/>
        <w:t>[09:56] [AUDIO] Checking the confusion matrix we can see how many false positives and how many false negatives</w:t>
        <w:br/>
        <w:t>[09:59] [VISUAL] The image shows a computer screen with a webpage open in the browser, featuring a page titled "Teaching Model" with a subtitle that reads "Training Model from scratch". This suggests that the content of the page relates to machine learning or artificial intelligence concepts such as training models. The main part of the image displays what appears to be an error message or debug window, including lines of code and a message indicating that there is no model available yet.</w:t>
        <w:br/>
        <w:br/>
        <w:t>The code snippet visible in the screenshot references modules like `tensorflow` and `keras`, as well as import statements and function definitions that relate to these libraries, which are commonly used for deep learning tasks. The text in the image appears to be in English and includes various programming constructs such as print statements, function calls, and variable assignments.</w:t>
        <w:br/>
        <w:br/>
        <w:t>In addition, a red rectangle with the message "This Model is Not Trained Yet" suggests an issue or reminder for whoever is working on this project. This message indicates that the model has not been trained, which is a common step in machine learning workflows to prepare models for deployment or evaluation.</w:t>
        <w:br/>
        <w:br/>
        <w:t>The overall style of the image is informative and technical, focusing on computer science and programming concepts. There is no visible instructor or presentation slide in the frame, so it's unclear whether an instructor is teaching or presenting in this context. The page appears to be a coding session in Python, a language commonly used for data analysis and machine learning tasks, with text that seems to be a list of commands and instructions, possibly related to training a model.</w:t>
        <w:br/>
        <w:t>[10:01] [AUDIO] we get.</w:t>
        <w:br/>
        <w:t>[10:02] [AUDIO] These are pretty good results as well.</w:t>
        <w:br/>
        <w:t>[10:04] [VISUAL] A computer screen displays a web page with an article titled "Newest Model" written in English. The title section features the title and subtitle "Newest model coming soon!" accompanied by an image of a 3D-rendered object labeled "CUSTOM MODEL" and two lines of code. Below, the main body of the article discusses the introduction of a new model, although the text is too small to read in detail. The screen also shows an overlay from another computer screen displaying a text editor with Python syntax highlighting. The visible lines of text include headings like "Introduction to Model Building in Python" and subheadings explaining what a custom model is, how to build one, and steps for creating a new model.</w:t>
        <w:br/>
        <w:br/>
        <w:t>On the other side of the image, a person works on their computer, focused on the white screen displaying the word "jupyter". The keyboard is visible, indicating that they are typing or writing something. In the background, a plain white surface provides contrast to the computer screen. The text "Train Model" is visible on the screen, suggesting that the person is working on a machine learning project in a professional setting.</w:t>
        <w:br/>
        <w:t>[10:04] [AUDIO] I would rather get more false positives than false negatives as we don't want to be randomly</w:t>
        <w:br/>
        <w:t>[10:09] [AUDIO] waking up from background noises.</w:t>
        <w:br/>
        <w:t>[10:09] [VISUAL] The image shows a computer screen displaying multiple windows, with one window containing a presentation slide on the left side and a web browser window on the right side. The presentation slide has a title that reads "Learning Mode" with an instruction below that says, "Click here to turn off learning mode." The slide contains text and code snippets written in a programming language, which is visible but not legible due to the image quality.</w:t>
        <w:br/>
        <w:br/>
        <w:t>In the right web browser window, a GitHub repository page is visible, showing the name "thecodinginterviewer" in the address bar. The repository appears to have several branches and tags listed on the left side, although specific details are unclear due to the image resolution.</w:t>
        <w:br/>
        <w:br/>
        <w:t>At the bottom right corner of the screen, there is a blurry photo of a person who seems to be taking the screenshot or recording the presentation. Only their torso and part of their arm are visible, indicating they are standing and holding the camera at some distance from the screen.</w:t>
        <w:br/>
        <w:br/>
        <w:t>Meanwhile, in another window, a Jupyter Notebook page is open, with the title "Train Model" prominently displayed at the top. The page is divided into three sections: the left section contains a list of code cells, each with a corresponding code snippet; the middle section displays the output of the code cells in a table format; and the right section is dedicated to a comment that provides additional information about the code. The overall layout suggests it is a platform for data analysis and modeling.</w:t>
        <w:br/>
        <w:t>[10:11] [AUDIO] Let's try it with a higher threshold and see how that performs.</w:t>
        <w:br/>
        <w:t>[10:14] [VISUAL]  The image shows a computer monitor displaying an open webpage with a screenshot of a programming code editor. On the left side of the monitor is a screenshot of a coding interface within the code editor, which appears to be part of an Integrated Development Environment (IDE). The code editor contains text that looks like HTML, CSS, and JavaScript code.</w:t>
        <w:br/>
        <w:br/>
        <w:t>The central section of the image shows a webpage with the following visible content:</w:t>
        <w:br/>
        <w:br/>
        <w:t>1. A title bar at the top of the page with the text "How to use..." indicating that this is likely an instructional guide or tutorial.</w:t>
        <w:br/>
        <w:t>2. Below the title, there are several bullet points with text that is partially obscured; however, one can make out parts of the text such as "What you will learn" followed by a list item "How to..." and another line of text that includes "In this tutorial," suggesting that it's an educational resource.</w:t>
        <w:br/>
        <w:t>3. The main body of the text on the webpage is too small to read in detail, but it seems to be instructions or steps related to the previously visible text.</w:t>
        <w:br/>
        <w:t>4. There is a button labeled "Back" at the bottom of the page.</w:t>
        <w:br/>
        <w:t>5. To the left of the instructional content, there is an image of a person taking a selfie with a smartphone, capturing the screen displaying the code editor on the monitor.</w:t>
        <w:br/>
        <w:t>6. The bottom right corner of the monitor has a small window showing a terminal or command line interface with text that includes "git pull origin," indicating some form of Git repository operation.</w:t>
        <w:br/>
        <w:br/>
        <w:t xml:space="preserve">The overall setting suggests someone is working on a coding project and is following an online tutorial or guide for instructional purposes. </w:t>
        <w:br/>
        <w:t>[10:16] [AUDIO] This is probably what we will go for in our code.</w:t>
        <w:br/>
        <w:t>[10:19] [AUDIO] We will get a lot more false negatives but also far fewer false positives.</w:t>
        <w:br/>
        <w:t>[10:19] [VISUAL] The image shows a computer screen displaying multiple windows and interfaces. At the center of the screen is an instructional slide with text that appears to be part of a coding tutorial or lecture on testing machine learning models within a Python programming environment, specifically with TensorFlow. The slide's content is partially obscured by a semi-transparent overlay of another application window, which seems to be the Windows task manager, suggesting multitasking or that the presentation is being displayed while other applications are open.</w:t>
        <w:br/>
        <w:br/>
        <w:t>The text on the slide includes visible phrases such as "Testing Model with:" and various code snippets, implying that the context is related to using a particular model for testing purposes. The surrounding environment features various icons and indicators typically found on a Windows taskbar, including system notifications, application shortcuts, and performance metrics like CPU usage and memory load.</w:t>
        <w:br/>
        <w:br/>
        <w:t>To the side of the instructional slide is a webpage dominated by a large white box set against a dark blue background, which appears to be related to a programming environment. The webpage contains several text boxes, some filled with text, arranged in a grid-like pattern. The text varies but mostly seems to be related to programming.</w:t>
        <w:br/>
        <w:br/>
        <w:t>At the top and bottom of the webpage are white bars with blue backgrounds, containing the text "Jupiter Train Model", "Testing the Model", and "Full Train Model". This text appears to be related to the content inside the white box.</w:t>
        <w:br/>
        <w:br/>
        <w:t>Overall, the image captures a moment in a programming environment, where multiple tasks and interfaces coexist. The focus is on the text and interfaces, with code snippets and programming-related information displayed prominently.</w:t>
        <w:br/>
        <w:t>[10:24] [VISUAL] The image captures a screenshot of a webpage, specifically focusing on the section titled "Jupyter Train Model". The webpage is open to a Jupyter Notebook page, which is a web application for interactive data analysis and scientific computing. The Jupyter Notebook page is divided into several sections, each containing code, output, and comments written in Python. Below the title, there is a presentation slide with a text and code snippet that appears to be part of a training script for a machine learning model. The text on the slide reads: "Training model with data". The code snippet includes functions like `train_model` and references to a model and a dataset, but it seems incomplete as more lines are missing from what is visible.</w:t>
        <w:br/>
        <w:br/>
        <w:t>The webpage also contains a green button with the text "Download" and a blue button with the text "Run", located at the bottom of the webpage. Additionally, there is a black box with the text "Training the Model" in the middle of the webpage, providing context for the training process. The references are displayed in a list at the bottom of the webpage, likely related to the Jupyter Notebook page. The browser window containing the webpage is visible in the background.</w:t>
        <w:br/>
        <w:br/>
        <w:t>The overall focus appears to be on presenting the process of training a machine learning model with data, possibly as part of an educational or instructional presentation, such as a lecture or workshop. The instructor may be pointing at the code snippet and explaining the process step by step, using the Jupyter Notebook page as a interactive tool for demonstrating the training process.</w:t>
        <w:br/>
        <w:t>[10:25] [AUDIO] So as we don't seem to be overfitting I am happy to train the model on our complete dataset.</w:t>
        <w:br/>
        <w:t>[10:29] [VISUAL] The image shows a computer screen with a web browser open to a webpage titled "Trading Model". The page appears to be a tutorial or guide for building a trading model using JavaScript and web technology, possibly in an educational setting. Within the content of the webpage, there's a structured layout with headings and text boxes, including two main sections: "Problem Statement" and "Solution". The first section is not clearly legible, but it provides context for the problem being addressed. The second section includes three sub-sections containing code snippets or descriptions related to the trading model, all written in JavaScript. A note at the bottom of the page reads "TODO: Implement model", indicating that this is a work-in-progress.</w:t>
        <w:br/>
        <w:br/>
        <w:t>In the lower right corner of the webpage, there's a small sidebar with additional text, although it's too small to read clearly. The presence of a Chrome extension titled "Trade-Inspector" installed and activated suggests that the user may be utilizing specialized tools for debugging or monitoring their trading model.</w:t>
        <w:br/>
        <w:t>[10:31] [AUDIO] We will get a lot of training, validation and testing all combined into one large dataset.</w:t>
        <w:br/>
        <w:t>[10:34] [VISUAL] The image appears to show a screenshot of a computer screen displaying the front page of a website dedicated to the "Jupyter Train Model". The title of the page is prominently displayed in the top left corner, written in a clean and modern font. Below the title, a brief description of the service is provided in smaller text.</w:t>
        <w:br/>
        <w:br/>
        <w:t>The main focus of the page is a large white box that houses an active code editor, likely used to train machine learning models. The editor is open, displaying code snippets, including one that seems to import a Python library (`import pandas as pd`) for data manipulation and another that appears to define a function or script block (with a prompt "def train_model()"). Additionally, the document or presentation in the background shows text discussing various aspects of a machine learning model's development, such as data collection, preprocessing, feature engineering, model selection, training, validation, and evaluation.</w:t>
        <w:br/>
        <w:br/>
        <w:t>In the bottom right corner of the page, a call to action is present, encouraging users to "Train the Model", likely inviting them to start using the Jupyter Train Model service. The call to action is written in a bold and clear font, making it easily readable. Overall, the page is designed to be user-friendly and informative, guiding users through the process of using the Jupyter Train Model service.</w:t>
        <w:br/>
        <w:t>[10:39] [VISUAL] The image shows a computer screen with two separate sections: a text editor window on the left and a web page on the right. The text editor window is displaying code written in Python, which appears to be for creating or managing a database using SQLAlchemy. The visible part of the code reads:</w:t>
        <w:br/>
        <w:br/>
        <w:t>```python</w:t>
        <w:br/>
        <w:t>from sqlalchemy import create_engine</w:t>
        <w:br/>
        <w:t>from sqlalchemy.ext.declarative import declarative_base</w:t>
        <w:br/>
        <w:t>from sqlalchemy import Column, Integer, String</w:t>
        <w:br/>
        <w:br/>
        <w:t>Base = declarative_base()</w:t>
        <w:br/>
        <w:br/>
        <w:t>class Person(Base):</w:t>
        <w:br/>
        <w:t xml:space="preserve">    __tablename__ = 'persons'</w:t>
        <w:br/>
        <w:br/>
        <w:t xml:space="preserve">    id = Column(Integer, primary_key=True)</w:t>
        <w:br/>
        <w:t xml:space="preserve">    name = Column(String(50))</w:t>
        <w:br/>
        <w:t xml:space="preserve">    age = Column(Integer)</w:t>
        <w:br/>
        <w:t>```</w:t>
        <w:br/>
        <w:br/>
        <w:t>This code defines a `Person` class that represents a table in a database with columns for an integer primary key (`id`), a string named `name`, and an integer named `age`.</w:t>
        <w:br/>
        <w:br/>
        <w:t>On the right side of the screen, there is a web page with a predominantly white background. The title "pyjopy" is prominently displayed at the top, along with the project's logo and contributor list in the left section. In the main content area, a Jupyter notebook is open to a cell titled "Train Model", which contains a single line of text that reads "fully train the model". The background of this section is light blue, providing contrast to the white background.</w:t>
        <w:br/>
        <w:br/>
        <w:t>In the bottom right corner, there is a partial screenshot of another computer screen taken from a video call. This second screen appears to show a person's face and shoulders, but their identity is not clear due to privacy concerns.</w:t>
        <w:br/>
        <w:t>[10:44] [AUDIO] Let's see how this performs on all our data.</w:t>
        <w:br/>
        <w:t>[10:44] [VISUAL] The image shows a computer monitor displaying a web-based interface with multiple sections on the website "pyjitter.ai". On the left side of the screen, there is an email application open, showing an email message with technical or development discussion text that includes references to source code, a screenshot of what seems to be a chat interface, and mentions of model architecture, possibly in relation to machine learning models. The central part of the screen displays a chat-like interaction between two participants discussing technical topics such as "model," "dataset," "dataframe," and "API." One participant asks if the model is "the right one" and another responds with several text messages followed by an emoji reaction.</w:t>
        <w:br/>
        <w:br/>
        <w:t>On the right side of the screen, there's a separate application or tool open, which seems to be related to data visualization or analysis, given the presence of charts and graphs with numerical values. The page itself is divided into two sections: on the left, a gray bar stretches across the entire width of the screen containing links and buttons, including the prominent "Train Model" link in the top-left corner and a "Download" button in the top-right corner; on the right, a green bar with similar links and buttons, also featuring the prominent "Train Model" link and a "Download" button. The background of the page is white, providing contrast to the gray and green bars, suggesting an easy-to-navigate design for functionality purposes.</w:t>
        <w:br/>
        <w:t>[10:47] [AUDIO] Once again we have pretty good results.</w:t>
        <w:br/>
        <w:t>[10:49] [VISUAL] The image shows a computer screen displaying two open web browser windows. The first window displays a webpage that contains what appears to be HTML and JavaScript code. On the page, there is a form with fields for inputting data, including text fields and select dropdowns. A button labeled "Payload Builder" suggests functionality for creating or modifying HTTP request payloads. In the background of the webpage, there is text that seems to be instructions or explanations related to the form's usage, but the content of this text is not fully visible due to partial obscuration by other elements on the page.</w:t>
        <w:br/>
        <w:br/>
        <w:t>The second window appears to be a tutorial or guide on how to train a model using Jupyer, a popular platform for data science and machine learning. The title of the page is "Jupyer Train Model", which suggests that this page is focused on training models using Jupyer. The code written in Python seems to be a script for training a model, divided into several lines of code with corresponding functions or methods labeled.</w:t>
        <w:br/>
        <w:br/>
        <w:t>The overall layout of the two pages suggests that they are related but distinct, possibly providing comprehensive guides on different aspects of data science and machine learning, such as building payloads and training models using Jupyer.</w:t>
        <w:br/>
        <w:t>[10:50] [AUDIO] Our next step is to convert the model to TensorFlow Lite for use on the ESP32.</w:t>
        <w:br/>
        <w:t>[10:54] [VISUAL] The image captures a screenshot of a computer displaying a software interface with a written tutorial or instructional content. The top portion of the screen displays a web browser window with a webpage open, but the contents of the website are not clearly visible due to the resolution and angle at which the photograph was taken.</w:t>
        <w:br/>
        <w:br/>
        <w:t>The main area of focus is a modal overlaying the computer's desktop interface. This modal contains a text-based tutorial or instruction in a language that uses a script like Python. The tutorial includes step-by-step instructions, with phrases such as "Write the model" and "Add the data," followed by what appears to be code snippets or formulas.</w:t>
        <w:br/>
        <w:br/>
        <w:t>The webpage is divided into two main sections. The top section lists items, including "Train Model", while the bottom section displays a code snippet written in Python. The code appears to be a comment, as it is written in all capital letters and has no visible indentation or spacing. The title of the page, "Train Model", is clearly visible.</w:t>
        <w:br/>
        <w:br/>
        <w:t>The style of the tutorial seems to be a mix of text-based instructions with code blocks interspersed throughout. The overall tone suggests that this is part of an educational resource or tutorial, aimed at teaching users how to create or implement a specific model in a software application.</w:t>
        <w:br/>
        <w:t>[10:57] [AUDIO] So let's jump into another workbook for this.</w:t>
        <w:br/>
        <w:t>[10:59] [VISUAL] The image appears to be a digital photograph capturing a computer screen displaying a web page with two distinct sections. At the top of the page, there is a large heading that reads "How to Install Minecraft," suggesting that the content below provides step-by-step instructions for installing the game.</w:t>
        <w:br/>
        <w:br/>
        <w:t>Below the heading, the first section contains text explaining how to download Minecraft, including bullet points and guidance on where to go and what to do. The second section shows a computer screen with a webpage open in a browser, featuring a red banner with white text that appears to be a warning or alert. Below this banner is a screenshot of a pop-up window displaying a message from an antivirus program indicating that the content has been blocked due to potential threats such as malware, with buttons to allow users to either proceed with the download or exit the page.</w:t>
        <w:br/>
        <w:br/>
        <w:t>Interestingly, the same webpage also features another section that appears unrelated to Minecraft installation. This section is dominated by a large blue box containing text boxes that read "Convert a model to TensorFlow" and "Convert to Mlit." A red button labeled "Convert" is situated below these text boxes, suggesting that this portion of the webpage serves as a tool for converting models from one framework (Mlit) to another (TensorFlow). The overall layout of the webpage suggests it may be used for converting models in machine learning or artificial intelligence applications.</w:t>
        <w:br/>
        <w:t>[11:00] [AUDIO] We have our imports to bring in TensorFlow and NumPy.</w:t>
        <w:br/>
        <w:t>[11:03] [AUDIO] We are also going to need our data.</w:t>
        <w:br/>
        <w:t>[11:04] [VISUAL] The image shows a computer screen with a webpage open in a browser. The webpage is dominated by a white background, providing a stark contrast to the various elements within it. At the center of the page is a large, white text box filled with black text, serving as a placeholder for a command that reads "Convert to Milt". This suggests that the command being executed is related to converting something into Milt.</w:t>
        <w:br/>
        <w:br/>
        <w:t>Below the command box, a series of smaller text boxes are visible, containing information related to the command. The text within these boxes provides context and details about the command, offering insights into its functionality and purpose.</w:t>
        <w:br/>
        <w:br/>
        <w:t>On the left side of the screen, there's a text box with placeholder text that reads "Lorem ipsum dolor sit amet, consectetur adipiscing elit." This is commonly used as a filler when designing websites and other graphical elements.</w:t>
        <w:br/>
        <w:br/>
        <w:t>In addition to the command box and text boxes, the webpage contains a series of buttons at the bottom of the page, each labeled with a different color. These buttons are intended for user interaction and provide a visual guide on how to use them.</w:t>
        <w:br/>
        <w:br/>
        <w:t>Finally, the webpage's title bar is visible, indicating the name of the website. The title bar is white and features black text that reads "Convert to Milt", matching the command box and text within it. This consistency in color and text provides a cohesive visual experience for the user.</w:t>
        <w:br/>
        <w:br/>
        <w:t>The browser window also includes icons in the top left corner: a heart icon (indicating like or favorite functionality), a bookmark icon, a sharing icon, a back arrow, and a forward arrow, all indicating common browsing functions. The style of the image suggests it's taken from a computer screen during a web browsing session, capturing the current state of the browser window, which includes a partially visible page with a title and some text content.</w:t>
        <w:br/>
        <w:t>[11:06] [AUDIO] We need this so that the converter can quantize our model accurately.</w:t>
        <w:br/>
        <w:t>[11:09] [VISUAL] The image presents a screenshot of a webpage that appears to be related to the conversion of a model to TensorFlow. The title of the page reads "Convert a trained model to TensorFlow", indicating the primary purpose of the webpage. The webpage is organized with each step of the conversion process presented in its own section, clearly labeled with the corresponding step.</w:t>
        <w:br/>
        <w:br/>
        <w:t>In the foreground, there is a web page with a document that appears to be an academic paper on machine learning. The text includes formatting such as headings, subheadings, body text, and a section titled "Related Work," with specific citations listed beneath. The document has a title that reads "Deep Learning," followed by an abstract describing its content. There is also a section with the heading "Convolutional Neural Networks" and some text underneath it.</w:t>
        <w:br/>
        <w:br/>
        <w:t>The layout includes numbered sections, as indicated by the visible text at the top right corner. In the lower part of the screen, there's an instruction indicating that the user can download the file. Additionally, there is a note about the content being incomplete.</w:t>
        <w:br/>
        <w:br/>
        <w:t>Despite the image quality not being high enough to read specific words or details from the document, the focus remains on the document itself rather than any additional context provided by the surrounding environment. The interface elements suggest that this is a standard web browser with various tabs open, but these tabs are not in focus.</w:t>
        <w:br/>
        <w:t>[11:12] [AUDIO] Once the model has been converted we can run a command line tool to generate the C code.</w:t>
        <w:br/>
        <w:t>[11:14] [VISUAL] The image is a screenshot of a computer screen displaying a webpage with a form and accompanying text. On the right side of the screen is a code editor with a snippet of HTML, CSS, and JavaScript. The page shows a form with fields for a name, email, phone number, and a message section where users can type their queries or comments. Below the form, there's a section titled "Documentation" with what seems to be instructions or information about using the form, but the text is too small to read clearly.</w:t>
        <w:br/>
        <w:br/>
        <w:t>On the left side of the screenshot, there's a gray-tinted image that shows a laptop displaying a similar webpage on its screen. The laptop is positioned in such a way that the monitor is visible behind the main window of the active application.</w:t>
        <w:br/>
        <w:br/>
        <w:t>The form on the webpage includes fields for "Name," "Email," "Phone number," and "Message," suggesting that users can submit their contact information along with any messages they wish to send.</w:t>
        <w:br/>
        <w:br/>
        <w:t>In contrast, the bottom section of the webpage appears to be a comprehensive guide for training a model using the Jupyter platform. The title of the webpage is "Convert Your Model to TensorFlow", indicating that it provides instructions on how to convert a model to TensorFlow. The webpage is currently in English, as indicated by the language tag "en". The background color of the webpage is white, providing a clean and simple background for the content.</w:t>
        <w:br/>
        <w:br/>
        <w:t>The top section of the webpage contains the title of the webpage, "Convert Your Model to TensorFlow", and the website name, "Jupyter". The bottom section contains a list of instructions, each step labeled with a number and a bullet point. The webpage also includes a blue and white code editor, which is likely used for writing and testing code. The code editor appears to be empty at the moment, suggesting that the user has not yet started writing any code.</w:t>
        <w:br/>
        <w:br/>
        <w:t>Overall, the webpage appears to be a comprehensive guide for training a model using the Jupyter platform, while also providing an opportunity for users to submit their contact information and messages through the form on the page.</w:t>
        <w:br/>
        <w:t>[11:17] [AUDIO] We can now compile that into our project.</w:t>
        <w:br/>
        <w:t>[11:19] [VISUAL] The image shows two computer screens displaying webpages. On the left screen, a webpage titled "Developer's Guide to Unity Assets" is displayed, with a screenshot of a tutorial or guide for using assets within the Unity game engine. The page is organized into sections, featuring visible text and links. Navigation menus on the left include items like "Home," "News," "Games," "Community," "Sponsors," and "Careers." In the main content area, there is a section titled "Download Unity Assets" with instructions or steps for downloading Unity assets from a URL. Options to select different languages and buttons for downloading with different file types are also present.</w:t>
        <w:br/>
        <w:br/>
        <w:t>On the right screen, another webpage is displayed, titled "Convert Train Model to Mite". The page has a blue header containing the text "Convert Train Model to Mite" and a gray bar below it displaying the text "Converting a model to Mite". A red box with the same text reinforces this message. Two buttons are present: a blue button labeled "Convert" and a gray button labeled "Convert to Mite". The webpage appears to be a tool for training machine learning models and converting them to perform specific tasks.</w:t>
        <w:br/>
        <w:br/>
        <w:t>The design of both webpages suggests they are professional or academic resources, with clean layouts focused on providing clear instructions.</w:t>
        <w:br/>
        <w:t>[11:21] [AUDIO] We'll take a look at the wake word detection code on the ESP side of things later.</w:t>
        <w:br/>
        <w:t>[11:24] [VISUAL] The image presents a stark white background, devoid of any text or objects, except for a single line of code displayed prominently at the top right corner. This code reads "project/content-reply-code.md", which appears to be a reference to a Markdown file, possibly containing project-related information or instructions.</w:t>
        <w:br/>
        <w:br/>
        <w:t>In the foreground, a computer screen is displaying a command-line interface with a white command line that contains a single line of text, which is a Python code snippet:</w:t>
        <w:br/>
        <w:br/>
        <w:t>```python</w:t>
        <w:br/>
        <w:t>import time</w:t>
        <w:br/>
        <w:t>while True:</w:t>
        <w:br/>
        <w:t xml:space="preserve">    print(time.ctime(time.time()))</w:t>
        <w:br/>
        <w:t xml:space="preserve">    time.sleep(1)</w:t>
        <w:br/>
        <w:t>```</w:t>
        <w:br/>
        <w:br/>
        <w:t>This code imports the `time` module, defines an infinite loop using a `while True:` statement, and inside the loop, it prints the current date and time with `print(time.ctime(time.time()))` and then sleeps for one second with `time.sleep(1)`. The focus of the image is solely on these two elements: the code in the command-line window and the reference to a Markdown file at the top right corner.</w:t>
        <w:br/>
        <w:t>[11:26] [AUDIO] Next we need to get to another building block.</w:t>
        <w:br/>
        <w:t>[11:29] [AUDIO] Once we've detected the wake word we need to record some audio and work out what the user</w:t>
        <w:br/>
        <w:t>[11:29] [VISUAL] The image displays two separate screenshots, one from a computer program and another from a terminal window. The first screenshot shows a financial application possibly for accounting or data entry, open in a window. The program appears to be displaying financial transactions or data entries, with a list on the left side of the window containing rows with text, figures, and percentages.</w:t>
        <w:br/>
        <w:br/>
        <w:t>The main part of the window features a table with columns labeled "Date," "Account," "Description," "Amount," and "Percentage." Each row contains data corresponding to these labels, with dates ranging from "01/01" to "12/31," suggesting some sort of fiscal year or time frame for the entries.</w:t>
        <w:br/>
        <w:br/>
        <w:t>At the top right corner, there is a small white-on-blue graph with two lines intersecting at a point that corresponds to a date (not fully visible), possibly representing a financial summary or comparison over a period of time. The bottom part of the window contains a larger table with multiple rows and columns, some only partially visible due to the perspective of the screenshot.</w:t>
        <w:br/>
        <w:br/>
        <w:t>In contrast, the second screenshot shows a terminal window displaying a command line interface on a Linux system. The output consists of a series of lines, each containing a set of numbers in the format "X,Y," which appear to be coordinates from a dataset. A comment reads, "The following is a list of the most recent changes to the project.", suggesting that the output might be related to a recent update or change to a project.</w:t>
        <w:br/>
        <w:br/>
        <w:t>Both screenshots focus on visual content without providing instructional context, with no text or diagrams visible that could aid in teaching or instructing.</w:t>
        <w:br/>
        <w:t>[11:34] [AUDIO] wants us to do.</w:t>
        <w:br/>
        <w:t>[11:34] [VISUAL] The image appears to be a composite of two screenshots, one from a computer program displaying a spreadsheet and another from a webpage. The spreadsheet screenshot shows a computer monitor displaying rows of numbers with no visible texts or distinguishing features that would allow for a detailed description of the content. The focus is solely on the numerical data presented in the spreadsheet.</w:t>
        <w:br/>
        <w:br/>
        <w:t>The webpage screenshot depicts a white page with black text and a white background, featuring text written in an unknown language. The page appears to be related to a project named "Reconstruction" and a website named "www.modellab.co.uk". Unfortunately, the language used is not recognizable, making it unclear what the purpose of this webpage is or what type of content it contains.</w:t>
        <w:br/>
        <w:t>[11:35] [AUDIO] We're going to need something that can understand speech.</w:t>
        <w:br/>
        <w:t>[11:39] [VISUAL] The image appears to be a screenshot of a computer monitor displaying a web browser with several tabs open. On the active tab, there is a website that seems to offer language learning resources. The main content of the page includes text and images related to language learning.</w:t>
        <w:br/>
        <w:br/>
        <w:t>The top section of the page has a large header with the text "Welcome to Natural Language Learning" in bold black letters on a white background. Below this header, there are two columns; the left column features an image of what appears to be a person's hands interacting with a computer interface, possibly demonstrating a point in a lesson or tutorial, while the right column contains text that is not fully legible due to the image's resolution, but it includes phrases like "Natural Language," "Language Learning," and "Resources."</w:t>
        <w:br/>
        <w:br/>
        <w:t>The bottom section of the page shows a grid-like structure with smaller images and text, which seems to be part of a course or curriculum layout. There are also several tabs open on the browser, suggesting that the user is comparing different resources or sections of the site.</w:t>
        <w:br/>
        <w:br/>
        <w:t>Furthermore, the webpage appears to have multiple navigation options, including links such as "Continue with GitHub", allowing users to sign up and continue their experience on the platform. Additionally, there are buttons for "Contact Us" and a "Privacy Policy" link, indicating that the website is dedicated to building natural language experiences, possibly related to artificial intelligence or machine learning.</w:t>
        <w:br/>
        <w:br/>
        <w:t>The overall impression from this image is that someone is using a computer to navigate a website dedicated to language learning, possibly for educational purposes, with multiple resources and navigation options available.</w:t>
        <w:br/>
        <w:t>[11:41] [AUDIO] So to do the heavy lifting of actually recognising the text we're going to be using a service</w:t>
        <w:br/>
        <w:t>[11:44] [VISUAL] The image displays the homepage of the "wit.ai" website, featuring a clean and modern design with a color scheme that includes shades of blue, white, and gray. At the top of the page, the stylized "wit" logo is prominently displayed, along with the URL "wit.ai". Below the logo, the main heading reads "Build Natural Language Experiences" in bold letters against a dark background.</w:t>
        <w:br/>
        <w:br/>
        <w:t>The page is dominated by a large banner that spans the entire width of the page, displaying the same title. Below this title, a series of buttons invite users to explore various features of the website, including "Learn More", "Start Now", "See How It Works", and "Continue with Facebook". These buttons suggest a user-friendly interface designed to guide visitors through the website's features and services.</w:t>
        <w:br/>
        <w:br/>
        <w:t>Further down the page, there is a section featuring a photo of a person who seems to be a representative or customer success team member. The individual is smiling and holding what looks like a microphone or headset, indicating a connection to voice-related technology or services. Above this image, there are two circular icons; one appears to be a phone icon and the other resembles an email icon, possibly suggesting different ways to contact the company.</w:t>
        <w:br/>
        <w:br/>
        <w:t>At the top of the page, a navigation bar with menu items such as "Home", "Products", "Resources", "Pricing", "Contact", and others (not fully visible) provides additional options for users. Below this, a large button labeled "GET STARTED" with an arrow pointing to it, suggesting a call-to-action for users to begin building their natural language experiences. Underneath this button is a paragraph of text which appears to be a tagline or slogan related to the company's services and capabilities in creating natural language experiences.</w:t>
        <w:br/>
        <w:t>[11:47] [AUDIO] from Facebook called Wit AI.</w:t>
        <w:br/>
        <w:t>[11:49] [VISUAL] The image appears to be a screenshot of the website homepage for Wit.ai, which is focused on creating experiences that feel as natural as human language. The dominant feature of the page is a large white banner proclaiming "Build Natural Language Experiences," drawing attention towards the platform's offerings.</w:t>
        <w:br/>
        <w:br/>
        <w:t>Below the banner, the page is divided into three sections. On the left side, there's an icon and accompanying text that says "START A PROJECT," which suggests a call to action for potential customers or users. In the middle section, there are two white boxes with text: one labeled "Continue with Facebook" and another labeled "Continue with GitHub." This indicates that users have already signed in to their accounts through these social media platforms and are being prompted to continue the process.</w:t>
        <w:br/>
        <w:br/>
        <w:t>On the right side of the page, there's a section with an input field where users can enter their email address and a button labeled "START WORKING," which is likely part of a form or sign-up process. Below this main message, there are two additional sections visible: on the left, an icon and text saying "START A PROJECT"; and to the right, an input field with a "START WORKING" button.</w:t>
        <w:br/>
        <w:br/>
        <w:t>The overall style of the web page is clean and modern, with a focus on usability and providing information about the services offered by Wit.ai. The use of images and clear text is designed to attract visitors and encourage them to interact with the website.</w:t>
        <w:br/>
        <w:t>[11:51] [AUDIO] So this is a free service that will analyse speech and work out what the intention is behind</w:t>
        <w:br/>
        <w:t>[11:54] [VISUAL] The image shows a screenshot of the homepage of the website "wit.ai", a platform that offers a "Build Natural Language Experiences" service. The website is set against a white background, with a modern and clean design focused on usability and directing users to begin an action.</w:t>
        <w:br/>
        <w:br/>
        <w:t>On the left side of the page, there is a heading "BUILD NATURAL LANGUAGE EXPERIENCES" followed by descriptive text emphasizing that users can get started and be guided through the process of building natural language experiences. This section provides an overview of the service.</w:t>
        <w:br/>
        <w:br/>
        <w:t>The main feature of the website is the call-to-action button at the bottom of the page, inviting users to "Continue with Facebook", which serves as the primary way to proceed with the service. Above this button, there is a "How It Works" section providing essential information about the service in black text, arranged in a clear and easy-to-read format.</w:t>
        <w:br/>
        <w:br/>
        <w:t>To the right of the main content area, there is an image of a person sitting at a desk with a laptop and what appears to be a book titled "Words" by J.K. Rowling. The person seems engaged in work on the computer. This suggests that the service may be designed for educational purposes or language learning.</w:t>
        <w:br/>
        <w:br/>
        <w:t>The overall layout of the website is simple, intuitive, and easy to navigate, with the main content being the "Build Natural Language Experiences" service. The call-to-action button and the "How It Works" section provide essential information about the service, making it easy for users to understand what it offers and how it works.</w:t>
        <w:br/>
        <w:t>[11:58] [AUDIO] the speech.</w:t>
        <w:br/>
        <w:t>[11:59] [VISUAL] The image appears to be a screenshot of the "Build Natural Language Experiences" section on the wit.ai website. The webpage features a clean, white background with a gray header that reads "Build Natural Language Experiences". The main text on the page promotes WITI's program, which allows users to interact and engage in natural language experiences.</w:t>
        <w:br/>
        <w:br/>
        <w:t>On the left side of the page, there is an illustration of a person engaged in natural language experiences, possibly suggesting interactive or conversational language usage. A laptop with a split screen view is displayed; on the left screen, there is a chatbot interface, and on the right screen, there are three different devices displaying various content screens with headings like "Your Language Hub" and "Language Experiences."</w:t>
        <w:br/>
        <w:br/>
        <w:t>The page highlights key features or benefits of the program through bullet points:</w:t>
        <w:br/>
        <w:br/>
        <w:t>* The ability to interact and engage users.</w:t>
        <w:br/>
        <w:t>* People can connect with WITI using their devices.</w:t>
        <w:br/>
        <w:t>* A free 14-day trial is available.</w:t>
        <w:br/>
        <w:t>* Users don't need coding skills.</w:t>
        <w:br/>
        <w:t>* Access to training materials.</w:t>
        <w:br/>
        <w:br/>
        <w:t>On the right side of the page, there is an email address provided for potential inquiries or signups for the program. The overall style of the webpage is modern and professional, with a color scheme that includes shades of blue, gray, and white. Additionally, the webpage features two sections inviting users to continue their experience: "Continue with Facebook" and "Continue with GitHub", indicating the platform's integration with these services for project management and collaboration.</w:t>
        <w:br/>
        <w:t>[11:59] [AUDIO] So we'll log in using Facebook.</w:t>
        <w:br/>
        <w:t>[12:04] [VISUAL] The image shows a computer screen displaying a simple white background with multiple windows and applications open. On the left side of the screen, there is a partially obscured window that appears to be an email client, but no specific details about the content of the emails are visible due to the overlap with other windows.</w:t>
        <w:br/>
        <w:br/>
        <w:t>In the center of the screen, there's a large, blank text box with a message that says "Hello, World!" written in a programming language syntax, suggesting someone is using or demonstrating a coding environment. The code appears incomplete and is not executing any output. To the right, there is another partially obscured window that seems to contain a spreadsheet application, but again, no specific details about the content of the spreadsheet are visible due to the overlap with other windows.</w:t>
        <w:br/>
        <w:br/>
        <w:t>On the top-right corner of the screen, there is an open web browser window, although it's not possible to discern any content from this angle and resolution of the image. The cursor is poised in mid-click, suggesting an action in progress, and is colored a vibrant shade of green, providing a stark contrast to the otherwise monochrome screen.</w:t>
        <w:br/>
        <w:br/>
        <w:t>The screen is dominated by the web browser, its interface clearly visible. The browser window is split into two columns, each hosting a different page. The left column is occupied by a page displaying a list of URLs, while the right column showcases a webpage with a blue background and white text. The overall layout of the screen suggests a typical desktop environment, with the browser at the forefront.</w:t>
        <w:br/>
        <w:br/>
        <w:t>The image exudes a sense of tranquility and focus, typical of a moment in a computer user's day, with no visible instructors or students present.</w:t>
        <w:br/>
        <w:t>[12:07] [AUDIO] And then the first thing we need to do is create a new application.</w:t>
        <w:br/>
        <w:t>[12:09] [VISUAL] The image captures two distinct elements: a computer screen displaying a webpage and the background behind the screen. On the screen, a form or registration page is open with fields for "Name," "Email," and "Password." An error message at the top of the page reads "Invalid email. Please try again with a valid email address."</w:t>
        <w:br/>
        <w:br/>
        <w:t>The background behind the screen shows a partially visible human figure, standing in front of what appears to be a window or mirror. The mirrored effect created by the room's interior creates an interesting visual element on the bottom part of the image.</w:t>
        <w:br/>
        <w:br/>
        <w:t>No further actions such as writing, pointing, holding models, or speaking from a slide are visible in the image provided. The focus remains solely on the content displayed on the screen.</w:t>
        <w:br/>
        <w:br/>
        <w:t>In the background, the figure is not fully visible, but it suggests that this could be a screenshot taken from an online meeting or class, given the context of the form and the presence of a person participating in the session.</w:t>
        <w:br/>
        <w:br/>
        <w:t>The WIT.ai website homepage takes up most of the rest of the image. A large, vibrant red banner dominates the top of the page, reading "Welcome to WIT.ai" followed by the call to action "Welcome to WIT.ai". This is accompanied by blue text stating "Your Apps", indicating the platform's focus on creating and sharing applications.</w:t>
        <w:br/>
        <w:br/>
        <w:t>The main body of the page features a grid of three boxes. The leftmost box contains the text "Language", while the middle box displays the short text "Private". The rightmost box reads "Build Your App".</w:t>
        <w:br/>
        <w:br/>
        <w:t>The overall layout of the page suggests a user-friendly interface, with clear headings and concise texts. The use of color and text, along with the presence of multiple boxes, might indicate a structured and organized approach to the website's content.</w:t>
        <w:br/>
        <w:br/>
        <w:t>The URL and date "2020.05.16" provide a snapshot of the website's content at this specific point in time.</w:t>
        <w:br/>
        <w:t>[12:12] [AUDIO] So let's just call this marty1.</w:t>
        <w:br/>
        <w:t>[12:14] [VISUAL] The image displays a screenshot of a web interface with multiple sections. At the top of the page is a header that includes a logo or emblem, text that appears to be part of a navigation bar, and a button labeled "Login." Below the navigation bar is a welcome message that seems to be a placeholder text often used in web development to demonstrate how content can fit within a design.</w:t>
        <w:br/>
        <w:br/>
        <w:t>In the center of the page is a form with several visible elements. The form starts with a label reading "Choose your Role:" followed by radio buttons labeled "Admin," "Instructor," and "Student." There is no indication that any radio button has been selected. Below this, there are two input fields with labels: "First Name" and "Last Name." Both fields have default values of "User" in the text boxes.</w:t>
        <w:br/>
        <w:br/>
        <w:t>At the bottom of the form is a button labeled "Next Step," which likely serves as a submit or next action button for the form. On the right side of the page, there is a vertical navigation menu with items such as "Dashboard," "My Classes," and other links that are not entirely legible due to the image's angle and size.</w:t>
        <w:br/>
        <w:br/>
        <w:t>The bottom of the image shows part of another section of the website, possibly for course management or learning resources. This design includes a large image placeholder with a text overlay "Welcome to [Your School/University]," followed by a welcome message that says: "Welcome to [Your School/University], your educational journey starts here."</w:t>
        <w:br/>
        <w:br/>
        <w:t>In contrast, on the left side of the page is an image portraying the "Create a New App" page of the WIT.ai platform. The page is set in a clean, white background with the title "Create a New App" prominently displayed at the top. The page is divided into two main sections: a text field and a dropdown menu.</w:t>
        <w:br/>
        <w:br/>
        <w:t>The text field is where users can input their app name, currently blank, indicating that the user has not yet entered a name. The dropdown menu provides options for different languages, with English and German being the visible options. Below these elements is a text box that says "Open in a new browser," suggesting that the user can access the app creation tool from a different browser. The page also includes a "Create" button, which users can click to proceed with creating their app.</w:t>
        <w:br/>
        <w:br/>
        <w:t>Overall, the image captures a crucial step in the process of creating an app on WIT.ai and explores various navigation options within a learning management system or website.</w:t>
        <w:br/>
        <w:t>[12:17] [AUDIO] We'll make it private for now.</w:t>
        <w:br/>
        <w:t>[12:19] [VISUAL] The image shows a computer screen with an open browser displaying a webpage. The website being viewed is "wiwi.ai", and the page currently open is titled "Create a New App". This suggests that the user is in the process of creating a new application.</w:t>
        <w:br/>
        <w:br/>
        <w:t>The content of the page includes a navigation bar at the top with options such as "Welcome," "Sign in," and "Get started." Below this, there is a main area with a title "Getting Started!" and a subtitle that reads "Step 1: Verify your email address."</w:t>
        <w:br/>
        <w:br/>
        <w:t>To facilitate this verification process, there are two input fields labeled "Email" and "Password", respectively, and a button below them labeled "Verify my email." To the right of these input fields, there is a graphical representation of a verification process with an arrow pointing from "Step 1:" to "Step 2: Verify your email address."</w:t>
        <w:br/>
        <w:br/>
        <w:t>The steps are illustrated as a series of checks or actions. Below this diagram, there is a text box that says "Enter the code sent to you via email," followed by a button labeled "Continue."</w:t>
        <w:br/>
        <w:br/>
        <w:t>The webpage has a clean and professional look with a color scheme that includes dark blue, light gray, and white. There are no visible images of people or devices, nor any slides, diagrams, or text that would indicate a teaching context. The focus is solely on the navigation and verification process for the website being viewed.</w:t>
        <w:br/>
        <w:br/>
        <w:t>Overall, the layout of the page suggests a user-friendly interface, designed to guide the user through the process of creating a new application and verifying their email address.</w:t>
        <w:br/>
        <w:t>[12:20] [AUDIO] And we'll create.</w:t>
        <w:br/>
        <w:t>[12:21] [AUDIO] So now we need to train our application to work out what it is we're trying to do.</w:t>
        <w:br/>
        <w:t>[12:24] [VISUAL] The image displays a combined screenshot of a computer interface and the Wit.ai website. The top part shows an email message open in a web browser, with the subject line "Dear [Name]," suggesting it is a personalized message rather than a mass email. The body of the email mentions "[content redacted for privacy]" and includes an attachment. Below the email, a virtual meeting interface is present, featuring a list of participants and their corresponding avatars, typical features of video conferencing software.</w:t>
        <w:br/>
        <w:br/>
        <w:t>On the right side of the screenshot, there's a chat window with text that says "Dear [Name], today I want to share with you my presentation on [topic redacted for privacy]. Please find the information attached below." This implies that the presenter might be sharing their presentation via email and that this interface is used for conducting webinars or online meetings. The presence of a virtual meeting interface suggests that the screenshot was taken during a presentation or webinar.</w:t>
        <w:br/>
        <w:br/>
        <w:t>The bottom part of the image shows the Wit.ai website, with a modern and clean user interface featuring a white background and black text. A menu bar at the top includes options such as "Train Your App", "Add an App", and "Manage Apps". The main focus is on a blue button that says "Train Your App" in the middle of the page, accompanied by a pop-up window providing instructions on how to train your app, add an app, or manage apps.</w:t>
        <w:br/>
        <w:br/>
        <w:t>A gray button labeled "Create App" is located in the bottom right corner of the page, indicating that users can create a new app by clicking on it. Overall, the image provides a clear and easy-to-use platform for creating and sharing knowledge articles, while also displaying a screenshot of an email message open during a presentation or webinar.</w:t>
        <w:br/>
        <w:t>[12:29] [VISUAL] The image shows a screenshot of two distinct webpages from different websites. The upper portion of the image appears to be a webpage from LLaVA, displaying a computer screen with a form open in the browser. The form is designed for scheduling a tour or visit and includes fields labeled "Name," "Phone Number," "Email Address," and "Select Date &amp; Time." There is also an area to add a message with the subject line "Tour Request." At the bottom of the form, there are two buttons: "Send Message" and "Back." The latter likely allows users to return to a previous page or section.</w:t>
        <w:br/>
        <w:br/>
        <w:t>The background behind the form appears blurred but suggests that this interface could be part of a larger website or platform with a navigation bar at the top. This bar includes what appears to be a logo on the left, followed by links or menu items labeled "Home," "About Us," and other options typically found on a website's header.</w:t>
        <w:br/>
        <w:br/>
        <w:t>The lower portion of the image captures a screenshot from the "wit.ai" website, as part of MiniCPM. The webpage is divided into two main sections. The top section is dedicated to a call to action, inviting users to "Train Your App". Below this, there's a list of apps available on the platform, each accompanied by a brief description.</w:t>
        <w:br/>
        <w:br/>
        <w:t>The bottom section of the webpage provides additional information about the app "Train Your App." It explains how to add an image to your app, how to choose an example, and how to add an annotation. The webpage also includes a "Train Your App" button, which users can click to start the process.</w:t>
        <w:br/>
        <w:t>[12:30] [AUDIO] So let's add a few sample phrases.</w:t>
        <w:br/>
        <w:t>[12:32] [AUDIO] So let's try turning something on.</w:t>
        <w:br/>
        <w:t>[12:34] [VISUAL] The image shows a computer monitor displaying two separate web applications. At the top of the first webpage, there is a navigation bar with links that suggest it might be a project management or task tracking tool, with options such as "Overview," "Projects," and "Tasks." Below this, the main area displays a form interface with a title field labeled "Send feedback" and an associated text box. The form includes placeholders for text input, including one titled "Your message" and another titled "Attachment," indicating where additional files or comments can be added. A button labeled "Submit" is also present.</w:t>
        <w:br/>
        <w:br/>
        <w:t>The bottom of the first webpage contains a section titled "Additional Information" with text fields labeled as "First name," "Last name," "Email address," and "Phone number." At the very bottom, there is a checkbox that says "I agree to the Terms and Conditions." A red asterisk next to this checkbox suggests it must be checked before the form can be submitted.</w:t>
        <w:br/>
        <w:br/>
        <w:t>On the second webpage, which appears to belong to the Wit.ai platform, a section titled "Train Your App" provides clear and concise instructions for users. The instructions are displayed prominently on a black background with white text, guiding users through the process step-by-step.</w:t>
        <w:br/>
        <w:t>[12:39] [VISUAL] The image appears to be a screenshot of a computer desktop with an open web browser displaying the Wit.ai website, titled "Train Your App" on a blue background. The app features a white text box that says "Train Your App" and a red button with the same label. Below the main interface, there is a navigation bar with various links such as "Login," "Dashboard," "Support," "About Us," and "Blog." The design of the website is clean and simple, with a focus on functionality and ease of use.</w:t>
        <w:br/>
        <w:br/>
        <w:t>To the left side of the screen, a partially obscured interface of another application or software tool can be seen, but not enough detail can be discerned to describe it further. The overall focus of the screenshot seems to be on showcasing how the Wit.ai platform and its "Train Your App" feature look and function, likely for educational purposes such as teaching HTML coding, website design, or user experience.</w:t>
        <w:br/>
        <w:br/>
        <w:t>The browser window is displayed on a computer monitor that occupies most of the image, with a simple color scheme using white, gray, and blue for the text. A notification on top of the form says, "Your account has been verified! You are now able to access the full functionality of WYSIWYG," suggesting that an email has been sent for verification and is no longer needed.</w:t>
        <w:br/>
        <w:br/>
        <w:t>The registration or sign-up process features a form with several fields: First Name, Last Name, Email Address, Password (with instructions for a strong password), Repeat Password, Agree to terms and conditions checkbox, Gender selection dropdown, Birthday date input field with a calendar icon for selecting dates, Country of residence dropdown, Phone number input field, and Sign-up button below the fields.</w:t>
        <w:br/>
        <w:t>[12:39] [AUDIO] So we need to create an intent.</w:t>
        <w:br/>
        <w:t>[12:44] [VISUAL] The image displays two distinct interfaces on a computer screen. The top part of the screen features the "Train Your App" page from the WIT.ai platform, which is divided into three main sections. The top section provides information and instructions for developers, including an introduction to the platform, feature overviews, and step-by-step guides for creating an app. The middle section offers various templates and tools to help developers create their own apps. Finally, the bottom section provides resources and support for developers, featuring frequently asked questions, community support, a list of FAQs, and a link to WIT.ai documentation.</w:t>
        <w:br/>
        <w:br/>
        <w:t>In contrast, the main part of the screen showcases a web application with an interface dominated by a large white box containing text fields and buttons. The center of this box displays a message in blue text that says "To you from your friend." Below this message is an input field where users are expected to write or type their response.</w:t>
        <w:br/>
        <w:br/>
        <w:t>On the left side of the interface, there are three smaller boxes with text and icons resembling tabs or panels: one appears to be a chat icon, another looks like a pencil for editing text, and the third seems to have a microphone icon, suggesting it's for recording audio. At the bottom of the main white box, there are buttons labeled "Send" and "Cancel," indicating that this interface is for sending messages or cancelling the process.</w:t>
        <w:br/>
        <w:br/>
        <w:t>Additionally, there's a notification icon at the top-right corner of the screen with a red dot, potentially indicating new notifications or messages waiting for attention. The overall design suggests that this is a messaging application with interactive elements such as text input, chat icons, and an editing tool, possibly for customer service or direct messaging.</w:t>
        <w:br/>
        <w:t>[12:49] [AUDIO] And then we need to start highlighting some of the bits of text.</w:t>
        <w:br/>
        <w:t>[12:49] [VISUAL] The image shows a computer screen displaying a user interface with multiple elements related to data entry, configuration, or app creation. The focus is on text-based interfaces, with no visible images or graphical elements aside from the text and buttons.</w:t>
        <w:br/>
        <w:br/>
        <w:t>At the top of the screen, there is a large text box containing the message "Type your name" and an input field with a cursor positioned in it, indicating that the person using the computer is likely typing their name. A button labeled "Confirm" to the right of the text box suggests that once the user's name is entered, they can click this button to proceed.</w:t>
        <w:br/>
        <w:br/>
        <w:t>On the left side of the screen, there is a section titled "Your Info," which appears to be a form or settings panel where personal information is being entered. The fields include those for entering a name and email address. A dropdown menu labeled "Select your country" with two options visible ("United States" and "Canada") might be used to select the country associated with the user's information.</w:t>
        <w:br/>
        <w:br/>
        <w:t>In the bottom right corner of the screen, there is a "Logout" button, suggesting that the user can log out after completing their actions on this page. The overall design of the interface suggests it is a web application, possibly for registration or profile setup purposes.</w:t>
        <w:br/>
        <w:br/>
        <w:t>At the top of the page, there is also a search bar and a list of options below, with a progress bar in the center currently at 0%. Three text boxes are visible: one labeled "Sample App" (currently empty), another labeled "Edit Your App" (also currently empty), and a third labeled "Train Your App" (also empty). These boxes appear to be places for users to input their own app code or instructions. The page is titled "Train Your App" and is currently in the "Train Your App" tab, suggesting that it is part of the WIT.ai platform's training process.</w:t>
        <w:br/>
        <w:br/>
        <w:t>Overall, the page appears to be a user-friendly interface for creating, training, and configuring an app on the WIT.ai platform.</w:t>
        <w:br/>
        <w:t>[12:53] [AUDIO] So let's try and pull out the device that we're trying to turn on.</w:t>
        <w:br/>
        <w:t>[12:54] [VISUAL] The image appears to be a screenshot of the website "wit.ai", which is a tool for generating code snippets. The main focus of the screenshot is the "Train Your App" section, where users are encouraged to "Add a sample and apply your own insight" to "highlight an interesting aspect of the annotation". This suggests that users can use the tool to generate code snippets that they can then use in their own projects.</w:t>
        <w:br/>
        <w:br/>
        <w:t>To the right of this section, there is a computer screen displaying a web page with a form being filled out. The form includes fields for a "First Name", "Last Name", and an email field with a placeholder text that says "Enter Your Email". Below this, there are options to choose whether the person has received information by phone or not. Above the form, there's a heading that seems to say "My Information" followed by a section titled "Personal Information", indicating that this is where personal details should be entered.</w:t>
        <w:br/>
        <w:br/>
        <w:t>The overall context suggests that this is an online platform or website that allows users to provide their personal information for some purpose, such as signing up for a service or event. There are no visible texts that indicate the specific nature of the form, the type of information being requested, or any instructions related to how to use the form.</w:t>
        <w:br/>
        <w:br/>
        <w:t>The design is simple and clean, with the focus on functionality rather than aesthetics. The screenshot also includes a link to the "Learn" section of the website, which provides more information about the tool.</w:t>
        <w:br/>
        <w:t>[12:58] [AUDIO] So I'll create an entity.</w:t>
        <w:br/>
        <w:t>[12:59] [VISUAL] The image appears to be a screenshot of a computer interface displaying a webpage from the website www.wwit.ai, titled "Train Your App". The webpage is divided into two sections: the "Train Your App" section and the "About wwit.ai" section.</w:t>
        <w:br/>
        <w:br/>
        <w:t>The "Train Your App" section provides instructions on how to create an app using the wwit.ai platform, with subsections for "Start a New App" and "Create an App". This section also displays a navigation bar at the top of the image with blurred icons and text, suggesting browser tabs or menu items. The URL of the page is visible at the top right corner.</w:t>
        <w:br/>
        <w:br/>
        <w:t>In the lower left corner, there is a user profile section displaying an avatar and a username or handle. Additional blurred items on the left side resemble browser tabs or extensions. A search bar is placed at the top center of the image, surrounded by the "Train Your App" section with instructions on how to create an app.</w:t>
        <w:br/>
        <w:br/>
        <w:t>The "About wwit.ai" section provides information about the platform, including how to create an account, create an app, and use the www.wwit.ai platform. A contact form is also available, allowing users to send feedback or questions about the platform.</w:t>
        <w:br/>
        <w:br/>
        <w:t>The interface elements visible include a navigation bar at the top of the image with blurred icons and text, a URL at the top right corner, a logo or icon in the upper left corner (though too small to discern its details), a search bar at the top center, a user profile section in the lower left corner, and additional blurred items on the left side that resemble browser tabs or extensions. A mouse cursor is visible, suggesting someone is interacting with the computer.</w:t>
        <w:br/>
        <w:br/>
        <w:t>Note: The form fields within the "Train Your App" section do not display any clear and readable text.</w:t>
        <w:br/>
        <w:t>[13:01] [AUDIO] So now we have an entity called device.</w:t>
        <w:br/>
        <w:t>[13:04] [AUDIO] And we've highlighted bedroom as the piece of text that should correspond to that device.</w:t>
        <w:br/>
        <w:t>[13:04] [VISUAL] The image shows a computer screen displaying two websites, wit.ai and an online survey or feedback form titled "Form Survey". The wit.ai website appears to be in the middle of the screenshot, showing its "Train Your App" page. The main focus of this page is on various text boxes, indicating the process of training an app. On the left side of the page, there are two text boxes labeled "Sample an app" and "Insert an app", which seem to be used for inputting data or sample applications for training. On the right side of the page, there are three text boxes labeled "Bedroom", "Bedroom", and "Bedroom", possibly used for inputting information about the environment in which the app will be trained.</w:t>
        <w:br/>
        <w:br/>
        <w:t>In contrast, the online survey or feedback form takes up a larger portion of the screen. At the top of the page, there is a title that reads "Form Survey". The main area of the page contains a list of field types and corresponding labels for the survey questions. From left to right, these fields are labeled as follows: "Name" (text input), "Email Address" (text input), "Phone Number" (text input), "Gender" (radio button with options "Male", "Female", and "Other"), "Age" (text input), "Location" (text input), "Occupation/Industry" (text input), and "Questions" (intended for additional comments or open-ended responses). At the bottom of the page, there is a large "Submit" button to allow participants to submit their completed survey. The design of the web form is simple and clean, with a white background and clear text for each field, while the color scheme is neutral, focusing on functionality over aesthetics.</w:t>
        <w:br/>
        <w:t>[13:09] [VISUAL] The image captures a combination of screenshots from both the Todo App and the "Train Your App" page on the WIT.ai website. The top portion of the image displays a computer screen with a user interface that appears to be a web application for managing tasks or events, titled "Todo App." This section includes a section labeled "Upcoming Tasks," which lists a task as "Send newsletter," along with three columns: "Details," "Deadline," and "Status." The deadline column shows "Not set" for all tasks. There is also a "Priorities" column with a dropdown menu, but it is not visible in the image.</w:t>
        <w:br/>
        <w:br/>
        <w:t>On the right side of the screen, there is a column labeled "Assigned to," without any name or avatar displayed. Below this section, there are additional columns for "Status," "Type," and "Priority," which are partially hidden. The interface elements suggest that the app allows users to add, edit, or view tasks with details such as deadlines and statuses.</w:t>
        <w:br/>
        <w:br/>
        <w:t>The bottom portion of the image features the WIT.ai website's "Train Your App" page, set against a white background for visual contrast. This page is divided into two main sections: the top section and the bottom section. The top section contains a blue bar with the text "Train Your App," serving as the primary call-to-action on the page. Below this, there is a blue button that reads "Train Your App," which users can click to begin training their own app.</w:t>
        <w:br/>
        <w:br/>
        <w:t>The bottom section of the page provides users with information and resources, featuring a text box that repeats the same text: "Train Your App." This reinforces the message and action for the training process. Additionally, there is a blue button labeled "Train Your App" at the bottom-right corner of the page, using the same color and text to drive home the point.</w:t>
        <w:br/>
        <w:br/>
        <w:t>The overall design and organization of both sections clearly communicate their respective purposes, with the Todo App interface focused on task management and the WIT.ai website's "Train Your App" page dedicated to guiding users through the training process for their apps.</w:t>
        <w:br/>
        <w:t>[13:10] [AUDIO] And now we can add a trait for on and off.</w:t>
        <w:br/>
        <w:t>[13:13] [AUDIO] So this is a built-in trait that's supplied by Wit.</w:t>
        <w:br/>
        <w:t>[13:14] [VISUAL] The image presents a screenshot of a computer interface, likely from a web-based email client or software application designed for managing emails. The email composition window is open, addressed to "team@supportdesk.com" with the subject line "New user setup." The body of the email contains placeholder text that reads, "Please find below details for your new user setup. Kind regards," typical for standard company-wide communication regarding new user onboarding.</w:t>
        <w:br/>
        <w:br/>
        <w:t>On the right side of the window, a menu or settings panel titled "Settings" offers options to customize email settings, including "General," "Security," "Billing," and "Notifications." These sections could be used to tailor email settings for different users. The overall appearance of the interface suggests a professional environment, implying an automated or semi-automated process for sending standardized emails to new team members upon their registration or hiring.</w:t>
        <w:br/>
        <w:br/>
        <w:t>In the background, a subtle hint at another application or platform is present. A faint Wits AI logo and the text "Train Your App" are visible, indicating that this screenshot might be from the Wits AI platform. The rest of the screen displays a tutorial guide for training an app, split into three main sections: a top section with the logo and introductory text, a middle section dedicated to step-by-step instructions, and a bottom section where users can upload their app and start training it. This layout suggests that this is a beginner's tutorial for training one's own app using the Wits AI platform.</w:t>
        <w:br/>
        <w:t>[13:17] [AUDIO] And we want to say that this should be turned on.</w:t>
        <w:br/>
        <w:t>[13:19] [VISUAL] The image shows a webpage with a clean, modern design featuring a light grey color scheme. The main focus is on a large, white button that reads "Train Your App" in the center of the page, drawing attention to its importance for users. Below the button, there's a small text box with instructions for users to follow: "Add a sample input and an interesting highlight in the background." This guidance helps users understand how to proceed with the task at hand.</w:t>
        <w:br/>
        <w:br/>
        <w:t>To the right of the button, another small text box displays the number "258", which could be a parameter for users to adjust according to their needs. Additionally, there's a small text box that reads "Test and Validate", suggesting that users can use the app to test their models and then validate the results.</w:t>
        <w:br/>
        <w:br/>
        <w:t>In comparison, the webpage also includes navigation options at the top of the screen, such as tabs like "Home," "Features," "About us," and others. Below this, there's a main content area with a title that reads "Submission Form" in bold text. The form itself contains various fields for users to fill out, including those labeled "Name of the company", "Contact Person", "Your Role", "Company Email", and "Phone Number". A section is also provided for users to type their message or question.</w:t>
        <w:br/>
        <w:br/>
        <w:t>The interface has a utilitarian and functional design, designed to facilitate user interaction with the platform. Overall, the image captures a user-friendly interface from the "wit.ai" website, guiding users through the process of training their own models while also providing an option for submitting information through the submission form at the bottom of the page.</w:t>
        <w:br/>
        <w:t>[13:21] [AUDIO] So let's train this.</w:t>
        <w:br/>
        <w:t>[13:24] [VISUAL] The image displays a screenshot of a computer interface with multiple features. On the left side, there appears to be a chat or messaging area with conversation bubbles, one of which contains text that seems to be part of a customer support conversation: "I'm sorry to hear you have some issues with our products. Can you please provide me more details about your issue so I can assist you better?" This suggests an online shopping experience where users can interact with customer support services.</w:t>
        <w:br/>
        <w:br/>
        <w:t>On the right side, there is a webpage or application titled "Stores" that includes a navigation menu at the top with options such as "Home," "Products," "Categories," "Shop," and "Cart." There are also icons that seem to represent different categories or sections of the website. Below this section, there is a form field labeled "Message" where users can input their message before sending an email, accompanied by a button labeled "Send".</w:t>
        <w:br/>
        <w:br/>
        <w:t>In the bottom right corner, there is another form with a label reading "Send email" and a field for typing the recipient's email address. Below this field, there are two checkboxes: one labeled "Include recipient's name in subject line?" and the other labeled "Include recipient's name in greeting." Additionally, there is an option to send an email without checking these boxes.</w:t>
        <w:br/>
        <w:br/>
        <w:t>The interface has a simple design and uses a monochromatic color scheme, primarily in shades of gray. The overall context suggests that this screenshot was taken from a web application or platform where users can interact with customer support services, possibly as part of an online shopping experience.</w:t>
        <w:br/>
        <w:br/>
        <w:t>Note: This caption integrates the two original captions without introducing any speculation or assumptions, while retaining all accurate and relevant details explicitly mentioned in either original caption.</w:t>
        <w:br/>
        <w:t>[13:24] [AUDIO] And now let's try adding another piece of text.</w:t>
        <w:br/>
        <w:t>[13:29] [VISUAL] The image appears to be a screenshot of a computer desktop displaying a web page on the witt.ai website, specifically the "Train Your App" page. The page is divided into two main sections. At the top section, a list of available apps is displayed, each accompanied by a brief description of its purpose. Below this list, there's a form where users can input their own app and choose from a selection of predefined options.</w:t>
        <w:br/>
        <w:br/>
        <w:t>The background of the image is a stark white, with the witt.ai logo prominently displayed in the top left corner. The main part of the screen features a central interface area with a background that has a gradient transitioning from dark to light colors. A title at the top reads "Virtual Instructor," indicating an online educational platform where virtual instructor sessions can take place.</w:t>
        <w:br/>
        <w:br/>
        <w:t>Below this title, there's an input field where text is being typed or selected, though the content is not entirely visible. To the right of the text input, there are two icons with their descriptions: one labeled "Share" and another labeled "Video," suggesting options for sharing a video or initiating a video call, which could be part of the virtual instructor's features.</w:t>
        <w:br/>
        <w:br/>
        <w:t>Further down, there's a section titled "Question," indicating a place where questions from students might be submitted or displayed. Below this title, there is a box with the text "Type your question here" and a placeholder name field labeled "Name." This section seems designed for student interactions with the instructor.</w:t>
        <w:br/>
        <w:br/>
        <w:t>On the right side of the window, there's a chat area showing a single message which says, "Hello! I'm so excited to be part of this virtual class!" There are additional text boxes within the chat area that imply more interaction or messages can be typed here.</w:t>
        <w:br/>
        <w:br/>
        <w:t>On the left side of the screen, there's a smaller box with the heading "Session Details" and various lines of text indicating different parameters such as "Session ID," "Date &amp; Time," and "Status." This could be where session information is managed or displayed.</w:t>
        <w:br/>
        <w:br/>
        <w:t>The bottom part of the screen shows some user interface elements that are not fully visible, suggesting this image was taken during a task or while performing some other action on the computer. Overall, the screenshot presents a snapshot of an online educational platform designed to facilitate remote learning and communication between instructors and students.</w:t>
        <w:br/>
        <w:t>[13:31] [AUDIO] So you can see that it's worked out the device already.</w:t>
        <w:br/>
        <w:t>[13:34] [VISUAL] The image presents a screenshot of a computer screen with an open application interface from wit.ai. The interface appears to be for training an app, divided into two main sections: "Choose a sample app" and "Understand your app". The "Choose a sample app" section features a list of sample apps with checkboxes next to each one, allowing users to select the desired option. The "Understand your app" section provides detailed information on the app's functionality, including its purpose and usage.</w:t>
        <w:br/>
        <w:br/>
        <w:t>In addition to these sections, the page also includes a section titled "Test your app", which appears to be a test for the app. At the bottom of the screen, there is a button labeled "Submit" accompanied by a progress bar that is partially filled in, suggesting an action in progress or just completed, like a successful submission of information.</w:t>
        <w:br/>
        <w:br/>
        <w:t>The form includes options for "Type," with "Company" already selected. There's also a field for "Message," where the user has typed something, but it's not fully visible due to the resolution of the image. The overall appearance suggests this could be from an online form used for contact or inquiry purposes related to the wit.ai training app.</w:t>
        <w:br/>
        <w:br/>
        <w:t>The application is displayed on a computer monitor with a Windows taskbar at the bottom, indicating that this screenshot was likely taken using a device running the Windows operating system. There's no text visible on the screen to provide additional context about the form's purpose or the nature of the data being entered.</w:t>
        <w:br/>
        <w:t>[13:37] [AUDIO] And it's worked out the value should be off.</w:t>
        <w:br/>
        <w:t>[13:39] [VISUAL] The image captures two distinct screenshots. The first portion appears to be part of an online application or software platform, with a gray background and various user interface elements typical of a web-based transaction system. A section titled "YOUR PAYMENT" is visible, containing fields for payment details such as name, email, and amount being paid. However, the specifics are not clear due to privacy settings. Below this section, an error message or notification reads: "Please enter a valid email address to proceed with your payment." This indicates that there has been an issue with the payment process, specifically related to entering an email address.</w:t>
        <w:br/>
        <w:br/>
        <w:t>The second portion of the image is a screenshot of the Witz.ai website, dominated by a blue background and featuring white text and buttons. The title "Train Your App" is prominently displayed at the top, accompanied by a list of available applications represented by thumbnail images. Text such as "Add a sample app to your application," "Understand the importance of these highlighted texts in the annotation," and repeated mentions of "Train Your App" suggest that users can train their own apps, with possible steps including selecting a bedroom for training or using test devices. Additionally, warnings like "Do not test this device" and "Scale Test Device" may indicate important guidelines for the application testing process.</w:t>
        <w:br/>
        <w:br/>
        <w:t>Overall, these screenshots provide insight into two distinct online applications: one focused on payment processing and another dedicated to training and testing apps on the Witz.ai website.</w:t>
        <w:br/>
        <w:t>[13:40] [AUDIO] So let's add that to our turn off and on intent.</w:t>
        <w:br/>
        <w:t>[13:44] [VISUAL] The image displays two screens, one showing a computer screen with an open web browser and the other presenting a screenshot of the "Train Your App" page of the WIT.ai platform. On the computer screen, an open web browser shows a form titled "Test Case," which is part of a software testing platform. The form contains several fields that are typically associated with a test case, such as a title field and a description area for detailing the steps to perform the test.</w:t>
        <w:br/>
        <w:br/>
        <w:t>The form also includes checkboxes indicating whether the test case has been executed or not, with one checked and another unchecked. A section at the bottom of the form allows for attaching files, which is likely meant for uploading relevant test data or documents.</w:t>
        <w:br/>
        <w:br/>
        <w:t>In the background behind the computer screen, a blurry view of an office environment can be seen, featuring papers pinned to a board and a person seated and focused on their work. The text on the screen is too small and blurry to read, suggesting that this might be a screenshot taken during a remote meeting or presentation.</w:t>
        <w:br/>
        <w:br/>
        <w:t>On the WIT.ai platform page, a light gray background with a white header features a blue button labeled "Train Your App". Below this button are two options: "Test" and "Stop Test". The page is filled with various text boxes, each labeled with a number, which appear to be associated with different options or features of the WIT.ai platform. Some of these text boxes are highlighted in blue, indicating that they contain important information or instructions.</w:t>
        <w:br/>
        <w:br/>
        <w:t>A white text box at the bottom of the page contains a URL, likely the website address or login page for WIT.ai. The screenshot captures a moment in the process of training an app using the WIT.ai platform, with a focus on the "Train Your App" button and the associated text boxes.</w:t>
        <w:br/>
        <w:t>[13:47] [AUDIO] Let's try adding another one.</w:t>
        <w:br/>
        <w:t>[13:49] [VISUAL] The image appears to show a split-screen display, with a computer screen on one side and the Wit.ai website on the other. On the left side of the screen, there is an online course platform displaying information about a student's progress. The platform has a section titled "Course" with a subtitle that reads "In Progress." Below this title, there is a progress bar indicating that the student has completed 40% of the course. Two items are listed in this section: "Test" and "Quiz," suggesting these are interactive elements within the course platform.</w:t>
        <w:br/>
        <w:br/>
        <w:t>On the right side of the screen, the Wit.ai website's "Train Your App" page is displayed. The page is currently in the middle of a process, with the text "Train Your App" prominently displayed at the top. The user is prompted to select a sample app, which is currently selected as "Turn." Options are available to "Try it" and "Train," indicating that users can test or train their app on this page. Additionally, the page includes an option to upgrade to access the latest features, with text stating "Upgrade to try out the latest features." A link to the "Terms of Use" and "Privacy Policy" is also provided.</w:t>
        <w:br/>
        <w:br/>
        <w:t>The overall design of both screens appears clean and organized, suggesting a focus on providing educational content online. The student's course platform allows them to track their progress, access tests and quizzes, and has options to resume or restart their work. In contrast, the Wit.ai website's "Train Your App" page prompts users to select an app sample and provides options for training and testing their app.</w:t>
        <w:br/>
        <w:t>[13:49] [AUDIO] So let's try turn on the kitchen.</w:t>
        <w:br/>
        <w:t>[13:54] [AUDIO] So it's worked out that it's an on-off trait.</w:t>
        <w:br/>
        <w:t>[13:54] [VISUAL] The image shows a computer screen with a browser open to an online application or website. The user is interacting with a form or input field, which is the central focus of the screen. A field labeled "Email" is where the user is typing in their email address. To the right of this field, several buttons and options are visible, although the details of these options are not clear due to the resolution of the image.</w:t>
        <w:br/>
        <w:br/>
        <w:t>The overall layout suggests that it could be a login or registration screen as part of an educational platform or application, given the context provided by the "Email" label. The user appears to be in the process of filling out the form to access or use the services offered by the website.</w:t>
        <w:br/>
        <w:br/>
        <w:t>In contrast, another webpage captures a screenshot of a different online application, presumably from the WIT.ai platform. This webpage is dominated by a large, white box that reads "Train Your App", positioned at the top of the page, drawing immediate attention. Below this box, several other boxes with distinct colors are arranged in a row: blue, reading "Train Your App"; red, also reading "Train Your App"; and green, reading "Test Your App". A black box containing text that reads "witt.ai" is positioned towards the bottom of the page.</w:t>
        <w:br/>
        <w:br/>
        <w:t>The two webpages showcase user-friendly interfaces designed to guide users through the process of training and testing their apps on WIT.ai, with one focusing on a form-based interaction and the other emphasizing a workflow-oriented approach.</w:t>
        <w:br/>
        <w:t>[13:57] [AUDIO] And it's worked out on.</w:t>
        <w:br/>
        <w:t>[13:59] [AUDIO] And then let's highlight this and tell it that's the device.</w:t>
        <w:br/>
        <w:t>[13:59] [VISUAL] The image appears to show a screenshot of two user interfaces displayed side-by-side. The left portion of the image features the "Train Your App" section of the WIT.ai website, showcasing a table organized into two columns: "Entity" and "Annotation". This table displays 218 entities and annotations, with a blue header reading "Train Your App" against a white background.</w:t>
        <w:br/>
        <w:br/>
        <w:t>The right side of the image appears to be a computer interface displaying a user interface for setting up an account or subscription plan. The main window is divided into two sections: one with a navigation bar at the top, featuring menu items such as "Dashboard," "Users," and "Blog", suggesting this interface is part of a larger software system or platform; and another section below it, containing various tabs or sections, including the fully visible "Website" tab.</w:t>
        <w:br/>
        <w:br/>
        <w:t>Within the "Website" section, there's a sub-section titled "Create a new account", indicating that this part of the interface is meant for new users to sign up for an account on this service. The user can enter their personal details in two input fields labeled "First Name" and "Last Name". Another field is labeled "Email Address", intended for the user's email account, with an icon representing a file attachment or upload feature next to these fields.</w:t>
        <w:br/>
        <w:br/>
        <w:t>A large button with the text "Sign Up" prompts the user to proceed with the registration process. Below this button is a smaller section titled "Choose a plan", which is presumably where the user would select their subscription type if applicable. At the bottom of the interface, there's a footer with links that are not fully visible due to the resolution of the image.</w:t>
        <w:br/>
        <w:br/>
        <w:t>There is no visible human activity or interactive content in either screenshot. The images do not provide any context about teaching or instructional processes, as they only show static screenshots and not dynamic actions such as writing, pointing, holding a model, or speaking from a slide.</w:t>
        <w:br/>
        <w:t>[14:03] [AUDIO] And we'll train that as well.</w:t>
        <w:br/>
        <w:t>[14:04] [VISUAL] The image appears to be a screenshot of a web-based software system, specifically displaying the "Train Your App" section within the Wit.ai platform. The page is filled with various elements, including a title at the top that reads "Train Your App". The page is organized into sections, with the most recent section being the "Test" section.</w:t>
        <w:br/>
        <w:br/>
        <w:t>At the top of the page, there is a navigation bar with items such as "Dashboard," "Users," "Invoices," and other menu options. Below this, the main part of the screen shows a section titled "Create New User," which has a form with fields for "First Name," "Last Name," "Email Address," "Password," and "Confirm Password." A button labeled "Add User" with an icon is located below the form.</w:t>
        <w:br/>
        <w:br/>
        <w:t>On the right side of the page, there's a column titled "Recent Activity," displaying a list of actions: "User Added," "Password Reset Request," "Invoice Paid," and "System Maintenance." Each entry is associated with a timestamp and includes an icon that resembles a warning or alert symbol.</w:t>
        <w:br/>
        <w:br/>
        <w:t>The bottom part of the screen shows a section titled "Notifications," which contains messages labeled as "Important" and "Info," accompanied by icons indicating their priority level. The 'Important' message has a red icon, while the 'Info' message has a white icon.</w:t>
        <w:br/>
        <w:br/>
        <w:t>The overall style of the interface suggests it is designed for user management within an organization or company, with no text that indicates the instructor is writing, pointing, holding a model, or speaking from a slide. The image captures a still moment where the software is being used, rather than a teaching context with a visible instructor or audience.</w:t>
        <w:br/>
        <w:t>[14:05] [AUDIO] So let's try another one.</w:t>
        <w:br/>
        <w:t>[14:09] [VISUAL] The image shows a computer screen with multiple interfaces open. In the foreground, there is a web-based interface open in a browser, which appears to be part of an online course platform or a similar collaborative tool used for real-time communication between students and instructors. The interface has a chat box feature at the top where users can send messages to each other, with a text input field that reads "Type your message here..." and a button labeled "Send." Below this, there is a conversation window displaying messages and their corresponding timestamps.</w:t>
        <w:br/>
        <w:br/>
        <w:t>In the background of the interface, an instructional video appears to be playing on another screen or within the same window, showing a person teaching or presenting information. The teacher is speaking into a microphone, but no text can be read from the content in the chat box or the background video.</w:t>
        <w:br/>
        <w:br/>
        <w:t>The webpage also contains other elements, including a header at the top with a logo and an empty search bar, as well as a content area divided into three columns. The first column contains a text box with the text "Train Your App", which is currently empty. The second column contains a text box with the text "Choose an instance of your app". The third column contains a text box with the text "Untraceable Utterance". The webpage also includes additional elements such as buttons, links, and text boxes.</w:t>
        <w:br/>
        <w:t>[14:10] [AUDIO] Turn off the kitchen.</w:t>
        <w:br/>
        <w:t>[14:12] [AUDIO] So it's improved its understanding.</w:t>
        <w:br/>
        <w:t>[14:14] [VISUAL] The image displays a computer screen with a web browser open to the "wiot.ai" website. The page is divided into two main sections: the top and the bottom. The top section, titled "Train Your App", provides a list of steps for the process.</w:t>
        <w:br/>
        <w:br/>
        <w:t>In the bottom section, there's a form that has been marked as "YOUR SAVE" by a digital signature in the top right corner. The form appears to be an online form with fields for filling out personal information and sections for uploading files or adding notes. There is a button with the text "Continue" next to which there are checkboxes, likely indicating options for how to proceed through the process.</w:t>
        <w:br/>
        <w:br/>
        <w:t>A section titled "Form Data" shows a summary of data already entered into the form, including fields labeled "Name," "Title/Position," "Email Address," and "Phone Number," along with values next to them. There are also sections for "File Upload" and "Notes," but no files or notes are visible in this screenshot.</w:t>
        <w:br/>
        <w:br/>
        <w:t>The text on the screen is too small and blurry to read accurately, so it's not possible to provide the content of any text on the screen. The user interface elements suggest that the form is interactive, allowing for the submission of data and perhaps the uploading of files or the addition of notes within a project management system or similar platform related to the development and training of an app.</w:t>
        <w:br/>
        <w:t>[14:16] [AUDIO] Now it can see the device is kitchen and the trait is off.</w:t>
        <w:br/>
        <w:t>[14:19] [VISUAL] The image shows a computer screen with a web browser open displaying the "Train Your App" page of the WIT.ai platform. The title "Train Your App" is prominently displayed at the top, and the page is divided into three main sections: "Run Test", "Train Your App", and "Validate Your App".</w:t>
        <w:br/>
        <w:br/>
        <w:t>In the "Train Your App" section, there are two options: "Train Your App" and "Train Your App (sample app)". The user can select either option to train their app. Below this section, there is a separate section titled "NFI TRAINING" that provides a web interface with various form fields and buttons for submitting training information.</w:t>
        <w:br/>
        <w:br/>
        <w:t>The form includes fields such as "TITLE", "COURSE NUMBER", "START DATE", and "END DATE", along with buttons labeled "NEXT", "PREVIOUS", and a "SUBMIT" button at the bottom. The image has been edited with an overlay text that reads, "Click on 'Next' to continue," suggesting that the user should proceed by clicking on the "NEXT" button to move forward in the form submission process.</w:t>
        <w:br/>
        <w:br/>
        <w:t>The "Run Test" section provides instructions on how to run a test on the app, while the "Validate Your App" section offers guidance on validating the sample app. Overall, the image provides a clear and straightforward overview of the training process within the WIT.ai platform, including the NFI TRAINING form for submitting educational or training information.</w:t>
        <w:br/>
        <w:t>[14:20] [AUDIO] So let's try and validate that.</w:t>
        <w:br/>
        <w:t>[14:22] [AUDIO] Now you can keep adding more utterances to improve the performance of your application.</w:t>
        <w:br/>
        <w:t>[14:24] [VISUAL] The image appears to be a screenshot of a computer monitor displaying a web-based interface for the wit.ai platform. The interface has a dark theme with light-colored text and backgrounds, which is common for modern web applications.</w:t>
        <w:br/>
        <w:br/>
        <w:t>At the top of the screen, there's a navigation bar with links such as "Home," "About Us," and other similar menu items, indicating that this is a website. Below the navigation bar, there's a search bar with a magnifying glass icon on the right side.</w:t>
        <w:br/>
        <w:br/>
        <w:t>In the central part of the screen, there's a form titled "New Work Item." This suggests that the image was taken from a project management or task tracking system where users can create new tasks. The form has several fields visible:</w:t>
        <w:br/>
        <w:br/>
        <w:t>1. **Title**: A field to enter the title or subject of the work item.</w:t>
        <w:br/>
        <w:t>2. **Description**: A text box where one can write a detailed description of the task.</w:t>
        <w:br/>
        <w:t>3. **Assignee**: A drop-down menu or selector for assigning the task to a specific individual. The list is not fully visible, but it seems to include names that could be users within this system.</w:t>
        <w:br/>
        <w:t>4. **Category**: A category field that likely allows users to select from predefined categories to classify the work item.</w:t>
        <w:br/>
        <w:t>5. **Tags**: A tag input field where users can enter tags associated with the task. Tags are often used in project management to categorize and filter tasks based on their nature or importance.</w:t>
        <w:br/>
        <w:t>6. **Due Date**: An input field for setting a deadline date for when the task should be completed.</w:t>
        <w:br/>
        <w:t>7. **Status**: A status selector that would allow users to update the current status of the work item as it progresses through different stages of completion.</w:t>
        <w:br/>
        <w:br/>
        <w:t>Below the form, there's a button labeled "Save" with an arrow pointing rightwards into a box. This indicates that clicking the "Save" button will submit the form and create the new task within the system.</w:t>
        <w:br/>
        <w:br/>
        <w:t>The bottom part of the screen shows a message area with a notification that reads: "Task has been created." This suggests that after submitting the form, the user will receive this message confirming that the task was successfully created. The message also contains a "View Details" link, which would presumably take the user to view the details of the newly created task.</w:t>
        <w:br/>
        <w:br/>
        <w:t>The page is divided into several sections, each dedicated to different aspects of the wit.ai platform. In the top left corner, there's a "Train Your App" button, which is currently highlighted in blue, suggesting that the user is in the process of training an app on the platform.</w:t>
        <w:br/>
        <w:br/>
        <w:t>Below this section, there are multiple sections titled "Insights," "Test," and "Usage," each providing information about the app, its performance, or how it's being used by users.</w:t>
        <w:br/>
        <w:t>[14:28] [AUDIO] But I think for now that should be enough for our use case.</w:t>
        <w:br/>
        <w:t>[14:29] [VISUAL] The image appears to be a low-resolution, pixelated screenshot from a website, likely related to user feedback or form submissions within a platform. The main focus of the screenshot is the "Train Your App" section, which includes a form for users to input their app's information. The form contains fields such as the app's name, description, and a text field for users to add their own commentary. There are also checkboxes for users to select whether they want to include a sample intent and choose the type of app they are submitting.</w:t>
        <w:br/>
        <w:br/>
        <w:t>The form includes options to choose an interest level, ranging from "Not interested" to "Very interested", with a place to write down the reason for the selected level. Below the form is a section titled "Submit", featuring a button labeled "Send". Additionally, there is a message notification icon, which appears to be part of the interface's design elements.</w:t>
        <w:br/>
        <w:br/>
        <w:t>The background of the screenshot is white, with the "wit.ai" logo prominently displayed at the top. The overall appearance of the image suggests that this might be related to user feedback or form submissions within a website context, possibly from the "wit.ai" platform.</w:t>
        <w:br/>
        <w:t>[14:32] [AUDIO] So let's try this out with some real text.</w:t>
        <w:br/>
        <w:t>[14:34] [VISUAL] The image displays two web pages side by side, one displaying an email account creation or editing webpage and the other showing the home page of the wits.ai platform. The email webpage is dominated by a user-friendly interface with several sections.</w:t>
        <w:br/>
        <w:br/>
        <w:t>On the left side, the navigation bar at the top likely contains links to different parts of the website, while the main section of the page features a form with fields such as "From," "To," and possibly other fields related to email settings. Below the form, there is a large text box with an error message or notification stating: "The account name is already in use." This suggests that the service operates on a unique username system.</w:t>
        <w:br/>
        <w:br/>
        <w:t>On the right side of the screen, options are available to add attachments or signatures to the email. At the bottom of the page, a button labeled "Save Changes" allows users to save any changes made to their account settings. The website interface implies that it enables users to customize their account details and preferences, featuring tools like attachments and signatures.</w:t>
        <w:br/>
        <w:br/>
        <w:t>In contrast, the wits.ai home page is characterized by a large, white "Train Your App" button at the top of the page, below which are two additional buttons: "Choose Your App" (green) in the center and "Create Account" (blue) at the bottom. The overall layout of this page suggests a user-friendly interface designed to guide users through the process of training their own app on the wit.ai platform.</w:t>
        <w:br/>
        <w:br/>
        <w:t>The combined image showcases two distinct web pages, one focused on email account creation or editing and the other centered around the wits.ai platform for training apps.</w:t>
        <w:br/>
        <w:t>[14:37] [AUDIO] So I've made some sample utterances and recorded them to WAV files.</w:t>
        <w:br/>
        <w:t>[14:39] [VISUAL] The image shows a computer screen with a simple user interface, featuring a menu bar at the top with various icons typical for a desktop operating system. Below the menu bar, the main area of the screen displays a plain white background without any visible content or text, suggesting that the user may have either just launched an application or there is nothing to be shown at this moment.</w:t>
        <w:br/>
        <w:br/>
        <w:t>The image does not feature any instructor or teaching context, focusing solely on the computer interface without human interaction or teaching tools like slides or diagrams. The lack of visual content on the screen allows the viewer's attention to focus on the lines and shapes present in the image.</w:t>
        <w:br/>
        <w:br/>
        <w:t>Indeed, upon closer inspection, the image is a black and white representation of a white background, devoid of any color or text. The simplicity of the image creates a stark and minimalist appearance, allowing the viewer to concentrate solely on the lines and shapes. The contrast between the white background and the black lines conveys a sense of depth and dimension.</w:t>
        <w:br/>
        <w:br/>
        <w:t>The lines in the image are evenly spaced and run horizontally across the screen, creating a sense of balance and symmetry. They appear to be straight and perfectly aligned, suggesting a sense of order and uniformity. While visually pleasing, the lines also serve a functional purpose, contributing to the overall composition of the image.</w:t>
        <w:br/>
        <w:br/>
        <w:t>As for text, it is not visible in the image. The absence of text adds to the minimalist aesthetic, allowing the viewer's focus to remain solely on the lines and shapes within. Overall, the image is a study in simplicity and minimalism, with the lines serving as the primary focus. Despite its simplicity, the image is visually striking and thought-provoking, inviting the viewer to contemplate the shapes and lines within.</w:t>
        <w:br/>
        <w:t>[14:43] [AUDIO] So I have a turn off, a turn on, and another example turn on.</w:t>
        <w:br/>
        <w:t>[14:44] [VISUAL] The image provided appears to show a computer screen with some programming code written in Python. The code is structured with functions and variables, and there are comments added within the code for clarity or documentation.</w:t>
        <w:br/>
        <w:br/>
        <w:t>Here is the text from the visible portion of the code:</w:t>
        <w:br/>
        <w:t>```python</w:t>
        <w:br/>
        <w:t>def main():</w:t>
        <w:br/>
        <w:t xml:space="preserve">    n = int(input("Enter a number: "))</w:t>
        <w:br/>
        <w:t xml:space="preserve">    </w:t>
        <w:br/>
        <w:t xml:space="preserve">    if n &gt; 0:</w:t>
        <w:br/>
        <w:t xml:space="preserve">        print("Positive")</w:t>
        <w:br/>
        <w:t xml:space="preserve">    elif n == 0:</w:t>
        <w:br/>
        <w:t xml:space="preserve">        print("Zero")</w:t>
        <w:br/>
        <w:t xml:space="preserve">    else:</w:t>
        <w:br/>
        <w:t xml:space="preserve">        print("Negative")</w:t>
        <w:br/>
        <w:t xml:space="preserve">    </w:t>
        <w:br/>
        <w:t>if __name__ == "__main__":</w:t>
        <w:br/>
        <w:t xml:space="preserve">    main()</w:t>
        <w:br/>
        <w:t>```</w:t>
        <w:br/>
        <w:t>This code defines a function `main()`, which prompts the user to input a number, checks if it's positive, zero, or negative, and prints the result accordingly. The last line of the code is an `if __name__ == "__main__"` check that ensures this code block will only be executed if the script is run directly (not being imported by another module).</w:t>
        <w:br/>
        <w:br/>
        <w:t>The image also appears to display a presentation slide in the background with the text "The slide you are on," suggesting that it may have been taken during a presentation or lecture, where someone might be explaining or demonstrating this code. However, the focus of the image is on the programming code itself.</w:t>
        <w:br/>
        <w:br/>
        <w:t>In the context of computer hardware, the x86-64 instruction set is notable as being used by most major Linux distributions, which can be seen in the list displayed behind the screen (although it is not entirely visible).</w:t>
        <w:br/>
        <w:t>[14:49] [AUDIO] So let's have a quick listen to these files.</w:t>
        <w:br/>
        <w:t>[14:49] [VISUAL] This image appears to be a screenshot of a computer program in action, displayed within an integrated development environment (IDE). The IDE has a code editor on the left side showing lines of text which could be interpreted as a programming script, potentially written in a language like C# or Visual Basic based on the syntax. To the right, there is a section titled "OUTPUT," which typically displays the execution result and output data of the program.</w:t>
        <w:br/>
        <w:br/>
        <w:t>In the output section, several pieces of information are visible:</w:t>
        <w:br/>
        <w:br/>
        <w:t>1. A column heading that reads "ID."</w:t>
        <w:br/>
        <w:t>2. Two entries with the following text in each cell under this heading: "1" and "2," which likely correspond to unique identifiers within the program's context.</w:t>
        <w:br/>
        <w:t>3. An entry under the ID heading for row number 1, with numerical data following it; however, due to the resolution and size of the image, it's not possible to read the specific numbers clearly.</w:t>
        <w:br/>
        <w:t>4. At the top right of the image, there is a label "1" which could indicate a status or position in the context of this program or interface.</w:t>
        <w:br/>
        <w:br/>
        <w:t>In addition to the output section, the figure also shows a list of MySQL extensions at the bottom of the image. This information appears unrelated to the programming script and output data displayed in the IDE.</w:t>
        <w:br/>
        <w:br/>
        <w:t>The overall context suggests that this could be a programming lesson or tutorial where the instructor is demonstrating how data can be organized within an application. The output section allows students to see the immediate results of their code changes, which is essential for understanding programming concepts like data structures, manipulation, and iteration.</w:t>
        <w:br/>
        <w:t>[14:52] [AUDIO] So turn off.</w:t>
        <w:br/>
        <w:t>[14:54] [AUDIO] Turn off the bedroom.</w:t>
        <w:br/>
        <w:t>[14:54] [VISUAL] The image shows a screenshot of a command-line interface, with two distinct sections: the code and output on the top half of the screen, and the command prompt window at the bottom. The code, displayed in an IPython notebook, appears to be written in Python and includes import statements for libraries such as `pandas`, `numpy`, and `matplotlib`. This suggests that data analysis or plotting is being performed. The code defines functions, with the last line showing a print statement indicating "done" along with a return value of 0 from a function named `main()`.</w:t>
        <w:br/>
        <w:br/>
        <w:t>The output section displays the result of running the code, featuring a table and some text that seems to be part of the print statement from the `main()` function. The table appears to show a data frame with columns titled "ID", "Date", and "Value". The values in the "Value" column appear to represent numerical figures, potentially representing financial or market data given the context provided by the import statements.</w:t>
        <w:br/>
        <w:br/>
        <w:t>In contrast, the command prompt window at the bottom is blank except for a few lines of text. These lines include commands such as "dir", "dir.exe", and "dir.exe -a", which may be used to manage files and directories. Additionally, there is a comment that reads "this is a test". The background of the image is white, with no people or other distinguishable objects in the frame.</w:t>
        <w:br/>
        <w:t>[14:56] [AUDIO] So hopefully that should turn off the bedroom.</w:t>
        <w:br/>
        <w:t>[14:59] [VISUAL] The image shows a dual-monitor setup, with one screen displaying a programming environment and the other showing a text editor. In the programming environment, a terminal window is open, displaying an error message indicating that a script named "script.py" encountered an issue when trying to access a function or property called 'get_element_by_xpath', which is not defined for the 'module' object being used. This suggests that the user is developing code related to web scraping or web page testing using Selenium.</w:t>
        <w:br/>
        <w:br/>
        <w:t>Below the terminal output, another window appears to be open to what seems to be a web browser with its developer tools panel visible. This implies that the user is working on a script that involves interacting with a webpage using the Selenium library for Python.</w:t>
        <w:br/>
        <w:br/>
        <w:t>On the other monitor, a text file titled "File Size 2000000" is opened in a text editor. The file appears to contain multiple lines of plain text, written without any formatting or special characters, but its contents are not visible in the provided image.</w:t>
        <w:br/>
        <w:t>[14:59] [AUDIO] So let's try running this through wit.</w:t>
        <w:br/>
        <w:t>[15:03] [AUDIO] So I have a curl command here that will post up the WAV file to the backend service.</w:t>
        <w:br/>
        <w:t>[15:04] [VISUAL] This image shows a combination of two distinct scenes on the same screen. On one side, there is a computer terminal window displaying a series of lines of code or commands, appearing to be a standard terminal window with some form of programming or system administration being executed. There are no visible instructors, devices, slides, diagrams, or any text that is legible in the context of teaching or instruction.</w:t>
        <w:br/>
        <w:br/>
        <w:t>On the other side, the screenshot captures an entire webpage written in Chinese. The webpage prominently displays the text "项目编号: 01010601" and "项目名称: 2017年科技支撑计划项目". The webpage also contains a table with columns labeled "项目名称", "项目负责人", "任务名称", and "任务负责人". The table appears to be in a state where it is being updated, as indicated by the text "正在更新中...".</w:t>
        <w:br/>
        <w:br/>
        <w:t>The screenshot does not provide any information about the purpose or content of the webpage beyond what is visible. The content and layout can be further explored by viewing the webpage itself.</w:t>
        <w:br/>
        <w:t>[15:09] [VISUAL] This image shows a computer screen displaying an OpenOffice.org interface, which is a free and open-source office suite. The suite includes various tools such as a word processor, spreadsheet, presentation, graphics, and formula editor, making it compatible with Microsoft Office. The software features a vector graphics editor, a plugin architecture, and an XML-based file format.</w:t>
        <w:br/>
        <w:br/>
        <w:t>On the screen, there appears to be a command-line interface (CLI) open, possibly being used by the person interacting with the computer. The text displayed on the CLI includes what seems to be a command followed by some output, although the details are too small and blurry to decipher accurately. There is also a series of numbers at the bottom right corner that might be part of a log file or error message, but they are not legible.</w:t>
        <w:br/>
        <w:br/>
        <w:t>The OpenOffice.org project was initially developed by The Document Foundation, a non-profit organization formed in 2000. The software is available on various platforms, including Windows, macOS, Linux, and Solaris, as well as in 55 languages, with 30 languages included in the base version.</w:t>
        <w:br/>
        <w:t>[15:14] [VISUAL] The image shows a computer screen displaying a code editor with Python code. The code includes imports of `os` and `sys`, followed by a function definition labeled as `main()`. Within this function, there is a conditional statement that checks for the presence of an argument when the script is run. If no arguments are provided, it prints out "You should provide some args". Below the function, there is a call to `main()` with no arguments.</w:t>
        <w:br/>
        <w:br/>
        <w:t>The code editor is part of a programming environment running on a Windows operating system. The interface is divided into two main sections: the top and the bottom. The top section contains a menu bar with various options, including "File", "Edit", "View", "Help", and "Edit", as well as a text box where a user can input or edit text.</w:t>
        <w:br/>
        <w:br/>
        <w:t>The bottom section of the interface displays the output of the program. It currently shows a line of code written in a programming language, colored green and blue, indicating that it is being edited in a text editor. A text prompt above this section reads "The output of the program is displayed in this section." This highlights the different sections and features of the program.</w:t>
        <w:br/>
        <w:br/>
        <w:t>In this image, the focus is solely on the computer screen with its displayed code, suggesting that it might be a screenshot taken during a coding session or a live demonstration, possibly from an educational context such as a workshop, tutorial, or lecture on Python programming.</w:t>
        <w:br/>
        <w:t>[15:15] [AUDIO] So you can see it's detected that the device is bedroom.</w:t>
        <w:br/>
        <w:t>[15:19] [VISUAL] The image shows a black and white terminal screen with various commands written in white, indicating that the user is in a bash shell. The command prompt reads "bash", suggesting that the user is engaged in some form of programming or system administration task. A line of text written in green, reading "L001", appears on the same line as the command prompt, potentially referring to a file path or part of a larger command. In the top right corner, a red exclamation mark indicates a warning or error message.</w:t>
        <w:br/>
        <w:br/>
        <w:t>Meanwhile, the computer screen also displays a software development environment with various elements related to coding and programming. The main focus is a terminal window where a command or function is being executed, as indicated by the text:</w:t>
        <w:br/>
        <w:br/>
        <w:t>```python</w:t>
        <w:br/>
        <w:t>from keras.models import Sequential</w:t>
        <w:br/>
        <w:t>from keras.layers import Dense</w:t>
        <w:br/>
        <w:t>from sklearn.metrics import mean_squared_error</w:t>
        <w:br/>
        <w:t>import numpy as np</w:t>
        <w:br/>
        <w:t>from matplotlib import pyplot as plt</w:t>
        <w:br/>
        <w:t>import pandas as pd</w:t>
        <w:br/>
        <w:br/>
        <w:t># Importing dataset</w:t>
        <w:br/>
        <w:t>train = pd.read_csv('G:/Users/user/Desktop/train.csv')</w:t>
        <w:br/>
        <w:t>test = pd.read_csv('G:/Users/user/Desktop/test.csv')</w:t>
        <w:br/>
        <w:t>X_train = train.iloc[:, :-1].values</w:t>
        <w:br/>
        <w:t>y_train = train.iloc[:, -1].values</w:t>
        <w:br/>
        <w:t>X_test = test.iloc[:, :-1].values</w:t>
        <w:br/>
        <w:t>y_test = test.iloc[:, -1].values</w:t>
        <w:br/>
        <w:br/>
        <w:t># Reshaping input data</w:t>
        <w:br/>
        <w:t>X_train = X_train.reshape((X_train.shape[0], 1, X_train.shape[1]))</w:t>
        <w:br/>
        <w:t>X_test = X_test.reshape((X_test.shape[0], 1, X_test.shape[1]))</w:t>
        <w:br/>
        <w:t>input_layer_size = X_train.shape[2]</w:t>
        <w:br/>
        <w:t>```</w:t>
        <w:br/>
        <w:br/>
        <w:t>This code suggests that the user is importing necessary libraries and functions (such as Keras, Pandas, Numpy, Matplotlib) to work with a machine learning dataset for regression tasks. The data is being read from CSV files, which are typically used for tabular data storage in Excel or similar formats.</w:t>
        <w:br/>
        <w:br/>
        <w:t>The image only shows a single computer screen with some code on it, providing a snapshot of someone working on a machine learning project.</w:t>
        <w:br/>
        <w:t>[15:21] [AUDIO] And it's detected that we want to turn off the bedroom.</w:t>
        <w:br/>
        <w:t>[15:24] [VISUAL] The image displays a computer screen with multiple visual elements. In the foreground, an open code editor is visible, displaying source code written in Python. The text in the code reads:</w:t>
        <w:br/>
        <w:br/>
        <w:t>```python</w:t>
        <w:br/>
        <w:t>if __name__ == '__main__':</w:t>
        <w:br/>
        <w:t xml:space="preserve">    print('Hello, World!')</w:t>
        <w:br/>
        <w:t>```</w:t>
        <w:br/>
        <w:br/>
        <w:t>This is a simple Hello, World! program, which prints "Hello, World!" to the console when run. The screen also shows an integrated development environment (IDE), with the code editor being used and visible tabs at the top of the window suggest additional files or resources that are part of the project or application being developed.</w:t>
        <w:br/>
        <w:br/>
        <w:t>The source code is well-structured with indentation, which is a common practice in Python to improve readability and organization within the script. There are no other visual elements such as slides, diagrams, models, or instructors visible on this screen.</w:t>
        <w:br/>
        <w:br/>
        <w:t>In the background, a terminal window is visible with a dark background. The terminal is displaying a command line interface, with various text elements scattered across the screen. In the top left corner, the text "pnpm install" and "npm install" are visible, indicating that the same operation is being performed.</w:t>
        <w:br/>
        <w:br/>
        <w:t>The middle of the screen shows several lines of text, but the content is unclear due to the density of characters. The terminal output appears to be a long sequence of numbers or code, making it difficult to discern any specific information or patterns.</w:t>
        <w:br/>
        <w:t>[15:24] [AUDIO] So let's try another one.</w:t>
        <w:br/>
        <w:t>[15:26] [AUDIO] So we'll try turn on.</w:t>
        <w:br/>
        <w:t>[15:29] [VISUAL] The image shows a computer screen displaying two distinct elements: a Python code snippet at the top and a terminal window at the bottom. The Python code defines a class named "Person" with various attributes and methods, including an initializer (`__init__`), a method for setting age (`set_age`), and another for getting age (`get_age`). The code suggests that a "Person" object can be instantiated with an initial name and age, and subsequent changes to the age can be made through the `set_age` method. The `get_age` method is used to retrieve the current value of the age attribute.</w:t>
        <w:br/>
        <w:br/>
        <w:t>The code also includes some comments that describe what the methods do: "Set age for person" and "Get age of person". However, these comments are not part of the original code but were likely added by someone looking at the code or explaining its functionality. A warning message in the console at the bottom of the screen indicates that there might be an issue with the execution of this code, specifically that the `await` keyword is not used when calling the `set_age` method, which is intended to be a coroutine.</w:t>
        <w:br/>
        <w:br/>
        <w:t>In contrast, the terminal window at the bottom of the screen displays a mix of commands and output written in blue and green text against a plain white background. The text is clear, organized, and easy to read, with no discernible actions or movements.</w:t>
        <w:br/>
        <w:t>[15:31] [AUDIO] Turn on the light.</w:t>
        <w:br/>
        <w:t>[15:34] [VISUAL] The image shows a computer screen displaying two distinct elements. On one side, there is a code editor with a piece of Python code displayed. The code includes import statements for modules such as `socket`, `struct`, and others that are likely part of a larger system or project. It also defines a function that appears to perform network-related operations, possibly involving low-level networking data structures like `sockaddr` and `in_addr`. The rest of the screen contains text editors, indicating that this is a screenshot of a coding or programming environment where a developer might be writing or editing code.</w:t>
        <w:br/>
        <w:br/>
        <w:t>On the other side of the screen, there is a Windows Command Prompt with the prompt displaying the text "dir /a:d /b:c". This command is likely used to list all files and directories in a specified directory. The directory "d" is located in the root directory, and the directory "c" is located in the "d" directory. However, the output of this command is not visible in the image, but it would typically list all files and directories in the specified directory, including subdirectories and their contents. There are no visible slides, diagrams, or any other teaching materials within the image, suggesting that the focus of the scene is on the coding activity rather than an instructional context.</w:t>
        <w:br/>
        <w:t>[15:34] [AUDIO] So this should turn on the light.</w:t>
        <w:br/>
        <w:t>[15:37] [AUDIO] So let's try that.</w:t>
        <w:br/>
        <w:t>[15:39] [VISUAL] The image shows a computer screen displaying a code editor with a snippet of programming language, possibly Python. The code appears to be written in a standard format, with indentation and spacing to indicate blocks of code. The text is written in a large font size, making it easy to read.</w:t>
        <w:br/>
        <w:br/>
        <w:t>The visible content on the screen is:</w:t>
        <w:br/>
        <w:br/>
        <w:t>```python</w:t>
        <w:br/>
        <w:t>from flask import Flask, render_template, request</w:t>
        <w:br/>
        <w:t>app = Flask(__name__)</w:t>
        <w:br/>
        <w:br/>
        <w:t>@app.route('/')</w:t>
        <w:br/>
        <w:t>def index():</w:t>
        <w:br/>
        <w:t xml:space="preserve">    return render_template('index.html')</w:t>
        <w:br/>
        <w:br/>
        <w:t>if __name__ == '__main__':</w:t>
        <w:br/>
        <w:t xml:space="preserve">    app.run(debug=True)</w:t>
        <w:br/>
        <w:t>```</w:t>
        <w:br/>
        <w:br/>
        <w:t>This code snippet demonstrates a simple example of setting up a basic Flask web application with a single route that renders an HTML template when the root URL (/) is accessed. The `debug=True` argument in the `app.run()` function suggests that debugging mode is enabled, which usually provides more detailed error messages during runtime.</w:t>
        <w:br/>
        <w:br/>
        <w:t>The code editor itself appears to be a web-based or desktop application with a clean and simple user interface. There are no additional context or surrounding elements visible due to the image's focus on the code snippet.</w:t>
        <w:br/>
        <w:t>[15:39] [AUDIO] So we can see once again it's detected the device.</w:t>
        <w:br/>
        <w:t>[15:44] [VISUAL] The image shows a dual-screen setup with two separate computer screens displayed side-by-side. On the left screen, there is a code editor displaying Python code that defines a function `foo` which returns a dictionary with keys 'a' through 'i', each corresponding to an integer. The code is partially obscured by a pop-up window titled "Traceback (most recent call last)", indicating an error in the script's execution. The visible text in the code editor reads:</w:t>
        <w:br/>
        <w:br/>
        <w:t>```python</w:t>
        <w:br/>
        <w:t>def foo():</w:t>
        <w:br/>
        <w:t xml:space="preserve">    return {</w:t>
        <w:br/>
        <w:t xml:space="preserve">        'a': 1,</w:t>
        <w:br/>
        <w:t xml:space="preserve">        'b': 2,</w:t>
        <w:br/>
        <w:t xml:space="preserve">        'c': 3,</w:t>
        <w:br/>
        <w:t xml:space="preserve">        'd': 4,</w:t>
        <w:br/>
        <w:t xml:space="preserve">        'e': 5,</w:t>
        <w:br/>
        <w:t xml:space="preserve">        'f': 6,</w:t>
        <w:br/>
        <w:t xml:space="preserve">        'g': 7,</w:t>
        <w:br/>
        <w:t xml:space="preserve">        'h': 8,</w:t>
        <w:br/>
        <w:t xml:space="preserve">        'i': 9,</w:t>
        <w:br/>
        <w:t xml:space="preserve">    }</w:t>
        <w:br/>
        <w:br/>
        <w:t>foo()</w:t>
        <w:br/>
        <w:t>```</w:t>
        <w:br/>
        <w:br/>
        <w:t>The function is then called at the end of the script, which results in the pop-up error message being displayed.</w:t>
        <w:br/>
        <w:br/>
        <w:t>On the right screen, there is a white computer screen displaying a text-heavy document. The document contains a mix of languages including English, Spanish, and French, with various headings and subheadings, as well as several paragraphs of text. The document also includes a table and a list, suggesting it might be a project proposal or a research report. The image is taken from a top-down perspective, giving a clear view of the document's contents.</w:t>
        <w:br/>
        <w:t>[15:46] [AUDIO] It tells us that it's the light.</w:t>
        <w:br/>
        <w:t>[15:49] [VISUAL] The two images appear to be screenshots of a computer screen displaying different types of code. The first image shows a modern code editor with a dark theme, featuring HTML and CSS code written in it. The code includes tags such as `&lt;div&gt;`, `&lt;h1&gt;`, `&lt;h2&gt;`, `&lt;p&gt;`, and `&lt;a&gt;` and references an image file named "bg_color_2.jpg" used for styling purposes. The text inside the HTML tags suggests a structure for a web page, possibly part of an online course or tutorial on web development.</w:t>
        <w:br/>
        <w:br/>
        <w:t>In contrast, the second image captures a white screen that initially appears to be devoid of any visual content. However, it is not empty; instead, a series of lines of text are scattered across the screen. The text appears to be written in a foreign language, possibly Russian given the presence of Cyrillic characters, and seems to be in a script format, possibly for a programming language or text editor. Unlike the first image, there is no discernible pattern or order to the text, which fills the screen with no other elements present, making it the sole focus of the viewer's attention.</w:t>
        <w:br/>
        <w:t>[15:50] [AUDIO] It's found the intent, turn on device.</w:t>
        <w:br/>
        <w:t>[15:52] [AUDIO] But it says we want to turn it on.</w:t>
        <w:br/>
        <w:t>[15:54] [VISUAL] The image shows a computer screen displaying a code editor with a Python script open in an integrated development environment (IDE). The script contains a function definition with several lines of code, including import statements for modules such as `os` and `csv`, as well as functions like `main()`. The text is not entirely legible due to the angle and quality of the image, but it appears that the script involves handling files and possibly processing data from a CSV file. There are references to file paths and file operations such as `os.remove('file.csv')`, which would delete a specified file named 'file.csv'.</w:t>
        <w:br/>
        <w:br/>
        <w:t>The screen also has a few other elements visible: a web browser window is open in the background, showing a web page with some text that is not entirely clear due to the angle and quality of the image. Additionally, there appears to be a person on the left side of the screen, but only a small portion of their body is visible, making it difficult to provide details about them or their actions.</w:t>
        <w:br/>
        <w:br/>
        <w:t>The interface primarily features white text with blue and green accents, suggesting that the project may involve web development. The code appears to be written in a programming language, likely PHP, as indicated by the "PHP" text. The project is described as "Web Server", "Web server project", "Web server project 2008", and "Web server project 2008 2008". There are also references to "MySQL", which may indicate that this is a web server project utilizing these technologies.</w:t>
        <w:br/>
        <w:br/>
        <w:t>The interface includes a "Download" button, suggesting that the project code is available for download. The educational setting and context of the image suggest that this screenshot might be taken during a lecture or tutorial where coding practices are being demonstrated or explained. However, without clearer text from the script and more context, it's challenging to provide specific details about what is being taught or the exact nature of the code being written.</w:t>
        <w:br/>
        <w:t>[15:54] [AUDIO] So let's try our last sample.</w:t>
        <w:br/>
        <w:t>[15:58] [AUDIO] So turn on two.</w:t>
        <w:br/>
        <w:t>[15:59] [VISUAL] The carefully integrated caption below provides a highly detailed description that combines the two captions into one cohesive and comprehensive statement.</w:t>
        <w:br/>
        <w:br/>
        <w:t>When it comes to designing an interior, there are so many factors to consider.</w:t>
        <w:br/>
        <w:t>[15:59] [AUDIO] Turn on bedroom.</w:t>
        <w:br/>
        <w:t>[16:03] [AUDIO] So this should turn on the bedroom as well.</w:t>
        <w:br/>
        <w:t>[16:04] [VISUAL] The image shows a computer screen with a command-line interface (CLI) displayed in the terminal, featuring a script or program generating text output. At the top of the screen, a visible status bar indicates the current working directory (CWD) as "/home/user", suggesting that the user has recently navigated to this location on their Linux system, and is currently within their home directory.</w:t>
        <w:br/>
        <w:br/>
        <w:t>The CLI appears to be executing a command, with the code "mkdir test" written in black at the top of the screen. Below this, several lines of code are displayed in green and red, seemingly representing a program being executed in the terminal. The code generates a list of URLs, each starting with "http://" and ending with ".php", along with several comments written in green that provide insight into the purpose of the code.</w:t>
        <w:br/>
        <w:t>[16:06] [AUDIO] So let's check that works.</w:t>
        <w:br/>
        <w:t>[16:07] [AUDIO] So yeah.</w:t>
        <w:br/>
        <w:t>[16:08] [AUDIO] So it's found the device and it's worked out.</w:t>
        <w:br/>
        <w:t>[16:09] [VISUAL] The image shows a computer screen with a software development environment open, featuring both a text editor and a terminal window. On the left side of the screen is a text editor displaying code written in a programming language that uses curly brackets, likely C++ or Java. The code includes function definitions, variable declarations, and conditional statements, although specific details are unclear due to low resolution.</w:t>
        <w:br/>
        <w:br/>
        <w:t>On the right side of the screen is a terminal window with output indicating the execution of a command or script. The visible text output suggests the script is related to the execution of a Java application, as evident from the line "Error: Could not find or load main class com.example.Main." This implies that the application cannot be launched due to an issue with the class named `Main` in the package `com.example`.</w:t>
        <w:br/>
        <w:br/>
        <w:t>In addition to the code and terminal output, the image also shows an instructor's hand visible in the bottom left corner, holding a smartphone next to the computer screen. It appears the instructor may be demonstrating how to troubleshoot code issues or explaining why the Java application is not running.</w:t>
        <w:br/>
        <w:br/>
        <w:t>Note that there is no information available about the contents of the text editor or the specific nature of the error message due to the low resolution and angle of the photo.</w:t>
        <w:br/>
        <w:t>[16:14] [VISUAL] The image shows two separate screens: a computer screen with an open text editor displaying code snippets, and a command prompt window. The text editor displays Python code that defines two classes, `User` and `Group`. The `User` class has attributes `user_id`, `username`, `email`, `password`, and `is_admin` (default value: False), as well as methods `__init__(self, username, email, password)` for creating new instances of the class and `change_password(self, new_password)` to update passwords. The `Group` class has attributes `group_id`, `name`, and `description` (default value: None), with an initializer method `__init__(self, name, description)` to create new group instances.</w:t>
        <w:br/>
        <w:br/>
        <w:t>On the other hand, the command prompt window is open on a white background with a black border, displaying text in green and blue. The file "sample.txt" appears to be empty.</w:t>
        <w:br/>
        <w:t>[16:19] [VISUAL] The image captures a close-up view of a computer monitor displaying a large amount of Python code on a coding editor. The text, written in a dark blue color, spans across the entire screen. The monitor is positioned on a white background, providing a stark contrast to the text. The monitor's screen is also filled with various symbols, including function definitions denoted by the "def" keyword, parentheses, and curly braces, as well as syntax highlighting that suggests it's an Integrated Development Environment (IDE) designed to assist programmers in writing code.</w:t>
        <w:br/>
        <w:br/>
        <w:t>The code appears to be related to computer vision or image processing, as there are references to "Image" and "img", which are common terms for images in the context of digital imaging and machine learning applications. The exact nature of the project is not clear from this image alone, but it includes function definitions, variables, and possibly some kind of data structure or control flow constructs.</w:t>
        <w:br/>
        <w:br/>
        <w:t>There's no visible instructor or any teaching material like slides, diagrams, or textbooks in the frame. There's also no indication that anyone is speaking or performing an action related to a slide or other form of presentation. The focus is solely on the computer screen with the code displayed, emphasizing the importance and complexity of the programming task at hand.</w:t>
        <w:br/>
        <w:t>[16:20] [AUDIO] We want to turn it on.</w:t>
        <w:br/>
        <w:t>[16:21] [AUDIO] So I think this wit application should work for us.</w:t>
        <w:br/>
        <w:t>[16:24] [VISUAL] The image shows a computer screen displaying a complex scene. On one side, an open source code editor is visible, with a Python script partially displayed within the window. The script includes various import statements at the top, suggesting that it's using libraries such as `torch` (possibly for machine learning), `numpy`, and others not fully visible. However, the actual code within the script is obscured by a text box overlaying the editor, making it difficult to read.</w:t>
        <w:br/>
        <w:br/>
        <w:t>The code editor itself features familiar elements like tabs for different files, syntax highlighting in the editor window, and a status bar at the bottom with information about the current branch or commit. In contrast, the other side of the screen appears chaotic and disorganized, filled with text written in what appears to be a foreign language. The text is scattered across the screen, creating a sense of disarray. The stark white background provides a striking contrast to the dark blue and purple text, contributing to an overall atmosphere of confusion.</w:t>
        <w:br/>
        <w:br/>
        <w:t>There is no visible sign of an instructor or any traditional teaching materials like slides or diagrams. Instead, the focus is solely on the computer screen displaying the code editor and script, as well as the chaotic text-filled area, providing a unique and complex visual representation.</w:t>
        <w:br/>
        <w:t>[16:26] [AUDIO] So let's integrate it into our code.</w:t>
        <w:br/>
        <w:t xml:space="preserve">[16:29] [VISUAL] In our comprehensive analysis, we carefully examined two captions and seamlessly integrated them into a single, highly detailed caption. This cohesive caption provides an exhaustive overview of file management capabilities. </w:t>
        <w:br/>
        <w:br/>
        <w:t>Firstly, the program demonstrates its proficiency in handling files by displaying the contents of "Test.txt" using the command `cat Test.txt`. The output is shown in green color, indicating that it is a file. This exercise showcases the program's ability to read and display text files.</w:t>
        <w:br/>
        <w:br/>
        <w:t>Next, we utilize the command `ls -l` to list the file attributes, including the file name, size, and timestamp. The output is displayed in green color, signifying that it is a file attribute listing. This demonstrates the program's capability to provide detailed information about files.</w:t>
        <w:br/>
        <w:br/>
        <w:t>Furthermore, the program employs the command `grep` to search for specific patterns within a file. In this instance, we use `grep "Hello" Test.txt` to locate all occurrences of the string "Hello" in the file "Test.txt". The output is displayed in purple color, indicating that it is search results. This highlights the program's capacity to perform text searches and provide relevant information.</w:t>
        <w:br/>
        <w:br/>
        <w:t>Additionally, the program utilizes various commands to manipulate files. For instance, we use `echo "Hello World!" &gt; Test.txt` to append the string "Hello World!" to the end of the file "Test.txt". The output is displayed in green color, signifying that it is a modified file.</w:t>
        <w:br/>
        <w:br/>
        <w:t>Moreover, the program employs the command `sort` to sort the contents of a file. In this instance, we use `sort Test.txt` to sort the text file "Test.txt" alphabetically. The output is displayed in purple color, indicating that it is sorted text. This demonstrates the program's capability to manipulate and reorganize file contents.</w:t>
        <w:br/>
        <w:br/>
        <w:t>Lastly, the program uses the command `uniq` to display unique lines from a file. In this instance, we use `uniq Test.txt` to display only the unique lines from the file "Test.txt". The output is displayed in green color, signifying that it is unique lines. This highlights the program's capacity to provide concise and relevant information about files.</w:t>
        <w:br/>
        <w:br/>
        <w:t>In conclusion, our integrated caption showcases the program's proficiency in handling various file management tasks, including reading and displaying text files, listing file attributes, searching for patterns, manipulating files, sorting contents, and displaying unique lines.</w:t>
        <w:br/>
        <w:t>[16:29] [AUDIO] So that's our building blocks completed.</w:t>
        <w:br/>
        <w:t>[16:34] [VISUAL] The image captures a moment of intense focus on a computer screen. The screen is dominated by a black background, punctuated by a series of icons and text. At the top of the screen, a gray "Explorer" icon stands out against the black backdrop, accompanied by the bold text "Open Firmware". Below it, various icons are scattered across the screen, each with its own purpose: a red "X" icon suggests the ability to delete files, a green "+" icon indicates the option to add new files, and gray "File" and "Save" icons hint at creating and saving files, respectively.</w:t>
        <w:br/>
        <w:br/>
        <w:t>The main content area on the right side of the screen displays an open file directory in Visual Studio Code, specifically a project with folders such as `src`, `views`, `controllers`, and others. The file paths suggest a structure commonly used in web development projects where different components of a web application are organized into separate folders. In this file directory, the actual file content appears to be HTML or another code-based markup language, including HTML tags like `&lt;!DOCTYPE html&gt;` and `&lt;html lang="en"&gt;`.</w:t>
        <w:br/>
        <w:br/>
        <w:t>The background behind the screen is blurred, making it difficult to discern specific details about the environment where the screenshot was taken.</w:t>
        <w:br/>
        <w:t>[16:35] [AUDIO] We have something that will detect a wake word.</w:t>
        <w:br/>
        <w:t>[16:37] [AUDIO] And we have something that will work out what the user's intention was.</w:t>
        <w:br/>
        <w:t>[16:39] [VISUAL] The image appears to be a screenshot of a computer desktop, dominated by a black background. On the left side of the screen, an application window is open, showcasing features for graphic design or photo editing. The software interface has various visible features, including:</w:t>
        <w:br/>
        <w:br/>
        <w:t>1. An "Effects" panel on the left with various effects options displayed, featuring sub-menus and icons indicating different effects that can be applied to a photo or image.</w:t>
        <w:br/>
        <w:t>2. The main area of the application window shows a preview of what seems to be an edited photo or graphic, with effect settings adjusted.</w:t>
        <w:br/>
        <w:t>3. In the bottom left corner of the interface, there's a tab that says "Tools."</w:t>
        <w:br/>
        <w:t>4. Additional options at the top of the interface might include layers, history, and other editing tools.</w:t>
        <w:br/>
        <w:br/>
        <w:t>On the right side of the screen, there are series of sliders and input fields for adjusting settings related to the selected effect. At the top right corner, there's a close button (X). Below this are more options or tabs.</w:t>
        <w:br/>
        <w:br/>
        <w:t>A vertical panel on the right side displays a list of effects applied to the image or photo in progress, each entry showing the name of the effect and possibly its intensity level. The bottom right corner contains additional tools or panels, but their specific functions are not clear due to the resolution.</w:t>
        <w:br/>
        <w:br/>
        <w:t>The top left corner of the desktop shows the word "Explorer", suggesting that this is a Windows operating system. The top right corner houses a "Settings" icon, indicating that this might be a control panel or settings window. A large white text box occupies the middle of the screen, reading "Explorer Open Firmware". Below this text box is a list of icons arranged in a row, colored in red, green, and blue, which may relate to different functionalities or settings within the software.</w:t>
        <w:br/>
        <w:br/>
        <w:t>The overall design is that of a modern graphic editing software with a user-friendly interface and a focus on visual adjustments.</w:t>
        <w:br/>
        <w:t>[16:42] [AUDIO] Let's have a look at how this is all wired up on the ESP32 side of things.</w:t>
        <w:br/>
        <w:t>[16:44] [VISUAL] The image displays a computer screen showing two distinct user interfaces. On the left side, there is a vertical toolbar with options such as File, Edit, View, Go, Run, Debug, Profile, Test, and Extension, which are indicative of operating system functionality. Below this bar, there are more items like History, Search, Refresh, Full Screen, Minimize, Maximize, Close, and the current selection "Save As..." with a text field and a button indicating an action to perform.</w:t>
        <w:br/>
        <w:br/>
        <w:t>The central area of the screen shows a folder structure window where a file named "data.json" is highlighted, suggesting that it is selected for some operation, possibly saving as indicated by the dialog box in the lower-left corner. The user interface suggests that this could be a web development environment or a content management system with a JSON file being edited.</w:t>
        <w:br/>
        <w:br/>
        <w:t>The right side of the screen displays a large text area, but the text itself is not clearly legible due to the resolution and size.</w:t>
        <w:br/>
        <w:br/>
        <w:t>In the bottom-right corner of the screen, there's a small window labeled "master", which could be an indication of the software's version or a reference to the master branch of a repository. Dominating the center of the screen, in contrast, is a white box labeled "Explorer Open Firmware", indicating that it might be related to an open-source project or a software development environment.</w:t>
        <w:br/>
        <w:br/>
        <w:t>The box contains various commands, each in its own section, neatly organized into categories such as "Detect Wake-On-Word State". Each command is accompanied by a brief description, providing a quick overview of its purpose. The screen is further populated with a series of buttons and options, each labeled with its own unique text, which are likely part of the user interface, allowing users to interact with the software and navigate through its features.</w:t>
        <w:br/>
        <w:br/>
        <w:t>The image provides a glimpse into the world of software development and programming, with its command-line interface and various options for users to interact with.</w:t>
        <w:br/>
        <w:t>[16:47] [AUDIO] I've created a set of libraries for the main components of the project.</w:t>
        <w:br/>
        <w:t>[16:49] [VISUAL] The image shows a computer screen with a user interface open, displaying the title "Explorer Open Editions" at the top. The program offers various options below the title, including "Open Editions", "Explorer", and "Editors". Upon selecting the "Explorer" option, a sub-menu titled "Projects" appears, featuring options such as "New Project", "Open Project", "Save Project", and "Delete Project". Similarly, choosing the "Editors" option reveals another sub-menu titled "Modules", which provides options to "Detect Words State", "Show All Commands", "Run", and "Go To".</w:t>
        <w:br/>
        <w:br/>
        <w:t>The main focus of the screen appears to be a software application with a dark theme, possibly suggesting that it's a project management tool. The presence of columns labeled "Project," "Status," and "Due Date" supports this notion, indicating a platform for tracking tasks or issues within a project.</w:t>
        <w:br/>
        <w:br/>
        <w:t>On the left side of the screen, there is a sidebar with options like "Issues," "Sprints," "Pull Requests," and other GitHub-related terms, hinting that this interface might be related to GitHub or a similar version control system. The central part of the screen displays a list of items with titles like "Closed milestones" and "Issues by assignee," typical components of task management software.</w:t>
        <w:br/>
        <w:br/>
        <w:t>Each item in the list includes fields such as "Title," "Status," and other details, providing context about each item on the board. The right side of the screen shows a settings or configuration panel with various options, some of which seem to be related to time tracking or time management within the project or software being used.</w:t>
        <w:br/>
        <w:br/>
        <w:t>At the bottom of the screen, there are several GitHub-related icons, suggesting additional features or functionalities within the software. The interface also includes a status bar at the very top with indicators for "Status," "Pull Requests," and other system-related information. However, no visible text on the screen provides context for the tasks at hand or the exact nature of the software being used, nor does it show any teaching context, instructors, students, or written content that would indicate a teaching environment or a specific lesson.</w:t>
        <w:br/>
        <w:t>[16:52] [AUDIO] We have the TFMicro library which includes everything needed to run a TensorFlow Lite model.</w:t>
        <w:br/>
        <w:t>[16:54] [VISUAL] The image shows a computer screen with two distinct interfaces. At the top, it appears to be a screenshot of a software application for creating or modifying content in a digital format, possibly related to video editing or graphic design. The visible elements include a menu bar at the top with various options such as "File," "Edit," and others; a timeline or sequence view for arranging content segments; a toolbar on the left side with icons representing different tools or functions; a panel showing thumbnails or placeholders; an interface for adjusting settings; and a status bar displaying file paths or names.</w:t>
        <w:br/>
        <w:br/>
        <w:t>Below the software application, the majority of the screen is taken up by a command prompt. The prompt, displayed against a dark blue background with white text, shows a list of commands, with 'micro' currently highlighted, suggesting that the user might be in the process of executing or reviewing this command. The command prompt also displays a list of directories and files in a gray grid-like pattern.</w:t>
        <w:br/>
        <w:br/>
        <w:t>In the top right corner of the screen, there's a blue 'Explorer' icon, indicating that the user is in an explorer mode, which allows navigation and management of files and directories. The bottom left corner of the screen shows a zoom level indicator with a percentage number, suggesting that the image may have been scaled down from its original size.</w:t>
        <w:br/>
        <w:br/>
        <w:t>The overall style of the image suggests it is used for educational purposes, such as teaching software usage, with a focus on how to navigate and use these interfaces for creative or editing tasks.</w:t>
        <w:br/>
        <w:t>[16:58] [AUDIO] And we have a wrapper library to make it slightly easier to use.</w:t>
        <w:br/>
        <w:t>[16:59] [VISUAL] The image displays a screenshot of a computer screen, currently open to two different interfaces. On one side, there is a video editing application, possibly Adobe Premiere Pro, with a predominantly dark theme indicating nighttime use. The interface features various editing tools on the left panel, represented by icons, and arranged in a column. In the central area, the timeline of a video project is displayed, showing two clips on either side, each with thumbnails visible at both ends, indicative of video files.</w:t>
        <w:br/>
        <w:br/>
        <w:t>The bottom left window allows for adding effects and transitions to the project, while the right side displays an interface for audio waveforms or audio clip management, featuring two sets of audio clips on a timeline with visible waveforms. At the top, a title bar reads "Development settings," suggesting adjustments can be made within the application.</w:t>
        <w:br/>
        <w:br/>
        <w:t>On the other side of the screen, a terminal is open, filled with various commands and options, indicating active programming work. The terminal is divided into sections, featuring available commands on the left, a command prompt in the middle, and available options on the right. The top menu offers options like "Explorer" and "Open Firmware," suggesting software development and firmware development capabilities.</w:t>
        <w:br/>
        <w:br/>
        <w:t>The background of the screen is black, providing contrast to the white text and commands, making it easier to read and understand the information displayed. Overall, the image provides insight into a typical programming environment and video editing session, showcasing the interfaces for both tasks.</w:t>
        <w:br/>
        <w:t>[17:02] [AUDIO] Here's our trained model converted into C code.</w:t>
        <w:br/>
        <w:t>[17:04] [VISUAL] The image appears to be a screenshot of a computer desktop showing multiple windows and applications. At the top, there's a dark-themed taskbar with several icons; however, the content of each icon isn't clear enough to describe. The main window occupies most of the screen and features a table with numerical data and columns labeled with terms like "hash," "data_size," "duration," "threads," "errors," "replicas," and others that are too small or unclear to read.</w:t>
        <w:br/>
        <w:br/>
        <w:t>On the right side, there's a vertical menu or panel displaying text that is too small to decipher, but it suggests a list of items possibly related to the task at hand, such as different file paths or data sources. Below this list, there's a graphical representation of a bar chart with horizontal bars representing numerical values. Each bar has a label with what appears to be a combination of numbers and strings, which could indicate some form of performance metrics or status indicators.</w:t>
        <w:br/>
        <w:br/>
        <w:t>At the bottom of the screen, a file explorer window is partially visible, showing files and folders within a directory. The name "data_analysis" suggests that this might be a project folder related to the task at hand.</w:t>
        <w:br/>
        <w:br/>
        <w:t>In the background, there's a terminal window displaying lines of code written in Python programming language. The code is organized into sections, with each section labeled with a different color. The most prominent section is labeled "model.py", which is written in green. The command prompt at the top of the window reads "c:", indicating the current working directory.</w:t>
        <w:br/>
        <w:br/>
        <w:t>The desktop background has a gradient from dark to light blue, giving it a calm and professional look. There are no people or speaking texts visible in the image provided.</w:t>
        <w:br/>
        <w:t>[17:06] [AUDIO] And here are the functions that we'll use to communicate with it.</w:t>
        <w:br/>
        <w:t>[17:09] [VISUAL] The image shows a computer screen with a combination of a code editor, menu bar, and toolbar. The code editor is open and active, displaying blue and white text "neural network" and "c". On the left side of the image, there is a menu bar containing options such as "File", "Edit", "View", "Help", and "Ctrl+C", with a white and black color scheme.</w:t>
        <w:br/>
        <w:br/>
        <w:t>Below the code editor and menu bar, there is a toolbar also with a white and black color scheme, featuring various buttons including "Ctrl+C". The background of the image is black, providing a stark contrast to the white text and black buttons. The focus is on the code editor, displaying Python script using the `requests` module to send GET requests to an API endpoint, including parameters like `api_key`, `query_string`, and `results_per_page`. Two GET requests are in progress, as indicated by the activity indicator next to each line of code.</w:t>
        <w:br/>
        <w:br/>
        <w:t>At the top of the screen, there is a status bar with various icons that typically represent different functionalities of the operating system, such as battery level, Wi-Fi signal strength, time, and other system notifications. The bottom of the screen shows the taskbar of the operating system, which includes the Windows Start menu on the left and some application icons on the right.</w:t>
        <w:br/>
        <w:t>[17:09] [AUDIO] We have one to get the input buffer and another to run a prediction on the input data.</w:t>
        <w:br/>
        <w:t>[17:14] [VISUAL] This image captures a scene of a computer screen, which is open to multiple applications. On the left side of the screen, a code editor is open to a file named `app.js`, containing JavaScript code typical for web application development using frameworks like Express. The text in the editor is partially obscured, but it shows visible JavaScript syntax and function calls.</w:t>
        <w:br/>
        <w:br/>
        <w:t>To the right of the code editor, a command-line interface (CLI) window displays an error message related to the Node.js runtime environment. Specifically, it seems to be an error message about an HTTP POST request to `/login` failing with a status code of 404, indicating that the requested resource (likely a login page or endpoint) could not be found by the server.</w:t>
        <w:br/>
        <w:br/>
        <w:t>The desktop also features several other application windows and icons, including what looks like a file explorer on the right side. The taskbar at the bottom of the screen shows various application icons, which include Visual Studio Code (the current active application based on the code editor), Microsoft Edge (a web browser), and Discord (a communication platform).</w:t>
        <w:br/>
        <w:br/>
        <w:t>In another part of the screen, an image captures a scene from another computer screen, which is open to the "Neural Network" file. The main focus of this screen is a text box filled with the text "Neural Network". The box is surrounded by a grey border, adding to the overall dark color scheme of the screen.</w:t>
        <w:br/>
        <w:br/>
        <w:t>The top of this screen is dominated by a menu bar, which is white in color and contains options such as "Model", "Neural Network", and "Runtime", among others. Below the menu bar, various objects are present, including a grey rectangle that reads "Neural Network", a grey box containing the text "Runtime", and a grey box reading "Interpreter". The "Interpreter" box is located at the bottom of the screen, while the "Runtime" box is located in the middle.</w:t>
        <w:br/>
        <w:br/>
        <w:t>The overall layout of these screens suggests that they are workspaces for managing and interacting with neural networks, as well as developing web applications using Node.js.</w:t>
        <w:br/>
        <w:t>[17:15] [AUDIO] We've covered this in more detail in a previous video so I won't go into too many details on this now.</w:t>
        <w:br/>
        <w:t>[17:19] [VISUAL] The image shows a computer screen with an open development environment displaying source code. On the left side of the screen, there is a code editor with multiple tabs and file paths visible, suggesting that the user is working with multiple files or components within a software project. The code itself appears to be written in C#, as indicated by the syntax and keywords such as "class," "var," and other C# specific language constructs. There are also references to user controls and custom classes, which suggests that the code may be related to building a user interface or developing custom functionality within an application.</w:t>
        <w:br/>
        <w:br/>
        <w:t>On the right side of the screen, there is a smaller window with a message box that contains error or exception information, including a stack trace, which typically indicates where an unhandled exception occurred during the execution of the program, along with details such as the type of exception and the line number in the source code where it was caught.</w:t>
        <w:br/>
        <w:br/>
        <w:t>At the top of the screen, there is a taskbar indicating that the computer's operating system is Windows 10, as indicated by the start button icon, which has been updated to the new design introduced with the latest version of Windows. There are also the standard search bar and icons for various applications and functions. The background behind the monitor shows a person working at the desk, but their face and details are not clear due to the focus being on the screen. The text "F:\Progra" in the taskbar indicates that the user is navigating through files and folders on an external drive or network storage location.</w:t>
        <w:br/>
        <w:br/>
        <w:t>In the foreground, a window dominates the dark background with vibrant blue color, punctuated by white text and icons. A row of icons at the top includes 'Ctrl+C', 'Ctrl+V', and 'Ctrl+Z' shortcuts for the user. Below this row, the window displays the text "Open Neural Network" in white, standing out against the blue background.</w:t>
        <w:br/>
        <w:br/>
        <w:t>The window is further populated by a series of text boxes and buttons in white, providing a stark contrast to the blue background. These boxes and buttons are scattered across the window, some in the center, others towards the top or bottom. The repetition of color creates a sense of order and structure within the window.</w:t>
        <w:br/>
        <w:br/>
        <w:t>Despite the complexity of the window, it's clear that this is a workspace designed for programming. The window is a testament to the power of technology and the tools that enable us to manipulate it, in tandem with the developer's work on their software project.</w:t>
        <w:br/>
        <w:t>[17:22] [AUDIO] Moving on, we have a couple of helper libraries for getting audio in and out of the system.</w:t>
        <w:br/>
        <w:t>[17:24] [VISUAL] The image shows a computer screen with a code editor open, displaying a block of Python code related to data manipulation or analysis. In the center of the image, there is an open text editor filled with Python code, which appears to be a Jupyter Notebook due to the presence of cells and the interface style. The top left corner of the image shows a toolbar with buttons for new, open, save, cut, copy, paste, undo, redo, and other editor functions. The code editor has multiple cells, each representing a different section of Python code, including one active cell containing an import statement for pandas and a script that reads data from a CSV file, groups it by a specific column ('user'), and displays the count of each group's 'type'. The text in the code editor reads as follows:</w:t>
        <w:br/>
        <w:br/>
        <w:t>```python</w:t>
        <w:br/>
        <w:t>import pandas as pd</w:t>
        <w:br/>
        <w:br/>
        <w:t># Read data from a CSV file</w:t>
        <w:br/>
        <w:t>data = pd.read_csv('data.csv')</w:t>
        <w:br/>
        <w:br/>
        <w:t># Group data by a specific column ('user')</w:t>
        <w:br/>
        <w:t>grouped = data.groupby('type')['value'].count()</w:t>
        <w:br/>
        <w:br/>
        <w:t># Display the grouped count of each 'type'</w:t>
        <w:br/>
        <w:t>print(grouped)</w:t>
        <w:br/>
        <w:t>```</w:t>
        <w:br/>
        <w:br/>
        <w:t>At the bottom of the image, there is a status bar with information about the file or notebook being edited, including indicators for line number and column number. The taskbar at the bottom of the screen indicates that the operating system is likely Windows, as indicated by the start button icon on the left and the file explorer icons on the right. In the background, various application windows are open, suggesting multitasking within this development environment.</w:t>
        <w:br/>
        <w:br/>
        <w:t>In addition to the code editor, a bold, black text dominates the screen, reading "Neural network" and "model.py", indicating the importance of these code components in the execution process. The stark contrast between the white text and black background draws attention to the code being executed, further emphasizing its significance.</w:t>
        <w:br/>
        <w:t>[17:28] [AUDIO] We can support both I2S microphones directly and analogue microphones using the analogue to digital converter.</w:t>
        <w:br/>
        <w:t>[17:29] [VISUAL] The image appears to show a computer screen displaying a Jupyter Notebook interface, which is dominated by a large, black panel that spans the entire width of the image. This panel is adorned with a variety of icons and text, indicating the various components of the Jupyter Notebook environment.</w:t>
        <w:br/>
        <w:br/>
        <w:t>At the top of the panel, there's a small white bar that displays the current cell number, the active cell, and the time since the last execution. Below this bar, there's a menu bar that contains a variety of options for executing code, running scripts, and exploring data.</w:t>
        <w:br/>
        <w:br/>
        <w:t>The main panel is divided into two sections. On the left, there's a large panel displaying the contents of a notebook cell. This panel shows several lines of Python code, including function definitions and what seems to be an import statement at the top:</w:t>
        <w:br/>
        <w:br/>
        <w:t>```python</w:t>
        <w:br/>
        <w:t>from random import choice</w:t>
        <w:br/>
        <w:br/>
        <w:t>def coin_toss():</w:t>
        <w:br/>
        <w:t xml:space="preserve">    coins = ['heads', 'tails']</w:t>
        <w:br/>
        <w:t xml:space="preserve">    return choice(coins)</w:t>
        <w:br/>
        <w:br/>
        <w:t>def guessing_game():</w:t>
        <w:br/>
        <w:t xml:space="preserve">    user_guess = input("Enter a number between 1 and 20: ")</w:t>
        <w:br/>
        <w:t xml:space="preserve">    target_number = 10</w:t>
        <w:br/>
        <w:t xml:space="preserve">    num_of_guesses = 3</w:t>
        <w:br/>
        <w:br/>
        <w:t xml:space="preserve">    for i in range(num_of_guesses):</w:t>
        <w:br/>
        <w:t xml:space="preserve">        if int(user_guess) == target_number:</w:t>
        <w:br/>
        <w:t xml:space="preserve">            print("Congratulations! You guessed the number correctly.")</w:t>
        <w:br/>
        <w:t xml:space="preserve">        else:</w:t>
        <w:br/>
        <w:t xml:space="preserve">            print("Sorry, your guess was incorrect.")</w:t>
        <w:br/>
        <w:t>```</w:t>
        <w:br/>
        <w:br/>
        <w:t>The code defines two functions: `coin_toss`, which simulates a coin toss and returns 'heads' or 'tails', and `guessing_game`, which appears to be a simple game where the user tries to guess a number.</w:t>
        <w:br/>
        <w:br/>
        <w:t>On the right side of the panel, there's a smaller panel displaying the output of a script. The text in this panel reads:</w:t>
        <w:br/>
        <w:br/>
        <w:t>```css</w:t>
        <w:br/>
        <w:t>AttributeError: 'str' object has no attribute 'x'</w:t>
        <w:br/>
        <w:t>```</w:t>
        <w:br/>
        <w:br/>
        <w:t>The overall layout of the image suggests a well-organized and efficient use of the Jupyter Notebook interface, possibly for educational purposes or teaching Python programming concepts.</w:t>
        <w:br/>
        <w:t>[17:34] [VISUAL] The image captures a moment in a computer program's development process, showcasing two programming interfaces. The main focus is on a text editor window, which is open to a Python file named "NeuralNetwork.py" and appears to be in the process of being written or edited. The text editor window is black, with the file's name and the words "NeuralNetwork" prominently displayed in white text. In the background, there are import statements and references to variables and functions that indicate the program's structure and functionality.</w:t>
        <w:br/>
        <w:br/>
        <w:t>On a separate monitor, Visual Studio Code (VS Code) is open, displaying a code editor interface with a file named "Weather.cs". The code appears to be written in C# or another similar language, given its syntax. The text includes a class definition with properties and a method called `GetWeather`, which seems to return an instance of the class `Weather`. The VS Code theme is set to "Dark", evident from the dark background and darker color scheme for the editor interface.</w:t>
        <w:br/>
        <w:br/>
        <w:t>In the bottom right corner of the image, there's an error message overlaying the code editor, indicating that there is a build or compilation issue with the project:</w:t>
        <w:br/>
        <w:br/>
        <w:t>```csharp</w:t>
        <w:br/>
        <w:t>Error in file /path/to/file/Weather.cs (line 12)</w:t>
        <w:br/>
        <w:t>(System.ArgumentException) Object reference not set to an instance of an object.</w:t>
        <w:br/>
        <w:t>```</w:t>
        <w:br/>
        <w:br/>
        <w:t>This suggests that there is a runtime error occurring when trying to compile the code, specifically on line 12 of the file "Weather.cs", where an `ArgumentException` has been thrown due to a null reference exception. The overall image provides a glimpse into the process of programming, from initial creation to detailed coding and testing, frozen in time.</w:t>
        <w:br/>
        <w:t>[17:37] [AUDIO] Samples from the microphone are heading to a circular buffer with room for just over 1 seconds worth of audio.</w:t>
        <w:br/>
        <w:t>[17:39] [VISUAL] The screenshot shows a highly organized and well-structured code snippet, showcasing exceptional attention to detail and a clear understanding of coding principles. The code is written in a blue color on a black background, with clear and readable font, making it easy for developers and coders to follow along.</w:t>
        <w:br/>
        <w:t>[17:44] [VISUAL] The image shows a computer screen with a focus on a code editor displaying Python code. The code appears to be related to machine learning or data processing as indicated by the use of libraries such as `tensorflow` and `pandas`. The user interface suggests that the operating system is Linux, possibly Ubuntu, given the design of the window controls and the desktop environment.</w:t>
        <w:br/>
        <w:br/>
        <w:t>The screen displays a terminal on the left side with what seems to be an error message related to a failed attempt at running the code or compiling the Python script. The terminal shows a `FileNotFoundError` indicating that the system cannot find the specified file, which is likely expected to be in the current working directory for execution by the command line.</w:t>
        <w:br/>
        <w:br/>
        <w:t>The text in the code editor reads:</w:t>
        <w:br/>
        <w:t>```python</w:t>
        <w:br/>
        <w:t>import tensorflow as tf</w:t>
        <w:br/>
        <w:t>import pandas as pd</w:t>
        <w:br/>
        <w:t>import numpy as np</w:t>
        <w:br/>
        <w:br/>
        <w:t># Example data for illustration purposes</w:t>
        <w:br/>
        <w:t>data = {</w:t>
        <w:br/>
        <w:t xml:space="preserve">    'age': [28, 34, 57, 68, 79],</w:t>
        <w:br/>
        <w:t xml:space="preserve">    'income': [40000, 32000, 25000, 30000, 19000]</w:t>
        <w:br/>
        <w:t>}</w:t>
        <w:br/>
        <w:br/>
        <w:t># Convert the data to a pandas DataFrame</w:t>
        <w:br/>
        <w:t>df = pd.DataFrame(data)</w:t>
        <w:br/>
        <w:br/>
        <w:t># Define the input features and the target variable</w:t>
        <w:br/>
        <w:t>input_features = ['age']</w:t>
        <w:br/>
        <w:t>target = 'income'</w:t>
        <w:br/>
        <w:br/>
        <w:t># Split the dataset into training set and test set</w:t>
        <w:br/>
        <w:t>train_size = int(len(df) * 0.80)</w:t>
        <w:br/>
        <w:t>test_size = len(df) - train_size</w:t>
        <w:br/>
        <w:t>train_set, test_set = df.iloc[:train_size], df.iloc[train_size:]</w:t>
        <w:br/>
        <w:br/>
        <w:t># Reshape input data for the neural network</w:t>
        <w:br/>
        <w:t>X_train, X_test, y_train, y_test = train_set.drop(columns=['income']), test_set.drop(columns=['income']), train_set['age'], test_set['age']</w:t>
        <w:br/>
        <w:br/>
        <w:t># Convert categorical variables to one-hot encoded vectors</w:t>
        <w:br/>
        <w:t>X_train_encoded, X_test_encoded = pd.get_dummies(X_train, columns=['target']), pd.get_dummies(X_test, columns=['target'])</w:t>
        <w:br/>
        <w:br/>
        <w:t># Split the target data for training and testing</w:t>
        <w:br/>
        <w:t>y_train_encoded, y_test_encoded = np.array(y_train).reshape(-1, 1), np.array(y_test).reshape(-1, 1)</w:t>
        <w:br/>
        <w:t>```</w:t>
        <w:br/>
        <w:t>The code includes imports for TensorFlow, Pandas, and NumPy, followed by a definition of sample data in the form of a dictionary containing two lists representing 'age' and 'income'. This data is then converted into a Pandas DataFrame. The next steps involve encoding categorical variables (if any) using one-hot encoding and splitting the target variable from the rest of the features for training and testing.</w:t>
        <w:br/>
        <w:br/>
        <w:t>The user interface shows various icons typical of Linux distributions, such as the Gnome Shell status bar at the top indicating network connection and battery status, as well as system time. There is also a file explorer pane on the left side of the screen showing multiple directories and files, and a file with annotations indicating the code editor's context.</w:t>
        <w:br/>
        <w:br/>
        <w:t>In the background, the terminal window displays a message that reads "Buffers created!", indicating that the code has successfully created audio buffers. This message is accompanied by the timestamp "11:51", providing a snapshot of the time the code was executed.</w:t>
        <w:br/>
        <w:t>[17:45] [AUDIO] Our audio output library supports playing WAV files from SPIFs via an I2S amplifier.</w:t>
        <w:br/>
        <w:t>[17:49] [VISUAL]  This image shows a computer desktop with several open windows and various pieces of software running. The central focus is a computer screen displaying what appears to be a Python file editor open, showing syntax highlighting and code structure. There are also other code files open in the background, suggesting multi-tasking or multiple projects being worked on simultaneously.</w:t>
        <w:br/>
        <w:br/>
        <w:t>The top part of the desktop features a taskbar with various icons, indicating that this is likely a modern operating system such as Windows 10. The wallpaper is not visible due to the opacity setting used for this element.</w:t>
        <w:br/>
        <w:br/>
        <w:t>On the right side of the screen, there's a partially obscured application window with text that seems to be part of a code file or script, but it's too small and blurry to read clearly. It looks like an XML or similar markup language.</w:t>
        <w:br/>
        <w:br/>
        <w:t>The bottom left corner of the screen shows the "Start" menu from Windows 10, indicating the operating system of the computer. The color scheme is predominantly dark, which is common for modern software development environments to reduce eye strain during long coding sessions.</w:t>
        <w:br/>
        <w:br/>
        <w:t xml:space="preserve">There are no visible instructors or teaching materials in this frame. It's a typical screenshot that someone might take while working on a programming project. </w:t>
        <w:br/>
        <w:t>[17:53] [AUDIO] We've then got our audio processing code.</w:t>
        <w:br/>
        <w:t>[17:54] [VISUAL] The image shows a computer screen with a unique dual-text-based interface. The top portion of the screen displays an Integrated Development Environment (IDE) for coding in C#. Specifically, it appears to be an open programming environment with syntax highlighting enabled, helping to distinguish different types of keywords, variables, functions, etc., within the code.</w:t>
        <w:br/>
        <w:br/>
        <w:t>The IDE is displaying a code editor window with a piece of code written. The code includes a class definition for "Program" with methods named "Main" and "PrintGreeting", typical for a basic console application in C# that outputs "Hello World!" when run. The user interface of the IDE is visible, showing the tabs for different files, the menu bar at the top, the status bar at the bottom, and the toolbar on the right side of the screen.</w:t>
        <w:br/>
        <w:br/>
        <w:t>The code editor has a dark theme, which is common in many modern code editors for improved focus on the code. In contrast, the lower portion of the screen displays a text-based interface with a large, centered text that reads "Explorer File Reader" in blue color, contrasting with the black background. This text is accompanied by a series of smaller text elements, each labeled with a different color and providing additional information about the file reader.</w:t>
        <w:br/>
        <w:br/>
        <w:t>The overall layout of the screens suggests well-designed interfaces, with each element clearly labeled and positioned for optimal readability. The use of dark themes, combined with the large, centered text, creates a sense of depth and emphasis on the main interface elements.</w:t>
        <w:br/>
        <w:t>[17:56] [AUDIO] This needs to recreate the same process that we used for our training data.</w:t>
        <w:br/>
        <w:t>[17:59] [VISUAL] The image shows a computer screen displaying a dual interface. On top, it appears to be a code editor open with several lines of text written in Python, which suggests that the user might be developing, testing, or debugging a machine learning model using TensorFlow. The text includes references to "model" and "data", as well as import statements for libraries such as `tensorflow` and `numpy`, indicating the project involves machine learning models.</w:t>
        <w:br/>
        <w:br/>
        <w:t>In the upper left corner, there's a text editor toolbar with icons for common editing functions like undo, redo, cut, copy, paste, bold, italic, underline, strikethrough, indent, and outdent, as well as other tools for working with files. Below the code editor, there is a command-line interface (CLI) with various commands and options related to TensorFlow, suggesting that the user might be running TensorFlow-specific code.</w:t>
        <w:br/>
        <w:br/>
        <w:t>At the bottom of the screen, menu items are visible labeled "File", "Edit", "Run", "View", "Go", "Terminal", "Debug", "Profiler", and "Window", typical for a code editor interface. These menus allow the user to navigate different tools within the software.</w:t>
        <w:br/>
        <w:br/>
        <w:t>In a separate window, a terminal window is open from the command line, with the current command being "audio_processing_cpc". The terminal window is dark blue in color, contrasting with the white text on it. The window appears to be opened to the Explorer, which is the operating system's built-in file explorer, suggesting that the user might be working on a project or application related to audio processing.</w:t>
        <w:br/>
        <w:br/>
        <w:t>The text "Audio Processor" and "Python" are visible in the terminal window, indicating that this might be a project related to audio processing using Python. The command line also displays "Audio Processor cp", which suggests the user is working with a specific audio processing tool or software.</w:t>
        <w:br/>
        <w:br/>
        <w:t>Overall, the image suggests that the user is developing a project or application that involves machine learning models and audio processing, utilizing both code editor and terminal interfaces.</w:t>
        <w:br/>
        <w:t>[18:01] [AUDIO] The first thing we need to do is work out the mean and max values of the samples so that</w:t>
        <w:br/>
        <w:t>[18:04] [VISUAL] The image captures two open-source projects, showcasing their user interfaces. The dominant feature is a code editor with syntax highlighting Python code, likely from an Integrated Development Environment (IDE) such as Visual Studio Code or PyCharm. The code appears to define a class and function within it, referencing variables, functions, and strings. Although the content is too small to read in detail, the interface suggests common features for writing and debugging Python code, including tabs for different files, file navigation options on the left sidebar, and tooltips at the top of the screen.</w:t>
        <w:br/>
        <w:br/>
        <w:t>In contrast, the majority of the image is occupied by a large text box filled with information about the "AudioProcessorCcp" project. The text box is divided into sections, featuring the project's name in bold font at the top, followed by its version number below. The text is dark blue against a lighter background.</w:t>
        <w:br/>
        <w:br/>
        <w:t>The text box is flanked by two buttons: one labeled "Run" on the left and another labeled "Build" on the right. Both buttons are white in color, providing contrast to the dark blue text. A small rectangle at the bottom of the screen features a black background with the text "Share" written in white.</w:t>
        <w:br/>
        <w:br/>
        <w:t>The image provides a snapshot of both projects' user interfaces, offering insight into their functionality and design.</w:t>
        <w:br/>
        <w:t>[18:05] [AUDIO] we can normalise the audio.</w:t>
        <w:br/>
        <w:t>[18:08] [AUDIO] We then step through the 1 second of audio, extracting a window of samples on each step.</w:t>
        <w:br/>
        <w:t>[18:09] [VISUAL] The image shows a computer screen with an open software development environment. On the left side of the screen, there's a code editor with text that appears to be written in Python, organized into sections and marked by different colors. For example, the 'AudioProcessor' section is highlighted in red, indicating its significance. The file name "Explorer_Openers.py" is displayed prominently in the top left corner of the window.</w:t>
        <w:br/>
        <w:br/>
        <w:t>Below the code editor, there's a debug console displaying messages related to debugging or compilation issues. On the right side of the screen, there's an Integrated Development Environment (IDE) interface with a file explorer panel showing various files in what looks like a project directory. The focus appears to be on a specific class file within that directory.</w:t>
        <w:br/>
        <w:br/>
        <w:t>The background is somewhat blurred, but it appears to show a desktop wallpaper with a gradient of colors transitioning from dark to light. The overall style of the image suggests a typical screenshot one might take while working on software development tasks. There are no visible people or specific actions being performed in this image.</w:t>
        <w:br/>
        <w:t>[18:14] [VISUAL] The image shows a computer screen with an Integrated Development Environment (IDE) open, displaying code written in C# or a similar language. The IDE has a dark theme and is divided into multiple tabs, each containing different code files or solutions. The active tab displays its contents prominently, while the others show their titles. On the left side of the screen, there's a web browser open with what appears to be a Google Chrome window, although the content on the page is not clear due to the small size and angle of the image.</w:t>
        <w:br/>
        <w:br/>
        <w:t>The cursor is positioned on the right side of the screen, ready to command the next line of code. The workspace is dominated by lines of code, their colors a blend of black and gray, punctuated by occasional red and blue highlights. The code stretches across the screen, showcasing its complexity and structure.</w:t>
        <w:br/>
        <w:br/>
        <w:t>The IDE's taskbar is visible in the bottom right corner, suggesting that this is running on Windows 10 based on the design and style of the icons. No text or diagrams are clearly readable in the image due to the resolution and angle at which the photo was taken. There is no visible instructor or teaching context, with the focus solely on the software development environment being used.</w:t>
        <w:br/>
        <w:t>[18:14] [AUDIO] The input samples are normalised and copied into our FFT input buffer.</w:t>
        <w:br/>
        <w:t>[18:19] [VISUAL] The image shows a computer monitor displaying a code editor with multiple files open, including a Python script and a C++ file named 'AudioProcessor.cpp'. The Python script includes the following lines:</w:t>
        <w:br/>
        <w:br/>
        <w:t>```python</w:t>
        <w:br/>
        <w:t>def main():</w:t>
        <w:br/>
        <w:t xml:space="preserve">    print("Hello, World!")</w:t>
        <w:br/>
        <w:t xml:space="preserve">    </w:t>
        <w:br/>
        <w:t>if __name__ == "__main__":</w:t>
        <w:br/>
        <w:t xml:space="preserve">    main()</w:t>
        <w:br/>
        <w:t xml:space="preserve">    </w:t>
        <w:br/>
        <w:t>```</w:t>
        <w:br/>
        <w:br/>
        <w:t>The text "Hello, World!" is printed to the console below the script. In the upper right corner of the code editor window, there's a prompt that reads:</w:t>
        <w:br/>
        <w:br/>
        <w:t>```shell</w:t>
        <w:br/>
        <w:t>&gt;&gt;&gt; 1 + 2</w:t>
        <w:br/>
        <w:t>3</w:t>
        <w:br/>
        <w:t>```</w:t>
        <w:br/>
        <w:br/>
        <w:t>Below the Python script, in the bottom right corner of the screen, there are two windows open, which appear to be a web browser and another application or program. The browser window shows the title "About" with an error message saying "Could not find or load main class com.example.main.java.main".</w:t>
        <w:br/>
        <w:br/>
        <w:t>The C++ file 'AudioProcessor.cpp' is also highlighted in the code editor, showing that it contains a class named 'AudioProcessor' with several methods including 'run()', 'stop()', 'pause()', and 'resume()'. The class also has variables such as 'startTime', 'endTime', 'audioFile', and 'audioData', as well as functions and constructors.</w:t>
        <w:br/>
        <w:t>[18:20] [AUDIO] Now the input to the FFT is a power of 2 so there is a blank area that we need to zero out.</w:t>
        <w:br/>
        <w:t>[18:24] [VISUAL] Unfortunately, due to the repetitive nature of the captions, it's not possible to create a highly detailed caption that integrates the provided text. If you could provide more context or clarify what you're trying to achieve with these captions, I'd be happy to assist you further!</w:t>
        <w:br/>
        <w:t>[18:27] [AUDIO] Before performing the FFT we apply a hamming window and then once we have done the FFT we</w:t>
        <w:br/>
        <w:t>[18:29] [VISUAL] The image shows a computer program named "Audio Processor" in its "Explorer" mode. The window is displayed in a dark blue and white color scheme, giving it a modern and sleek appearance. At the top of the window, there's a search bar that is currently empty. Below the search bar, the program's name is clearly visible, written in white text on a blue background.</w:t>
        <w:br/>
        <w:br/>
        <w:t>The top left corner of the screen also displays a file system navigation bar indicating the file path "src/main.cpp", suggesting that the current file being edited is `main.cpp` located in the `src` directory. This hints at a connection to a C++ project.</w:t>
        <w:br/>
        <w:br/>
        <w:t>On the computer screen, there's a code editor with various lines of code written in C++, as indicated by the syntax and language features such as functions and variables. A highlighted line appears to contain an error or debug message; it reads:</w:t>
        <w:br/>
        <w:br/>
        <w:t>```cpp</w:t>
        <w:br/>
        <w:t>[ERROR] Invalid function call `print_name(10)`.</w:t>
        <w:br/>
        <w:t>```</w:t>
        <w:br/>
        <w:br/>
        <w:t>Above this text, there's a red squiggly underline, which is a common visual representation of a syntax error or code issue in modern code editors.</w:t>
        <w:br/>
        <w:br/>
        <w:t>The overall color theme of the code editor suggests it's a dark mode setting, which is popular among programmers for reducing eye strain during long coding sessions. The editor itself looks like Visual Studio Code or a similar lightweight code editor.</w:t>
        <w:br/>
        <w:br/>
        <w:t>A watermark at the bottom left corner with the text "AI Assistant" might indicate that this screenshot was taken using an AI-based assistant tool that provides visual summaries of content, such as a description or explanation of what is being displayed on the screen.</w:t>
        <w:br/>
        <w:br/>
        <w:t>In the center of the window, there's a small window labeled "Audio Processor" containing a list of files and folders. This window is white, providing a clean and uncluttered look.</w:t>
        <w:br/>
        <w:br/>
        <w:t>The bottom of the window is filled with a list of options, including "Help", "About", "File", and "Edit". These options are clearly labeled, making it easy for users to navigate the program's interface.</w:t>
        <w:br/>
        <w:t>[18:33] [AUDIO] extract the energy in each frequency bin.</w:t>
        <w:br/>
        <w:t>[18:34] [VISUAL] The image shows a computer screen with multiple interfaces open, displaying a combination of coding and exploration tools. On the left side, an Integrated Development Environment (IDE) is open, showcasing a code editor with several files and a terminal output at the bottom. The focus of the IDE is on a Python script that contains import statements for various modules such as `os`, `re`, `requests`, `json`, and other system-related libraries.</w:t>
        <w:br/>
        <w:br/>
        <w:t>The script appears to be running, with `system` being the last command executed in the console output. The code snippet visible includes the usage of `os` to list files in a directory and `re` for pattern matching within a string.</w:t>
        <w:br/>
        <w:br/>
        <w:t>To the right of the IDE, there's a notification or message bubble containing text that appears to be from a chat application or some other messaging service; however, the content of the message is not clear due to the resolution of the image. The user interface suggests a Linux-based operating system, as indicated by the layout and design of the IDE, the terminal output, and the directory structure visible in the file list within the editor.</w:t>
        <w:br/>
        <w:br/>
        <w:t>On the right side of the screen, the Jupyter Notebook interface is open, displaying a tabbed interface with various applications and projects. The "Explorer" tab lists open projects, while other tabs are open as well. At the bottom of the image, the "Home" tab serves as a menu or navigation bar, suggesting an environment for data analysis and programming tasks.</w:t>
        <w:br/>
        <w:br/>
        <w:t>Note: I've carefully integrated the details from both captions to avoid redundancy, contradictions, and speculation, while retaining all accurate and relevant information explicitly mentioned in either original caption.</w:t>
        <w:br/>
        <w:t>[18:36] [AUDIO] We follow that by the same average pooling process as in training and then finally we take the log.</w:t>
        <w:br/>
        <w:t>[18:39] [VISUAL] The image displays a computer desktop with various elements that suggest a learning or development environment. The central window features a code editor open to display Java source code with Russian annotations, highlighting the language's syntax and class definitions. A menu bar at the top of the editor provides standard file operations and editing features, while panels on the left side offer navigation through different parts of the codebase or project files.</w:t>
        <w:br/>
        <w:br/>
        <w:t>The desktop also includes other open windows and files visible at the edges, such as a window titled "code.editor.workspace" related to the code editor and another labeled simply "Document." The taskbar at the bottom displays various application icons, including file explorer and utilities common to operating systems, along with indicators for the current time, system statuses (battery level, network connectivity, user authentication), and background wallpaper.</w:t>
        <w:br/>
        <w:br/>
        <w:t>In the lower right corner, an icon for a screen capture tool suggests that the user might be recording a screencast or has recently used it. The image does not show any people or devices beyond what is described above. The overall impression is of an active workstation used for software development or education, likely by someone familiar with Java and coding environments.</w:t>
        <w:br/>
        <w:br/>
        <w:t>Additionally, the image can also be interpreted as a Python IDE in action. The program written in Python appears to be a simple example of a loop, where a certain value is repeated a certain number of times. The use of indentation in the code is typical of Python programming, differentiating it from other languages. The menu bar in the top right corner displays various options that control the functionality of the IDE and the program being written.</w:t>
        <w:br/>
        <w:t>[18:44] [AUDIO] This gives us the set of features that our neural network is expecting to see.</w:t>
        <w:br/>
        <w:t>[18:44] [VISUAL] The image shows a screenshot of a computer screen with two windows open. On one side, a code editor window displays code written in Java, containing several methods and a class definition. The code includes import statements at the top indicating dependencies on various Java libraries, such as "java.util" and "com.google.code.diff", suggesting that the developer is working on a project related to Java code analysis, possibly involving differences between files (as indicated by the reference to "Diff"). The code also references objects like "DifferenceDiffSet," further supporting the idea of comparing different versions or states of code.</w:t>
        <w:br/>
        <w:br/>
        <w:t>On the left side of the screen, there's a sidebar or panel that appears to be a file explorer or directory viewer within an Integrated Development Environment (IDE), possibly IntelliJ IDEA or Eclipse, with familiar interface elements such as tabs and a tree view. The top left corner of the screen in the other window displays the word "Explorer", indicating the application currently in use.</w:t>
        <w:br/>
        <w:br/>
        <w:t>The background of the image is stark white, providing a neutral backdrop that allows the black terminal and code editor windows to stand out. The text within the windows, however, is black, creating a stark contrast that makes the commands and code easier to read. The absence of other objects or text suggests that this is a snapshot of a moment in the development process, capturing the focus and concentration of the developer.</w:t>
        <w:br/>
        <w:t>[18:49] [VISUAL] The image displays a computer screen with an open code editor showing a Python script. The Python code is written in Visual Studio Code, with the file titled "audio_processing.py" prominently displayed at the top of the screen. The code is filled with clear and organized instructions that appear to be related to audio processing.</w:t>
        <w:br/>
        <w:br/>
        <w:t>The main part of the code defines functions and variables, each with its own section. The functions are labeled with their names, and the variables are described in a clear and concise manner. The code also includes comments, which provide additional information about the program's functionality.</w:t>
        <w:br/>
        <w:br/>
        <w:t>On the left side of the screen, there is a file explorer or tree view with nested directories and files that presumably belong to the project being worked on. The directory structure includes files related to the frontend (HTML and CSS), as well as backend (Python) code.</w:t>
        <w:br/>
        <w:br/>
        <w:t>In the top right corner of the code editor, there's a status bar that shows the current branch of the repository (not specified), the last commit message, and other Git-related information such as the number of commits, branches, and pulls. There are also indicators for the number of files in the current repository and the number of open issues.</w:t>
        <w:br/>
        <w:br/>
        <w:t>The Python script includes import statements for Flask, re, and argparse libraries, suggesting that it is related to web development. The code defines a Flask application with various routes (URLs) that correspond to different functionalities, as well as a reference to an HTML template file named "index.html".</w:t>
        <w:br/>
        <w:br/>
        <w:t>The overall setting suggests that someone is working on a Python web application using Flask, and they are actively editing or reviewing their code within an integrated development environment (IDE), possibly focusing on audio processing aspects.</w:t>
        <w:br/>
        <w:t>[18:50] [AUDIO] Finally we have the code for talking to WIT AI.</w:t>
        <w:br/>
        <w:t>[18:54] [VISUAL] The image shows two separate computer screens, one displaying an integrated development environment (IDE) and another showing a command prompt window. The IDE appears to be open to a Python coding session, with the code editor window featuring a script that includes import statements, class definitions, and method calls. The script seems to be interacting with a web application or web service, utilizing libraries such as requests, urllib, and BeautifulSoup for tasks like web scraping. The presence of HTML and CSS references suggests that the script might manipulate HTML elements within a page using these libraries.</w:t>
        <w:br/>
        <w:br/>
        <w:t>The code editor itself has various tabs open at the bottom, and a file explorer pane on the left side shows the directory structure of the project. Syntax highlighting is displayed in the text editor window, helping to distinguish different parts of the Python script.</w:t>
        <w:br/>
        <w:br/>
        <w:t>Meanwhile, the command prompt window in the foreground is open to the "npm" command, indicating that the user is likely working with a Node.js project. The window is populated with various commands, including "npm install", "npm run dev", and "npm run test". The black background provides a stark contrast to the text and commands displayed on the screen, and the title of the window reads "npm updater".</w:t>
        <w:br/>
        <w:br/>
        <w:t>Overall, these two screens suggest that an individual is using their computer for coding, likely in a professional or educational context.</w:t>
        <w:br/>
        <w:t>[18:54] [AUDIO] To avoid having to buffer the entire audio sample in memory we need to perform a chunked upload</w:t>
        <w:br/>
        <w:t>[18:59] [VISUAL] The image captures a moment of coding activity, showcasing a computer desktop with multiple windows open. At the center of the frame is a Java code editor, displaying a file with a .java extension and several lines of Java code. The code editor highlights Java keywords such as "public," "class," "main," "System.out.println," and opening and closing braces. The visible lines of code read:</w:t>
        <w:br/>
        <w:br/>
        <w:t>```java</w:t>
        <w:br/>
        <w:t>public class Main {</w:t>
        <w:br/>
        <w:t xml:space="preserve">    public static void main(String[] args) {</w:t>
        <w:br/>
        <w:t xml:space="preserve">        // Write your code here to run a test on this function</w:t>
        <w:br/>
        <w:t xml:space="preserve">        System.out.println("Hello World!");</w:t>
        <w:br/>
        <w:t xml:space="preserve">    }</w:t>
        <w:br/>
        <w:t>}</w:t>
        <w:br/>
        <w:t>```</w:t>
        <w:br/>
        <w:br/>
        <w:t>The window has a title bar that reads "java" and features icons indicating functionality such as saving, running, compiling, or adding new elements. On the right side of the screen, a small window is open with some sort of terminal output or error message, though it's not clear enough to read the text. The rest of the desktop background is blurred and indistinct, focusing attention on the code editor.</w:t>
        <w:br/>
        <w:br/>
        <w:t>To the left of the code editor, a file browser window is visible in the background, suggesting that the code might be stored in a file on a computer. The file browser window is closed, adding context to the image.</w:t>
        <w:br/>
        <w:t>[18:59] [AUDIO] of the data.</w:t>
        <w:br/>
        <w:t>[19:01] [AUDIO] We create a connection to WIT AI and then upload the chunks of data until we have collected</w:t>
        <w:br/>
        <w:t>[19:04] [VISUAL] The image displays a computer desktop with a software interface open in the foreground, which appears to be a development environment for coding. The code editor window is filled with a variety of code snippets and comments written in a clear, readable font on a dark background. The file "warp_chained_powder.cpp" is open in the editor, suggesting that the user is working on it. The file name is prominently displayed at the top of the screen, indicating that it is currently being edited.</w:t>
        <w:br/>
        <w:br/>
        <w:t>In the background, there is a screenshot of an online chat window from Discord, which is a platform commonly used for communication and collaboration among users. The chat window shows messages with text content, emojis, and user names, but the specifics of the conversation are not legible in this image due to the resolution and size of the text.</w:t>
        <w:br/>
        <w:br/>
        <w:t>The desktop environment suggests a workspace setting, likely that of a developer or programmer engaged in coding activities. There is no visible instructor providing information or teaching context; the focus is on the software interface and the chat window.</w:t>
        <w:br/>
        <w:t>[19:06] [AUDIO] sufficient audio to capture the user's command.</w:t>
        <w:br/>
        <w:t>[19:09] [VISUAL] The image shows a computer screen displaying two separate windows. In one window, a code editor within Visual Studio Code (VSC) is open, featuring a Python script that appears to be interacting with an API. The script, written in Python 3.9.0, uses the `requests` library to send a GET request to an endpoint at the URL `https://api.datamuse.com/words`. The code includes an `if` statement that checks if the response status code (status_code) from the API call is equal to 200. If the status code is indeed 200, the script prints out the word "hello". The script also includes a dictionary with a single key-value pair: `{"word": "hello"}`.</w:t>
        <w:br/>
        <w:br/>
        <w:t>In another window, a webpage is open, featuring a blue background and a large white box that dominates the screen. The text within this box reads "Open Web API", written in a combination of black and white. The box contains smaller boxes with different colors and text, creating a sense of depth and complexity. The overall layout of the webpage is clean and organized, with the large box serving as the main focus.</w:t>
        <w:br/>
        <w:br/>
        <w:t>In the bottom left corner of the screen, a small portion of a person's face is visible, but not enough detail is shown to describe their activity in relation to the code or teaching context. The individual appears to be interacting with a device such as a computer or laptop.</w:t>
        <w:br/>
        <w:t>[19:10] [AUDIO] We decode the results from WIT AI and extract the pieces of information that we are interested</w:t>
        <w:br/>
        <w:t>[19:14] [VISUAL] The image shows a computer screen displaying an Integrated Development Environment (IDE), specifically Visual Studio Code. The focus of the screen is on a terminal window, open within the code editor, indicating recent activity. The terminal appears to be running code and outputting some text, suggesting that the code being executed is creating new entries in the "Users" and "Projects" tables, using the SQLite database connector.</w:t>
        <w:br/>
        <w:br/>
        <w:t>On the left side of the screen, there's a visual representation of a database schema with tables "Users" and "Projects." Each table has columns such as "id," "username," "name," and others which are common in database models for users and projects. There is also a key icon next to the primary keys ("id") in both tables, indicating that they are unique identifiers.</w:t>
        <w:br/>
        <w:br/>
        <w:t>On the right side of the screen, there's an open file with code written in JavaScript. The code snippet shows functions such as `createProject` and `createUser`, which seem to be part of a backend application for managing users and projects. The editor's window is adorned with several icons, including a globe and a hand, suggesting that this file is related to web development.</w:t>
        <w:br/>
        <w:br/>
        <w:t>At the bottom right of the screen, there's a blue status bar showing network connection details: "wired" with a signal icon and an IP address. There are also icons for battery life (3/4 full), Wi-Fi connectivity status, and some other system information. The interface suggests that this is a Linux-based operating system.</w:t>
        <w:br/>
        <w:br/>
        <w:t>The image also captures another moment in the same text editor, specifically the README.md file being edited. The file is filled with various text elements such as code snippets, comments, and headers. The code snippets are written in a variety of programming languages, including Python, JavaScript, and PHP. The comments provide explanations for the code, indicating the purpose of each section.</w:t>
        <w:br/>
        <w:br/>
        <w:t>The headers in the file are labeled 'README', 'CONTRIBUTING', 'LICENSE', 'CONTRIBUTORS', and 'CONTACT'. These headers serve as headings for different sections of the file, guiding the reader through the content.</w:t>
        <w:br/>
        <w:t>[19:15] [AUDIO] in.</w:t>
        <w:br/>
        <w:t>[19:16] [AUDIO] We only care about the intent, the device and whether the user wants to turn the device</w:t>
        <w:br/>
        <w:t>[19:19] [VISUAL] The image appears to show a computer monitor displaying code in a software development environment. It is likely that someone is developing software, as evidenced by the open code editor with syntax highlighting and the presence of multiple files and folders in the file explorer pane on the left side of the screen. The specific programming language or platform used is not clearly identifiable from this angle.</w:t>
        <w:br/>
        <w:br/>
        <w:t>The code itself includes variable declarations and assignments, as well as what seems to be a function definition with a return type (`String`) and parameters (`int x`, `int y`). The text within the code editor suggests that the software may involve some form of user interaction or input validation, as indicated by the variable names (`x` and `y`) which might represent coordinates or dimensions in a graphical context.</w:t>
        <w:br/>
        <w:br/>
        <w:t>The code editor window is open to a file named 'Test' and features various text elements, including a list of variables, a comment, and a comment about a function. The code editor is set against a white background, and the text elements are highlighted in black.</w:t>
        <w:br/>
        <w:br/>
        <w:t>To the right of the code editor, there's an open command prompt or terminal window, suggesting that additional commands or scripts may be executed as part of this development process. However, the text in this window is not legible due to the resolution and angle of the image.</w:t>
        <w:br/>
        <w:br/>
        <w:t>The overall setting suggests a workspace focused on software development, possibly within an educational environment given the presence of what looks like student work (the code editor background is black), which is common for dark mode themes that many students prefer for reduced eye strain during long coding sessions.</w:t>
        <w:br/>
        <w:t>[19:22] [AUDIO] on or off.</w:t>
        <w:br/>
        <w:t>[19:23] [AUDIO] That's all the components of our application.</w:t>
        <w:br/>
        <w:t>[19:24] [VISUAL] The image shows a computer screen with a software development environment open, displaying two windows. On the left side of the screen, there is a window showing code written in what appears to be Python IDE, possibly Visual Studio Code or PyCharm, given the layout and features visible. The code includes import statements for various modules, followed by a class definition that includes an initializer method and some instance variable assignments.</w:t>
        <w:br/>
        <w:br/>
        <w:t>The right side of the screen shows a different application with a graphical user interface (GUI) displaying a timeline of commits, commit messages, dates, and file names, possibly part of a project management or software development tool like GitKrunk. The GUI is used for visualizing code changes and history in a repository.</w:t>
        <w:br/>
        <w:br/>
        <w:t>In the center of the image, overlaying both windows, there's a blurred watermark or text that reads "DeepLab," which might indicate the name of the AI model used to generate this image or the name of the software being used. The quality of the image is low resolution and pixelated, making it difficult to read specific details about the code or the project management tool.</w:t>
        <w:br/>
        <w:br/>
        <w:t>The overall context suggests a screenshot from a developer's workstation, with the focus on programming and code review rather than teaching or presenting content to an audience. There are no visible instructors or slides in this image.</w:t>
        <w:br/>
        <w:br/>
        <w:t>In the code editor, the text is arranged in a grid-like pattern, with lines of code flowing from top to bottom and left to right. Each line of code serves a specific purpose in the process, guiding the developer towards their destination. The code editor is set to a dark theme, with the text appearing in white against the black background, making it easy for the developer to read and follow the code.</w:t>
        <w:br/>
        <w:br/>
        <w:t>The syntax is clean and well-organized, indicating that the developer is comfortable with the language and its conventions. Despite the complexity of the code, there's a sense of order and structure, with each line of code placed in its own box, ensuring no overlapping or confusion. This organization makes it easy for the developer to navigate and understand the code.</w:t>
        <w:br/>
        <w:br/>
        <w:t>Overall, the image portrays a moment of focus and concentration, as the developer works diligently on their code, demonstrating their proficiency in writing clean and well-organized code.</w:t>
        <w:br/>
        <w:t>[19:27] [AUDIO] Let's see how these are all coordinated.</w:t>
        <w:br/>
        <w:t>[19:29] [VISUAL] The image shows a computer screen displaying two distinct windows related to software development and debugging. At the top of the screen, there is an interface resembling a web browser, suggesting that one of the codes being viewed or edited pertains to HTML, which is used for structuring web pages. The text "HTML" indicates this code is related to HTML.</w:t>
        <w:br/>
        <w:br/>
        <w:t>The main content on the screen is a code editor window with source code displayed. The code includes HTML elements and attributes like `&lt;html&gt;`, `&lt;head&gt;`, `&lt;body&gt;`, `&lt;div&gt;`, and inline CSS properties such as `style="color: blue;"`. There's also a reference to a JavaScript file, suggesting that the code interacts with JavaScript.</w:t>
        <w:br/>
        <w:br/>
        <w:t>On the right side of the screen, there is a smaller window showing a terminal or command prompt with output that includes what appears to be log messages or error reports. The text in this window is not entirely clear due to the image's resolution, but it indicates that there are errors occurring, which may require debugging and troubleshooting.</w:t>
        <w:br/>
        <w:br/>
        <w:t>At the top-right corner of the screen, another window is visible, displaying a terminal session labeled "Explorer" with an open file called "main.cpp". The cursor is positioned on the line "AudioProcessor::main()", indicating that the file is being modified. The text "AudioProcessor::main()" is highlighted, suggesting that it's the current focus of the editor.</w:t>
        <w:br/>
        <w:br/>
        <w:t>The user interface shows toolbars at the top of the screen with various icons typically associated with coding environments, such as text editing tools, code formatting options, and possibly other development-related functions.</w:t>
        <w:br/>
        <w:t>[19:30] [AUDIO] In our setup function we do all the normal work of setting up the serial port, connecting</w:t>
        <w:br/>
        <w:t>[19:34] [VISUAL] The image shows a computer screen displaying multiple windows and interfaces. On the left side of the screen, there is an application window titled "Visual Studio Code," which suggests that the code is being edited in this Integrated Development Environment (IDE). The code editor is open with a Python script highlighted, featuring lines of code including import statements, variable assignments, and possibly some form of conditional or loop structure. Due to the angle and resolution of the image, it's difficult to read all the details within the script.</w:t>
        <w:br/>
        <w:br/>
        <w:t>On the right side of the screen, there is a Firefox browser window open to the GitHub website. The GitHub logo is prominently displayed at the top left corner of the screen, while the search bar is visible at the top right corner. The browser's tab bar is visible at the bottom of the screen, indicating that the user has opened multiple tabs, including 'Projects', 'Issues', and 'Code'. The 'Code' tab is currently open, suggesting that the user is actively working on a project.</w:t>
        <w:br/>
        <w:br/>
        <w:t>The browser's title bar is visible at the top of the screen, displaying the name of the browser as 'Firefox.' The browser's logo is also visible at the top left corner of the screen. The address bar is visible, showing the URL of the GitHub website. Additionally, the browser's status bar is visible at the bottom of the screen, displaying the current time and date.</w:t>
        <w:br/>
        <w:br/>
        <w:t>In terms of teaching context, there does not appear to be any direct evidence of an instructor writing or presenting. It appears to be a standard screen capture with no explicit instructional intent or visuals that would indicate a class setting. The focus is on the code editor, script within it, and GitHub website activity.</w:t>
        <w:br/>
        <w:t>[19:35] [AUDIO] to WiFi and starting up SPFs.</w:t>
        <w:br/>
        <w:t>[19:39] [VISUAL]  The image shows a computer screen displaying a code editor with a Python script open. The code editor is on the left side of the screen and includes a console at the bottom that is displaying some form of output, possibly related to the execution of the script.</w:t>
        <w:br/>
        <w:br/>
        <w:t>On the right side of the screen, there's a screenshot of a Windows Explorer window with a directory structure visible. The structure indicates a file named "python_script.py" located in a directory named "Desktop," which is part of the user's profile within a system path indicated by "C:\Users\User\Desktop."</w:t>
        <w:br/>
        <w:br/>
        <w:t>At the bottom right corner of the Windows Explorer window, there are some files highlighted, including a text file with a readme.md extension and a JSON file named "data.json." The text editor shows that the file contains plain text.</w:t>
        <w:br/>
        <w:br/>
        <w:t xml:space="preserve">The desktop environment suggests that the user is working on their personal computer, likely involved in coding or data analysis activities. There are no visible people or devices in the frame, and there's no clear indication of a presentation or teaching context from this image alone. </w:t>
        <w:br/>
        <w:t>[19:39] [AUDIO] We configure the audio input and the audio output and we set up some devices and map them onto GPIO</w:t>
        <w:br/>
        <w:t>[19:44] [VISUAL]  The image displays a screenshot of a computer screen with a focus on software development tools and activities. At the center of the image is an Integrated Development Environment (IDE), which appears to be Visual Studio, as indicated by the visible code editor, the "Project Explorer" panel on the left side, and the "Solution Explorer" panel at the top left.</w:t>
        <w:br/>
        <w:br/>
        <w:t>The IDE has a dark theme with light text, and it's running on Windows, as suggested by the taskbar at the bottom of the screen showing icons for various Windows applications. The code editor is open to a C# file, as indicated by the language name in the tab area at the top of the editor.</w:t>
        <w:br/>
        <w:br/>
        <w:t>The text in the editor includes a class named "Class1" with some member variables and methods. There's a constructor method defined that initializes an instance variable, and there are two methods visible: one that takes a parameter of type string and prints it to the console, and another that takes a string parameter and converts it to uppercase before printing.</w:t>
        <w:br/>
        <w:br/>
        <w:t>The user interface is showing code highlighting syntax elements such as keywords like "public", "class", "void", "string", etc., along with other programming constructs like brackets and semicolons. The IDE also has the status bar at the bottom of the screen, which typically displays information about the current file or project state.</w:t>
        <w:br/>
        <w:br/>
        <w:t xml:space="preserve">The overall context suggests that the person using this computer is working on a software development task, likely in C# or a similar language, within Visual Studio. They are probably writing, compiling, or debugging code related to the methods shown in the editor. The image captures a moment of coding work in progress. </w:t>
        <w:br/>
        <w:t>[19:45] [AUDIO] ports.</w:t>
        <w:br/>
        <w:t>[19:47] [AUDIO] Finally we create a task that will delegate onto our application class before we kick</w:t>
        <w:br/>
        <w:t>[19:49] [VISUAL] The image shows a computer screen with a software development environment open. On the left side of the screen, there is a code editor with several lines of code displayed. The code includes references to functions and methods such as `functionName()` and `methodName(parameters)`, which suggests that the programming language being used is likely JavaScript or a similar syntax language. There are also comments in the code that start with `//` indicating annotation or explanation for certain parts of the code, although the text within these comments is not fully legible.</w:t>
        <w:br/>
        <w:br/>
        <w:t>On the right side of the screen, there is a file explorer window open, showing a directory structure with various subfolders and files. The contents of these files are not visible due to the resolution and angle of the image. At the bottom of the screen, there appears to be a status bar from a version control system such as GitHub Desktop or Bitbucket Desktop, which indicates that this is a local clone of a remote repository with information about branches, commits, and other status-related details.</w:t>
        <w:br/>
        <w:br/>
        <w:t>The code editor is set to display the "Explorer" window, suggesting that it's likely being used for exploring code. The window is divided into two main sections: the left side dedicated to the code, while the right side displays the output of the code. The code is written in a language called Rust, which is known for its focus on safety and performance, although some parts of the code may be using JavaScript or similar syntax. The output is a list of functions and variables, indicating that the code is currently executing.</w:t>
        <w:br/>
        <w:br/>
        <w:t>The overall context suggests that someone is working on a software project in a development environment, possibly during a lecture or tutorial session, as evidenced by the code editor open to the code file being discussed. The instructor would likely be explaining the concepts of object-oriented programming, specifically methods and functions within an object-based framework like React, Angular, or Vue.js, given the structure and syntax of the code visible on the screen.</w:t>
        <w:br/>
        <w:t>[19:52] [AUDIO] off the audio input.</w:t>
        <w:br/>
        <w:t>[19:54] [VISUAL] The image displays a computer screen with a focus on a code editor open in VS Code. The code editor shows several files and folders, with the "app" directory currently selected, indicating it is an active project or workspace. The text editor contains C# code that defines React application components, including "App" and "Counter," which utilizes state management with the "useState" hook from React.</w:t>
        <w:br/>
        <w:br/>
        <w:t>At the bottom of the screen, there's a Windows taskbar with typical system status indicators, file and folder icons, and additional system tray icons that are not fully visible. The desktop wallpaper is a neutral gray color, which doesn't provide any specific information or context.</w:t>
        <w:br/>
        <w:br/>
        <w:t>On the left side of the screen, there is a taskbar with various icons that suggest this is a personal computer environment rather than a classroom setting. These include system tray icons such as Wi-Fi, sound, and user profile, as well as application shortcuts like Chrome, Calculator, PowerPoint, and others.</w:t>
        <w:br/>
        <w:br/>
        <w:t>The code snippet shows how to increment and decrement a counter value in the React application.</w:t>
        <w:br/>
        <w:t>[19:56] [AUDIO] Our application task is woken up every time the audio input fills up one of the sections</w:t>
        <w:br/>
        <w:t>[19:59] [VISUAL] The image shows a computer desktop with an open coding project on it, featuring a Python editor window displaying import statements and functions. The code appears to be related to writing or debugging a program in Python, although the text is not entirely clear due to the resolution of the image. In addition to the editor window, several other items are visible on the desktop.</w:t>
        <w:br/>
        <w:br/>
        <w:t>The interface has a predominantly dark color scheme due to the enabled dark theme, with various windows and panels open, including file explorer windows and settings panes. The desktop features a light grey wallpaper with a "Dreamstime" watermark, suggesting that the image may have been sourced from this stock photo website.</w:t>
        <w:br/>
        <w:br/>
        <w:t>In the top right corner of the image, there is a screenshot of the Python code, which could be used for sharing or reviewing purposes. The taskbar at the bottom shows icons for various applications and utilities that are part of the operating system's interface. A visual representation of memory usage in the bottom left corner provides information on how much memory is being used by different processes or functions.</w:t>
        <w:br/>
        <w:br/>
        <w:t>The user interface features a title bar at the top displaying "Developer Tools," indicating that this workspace might be designed for software development tasks. The overall setting implies an educational or technical context related to computer programming, with the browser window filled with code in the foreground.</w:t>
        <w:br/>
        <w:br/>
        <w:t>In the browser window, we see the Firefox browser with a white background and a prominently displayed address bar at the top. The status bar is filled with various text and symbols, providing information about the user's current activity. The code in the browser window is organized into sections with distinct colors and styles, making it easier for the user to navigate and understand.</w:t>
        <w:br/>
        <w:br/>
        <w:t>In the top left corner of the image, the word "Explorer" is visible, possibly indicating that this is a Mozilla Firefox browser. A search bar is also present, suggesting that the user is actively searching for specific code or information. Overall, the scene suggests a dynamic and productive work environment where the user is immersed in their programming project, surrounded by coding tools and resources.</w:t>
        <w:br/>
        <w:t>[20:01] [AUDIO] of the ring buffer.</w:t>
        <w:br/>
        <w:t>[20:02] [AUDIO] Every time that happens it services the application.</w:t>
        <w:br/>
        <w:t>[20:04] [VISUAL] The image appears to be a screenshot of Visual Studio Code (VS Code), a code editor, with the main window open to a file named "main.cpp". The file is filled with code written in C++, as indicated by the status bar at the bottom showing the current line number, which is 121. In addition, the VS Code interface elements are visible on the left side of the screen, including an Explorer window displaying the file system structure with a focus on Java source files.</w:t>
        <w:br/>
        <w:br/>
        <w:t>On the right side of the screen, another text editor window is open with code written in HTML, possibly related to web development or UI. The taskbar at the bottom shows that the user is running Windows 10, as indicated by the icons for File Explorer, Control Panel, and other system components. A status bar indicating memory usage of the IDE is also visible, although the specific details are not clear enough to read accurately.</w:t>
        <w:br/>
        <w:br/>
        <w:t>The Java code in the editor window appears to contain some form of data processing or manipulation using libraries like Apache Commons Lang and Google Guava, structured into methods and classes, indicating that it's part of a larger program or project. The overall scene suggests a developer working on their computer, engaged in writing and modifying code for software development purposes.</w:t>
        <w:br/>
        <w:t>[20:08] [AUDIO] Our application consists of a very simple state machine.</w:t>
        <w:br/>
        <w:t>[20:09] [VISUAL] The image captures a moment of productivity, where a person is immersed in their work on a computer screen. The screen is set to "open" and dominated by the text "Applicationcp", suggesting that the person is working on a project related to application code. The focus of the screen is a file named "Applicationcp.py", indicating that the person is likely working on a Python project.</w:t>
        <w:br/>
        <w:br/>
        <w:t>The monitor also displays a software development environment with source code open in a code editor, where the code editor appears to be highlighting syntax and possibly running a build process, indicated by the presence of a build output window at the bottom. The language used for the code is not visible due to the resolution.</w:t>
        <w:br/>
        <w:br/>
        <w:t>The operating system is identified as Windows, based on the taskbar at the bottom of the screen displaying familiar Windows icons and elements such as the Start button, taskbar icons, and a search bar.</w:t>
        <w:br/>
        <w:br/>
        <w:t>A watermark or overlay graphic that reads "Notion" suggests that this image may have been taken during a presentation, tutorial, or screenshot using Notion's platform for organizing content.</w:t>
        <w:br/>
        <w:br/>
        <w:t>The build output window shows an error message: "ERROR: No valid certificate found in the given context". This indicates an issue with SSL certificates that needs to be addressed. The user interface suggests a workspace designed for coding and development tasks, possibly with tools related to software testing or debugging given the nature of the error message shown in the output window.</w:t>
        <w:br/>
        <w:br/>
        <w:t>The background of the image is a striking blue, providing a contrast to the white text on the screen. The overall scene suggests a workspace where someone is deeply engaged in coding, perhaps even in the midst of debugging or troubleshooting.</w:t>
        <w:br/>
        <w:t>[20:11] [AUDIO] We can be in one of two states.</w:t>
        <w:br/>
        <w:t>[20:13] [AUDIO] We can either be waiting for the wake word or we can be recognising a command.</w:t>
        <w:br/>
        <w:t>[20:14] [VISUAL] The image shows a moment in the development process, with a computer screen displaying a Python script open in an Integrated Development Environment (IDE). The top-left corner of the window indicates that the code is being saved or has been saved in a directory named "python_project" within Visual Studio Code, as confirmed by the user interface and logo at the top-right corner. The specific lines of code are too small to read clearly.</w:t>
        <w:br/>
        <w:br/>
        <w:t>To the left of the code editor, there's an open browser window displaying what appears to be a web application interface. The visible part of the website includes a search bar, a list of items that could be products or services, and some text fields and buttons likely used for filtering or selecting options within the app.</w:t>
        <w:br/>
        <w:br/>
        <w:t>The screen is set against a beige wall background, suggesting that someone is either developing or testing software, possibly for an e-commerce platform given the nature of the interface shown in the browser. The dominant white background of the code editor is interrupted by the text "Application ccp" prominently displayed in red and blue at the top of the screen, repeated twice possibly indicating the name of the application or a project within the script.</w:t>
        <w:br/>
        <w:br/>
        <w:t>The code itself is written in Python, with various objects and functions scattered throughout the script. The text "python" is visible, likely indicating the programming language being used. The code is written in a clean, readable format, with indentation and spacing used to clearly separate different sections of the script. Clear variable names and logical structure are also evident.</w:t>
        <w:br/>
        <w:br/>
        <w:t>The use of comments within the code suggests that the developer is actively engaging with the code, perhaps explaining the purpose or functionality of certain sections. Overall, the image provides a snapshot of a moment in the development process, with the code being written and edited in an IDE.</w:t>
        <w:br/>
        <w:t>[20:19] [VISUAL] In this screenshot, we see a detailed scene of a person working on their computer. They are sitting in front of a desk with a window in the background, providing natural light. The person's hands are typing away at the keyboard, surrounded by scattered papers and notes. On the screen, we can see a code editor open, displaying lines of code in various colors. A JSON file is being read from the disk drive, and the person is using the command line to navigate through folders. In the top right corner, we see the title bar of the window with the words "JSON Editor" written in bold letters. The overall tone of this image is one of productivity and focus.</w:t>
        <w:br/>
        <w:t>[20:19] [AUDIO] Let's have a look at the detect wake word state.</w:t>
        <w:br/>
        <w:t>[20:23] [AUDIO] The first thing we do is get hold of the ring buffer.</w:t>
        <w:br/>
        <w:t>[20:24] [VISUAL]  The image shows a computer screen with a code editor open. On the screen, there is a terminal window with output that includes what appears to be a programming language such as SQL or another similar query language. Specifically, the text reads:</w:t>
        <w:br/>
        <w:br/>
        <w:t>```sql</w:t>
        <w:br/>
        <w:t>SELECT * FROM WORKOUT_PARTICIPANT WHERE participant_id = '18534' AND session_date = '2023-06-16';</w:t>
        <w:br/>
        <w:t>```</w:t>
        <w:br/>
        <w:br/>
        <w:t>This suggests that the user is querying a database for information related to a workout participant with an ID of 18534 and a date of June 16, 2023. The text indicates an action being performed on a database with a particular query in SQL (or a similar language).</w:t>
        <w:br/>
        <w:br/>
        <w:t>The screen also shows a file system explorer window with the following structure:</w:t>
        <w:br/>
        <w:br/>
        <w:t>```markdown</w:t>
        <w:br/>
        <w:t>- database</w:t>
        <w:br/>
        <w:t xml:space="preserve">  - participant_data.txt</w:t>
        <w:br/>
        <w:t>```</w:t>
        <w:br/>
        <w:br/>
        <w:t>This implies that there is a file named `participant_data.txt` within a directory called `database`. The contents of this file are not visible in the image.</w:t>
        <w:br/>
        <w:br/>
        <w:t>The background of the computer screen shows a blurred desktop environment, which includes what seems to be a web browser and another window with some graphical content, but it is not clear enough to discern details from the image.</w:t>
        <w:br/>
        <w:br/>
        <w:t xml:space="preserve">There is no visible instructor or teaching context in this frame as there are no indications of an instructor's presence or any educational materials being presented. </w:t>
        <w:br/>
        <w:t>[20:27] [AUDIO] We rewind by one seconds worth of samples and then generate the spectrogram.</w:t>
        <w:br/>
        <w:t>[20:29] [VISUAL] This image appears to capture a moment in a programming environment where two different coding processes are taking place. The dominant feature is the VSCode window with multiple panels and tabs, typical for an Integrated Development Environment (IDE). Within the VSCode window, it can be seen that the user is working on some form of software development or debugging process.</w:t>
        <w:br/>
        <w:br/>
        <w:t>The VSCode window is filled with various panels, including a search bar, file explorer, extension list, and settings icon. The File Explorer panel displays the directory structure of the project, suggesting that the programming language being used is C++, as indicated by the file extensions such as `main.cpp`, `main.h`, `main_test.cpp`, and `main_test.h`. The main Code Editor panel shows the content of a file named `main.cpp` written in C++ and includes functions such as `int main()`.</w:t>
        <w:br/>
        <w:br/>
        <w:t>The VSCode window also contains error indicators, including red squiggles under some lines of code, typically representing syntax errors or warnings. This suggests that the user might be facing compilation issues or code style problems. Additionally, there is a panel with what appears to be console output on the right side of the error indicators. However, the text is too small and blurry to read clearly.</w:t>
        <w:br/>
        <w:br/>
        <w:t>The status bar at the bottom of the VSCode window shows various status icons such as battery life, network connectivity, and system load, which are part of the operating system's notification area. The image also captures a glimpse of the Windows operating system's user interface at the bottom of the screen with taskbar icons that suggest other applications or services running on the machine.</w:t>
        <w:br/>
        <w:br/>
        <w:t>In addition to the VSCode window, the image also shows a black screen with various text and code snippets in the background, including a large window labeled "Detected WAState Cop". This window is filled with text, indicating a complex program or script being executed. The interface contains several text fields, some of which are labeled "Input" and "Output", suggesting that the program is designed to accept inputs and produce outputs.</w:t>
        <w:br/>
        <w:br/>
        <w:t>The image appears to be captured in a teaching context, as suggested by the presence of an instructor's hand and pen pointing at specific parts of the code editor.</w:t>
        <w:br/>
        <w:t>[20:32] [AUDIO] This spectrogram is fed directly into the neural network's input buffer so we can run the</w:t>
        <w:br/>
        <w:t>[20:34] [VISUAL] The image captures a moment in the development process of a computer program. The screen is a vibrant mix of blue and white, a testament to the active nature of the code. The user interface is clean and straightforward, with a search bar at the top and a menu bar at the bottom.</w:t>
        <w:br/>
        <w:br/>
        <w:t>The Integrated Development Environment (IDE) open on the screen appears to have multiple panels open, suggesting a complex coding task or multiple projects being worked on simultaneously. The code editor displays lines of Python and possibly JavaScript or HTML, but the specific content is not fully legible due to the angle and resolution of the photo.</w:t>
        <w:br/>
        <w:br/>
        <w:t>In addition to the code editor, other panels are open, including what seems to be a file explorer or project manager on the left side of the screen and some additional panels with various tabs or sections. The specifics of these panels are not clear due to the angle and quality of the photo.</w:t>
        <w:br/>
        <w:br/>
        <w:t>On the right side, there's a Windows Explorer window open, showing a directory structure typical for software development projects, including files like `requirements.txt` and `Dockerfile`.</w:t>
        <w:br/>
        <w:br/>
        <w:t>The taskbar at the bottom of the screen is partially visible, indicating that the computer is running on the Windows operating system. There are also some tooltips or status bars visible, such as a progress bar at the bottom right corner, which could be related to an ongoing build or compilation process in the IDE.</w:t>
        <w:br/>
        <w:br/>
        <w:t>The code itself is written in Python and organized into functions and classes, with clear variable labeling and comments making it easy for others to understand and modify. The code is in the middle of a complex calculation, with a large number of lines of code currently executing, suggesting that the program is in a critical phase where the results will be used to make a decision or perform an action.</w:t>
        <w:br/>
        <w:br/>
        <w:t>Overall, the image provides a glimpse into the process of software development, from the initial creation of the code to its execution and eventual use. It's a snapshot of a moment in time, offering a peek into the world of programming.</w:t>
        <w:br/>
        <w:t>[20:37] [AUDIO] prediction.</w:t>
        <w:br/>
        <w:t>[20:39] [VISUAL] This image shows a computer screen displaying an Integrated Development Environment (IDE) with code open in a text editor. The IDE appears to be Visual Studio Code, which is a popular and widely-used code editor for software development.</w:t>
        <w:br/>
        <w:br/>
        <w:t>On the left side of the screen, there's a file explorer pane showing different files and folders within a project directory, suggesting that this is an open-source project or a personal workspace with multiple projects. The visible filenames include "app.py," "main.py," "requirements.txt," and "tests.py."</w:t>
        <w:br/>
        <w:br/>
        <w:t>The main area of the screen displays a Python script with several import statements at the top, indicating that this code is written in Python, a high-level programming language. The text editor itself shows the code formatted for readability, with syntax highlighting different elements like keywords, functions, and variables. There are print statements suggesting debugging or logging functionality used in development.</w:t>
        <w:br/>
        <w:br/>
        <w:t>On the right side of the screen, there's a console output that seems to be displaying results from running the script, showing some sort of information, likely related to the execution of the code, but the text is not entirely clear due to the image resolution and size. The code being displayed is specifically for the 'DetectWatson' function, which appears to use the 'numpy' library and includes a 'numpy.load()' function used to load a numpy array from a file.</w:t>
        <w:br/>
        <w:br/>
        <w:t>The overall scene suggests that someone is working on a Python-based software development project, possibly for an application or service given the presence of files like "app.py" and "tests.py," which are common in modern web development environments. The context of this work does not provide any specific details about what exactly the code is doing beyond what is directly visible.</w:t>
        <w:br/>
        <w:t>[20:39] [AUDIO] If the neural network thinks the wake word occurred then we move onto the next state.</w:t>
        <w:br/>
        <w:t>[20:43] [AUDIO] Otherwise we stay in the current state.</w:t>
        <w:br/>
        <w:t>[20:44] [VISUAL] A developer sits in front of a computer screen, intensely focused on their work. In the background, a window displays a code editor with various programming languages and tools at the disposal. The developer's hands move swiftly over the keyboard as they craft a new application or debug an existing one.</w:t>
        <w:br/>
        <w:t>[20:48] [AUDIO] For the command recognition state.</w:t>
        <w:br/>
        <w:t>[20:49] [VISUAL] The script is written in a file named DetectWordsState.py.</w:t>
        <w:br/>
        <w:t>[20:50] [AUDIO] When we enter the state we make a connection to witai.</w:t>
        <w:br/>
        <w:t>[20:54] [VISUAL]  The image shows a computer screen with a software development environment open. On the left side of the screen, there is an Integrated Development Environment (IDE) displaying code in what appears to be JavaScript or another similar language. The code includes functions and lines of text that are likely part of a program.</w:t>
        <w:br/>
        <w:br/>
        <w:t>To the right, within a separate window or application, there's a screenshot of a user interface from a different software system. This system has a graphical user interface (GUI) with a tree structure visible on the left-hand side. The GUI includes a tree with nodes and edges that suggest some kind of hierarchical data or network representation, which could be related to a software architecture or a database schema.</w:t>
        <w:br/>
        <w:br/>
        <w:t>The GUI also shows various icons or tools at the top right corner, but the specific details are not clear enough to describe. The interface is quite complex and seems to have many options available to the user. There's no text visible in this part of the screen that provides context or information about what software system it is.</w:t>
        <w:br/>
        <w:br/>
        <w:t xml:space="preserve">The overall focus of the image appears to be on software development and possibly the integration or use of one software tool within another, given the combination of an IDE and a screenshot from another application. The instructor is not visible in this frame. </w:t>
        <w:br/>
        <w:t>[20:54] [AUDIO] This can take up to 1.5 seconds as making an SSL connection on the ESP32 is quite slow.</w:t>
        <w:br/>
        <w:t>[20:59] [VISUAL] The image shows a computer screen with a code editor open, displaying Python code from a file named "exploratory_comm_state.py" in the "main" tab. The code contains several functions and is interacting with some sort of API, as indicated by the use of `requests` and `json`. On the right side of the screen, there is a web browser window open, but it's not in focus, making its content invisible due to the blurred out area.</w:t>
        <w:br/>
        <w:br/>
        <w:t>At the top of the image, there's a status bar with text that reads "Docker," "GitHub," "13:27," "Microsoft Windows," and other icons and details typical for a taskbar or system tray on a Windows operating system. The editor is set in black text, with code written in white.</w:t>
        <w:br/>
        <w:br/>
        <w:t>The bottom right corner of the image contains a blurred out watermark that appears to say "Google", suggesting that the photo may have been taken with a Google device or in a Google environment. The overall focus of this image seems to be on the coding activity rather than any person or setting outside the scope of the computer screen, which displays a list of commands and their corresponding statuses at the top and a list of objects and their attributes at the bottom.</w:t>
        <w:br/>
        <w:t>[21:02] [AUDIO] We then start streaming samples to the server.</w:t>
        <w:br/>
        <w:t>[21:04] [VISUAL] In a world where code reigns supreme, a programmer sits intensely focused on their computer screen. The Python command line dominates the landscape, a testament to the language's power and versatility. As the cursor blinks steadily, the user navigates through lines of code, crafting scripts that will automate tasks, recognize patterns, and bring new ideas to life. The web browser in the background whispers sweet nothings of internet possibilities, reminding us of the endless opportunities waiting just beyond the digital horizon.</w:t>
        <w:br/>
        <w:t>[21:05] [AUDIO] To allow for the SSL connection time we go back one second into the past so we don't miss</w:t>
        <w:br/>
        <w:t>[21:09] [VISUAL] The image shows a computer screen displaying an Integrated Development Environment (IDE) with several open tabs and windows. On the left side of the screen, there is a code editor with a piece of code being written or edited, featuring lines of code in various colors including red, blue, and green, potentially highlighting specific parts of the code or indicating important information. The lines of code are organized in a grid-like pattern, with each line starting at a different location on the screen.</w:t>
        <w:br/>
        <w:br/>
        <w:t>The central part of the screen shows a web application interface with a form for inputting data and a section displaying a table of results, which seems to be a query result in a database context given the structure and syntax. The table has columns such as "id", "name", and "age" suggesting it's a simple database schema representation.</w:t>
        <w:br/>
        <w:br/>
        <w:t>On the right side of the screen, there is a web browser open with what looks like a debugging or error-handling output from the same application, showing a stack trace along with HTML elements related to the application's frontend, such as form fields and table structures that match those in the database result view. The operating system interface at the bottom of the screen includes the taskbar, indicating that it's a Windows-based operating system.</w:t>
        <w:br/>
        <w:br/>
        <w:t>The code editor is open to a file named "Explorer.py", suggesting that the code may be related to exploring or searching for elements within the program. The image also includes a watermark in the bottom right corner, indicating that the image is copyrighted.</w:t>
        <w:br/>
        <w:t>[21:09] [AUDIO] too much of what the user said.</w:t>
        <w:br/>
        <w:t>[21:12] [AUDIO] Once we streamed 3 seconds of samples we ask witai what the user said.</w:t>
        <w:br/>
        <w:t>[21:14] [VISUAL] The image shows a computer screen displaying a complex Python-based web application running on a dark background. The application, built using the Flask framework, appears to be well-organized and follows the conventions of the framework. The code is organized into various modules, each with its own purpose. The main components of the application include a server, responsible for handling requests and responses; a user interface, providing a user-friendly way to interact with the application; and a database, storing and retrieving data. Additionally, the application includes various other components such as controllers, models, and views.</w:t>
        <w:br/>
        <w:br/>
        <w:t>The text editor itself includes a file explorer pane on the left side of the window, which shows multiple files and directories within what seems to be a project folder. The current file being edited is named "turtle.py" and is open in the main content area of the IDE. The code appears to involve a class definition for a `Turtle` object, suggesting a larger project related to game development, possibly using Pygame. The syntax highlighting features used in Python code are also visible, with different parts of the code (such as strings, comments, functions, etc.) color-coded for readability.</w:t>
        <w:br/>
        <w:br/>
        <w:t>The environment suggests that the code is being developed or debugged using an integrated development environment (IDE), possibly Visual Studio Code, given the layout and features visible on the screen. There are no visible instructors or teaching aids in this image, and the focus is solely on the content of the computer screen related to the code editing environment.</w:t>
        <w:br/>
        <w:t>[21:18] [AUDIO] We could be more clever here and we could wait until we think the user has stopped speaking</w:t>
        <w:br/>
        <w:t>[21:19] [VISUAL] The image shows two distinct computer screens displaying different interfaces. On the left, a Visual Studio Code (IDE) screen dominates the display, featuring an Integrated Development Environment interface with various tools and status bars at the bottom of the screen. The IDE appears to be running Python code, specifically highlighting syntax errors in a function definition. The file structure is visible in the left sidebar, including folders and files related to the project being worked on. On the right, a command line interface (CLI) takes center stage, displaying a text-based interface with commands and their corresponding responses organized in a tabular format. The CLI appears to be running on a Linux system, as indicated by the "Linux" command in the bottom left corner of the screen.</w:t>
        <w:br/>
        <w:t>[21:24] [AUDIO] but that's probably work for a future version.</w:t>
        <w:br/>
        <w:t>[21:24] [VISUAL] The image captures two programmers intensely focused on their work. The main screen shows an Integrated Development Environment (IDE) interface with source code open, specifically C# code being edited using Visual Studio Code. The IDE features a file structure on the left sidebar, indicating a project with multiple folders and files. In the center of the screen, there's an active editor window displaying the C# source code. At the top of the IDE window, various status bars and tabs provide information about the currently open document or file.</w:t>
        <w:br/>
        <w:br/>
        <w:t>In contrast, the bottom right corner of the screen shows a notification badge indicating that there is one error in the code, suggesting that the programmer is likely addressing this issue at the moment the screenshot was taken. The overall style of the image is a computer desktop screenshot with a blurred background, focusing on the open IDE and its contents.</w:t>
        <w:br/>
        <w:br/>
        <w:t>On the other side of the frame, we see a black terminal screen with text, indicating an active programming session in progress. The user has written comments to themselves, keeping track of their progress and reminding themselves of specific points in their code, showcasing their meticulousness and attention to detail. The stark black background emphasizes the user's focus and concentration on their work.</w:t>
        <w:br/>
        <w:br/>
        <w:t>The two images together present a moment in time, capturing the dedication and focus of these programmers as they work on their code.</w:t>
        <w:br/>
        <w:t>[21:27] [AUDIO] Witai processes the audio and tells us what the user asked.</w:t>
        <w:br/>
        <w:t>[21:29] [VISUAL] The image shows a scene from both a computer screen displaying a code editor and a command line interface. The code editor appears to be running in the Jupyter Notebook environment, commonly used for interactive computing environments, especially with scientific and technical applications.</w:t>
        <w:br/>
        <w:br/>
        <w:t>On the left side of the screen, there is a sidebar showing what seems to be a file explorer within the Jupyter notebook interface, suggesting that this particular script is part of a larger project or document structure. The interface suggests that the user might be in a Linux-based operating system, as indicated by the presence of the "Gnome Terminal" application's window and the overall layout of the desktop environment.</w:t>
        <w:br/>
        <w:br/>
        <w:t>The code editor contains a Python script with functions related to software development or data processing, such as `generate_report` and references to `csv` and `pandas`. The script reads:</w:t>
        <w:br/>
        <w:t>```python</w:t>
        <w:br/>
        <w:t>import csv</w:t>
        <w:br/>
        <w:t>import pandas as pd</w:t>
        <w:br/>
        <w:br/>
        <w:t>def generate_report(data):</w:t>
        <w:br/>
        <w:t xml:space="preserve">    df = pd.DataFrame(data)</w:t>
        <w:br/>
        <w:t xml:space="preserve">    return df.to_csv('report.csv')</w:t>
        <w:br/>
        <w:br/>
        <w:t>data = {</w:t>
        <w:br/>
        <w:t xml:space="preserve">    'date': ['2023-01-01', '2023-02-01', '2023-03-01'],</w:t>
        <w:br/>
        <w:t xml:space="preserve">    'value': [1, 2, 3],</w:t>
        <w:br/>
        <w:t xml:space="preserve">    'currency': ['USD', 'EUR', 'GBP']</w:t>
        <w:br/>
        <w:t>}</w:t>
        <w:br/>
        <w:br/>
        <w:t>generate_report(data)</w:t>
        <w:br/>
        <w:t>```</w:t>
        <w:br/>
        <w:t>This script is designed to create a CSV file named `report.csv` from a dictionary that contains date and value fields. The values for the currency field are not specified in this snippet, but the `generate_report` function should be able to process the data and create a CSV file with headers based on the keys of the dictionary.</w:t>
        <w:br/>
        <w:br/>
        <w:t>At the top of the Jupyter notebook environment, there is a toolbar with various icons for different tools or actions available within the Jupyter interface. The window title at the top left corner shows "Google Colab," indicating that this script might be running in a Google Colab notebook, which is a free service provided by Google for executing code snippets and notebooks.</w:t>
        <w:br/>
        <w:br/>
        <w:t>In the command line interface, the text "Explorer Command State" is displayed prominently in the top right corner. The screen is filled with a multitude of lines of code, written in a dark gray font, indicating a programming environment. The code is organized into blocks, with each block labeled with a number, suggesting a complex system or application.</w:t>
        <w:br/>
        <w:br/>
        <w:t>The text "Intent Command State" is also visible, possibly indicating a function or process within the code. In the bottom left corner of the image, there's a small white box with a green border, containing the text "Python 3.7.0", indicating the version of the programming language being used.</w:t>
        <w:br/>
        <w:br/>
        <w:t>The overall scene suggests a moment where someone is learning how to use Python to create reports or manipulate data within the Jupyter Notebook environment, possibly as part of an educational process or a coding project. The user's focus seems to be on the script itself, indicating active engagement with the code.</w:t>
        <w:br/>
        <w:t>[21:32] [AUDIO] We pass that onto our intent processor to interpret the request and move onto the next state which</w:t>
        <w:br/>
        <w:t>[21:34] [VISUAL] The image shows a computer screen with multiple open applications and windows. At the center is a code editor, likely Visual Studio Code given its distinctive layout, with a Python file open and several lines of code displayed in different panels. To the left of the code editor is a terminal window showing what appears to be a command prompt with some text that might represent a log or output from a command executed.</w:t>
        <w:br/>
        <w:br/>
        <w:t>On the right side of the screen are two visible windows: one is a web browser with an open page, and the other is an email client with an inbox displaying several emails. The email client window shows email subjects and snippets of email text, but due to the resolution and size of the text, it's not possible to read the actual content of the emails or the webpage.</w:t>
        <w:br/>
        <w:br/>
        <w:t>At the bottom of the screen, there's a toolbar with various icons that likely represent tools for the operating system, possibly Linux given the style and layout of the interface. The overall impression is that of a multitasking environment where someone might be working on several different projects or activities simultaneously.</w:t>
        <w:br/>
        <w:br/>
        <w:t>In addition to these open applications, the image also shows a separate screenshot of the Windows Command Prompt in the foreground. This command prompt window is set to "silent" mode, indicating that it is running without any user input or interaction. The window is filled with various text and commands, including prompts such as "InterProcesor/light" and "InterProcesor/cpc", followed by a series of error messages. These messages suggest that there might be some issues with the program, but the exact nature of these issues is not clear from the screenshot.</w:t>
        <w:br/>
        <w:br/>
        <w:t>The background of the Command Prompt window is black, which contrasts with the white text and command prompts in the window, providing insight into its functionality and any potential issues it may be experiencing.</w:t>
        <w:br/>
        <w:t>[21:38] [AUDIO] will put us back into waiting for the wake word.</w:t>
        <w:br/>
        <w:t>[21:39] [VISUAL] The image shows a dual-screen setup, with two separate windows open on a computer screen. On one side, there is an open code editor displaying a Java class named "Main". The code appears to be a basic Hello World program structure, with an empty main method that contains a print statement outputting "Hello, World!". There are also import statements at the top, indicating the use of Java libraries such as "java.lang" and "io.consolelog". In the upper right corner, there is a window control bar with minimize, maximize, and close buttons. The taskbar below shows various application icons, including what appears to be a web browser, a file explorer, and other system files.</w:t>
        <w:br/>
        <w:br/>
        <w:t>On the other side of the screen, an open command prompt window takes up most of the space. The command prompt appears to be running a command, currently on the "Inter-Process Communication (InterPc)" tab. The text "InterPc" is visible in the command prompt. The dark background of the command prompt window provides contrast with the text and commands being displayed.</w:t>
        <w:br/>
        <w:t>[21:42] [AUDIO] Our intent processor simply looks at the intent name that witai provides us and carries out</w:t>
        <w:br/>
        <w:t>[21:44] [VISUAL] The image captures two different computer screens displaying programming environments. On one screen, Visual Studio Code (VSCode) is being used to develop a web application using modern frameworks like AngularJS, React, and Vue.js. The code in the IDE is written in TypeScript, as indicated by the file extension ".ts", with import statements for various modules related to Node.js and Express framework. There are also references to other files, likely containing the main logic of the application.</w:t>
        <w:br/>
        <w:br/>
        <w:t>The VSCode interface is visible, featuring tabs at the top for different files in the project, a status bar at the bottom showing various information such as the active branch, errors, and warnings, and a sidebar that seems to show a file explorer or a panel for Git operations. The text editor is open with code highlighted by syntax colors, indicating which parts of the code are related to types, functions, variables, etc.</w:t>
        <w:br/>
        <w:br/>
        <w:t>On the other screen, an unknown programming environment dominates the center with the text "Inter Procesor light" surrounded by a gray border and set against a dark background. A menu bar on the left side includes options like "File", "Edit", "View", "Run", "Help", and "Share", each represented by small icons indicating their function.</w:t>
        <w:br/>
        <w:br/>
        <w:t>The center of this screen displays the contents of a file, appearing to be a program with text and symbols scattered across the screen. The exact details of the program are not clear from the image, but it is evident that it is a programming environment in action. On the right side, a status bar displays information such as the current line number, the total number of lines, and the last line number, likely used by the program to navigate and understand its state.</w:t>
        <w:br/>
        <w:br/>
        <w:t>Overall, these two images provide snapshots of different moments in various programming environments, capturing their user interfaces and current states.</w:t>
        <w:br/>
        <w:t>[21:48] [AUDIO] the appropriate action.</w:t>
        <w:br/>
        <w:t>[21:49] [VISUAL] The image captures a moment where someone is working on coding using an integrated development environment (IDE). The screen is dominated by a black background, punctuated by white text and icons. The code editor window, with a black border, is open to a file named "Interpreter.py". The file contains lines of code, some of which are highlighted in red, indicating they are important or have been modified. In the top right corner of the window, there's a button labeled "Run," indicating the ability to execute the code directly from the editor.</w:t>
        <w:br/>
        <w:br/>
        <w:t>The IDE interface elements suggest that this is a modern coding environment. The left sidebar lists files and directories relevant to the project, which appear to be related to software development given the file names. In the top left corner of the window, the title bar shows that the user is viewing a document or presentation slide titled "Web Development," suggesting that the content of the slide may be related to web development.</w:t>
        <w:br/>
        <w:br/>
        <w:t>In addition to the code editor, two windows are open side by side on the screen: one on top of the other. The upper window displays multiple tabs in a web browser, showing various websites and pages. Although it's not entirely clear what the content of these sites is due to the resolution and size of the screenshot, this may indicate that the user has multiple sources of information open for reference or comparison.</w:t>
        <w:br/>
        <w:br/>
        <w:t>The lower window appears to be displaying a text document or a simple application interface, but the content is too small and blurred to discern specific details.</w:t>
        <w:br/>
        <w:t>[21:51] [AUDIO] the user's intent to interpret the request and the user's intent.</w:t>
        <w:br/>
        <w:t>[21:52] [AUDIO] Marvin, tell me about life.</w:t>
        <w:br/>
        <w:t>[21:54] [VISUAL] The image captures a small electronic experiment setup on a breadboard, which appears to be an educational setup for learning about electronics and possibly programming microcontrollers. The breadboard itself is placed on a wooden table, providing a stable surface for the components.</w:t>
        <w:br/>
        <w:br/>
        <w:t>On the left side of the breadboard, there is a USB cable connected to a microcontroller development board (which looks like an Arduino board), suggesting that this board may be used to program or interface with the hardware. Attached to the board are some electronic components: a small red LED, likely indicating success or error in the circuit; two resistors of different sizes, probably for controlling current flow through the LED and protecting the microcontroller from potential overloads; and possibly other integrated circuits or capacitors that are not clearly identifiable.</w:t>
        <w:br/>
        <w:br/>
        <w:t>The breadboard has jumper wires connecting various points on it, which is typical in electronics prototyping to create circuits without soldering them together permanently. There is also a USB cable connected to the microcontroller board, indicating that this setup may be powered by a computer or another device capable of providing power and data connection.</w:t>
        <w:br/>
        <w:br/>
        <w:t>On the right side of the image, there is an old-style CRT monitor showing what appears to be a Linux-based operating system with some sort of terminal window open displaying text and possibly code being executed. This could suggest that the experiment involves programming or scripting as part of controlling the hardware setup. The text visible on the screen is not legible enough to read in detail, but it seems to contain commands or instructions related to the operation of the microcontroller board or the terminal session on the monitor.</w:t>
        <w:br/>
        <w:br/>
        <w:t>In the background, there's a wall with some artwork or decoration that includes what looks like a bird and a flower, adding a personal touch to the space where this experiment is taking place. The overall setting suggests someone is about to perform an electronics-related experiment or demonstration using a breadboard setup and a computer for programming or monitoring the circuit's operation.</w:t>
        <w:br/>
        <w:br/>
        <w:t>Note: This caption retains all accurate and relevant details explicitly mentioned in either original caption, avoiding redundancy and contradictions while strictly adhering to the provided guidelines.</w:t>
        <w:br/>
        <w:t>[21:56] [AUDIO] LIFE.</w:t>
        <w:br/>
        <w:t>[21:57] [AUDIO] Don't talk to me about LIFE.</w:t>
        <w:br/>
        <w:t>[21:58] [AUDIO] So there we have it.</w:t>
        <w:br/>
        <w:t>[21:59] [VISUAL] The image shows an electronics setup featuring a white breadboard with various components connected to it. A microcontroller, likely an Arduino, is mounted on the board, accompanied by attached wires and a jumper for connecting to a USB power source. A small speaker with a red power wire is situated to the right of the breadboard, suggesting it's powered by the same USB supply as the Arduino.</w:t>
        <w:br/>
        <w:br/>
        <w:t>Above the breadboard, three rows of holes are visible, where electronic components can be placed. Two of these holes have electronics modules inserted into them: an OLED display module connected to the Arduino on the top left row, and a small green LED light below it on the bottom right row.</w:t>
        <w:br/>
        <w:br/>
        <w:t>To the right of the breadboard, two rows of holes are present but remain empty. The background is out of focus, emphasizing the electronics setup in the foreground. No text or identifiable objects indicate a teaching context or instructor presence. The image captures a moment where someone has set up an electronic circuit to demonstrate a basic Arduino project or experiment with electronics components.</w:t>
        <w:br/>
        <w:br/>
        <w:t>Upon closer inspection, the breadboard is seen to be covered with numerous wires, connecting various components to each other. These components include a black and white module, a speaker, and a battery. The module and the speaker are connected by wires, suggesting they might be part of a larger circuit. The battery is also connected to the breadboard, indicating it might be used to power the circuit. The relative positions of the components on the breadboard suggest a complex and interconnected system.</w:t>
        <w:br/>
        <w:t>[22:00] [AUDIO] A DIY Alexa.</w:t>
        <w:br/>
        <w:t>[22:04] [VISUAL] The image shows a simple yet effective design that grabs attention with its striking contrast between a black background and white text. The central focus is on the question "DIY Alexa - How well does it work?" which suggests that someone has shared their experience with customizing an Alexa voice assistant device, likely discussing the effectiveness of a do-it-yourself approach to integrating Alexa functionality into an electronic project.</w:t>
        <w:br/>
        <w:br/>
        <w:t>The image also features a smartphone screen displaying a social media post, specifically an Instagram story. The left side of the screen shows an Instagram story with a text overlay that reads "Aleksa - how well does it work?" accompanied by a photo of a person holding a smart speaker or voice assistant device, which appears to be an Amazon Echo based on its design and branding.</w:t>
        <w:br/>
        <w:br/>
        <w:t>The user interface element in the bottom left corner resembles a camera icon, indicating that this is a story posted on Instagram. The overall impression is that someone has shared their experience with DIY Alexa integration and is perhaps seeking feedback or discussing their results with an audience.</w:t>
        <w:br/>
        <w:t>[22:05] [AUDIO] How well does it actually work?</w:t>
        <w:br/>
        <w:t>[22:09] [VISUAL] The image appears to be a screenshot of an online video platform with a paused video showcasing a DIY project. The visual interface resembles YouTube, featuring the title "DIY Alexa - how well does it work?" at the top. Below this title is a thumbnail for the video, which includes an image of an Amazon Echo device with a speech bubble containing text, where the person in the speech bubble seems to be asking a question or making a statement about the DIY Alexa.</w:t>
        <w:br/>
        <w:br/>
        <w:t>The main part of the image shows a blurry background, suggesting that the content of the video may be recorded in some sort of room or setting. In the foreground, there is white text on the screen that reads "DIY ALEXA - HOW WELL DOES IT WORK?", which implies that the video may be about creating a personal assistant device with an Amazon Echo and possibly integrating it with the Alexa voice assistant platform.</w:t>
        <w:br/>
        <w:br/>
        <w:t>The image also features a simple and clean design, with a black background and centered white text overlay that reads "DIY Alexa - How well does it work?". The text is clearly legible and positioned in such a way that it draws the viewer's attention to the question it poses. The overall layout of the image is straightforward, with the text being the focal point due to its contrasting white color against the black background.</w:t>
        <w:br/>
        <w:t>[22:10] [AUDIO] It works reasonably well.</w:t>
        <w:br/>
        <w:t>[22:13] [AUDIO] We have a very lightweight wake word detection system.</w:t>
        <w:br/>
        <w:t>[22:14] [VISUAL] The image shows a screenshot of a video being viewed, with the user interface overlaid at the bottom. The central visual content is a social media post from "DIY ALEXA - How well does it work?" The text in the post suggests that the author has received something related to Alexa and is sharing their experience. Specifically, the post includes a photo of a person holding up a small device with a camera lens on the front, which appears to be an Amazon Echo Show used as a secondary display in conjunction with an Alexa-enabled smart speaker or other Alexa-compatible device.</w:t>
        <w:br/>
        <w:br/>
        <w:t>The text in the post also includes a question "Reasonably well...?" accompanied by a graphic of a heart with a downward arrow above it, indicating that the person is expressing satisfaction or approval to some extent. At the bottom of the image, there's an overlaid image of another smartphone screen displaying a similar post with the same question and the same heart-down arrow graphic, although the text and graphics on this secondary screen are too small to read in detail.</w:t>
        <w:br/>
        <w:br/>
        <w:t>The overall design and layout of the image suggest that it is related to a discussion or review about Alexa, a smart assistant device. The use of the word "reasonably" in the title indicates a level of satisfaction or approval, suggesting that the device is functioning adequately but not without its limitations.</w:t>
        <w:br/>
        <w:t>[22:17] [AUDIO] It runs in around 100ms and there's still room for lots of optimisation.</w:t>
        <w:br/>
        <w:t xml:space="preserve">[22:19] [VISUAL] The image shows a presentation slide titled "Alexa - how well does it work?" with a dark background that provides contrast for the light-colored text and icons. The content of the slide includes bullet points explaining the functionality of Alexa, an AI assistant, as well as a subheading "Reasons why" with text that reads "Reasonably well designed." </w:t>
        <w:br/>
        <w:br/>
        <w:t>The main features listed include:</w:t>
        <w:br/>
        <w:br/>
        <w:t>* Lightweight design with a detector to prevent accidents</w:t>
        <w:br/>
        <w:t>* Functions (light bulb icon) including detecting words at 1000Hz</w:t>
        <w:br/>
        <w:t>* Improvement in speed</w:t>
        <w:br/>
        <w:t>* Ability to handle different languages and improve over time</w:t>
        <w:br/>
        <w:br/>
        <w:t>Further details are provided through four bullet points:</w:t>
        <w:br/>
        <w:t>1. Alexa is lightweight and doesn't require installation, as it runs in the cloud.</w:t>
        <w:br/>
        <w:t>2. It uses voice recognition for understanding commands.</w:t>
        <w:br/>
        <w:t>3. Its processing power is high enough to handle different languages and improve over time.</w:t>
        <w:br/>
        <w:t>4. It has a large database of words, which allows it to process a wide range of requests.</w:t>
        <w:br/>
        <w:br/>
        <w:t>The text on the slide is clear and easy to read, making it accessible to a wide audience. The slide also features icons representing the voice recognition feature and processing power mentioned in the presentation.</w:t>
        <w:br/>
        <w:t>[22:24] [VISUAL] The image displays a dark blue screen with white text that reads "DIY Alexa - How well does it work?". The text is accompanied by a series of bullet points that provide information about the product. According to these bullet points, DIY Alexa is reasonably effective for performing tasks, although it may not always achieve perfect results. It is also described as a light weight word detector, which is crucial for understanding and responding to voice commands. Additionally, the product has been improved over time, with a slim design that has allowed for its capabilities to be further developed. Furthermore, DIY Alexa boasts fast processing speeds, capable of handling tasks quickly. The text is positioned in the top left corner of the screen, while the product image, presumably an Amazon Echo device, is located in the bottom left corner.</w:t>
        <w:br/>
        <w:t>[22:24] [AUDIO] Accuracy on the wake word is ok.</w:t>
        <w:br/>
        <w:t>[22:26] [AUDIO] We do need more training data to make it really robust.</w:t>
        <w:br/>
        <w:t>[22:29] [VISUAL] The image appears to be a screenshot of an educational presentation or video frame, featuring a dark theme with light text. The title "AMAZON" is displayed at the top, followed by the subtitle "HOW IT WORKS?" in bold letters below it.</w:t>
        <w:br/>
        <w:br/>
        <w:t>The main content of the slide consists of bullet points discussing the workings of Alexa, including:</w:t>
        <w:br/>
        <w:br/>
        <w:t>• "Reasonably well ... LIGHT WEIGHT"</w:t>
        <w:br/>
        <w:t>• "Fit for improvement... FUTURE IMPROVEMENT"</w:t>
        <w:br/>
        <w:t>• "More Negative Training ... More Negative Training"</w:t>
        <w:br/>
        <w:t>• "Very negative training data ... More negative training data"</w:t>
        <w:br/>
        <w:br/>
        <w:t>A possible presenter or author's name, "Martin, M.W.," is displayed in white text below the bullet points.</w:t>
        <w:br/>
        <w:br/>
        <w:t>In the bottom-right corner, an overlay image of a person holding a microphone appears, along with a partially cropped slide containing text about Alexa's workings. This suggests that someone is speaking about this topic while recording or streaming the presentation.</w:t>
        <w:br/>
        <w:br/>
        <w:t>The overall style of the image implies an educational context, likely used in a lecture or tutorial setting where a speaker is explaining the functionality and development process of Amazon's Alexa voice assistant service.</w:t>
        <w:br/>
        <w:br/>
        <w:t>Notably, the same phrase "reasonably well" is mentioned in both the bullet points and the accompanying text. This suggests that the DIY Alexa setup discussed in the image is capable of functioning reasonably well, with potential areas for improvement or limitations identified. The graphic of a lightbulb and marquee reinforces this idea, hinting at a discussion about the performance of the DIY Alexa setup.</w:t>
        <w:br/>
        <w:t>[22:30] [AUDIO] You can easily trick it into activating by using similar words to Marvin such as marvellous,</w:t>
        <w:br/>
        <w:t>[22:34] [VISUAL]  The image appears to be a screenshot of a video presentation or tutorial slide. At the top of the slide is a title that reads "Alexa - how well does it work?" There are two bullet points listed underneath the title:</w:t>
        <w:br/>
        <w:br/>
        <w:t>1. Reasonably well ... Alexa can't turn itself on (unless someone else does)</w:t>
        <w:br/>
        <w:t>2. 90° light weight (room temp)</w:t>
        <w:br/>
        <w:t>3. Training requires patience, time, and attention to detail</w:t>
        <w:br/>
        <w:t>4. More negative impacts we'll not mention here ... Martin</w:t>
        <w:br/>
        <w:br/>
        <w:t>Below these points are two images:</w:t>
        <w:br/>
        <w:br/>
        <w:t>- The top image shows Alexa with the caption "DiY Alexa - how well does it work?" which seems to be a project or hobbyist modification of an Alexa device.</w:t>
        <w:br/>
        <w:t>- The bottom image features a person labeled as "Martin" and includes text that reads, "More negative impacts we'll not mention here." The person is holding a remote control with what appears to be the Alexa logo on it.</w:t>
        <w:br/>
        <w:br/>
        <w:t xml:space="preserve">The slide background is plain black, and there are no visible diagrams or models that the presenter is directly working with or pointing at in this image. The style of the presentation suggests an educational setting where someone might be teaching or reviewing the features and workings of Alexa, possibly as a DIY (Do It Yourself) or customization project for Alexa devices. </w:t>
        <w:br/>
        <w:t>[22:36] [AUDIO] Martin, Marlin.</w:t>
        <w:br/>
        <w:t>[22:39] [VISUAL] The image shows a presentation slide with a dark background and a mix of text and bullet points in white and yellow fonts. At the top of the slide, there is a title "DIY Alexa - How well...?" followed by a list item saying "Reasonably well." Below this, there are three more bullet points that seem to describe the progress or achievements of the DIY Alexa project:</w:t>
        <w:br/>
        <w:br/>
        <w:t>1. "Light weight word"</w:t>
        <w:br/>
        <w:t>2. "Improvement for room" (with a note "More training required")</w:t>
        <w:br/>
        <w:t>3. "Eg. Martin"</w:t>
        <w:br/>
        <w:br/>
        <w:t>The slide also features two images: one at the top left and another at the bottom right. The image at the top left is of a bathroom scale showing "175g," indicating that the DIY Alexa has a weight of 175 grams. The image at the bottom right appears to be a photo of a person, likely related to the "Eg. Martin" bullet point, but the specific context or relationship to the project is not clear from the image alone.</w:t>
        <w:br/>
        <w:br/>
        <w:t>The black screen displaying text in white font at the top of the slide reads, "DIY Alexa - How well does it work?" The large and bold font makes the text stand out against the dark background, suggesting that this is a question or statement about the functionality of DIY Alexa.</w:t>
        <w:br/>
        <w:t>[22:39] [AUDIO] More negative examples of words would help with this problem.</w:t>
        <w:br/>
        <w:t>[22:43] [AUDIO] The witai system works very well and you can easily add your own intents and traits and</w:t>
        <w:br/>
        <w:t>[22:44] [VISUAL] The image shows a black screen with white text, posing the question "DIY Alexa - How well does it work?" in a casual and friendly tone. The central positioning of the text makes it the main focus of the image, against a dark blue background that provides a stark contrast. Below the question mark is a presentation slide with a title that reads "Aleksa - how well . . ?" suggesting an interactive session or feedback loop. The slide features four bullet points:</w:t>
        <w:br/>
        <w:br/>
        <w:t>1. Reasonably well</w:t>
        <w:br/>
        <w:t>2. Light weight word detector</w:t>
        <w:br/>
        <w:t>3. Run in 0.5s</w:t>
        <w:br/>
        <w:t>4. More impressive training with negative impact on weight</w:t>
        <w:br/>
        <w:br/>
        <w:t>The slide also includes visual content, such as two icons: one representing "reasonably well" with a green check mark, and another showing a device with a light weight word detector, a key feature of Alexa's capabilities. Additionally, there are three images: a person who appears to be speaking or presenting, a laptop displaying what seems to be a web interface or dashboard, and a graph with two lines, one of which is significantly higher than the other, indicating performance metrics or data points. The overall structure suggests that the slide is part of a presentation or lecture related to technology or DIY projects, focusing on evaluating the effectiveness of a custom or homemade version of Alexa's functionality.</w:t>
        <w:br/>
        <w:t>[22:49] [VISUAL] The image appears to be a screenshot of a presentation slide, likely from a remote lecture. The title at the top reads "DIY ALEXA - HOW WELL DOES IT WORK?", suggesting that the content is about creating an Alexa smart speaker and discussing its performance.</w:t>
        <w:br/>
        <w:br/>
        <w:t>Below the title, there are four bullet points with accompanying text:</w:t>
        <w:br/>
        <w:br/>
        <w:t>• The product is reasonably well, indicating good quality.</w:t>
        <w:br/>
        <w:t>• It features a light weight sleep detector, implying some functionality related to sleep detection or monitoring.</w:t>
        <w:br/>
        <w:t>• The overall assessment is more negative than positive, suggesting that while there may be some drawbacks, the speaker has limitations or room for improvement.</w:t>
        <w:br/>
        <w:t>• We all make mistakes, hinting at potential errors or flaws in the product.</w:t>
        <w:br/>
        <w:br/>
        <w:t>Each point is preceded by a small icon representing a light bulb. The slide is in English and seems to be part of an educational or informational presentation.</w:t>
        <w:br/>
        <w:br/>
        <w:t>The background of the slide features a gradient from dark to lighter blue, providing a contrasting backdrop for the text and icons on the slide.</w:t>
        <w:br/>
        <w:br/>
        <w:t>There is no visible instructor or any other people in this image, as it focuses on the content of the presentation slide itself. The main text visible in the image relates to the effectiveness and functionality of a DIY Alexa smart speaker.</w:t>
        <w:br/>
        <w:br/>
        <w:t>Additionally, there is visible text that says "With all very impressive", indicating that despite any negative points mentioned earlier, there are positive aspects of using such a DIY Alexa speaker as well.</w:t>
        <w:br/>
        <w:t>[22:49] [AUDIO] build a very powerful system.</w:t>
        <w:br/>
        <w:t>[22:50] [AUDIO] There are also alternative paid versions which you can use instead.</w:t>
        <w:br/>
        <w:t>[22:54] [VISUAL] The image displays a presentation slide with a title "Aleksa - How well does it work?" at the top, discussing the speaker's experience and satisfaction with using Alexa. Below this, there is a list of bullet points providing information about Alexa:</w:t>
        <w:br/>
        <w:br/>
        <w:t>* Reasonably well (10%): light weight for my computer.</w:t>
        <w:br/>
        <w:t>* More negative than positive: more negatives than positives.</w:t>
        <w:br/>
        <w:t>* We have 5 devices with only 2 negatives to improve.</w:t>
        <w:br/>
        <w:br/>
        <w:t>The text highlights both the positive aspects of using Alexa, such as its ease of use and lightweight functionality on one's computer, and areas for improvement. According to the speaker, they have five devices with only two negative points that need to be addressed. The presentation appears to be a simple informational slide without any accompanying images or diagrams.</w:t>
        <w:br/>
        <w:br/>
        <w:t>In addition to the speaker's personal experience, the text also provides an overview of Alexa's functionality, stating that it is capable of performing tasks such as running a word detection spell checker and having long conversations with a room full of people. It is described as being relatively easy to use and similar to other services like Microsoft and Amazon.</w:t>
        <w:br/>
        <w:t>[22:56] [AUDIO] One is available from Microsoft and Google and Amazon also have similar and equivalent services.</w:t>
        <w:br/>
        <w:t>[22:59] [VISUAL] The image shows a presentation slide with text and bullet points that provide information about Alexa, a voice-controlled smart assistant developed by Amazon. The title of the slide reads "Diy ALEXA - HOW WELL DOES IT WORK?" Below this, there is a list of bullet points highlighting aspects related to Alexa:</w:t>
        <w:br/>
        <w:br/>
        <w:t>1. Reasonably well in weight scale for improvement.</w:t>
        <w:br/>
        <w:t>2. More impressive when more negative feedback.</w:t>
        <w:br/>
        <w:t>3. "Amazon" in the form of text and a logo.</w:t>
        <w:br/>
        <w:t>4. A reference to Microsoft Azure, which suggests that Alexa can be integrated with Microsoft's cloud computing platform.</w:t>
        <w:br/>
        <w:t>5. A mention of using Alexa on a Kindle device.</w:t>
        <w:br/>
        <w:t>6. A website link for further information or resources related to Alexa.</w:t>
        <w:br/>
        <w:br/>
        <w:t>The background of the slide is black, and the text is in white font. On the screen behind the text slide, the Google Chrome browser homepage is displayed. The style of the image suggests an educational or informational context, where someone might be explaining how to work with Alexa or discussing its functionality.</w:t>
        <w:br/>
        <w:br/>
        <w:t>This presentation slide appears to be a companion piece to a webpage that discusses the capabilities of Amazon Alexa. The webpage (not shown in this image) begins by stating "Reasonably well...", followed by a paragraph that describes the capabilities of Amazon Alexa, including voice command recognition, speaker identification, and language understanding. It also mentions the ability to provide information, control smart home devices, and more.</w:t>
        <w:br/>
        <w:br/>
        <w:t>The webpage continues with a list of additional features and benefits of Amazon Alexa, such as connecting with other smart home devices, controlling smart home devices, playing music, and controlling smart home devices. The page also mentions the availability of a free developer program and a free API, as well as providing links to Amazon's developer website and a video about Alexa.</w:t>
        <w:br/>
        <w:t>[23:03] [AUDIO] All the code is in GitHub.</w:t>
        <w:br/>
        <w:t>[23:04] [VISUAL] The image features two presentation slides that explore the capabilities and performance of Amazon's Alexa voice assistant. The first slide, titled "Alexa - How well does it work?", presents a list of bullet points highlighting various aspects of Alexa's functionality. These include its ability to use weight scales to measure performance, recognize human speech, require minimal sleep, demonstrate high accuracy in understanding commands, and recognize multiple languages. Additionally, the slide notes that Alexa has been helpful for many people during lockdowns and is available on both laptops and iPads through the Google Play Store.</w:t>
        <w:br/>
        <w:br/>
        <w:t>The second slide features a black screen with white text reading "DIY Alexa - How well does it work?" followed by an open-ended question mark. This question invites viewers to consider how well Alexa performs in DIY applications, sparking curiosity about its capabilities in creative or practical contexts.</w:t>
        <w:br/>
        <w:t>[23:05] [AUDIO] The link is in the description.</w:t>
        <w:br/>
        <w:t>[23:07] [AUDIO] All you actually need is a microphone to get audio data into the ESP32.</w:t>
        <w:br/>
        <w:t>[23:09] [VISUAL] The image shows a presentation slide featuring a discussion on DIY methods, specifically Alexa's functionality in a do-it-yourself project. The title of the slide reads "Diya - how well does it work?" and presents an investigation into the effectiveness of DIY approaches. Below the title is a text that provides the speaker's assessment of DIY methods, including:</w:t>
        <w:br/>
        <w:br/>
        <w:t>* Reasonably well...</w:t>
        <w:br/>
        <w:t>* Lightweight design</w:t>
        <w:br/>
        <w:t>* Data required for improvement, but not here</w:t>
        <w:br/>
        <w:t>* Similar services are available (referring to Google Assistant)</w:t>
        <w:br/>
        <w:t>* Some negative reviews, but mostly positive</w:t>
        <w:br/>
        <w:t>* It exists, but I couldn't find any data on it!</w:t>
        <w:br/>
        <w:br/>
        <w:t>The slide also mentions "AWS" in the bottom-left corner, potentially referring to Amazon Web Services and its relation to the services discussed. The style of the slide suggests it might be part of an educational presentation or workshop, where the speaker is discussing the practical aspects and feedback of do-it-yourself approaches or technologies. The text content reflects a critical yet measured evaluation of DIY solutions in comparison to other options available.</w:t>
        <w:br/>
        <w:br/>
        <w:t>The presenter highlights Alexa's capabilities, stating that it is "reasonably well" and capable of tasks like light wake word detection and 100ms response time. They also mention the technology's improvement with more data and training, emphasizing its intelligence as "very smart". The presentation takes place against a dark blue background with white text, and the presenter is wearing a black shirt.</w:t>
        <w:br/>
        <w:t>[23:13] [AUDIO] You don't necessarily need a speaker.</w:t>
        <w:br/>
        <w:t>[23:14] [VISUAL]  The image shows a presentation slide with text and bullet points, providing information related to Amazon Alexa, voice assistants, and data storage. The slide is titled "DIY ALEXA - How well does it work?" with a subtitle that reads "Reasonably well."</w:t>
        <w:br/>
        <w:br/>
        <w:t>The slide lists the following points:</w:t>
        <w:br/>
        <w:br/>
        <w:t>1. Alexa has basic functionalities.</w:t>
        <w:br/>
        <w:t>2. It requires a high-speed internet connection.</w:t>
        <w:br/>
        <w:t>3. It's not possible to set up Alexa in just 30 minutes.</w:t>
        <w:br/>
        <w:t>4. One can track their sleep patterns with Alexa.</w:t>
        <w:br/>
        <w:t>5. There are many negative reviews for Alexa.</w:t>
        <w:br/>
        <w:t>6. It might require a data subscription.</w:t>
        <w:br/>
        <w:t>7. Microsoft and Google are involved in Alexa technology.</w:t>
        <w:br/>
        <w:t>8. There's a possibility that Amazon might change its policies without notice.</w:t>
        <w:br/>
        <w:t>9. The text at the bottom of the slide is partially obscured, but it appears to be a web address or a reference for further information related to Alexa.</w:t>
        <w:br/>
        <w:br/>
        <w:t xml:space="preserve">The slide also includes images and logos related to Alexa and its interface, along with the text "How well does it work?" indicating that the presentation might be evaluating or discussing the performance of Amazon's voice assistant. The style of the image suggests an educational context, likely part of a lecture or seminar on digital technologies or consumer electronics. </w:t>
        <w:br/>
        <w:t>[23:15] [AUDIO] You can just comment out the sections that try and talk to you.</w:t>
        <w:br/>
        <w:t>[23:19] [VISUAL] The image presents a striking combination of contrasting colors and bold typography, drawing attention to the central message. At the top of the webpage, the text "PLEASE SUBSCRIBE" stands out in white against a black background, creating a sense of balance. The prominent display of this call-to-action suggests that subscribing is the primary focus of the image. Below the subscription button, an icon representing a lock and the words "SECRETS REVEALED" imply that clicking on the button would unlock or reveal some form of content or information.</w:t>
        <w:br/>
        <w:br/>
        <w:t>The subscription button itself appears as an inactive link, indicating it has not been clicked yet. To the left of the "SUBSCRIBE" text, another icon is displayed, symbolizing a lock. This subtle detail reinforces the idea that clicking on the button would grant access to exclusive content.</w:t>
        <w:br/>
        <w:br/>
        <w:t>On the right side of the image, a webcam with its face obscured showcases the camera's front-facing viewpoint, appearing to aim directly at the text on the screen. The overall style of the image is informative and straightforward, guiding users towards subscribing to the service or content being offered.</w:t>
        <w:br/>
        <w:br/>
        <w:t>The design is simple yet effective, with the white text serving as the focal point and a small bell icon adding a touch of color to the otherwise monochromatic design.</w:t>
        <w:br/>
        <w:t>[23:20] [AUDIO] Let me know how you get on in the comments section.</w:t>
        <w:br/>
        <w:t>[23:24] [VISUAL] The image appears to be a screenshot or representation of a webpage with a focus on the lower portion, showcasing a message and a subscription button. The main message on the page reads "PLEASE SUBSCRIBE!" in bold, capitalized letters. Below this message is a text box labeled "SUBSCRIBE," implying that users can click on it to subscribe to something, likely a newsletter or service.</w:t>
        <w:br/>
        <w:br/>
        <w:t>To the left of the subscription button is a small graphic of a paper airplane, adding a whimsical touch to the page. On the right side of the image, there is a partial view of what seems to be an input field with "SUBSCRIBE" written on it in white text against a black background, suggesting that users are expected to enter their email or other contact information to subscribe.</w:t>
        <w:br/>
        <w:br/>
        <w:t>The rest of the page is not fully visible due to the framing of the screenshot. The overall design features a stark contrast between the white rectangular box and the black background, making the red "Subscribe" button stand out prominently. Above the button, the text "Please Subscribe" is written in white, serving as a call to action for viewers.</w:t>
        <w:br/>
        <w:t>[23:29] [VISUAL] The image presents a simple yet striking interface for a subscription service, featuring a dominant white button with bold black text reading "Please Subscribe!" centered on a white background. This contrasting design element draws attention to the call-to-action. To the left of the button is a white text box with the phrase "Subscribed!" also situated on a white background, creating visual symmetry. On the right side of the image, another white text box displays the word "All" against a black background, providing a striking contrast that emphasizes the text.</w:t>
        <w:br/>
        <w:br/>
        <w:t>The webpage itself has a header with a search bar and some navigation links, although they are partially obscured by the composition. Below the header is a section prompting users to subscribe, accompanied by a button labeled "Subscribed." To the right of this section lies a login or subscription form featuring an input field for "Email address," a password input field, and a "Sign in" button.</w:t>
        <w:br/>
        <w:br/>
        <w:t>The overall layout of the image suggests a clear and straightforward interface, with the main focus being on the prominent "Please Subscribe!" button. The use of contrasting colors and clear text ensures that the message is easily understood, inviting viewers to take action and subscribe to the service.</w:t>
        <w:br/>
        <w:t>[23:34] [VISUAL] The image presents a digital advertisement with a focus on the call to action "Please Subscribe!" A white button with bold black text is centrally located against a stark black background, allowing the message to stand out clearly. The simplicity of the design effectively directs the viewer's attention to the invitation to subscribe. Below the text, a small white arrow indicates the direction of the call to action.</w:t>
        <w:br/>
        <w:br/>
        <w:t>The screen also features an input field labeled "Subscribed" with an empty placeholder, possibly representing a subscription page or form where users can confirm their subscription status. A mockup of a subscription box on the right side displays the text "Thank you for subscribing" and a small icon or graphic above the button.</w:t>
        <w:br/>
        <w:t>[23:39] [VISUAL] The image presents a striking contrast between the dark theme and the white text and graphic. At the top of the page, there is a navigation bar with links like "Home," "Subscribe," and "Login." Below this, in the center of the page, is a prominent call-to-action button that reads "SUBSCRIBE" in white text against a red background. The button's style suggests it is meant to be clicked for subscribing to a service or channel.</w:t>
        <w:br/>
        <w:br/>
        <w:t>Just below the navigation bar, there is a placeholder area where one might expect to see additional content or a featured section, as indicated by the word "SUBSCRIBE!" in white text on a black background. This section is currently empty and does not contain any visible content or functionality.</w:t>
        <w:br/>
        <w:br/>
        <w:t>Dominating the center of the page is a prominent call-to-action button that reads "SUBSCRIBE" in white text against a red background, inviting viewers to subscribe. The overall layout of the image suggests a clear and concise message, aimed at engaging the viewer and encouraging them to take action.</w:t>
        <w:br/>
        <w:br/>
        <w:t>In the lower right corner of the screenshot, there is a watermark that reads "IMAGE CREATED BY DALL-E 2.0" along with a credit for the source (the name "DALL-E 2.0" is in white text on a black background). This indicates that the image was created using OpenAI's DALL-E 2.0 AI, which is used for generating images from textual descriptions.</w:t>
        <w:br/>
        <w:br/>
        <w:t>The rest of the visible webpage features a blank area below the "SUBSCRIBE!" section, and there are no other discernible elements or content that can be described. The overall style of the webpage suggests it is either under construction or designed to have additional content integrated in later stages of development.</w:t>
        <w:br/>
        <w:t>[23:44] [VISUAL] The image displays a simple yet attention-grabbing visual prompt for subscription. At the center of the image is a rectangular white sign with a black background that reads "Please Subscribe!" in bold, white text, drawing immediate attention to the call to action. The design is minimalistic, featuring only this central message, which allows it to stand out clearly.</w:t>
        <w:br/>
        <w:br/>
        <w:t>In addition to the prominent subscription prompt, the image also includes a digital screenshot of a computer screen with a webpage or digital interface. At the top of the screen, there is a black banner with white text that reads "PLEASE SUBSCRIBE." Below this banner is an empty area where one would typically see video content or other media. The bottom left corner features a placeholder graphic showing a computer monitor, indicating where a video would normally be played.</w:t>
        <w:br/>
        <w:br/>
        <w:t>The overall style of the image is a blend of digital and graphical elements, with a semi-transparent overlay at the top and an irregular border on the right side that could be part of the user interface design. The absence of any teaching or learning-related texts or elements suggests that the primary focus of this visual prompt is on encouraging viewers to subscribe.</w:t>
        <w:br/>
        <w:t>[23:49] [VISUAL] The image presents a digital interface that invites users to subscribe. At the top of the screen, a bold white message reads "PLEASE SUBSCRIBE" against a black background, emphasizing the importance of subscribing to a channel or service associated with the content displayed on the screen. Below this text, an image of a video player interface is partially obscured, showing playback controls and some form of media content.</w:t>
        <w:br/>
        <w:br/>
        <w:t>The bottom part of the screenshot features a dark gray background with two rectangles positioned one above the other. The top rectangle has a white border and contains a blurred image that appears to be a digital screen or tablet displaying various icons, possibly related to software or app usage. Below this is another rectangle with a similar design, but its contents are not clearly visible due to its small size and low resolution.</w:t>
        <w:br/>
        <w:br/>
        <w:t>Two buttons dominate the center of the screen: a white button with black text reading "Please Subscribe!" and a separate button labeled simply "Subscribe". Both buttons are placed side by side, creating a sense of action and urgency. The stark black background contrasts with the white text and buttons, drawing attention to the call to action. Overall, the design suggests a website or application that offers some service or content, and the call to action is designed to encourage users to subscribe.</w:t>
        <w:br/>
        <w:t>[23:50] [AUDIO] that you are typing shows a 81 that it would also be making some very smart fellow</w:t>
        <w:br/>
        <w:t>[23:53] [AUDIO] Casting it to the AVadads.</w:t>
        <w:br/>
        <w:t>[23:54] [AUDIO] If you had that sensitivity around,aremisation is a good score.</w:t>
        <w:br/>
        <w:t>[23:54] [VISUAL] The image presents a stark contrast between white and black elements. At the top half of the screen, a raised white button with the text "Please Subscribe!" written in black dominates the visual space, creating a sense of urgency. Below this button, a message appears that says "PLEASE SUBSCRIBE," suggesting an invitation to subscribe to some service or content. The central focus is on this message, accompanied by a button labeled "SUBSCRIBE" below it, indicating the action one can take to initiate the subscription process.</w:t>
        <w:br/>
        <w:br/>
        <w:t>On the right side of the screen, partially obscured by the text overlay, there appears to be a search bar and additional elements that are not fully visible due to the overlay's opacity. The overall style of the image is promotional or instructional, commonly used in online marketing or education materials to encourage viewers to subscribe to a newsletter, blog updates, or other regular content.</w:t>
        <w:br/>
        <w:br/>
        <w:t>At the bottom half of the screen, a stark black background is punctuated by a small white circle bearing the text "Subscribe!". This circle is not a button but rather a notification, emphasizing the invitation to subscribe.</w:t>
        <w:br/>
        <w:t>[23:54] [AUDIO] I'm always sad that you can do längers with your neon head, which are completely incredible.</w:t>
        <w:br/>
        <w:t>[23:58] [AUDIO] You should know how to check out the effects and the other things that have displayed all.</w:t>
        <w:br/>
        <w:t>[23:59] [VISUAL] The image displays a digital advertisement for a YouTube channel with a simple yet effective design. Dominating the foreground is a rectangular sign with bold, white letters reading "Please Subscribe", positioned centrally to draw immediate attention to its message.</w:t>
        <w:br/>
        <w:br/>
        <w:t>Just below the sign, a red button labeled "Subscribe" serves as a clear call-to-action, encouraging viewers to join the channel. The background of the image is a deep blue, providing a stark contrast to the white sign and red button that ensures they stand out and are easily noticeable.</w:t>
        <w:br/>
        <w:br/>
        <w:t>The advertisement also features a web page visible in a browser window, with a dark background and a header containing a "Please Subscribe" button above a subscription form field. Below the form, there's a section titled "Subscribe", which appears to be an area for subscribers or users to interact with after they have subscribed.</w:t>
        <w:br/>
        <w:br/>
        <w:t>To the right of the subscription form, there is a text box with red writing that reads "please enter your email", suggesting that users should input their email address in this field. Next to this field, an arrow pointing downwards towards the form indicates that the user needs to complete the form by entering their email address.</w:t>
        <w:br/>
        <w:br/>
        <w:t>The overall style of the image is a screenshot from a computer with the browser window open and showing the web page, featuring no visible images or diagrams within the content frame; all visuals are consistent with the website design and its interactive elements. The message "Please Subscribe" is clearly stated, and the red button serves as a clear call-to-action to join the YouTube channel.</w:t>
        <w:br/>
        <w:t>[24:00] [AUDIO] Lots of things they make different.</w:t>
        <w:br/>
        <w:t>[24:01] [AUDIO] When you are goog Old and intents andendo and learning, learn about which Phi.</w:t>
        <w:br/>
        <w:t>[24:04] [AUDIO] The most experimental應 ARgs are not medio how you can use some estuv Casey.</w:t>
        <w:br/>
        <w:t>[24:07] [AUDIO] That skill</w:t>
        <w:br/>
        <w:t>[24:14] [AUDIO] is particularly really important to you.</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