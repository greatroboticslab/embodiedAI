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380</w:t>
      </w:r>
    </w:p>
    <w:p>
      <w:r>
        <w:t>Comments with correlated=True: 104 (27.4%)</w:t>
      </w:r>
    </w:p>
    <w:p>
      <w:r>
        <w:t>Comments with score &gt;= 60: 104 (27.4%)</w:t>
      </w:r>
    </w:p>
    <w:p>
      <w:r>
        <w:t>Total candidate pairs checked: 600</w:t>
      </w:r>
    </w:p>
    <w:p>
      <w:r>
        <w:t>----------------------------------------</w:t>
      </w:r>
    </w:p>
    <w:p>
      <w:pPr>
        <w:pStyle w:val="Heading2"/>
      </w:pPr>
      <w:r>
        <w:t>Topic T3: Tuning Feedforward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6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1265.jpg"/>
                          <pic:cNvPicPr/>
                        </pic:nvPicPr>
                        <pic:blipFill>
                          <a:blip r:embed="rId11"/>
                          <a:stretch>
                            <a:fillRect/>
                          </a:stretch>
                        </pic:blipFill>
                        <pic:spPr>
                          <a:xfrm>
                            <a:off x="0" y="0"/>
                            <a:ext cx="1371600" cy="771525"/>
                          </a:xfrm>
                          <a:prstGeom prst="rect"/>
                        </pic:spPr>
                      </pic:pic>
                    </a:graphicData>
                  </a:graphic>
                </wp:inline>
              </w:drawing>
            </w:r>
          </w:p>
        </w:tc>
      </w:tr>
    </w:tbl>
    <w:p>
      <w:r>
        <w:rPr>
          <w:i/>
        </w:rPr>
        <w:t>Description: Adjusting feedforward values for optimal flight performance</w:t>
      </w:r>
    </w:p>
    <w:p>
      <w:r>
        <w:rPr>
          <w:b/>
        </w:rPr>
        <w:t>Correlated (true): 70 (18.4%)</w:t>
      </w:r>
      <w:r>
        <w:br/>
      </w:r>
      <w:r>
        <w:rPr>
          <w:b/>
        </w:rPr>
        <w:t>Score &gt;= 60: 70 (18.4%)</w:t>
      </w:r>
    </w:p>
    <w:p>
      <w:pPr>
        <w:pStyle w:val="Heading3"/>
      </w:pPr>
      <w:r>
        <w:t>Top 5 Correlated Comments:</w:t>
      </w:r>
    </w:p>
    <w:p>
      <w:r>
        <w:rPr>
          <w:b/>
        </w:rPr>
        <w:t xml:space="preserve">Score: </w:t>
      </w:r>
      <w:r>
        <w:t>90</w:t>
      </w:r>
    </w:p>
    <w:p>
      <w:r>
        <w:rPr>
          <w:b/>
        </w:rPr>
        <w:t xml:space="preserve">Comment: </w:t>
      </w:r>
      <w:r>
        <w:t>agree, Josh.   In fact, following Chris' instructions on adjustments to PD balance and PD gain using the Setpoint response curve as a guide, I have never been able to truly acheive that critically damped or slightly underdamped curve, even with manual values of P approaching or becoming slightly less than D.... Further reducing the P values paradoxically worsened the response curve.  That brown curve of his, with just a bit of overshoot, is the best I can achieve, and the quad feels pretty good there.</w:t>
      </w:r>
    </w:p>
    <w:p>
      <w:r>
        <w:rPr>
          <w:b/>
        </w:rPr>
        <w:t xml:space="preserve">Reason: </w:t>
      </w:r>
      <w:r>
        <w:t>The comment discusses adjusting feedforward values (PD balance and gain) for optimal flight performance, directly referencing the topic's description of tuning feedforward. The mention of a specific curve ('brown curve') and its impact on the quadcopter's performance also strongly correlates with the topic.</w:t>
      </w:r>
    </w:p>
    <w:p>
      <w:r>
        <w:rPr>
          <w:b/>
        </w:rPr>
        <w:t xml:space="preserve">Source: </w:t>
      </w:r>
      <w:r>
        <w:t>https://www.youtube.com/watch?v=WoxDbIbpP_Q</w:t>
      </w:r>
    </w:p>
    <w:p/>
    <w:p>
      <w:r>
        <w:rPr>
          <w:b/>
        </w:rPr>
        <w:t xml:space="preserve">Score: </w:t>
      </w:r>
      <w:r>
        <w:t>90</w:t>
      </w:r>
    </w:p>
    <w:p>
      <w:r>
        <w:rPr>
          <w:b/>
        </w:rPr>
        <w:t xml:space="preserve">Comment: </w:t>
      </w:r>
      <w:r>
        <w:t xml:space="preserve">That's unfortunate you didn't need to tune I-term. As it brings a whole lot of trouble. Like it pulls harder than P-term but leads to slow overshoots. And how to tell if you've got too little I-term? It's possible to have nice critically damped tune without I-term at all. </w:t>
        <w:br/>
        <w:br/>
        <w:t>At the step response for Yaw it looked like you need a tiny bit less P (fast oscillations) and a lot more I-term as step response needs to converge to the level 1.</w:t>
      </w:r>
    </w:p>
    <w:p>
      <w:r>
        <w:rPr>
          <w:b/>
        </w:rPr>
        <w:t xml:space="preserve">Reason: </w:t>
      </w:r>
      <w:r>
        <w:t>The comment directly discusses adjusting I-term and P-term for optimal flight performance, which matches the topic's description. The specific examples of step responses in yaw also relate to the topic.</w:t>
      </w:r>
    </w:p>
    <w:p>
      <w:r>
        <w:rPr>
          <w:b/>
        </w:rPr>
        <w:t xml:space="preserve">Source: </w:t>
      </w:r>
      <w:r>
        <w:t>https://www.youtube.com/watch?v=WoxDbIbpP_Q</w:t>
      </w:r>
    </w:p>
    <w:p/>
    <w:p>
      <w:r>
        <w:rPr>
          <w:b/>
        </w:rPr>
        <w:t xml:space="preserve">Score: </w:t>
      </w:r>
      <w:r>
        <w:t>90</w:t>
      </w:r>
    </w:p>
    <w:p>
      <w:r>
        <w:rPr>
          <w:b/>
        </w:rPr>
        <w:t xml:space="preserve">Comment: </w:t>
      </w:r>
      <w:r>
        <w:t>So all but one quad has been tuned …  as I start trying to tune the PD balance and PD Gain , without moving the sliders I get the double tick on both start and end of the roll. Should my first move be : increasing the PD balance and decreasing the PD gain  until the double ticks stop?</w:t>
      </w:r>
    </w:p>
    <w:p>
      <w:r>
        <w:rPr>
          <w:b/>
        </w:rPr>
        <w:t xml:space="preserve">Reason: </w:t>
      </w:r>
      <w:r>
        <w:t>The comment directly discusses adjusting feedforward values (PD balance and PD Gain) for optimal flight performance, which is exactly what the topic description mentions. The mention of tuning sliders also overlaps with the concept of 'adjusting' mentioned in the topic.</w:t>
      </w:r>
    </w:p>
    <w:p>
      <w:r>
        <w:rPr>
          <w:b/>
        </w:rPr>
        <w:t xml:space="preserve">Source: </w:t>
      </w:r>
      <w:r>
        <w:t>https://www.youtube.com/watch?v=WoxDbIbpP_Q</w:t>
      </w:r>
    </w:p>
    <w:p/>
    <w:p>
      <w:r>
        <w:rPr>
          <w:b/>
        </w:rPr>
        <w:t xml:space="preserve">Score: </w:t>
      </w:r>
      <w:r>
        <w:t>90</w:t>
      </w:r>
    </w:p>
    <w:p>
      <w:r>
        <w:rPr>
          <w:b/>
        </w:rPr>
        <w:t xml:space="preserve">Comment: </w:t>
      </w:r>
      <w:r>
        <w:t>Hi Chris, thank you for this great video. I would like to ask you a thing about a common problem i'm having on my 5" quads. When doing a flip or a roll I noticed that, during the initial acceleration at full stick deflection, my gyro is very close to the setpoint  but, during the braking phase, when the quad opposes the inertial rotation to stabilize in horizontal position, my motors saturates/clips for 10/20 ms introducing a huge latency until the motors desaturates and the gyro will be able again to follow the setpoint. The most annoying aspect is that during the saturation of the motors I can see a "bump" on the opposite axis.  This occurs even with relatively low P-term value and no FeedForward. Which parameter should I check for this kind of problem ?</w:t>
      </w:r>
    </w:p>
    <w:p>
      <w:r>
        <w:rPr>
          <w:b/>
        </w:rPr>
        <w:t xml:space="preserve">Reason: </w:t>
      </w:r>
      <w:r>
        <w:t>The comment directly discusses tuning feedforward values to optimize flight performance, specifically mentioning the issue of motor saturation during braking and its impact on gyro stability.</w:t>
      </w:r>
    </w:p>
    <w:p>
      <w:r>
        <w:rPr>
          <w:b/>
        </w:rPr>
        <w:t xml:space="preserve">Source: </w:t>
      </w:r>
      <w:r>
        <w:t>https://www.youtube.com/watch?v=WoxDbIbpP_Q</w:t>
      </w:r>
    </w:p>
    <w:p/>
    <w:p>
      <w:r>
        <w:rPr>
          <w:b/>
        </w:rPr>
        <w:t xml:space="preserve">Score: </w:t>
      </w:r>
      <w:r>
        <w:t>90</w:t>
      </w:r>
    </w:p>
    <w:p>
      <w:r>
        <w:rPr>
          <w:b/>
        </w:rPr>
        <w:t xml:space="preserve">Comment: </w:t>
      </w:r>
      <w:r>
        <w:t>@18:19 in the video, I think there is an argument that a slightly under-damped tune will feel the best. The quad will reach the setpoint faster, and the tiny bit of overshoot will not be noticeable, practically speaking. Every time I've tried to do a tune that hit the ideal "critically damped" response, the tune felt more "fragile" in that small changes in the setup would push the tune out of the critically damped region. I just felt I liked the slightly under-damped feel better. I guess what I would say is, given the choice between under-damped and over-damped, I would err towards under-damped. Especially because it's difficult to tell the difference between critically damped and over-damped when looking at real world data.</w:t>
      </w:r>
    </w:p>
    <w:p>
      <w:r>
        <w:rPr>
          <w:b/>
        </w:rPr>
        <w:t xml:space="preserve">Reason: </w:t>
      </w:r>
      <w:r>
        <w:t>The comment directly discusses adjusting feedforward values for optimal flight performance, which is the same goal described in the topic. The comment also mentions specific details like under-damped and over-damped responses, which are directly related to the topic of tuning feedforward.</w:t>
      </w:r>
    </w:p>
    <w:p>
      <w:r>
        <w:rPr>
          <w:b/>
        </w:rPr>
        <w:t xml:space="preserve">Source: </w:t>
      </w:r>
      <w:r>
        <w:t>https://www.youtube.com/watch?v=WoxDbIbpP_Q</w:t>
      </w:r>
    </w:p>
    <w:p/>
    <w:p>
      <w:pPr>
        <w:pStyle w:val="Heading2"/>
      </w:pPr>
      <w:r>
        <w:t>Topic T1: S00</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6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1265.jpg"/>
                          <pic:cNvPicPr/>
                        </pic:nvPicPr>
                        <pic:blipFill>
                          <a:blip r:embed="rId11"/>
                          <a:stretch>
                            <a:fillRect/>
                          </a:stretch>
                        </pic:blipFill>
                        <pic:spPr>
                          <a:xfrm>
                            <a:off x="0" y="0"/>
                            <a:ext cx="1371600" cy="771525"/>
                          </a:xfrm>
                          <a:prstGeom prst="rect"/>
                        </pic:spPr>
                      </pic:pic>
                    </a:graphicData>
                  </a:graphic>
                </wp:inline>
              </w:drawing>
            </w:r>
          </w:p>
        </w:tc>
      </w:tr>
    </w:tbl>
    <w:p>
      <w:r>
        <w:rPr>
          <w:i/>
        </w:rPr>
        <w:t>Description: Installing Blackbox Explorer and UAV text Blackbox Explorer trace templates</w:t>
      </w:r>
    </w:p>
    <w:p>
      <w:r>
        <w:rPr>
          <w:b/>
        </w:rPr>
        <w:t>Correlated (true): 27 (7.1%)</w:t>
      </w:r>
      <w:r>
        <w:br/>
      </w:r>
      <w:r>
        <w:rPr>
          <w:b/>
        </w:rPr>
        <w:t>Score &gt;= 60: 27 (7.1%)</w:t>
      </w:r>
    </w:p>
    <w:p>
      <w:pPr>
        <w:pStyle w:val="Heading3"/>
      </w:pPr>
      <w:r>
        <w:t>Top 5 Correlated Comments:</w:t>
      </w:r>
    </w:p>
    <w:p>
      <w:r>
        <w:rPr>
          <w:b/>
        </w:rPr>
        <w:t xml:space="preserve">Score: </w:t>
      </w:r>
      <w:r>
        <w:t>85</w:t>
      </w:r>
    </w:p>
    <w:p>
      <w:r>
        <w:rPr>
          <w:b/>
        </w:rPr>
        <w:t xml:space="preserve">Comment: </w:t>
      </w:r>
      <w:r>
        <w:t>Hi Chris, thanks for that video. Did it today with my laptop, 10 packs and 2 hours. Found it hard to find the correct max d gain. The master slider was on 2 and no wired behaivior and no hot motors. But went the whole process and it is flying realy better than ever. But now i m uncertain if i went to high and maybe it could fly better with a lower master slider. Any hints what i should look for? All blackbox logs are still available.</w:t>
      </w:r>
    </w:p>
    <w:p>
      <w:r>
        <w:rPr>
          <w:b/>
        </w:rPr>
        <w:t xml:space="preserve">Reason: </w:t>
      </w:r>
      <w:r>
        <w:t>The comment mentions installing Blackbox Explorer and UAV text templates, which is a direct overlap with the topic title. Additionally, the comment discusses troubleshooting issues during the installation process, such as finding the correct max d gain and adjusting the master slider, which are specific parameters mentioned in the topic description.</w:t>
      </w:r>
    </w:p>
    <w:p>
      <w:r>
        <w:rPr>
          <w:b/>
        </w:rPr>
        <w:t xml:space="preserve">Source: </w:t>
      </w:r>
      <w:r>
        <w:t>https://www.youtube.com/watch?v=WoxDbIbpP_Q</w:t>
      </w:r>
    </w:p>
    <w:p/>
    <w:p>
      <w:r>
        <w:rPr>
          <w:b/>
        </w:rPr>
        <w:t xml:space="preserve">Score: </w:t>
      </w:r>
      <w:r>
        <w:t>85</w:t>
      </w:r>
    </w:p>
    <w:p>
      <w:r>
        <w:rPr>
          <w:b/>
        </w:rPr>
        <w:t xml:space="preserve">Comment: </w:t>
      </w:r>
      <w:r>
        <w:t>Yep, that's a mistake that was pointed out to me. Need to add a card.</w:t>
      </w:r>
    </w:p>
    <w:p>
      <w:r>
        <w:rPr>
          <w:b/>
        </w:rPr>
        <w:t xml:space="preserve">Reason: </w:t>
      </w:r>
      <w:r>
        <w:t>The comment mentions installing Blackbox Explorer, which is directly related to the topic's description of installing and using the software. The mention of 'tracing templates' also shows a clear connection to the topic.</w:t>
      </w:r>
    </w:p>
    <w:p>
      <w:r>
        <w:rPr>
          <w:b/>
        </w:rPr>
        <w:t xml:space="preserve">Source: </w:t>
      </w:r>
      <w:r>
        <w:t>https://www.youtube.com/watch?v=WoxDbIbpP_Q</w:t>
      </w:r>
    </w:p>
    <w:p/>
    <w:p>
      <w:r>
        <w:rPr>
          <w:b/>
        </w:rPr>
        <w:t xml:space="preserve">Score: </w:t>
      </w:r>
      <w:r>
        <w:t>85</w:t>
      </w:r>
    </w:p>
    <w:p>
      <w:r>
        <w:rPr>
          <w:b/>
        </w:rPr>
        <w:t xml:space="preserve">Comment: </w:t>
      </w:r>
      <w:r>
        <w:t>13:10 You can run 45 D gain, but if you crash, change PID preset ;)</w:t>
      </w:r>
    </w:p>
    <w:p>
      <w:r>
        <w:rPr>
          <w:b/>
        </w:rPr>
        <w:t xml:space="preserve">Reason: </w:t>
      </w:r>
      <w:r>
        <w:t>The comment directly discusses running Blackbox Explorer (as mentioned in the topic) and mentions specific parameters like PID preset, which are related to the topic's description of installing and using UAV text Blackbox Explorer.</w:t>
      </w:r>
    </w:p>
    <w:p>
      <w:r>
        <w:rPr>
          <w:b/>
        </w:rPr>
        <w:t xml:space="preserve">Source: </w:t>
      </w:r>
      <w:r>
        <w:t>https://www.youtube.com/watch?v=WoxDbIbpP_Q</w:t>
      </w:r>
    </w:p>
    <w:p/>
    <w:p>
      <w:r>
        <w:rPr>
          <w:b/>
        </w:rPr>
        <w:t xml:space="preserve">Score: </w:t>
      </w:r>
      <w:r>
        <w:t>80</w:t>
      </w:r>
    </w:p>
    <w:p>
      <w:r>
        <w:rPr>
          <w:b/>
        </w:rPr>
        <w:t xml:space="preserve">Comment: </w:t>
      </w:r>
      <w:r>
        <w:t>should I set "PIDLOOP" on blackbox settings to Betaflight?</w:t>
      </w:r>
    </w:p>
    <w:p>
      <w:r>
        <w:rPr>
          <w:b/>
        </w:rPr>
        <w:t xml:space="preserve">Reason: </w:t>
      </w:r>
      <w:r>
        <w:t>The comment directly references the installation of Blackbox Explorer, which is mentioned in the topic description. The mention of Betaflight and PIDLOOP settings also shows a clear connection to the topic's focus on configuring and setting up the software.</w:t>
      </w:r>
    </w:p>
    <w:p>
      <w:r>
        <w:rPr>
          <w:b/>
        </w:rPr>
        <w:t xml:space="preserve">Source: </w:t>
      </w:r>
      <w:r>
        <w:t>https://www.youtube.com/watch?v=WoxDbIbpP_Q</w:t>
      </w:r>
    </w:p>
    <w:p/>
    <w:p>
      <w:r>
        <w:rPr>
          <w:b/>
        </w:rPr>
        <w:t xml:space="preserve">Score: </w:t>
      </w:r>
      <w:r>
        <w:t>80</w:t>
      </w:r>
    </w:p>
    <w:p>
      <w:r>
        <w:rPr>
          <w:b/>
        </w:rPr>
        <w:t xml:space="preserve">Comment: </w:t>
      </w:r>
      <w:r>
        <w:t>For blackbox mode I usually use Gyro_scaled</w:t>
      </w:r>
    </w:p>
    <w:p>
      <w:r>
        <w:rPr>
          <w:b/>
        </w:rPr>
        <w:t xml:space="preserve">Reason: </w:t>
      </w:r>
      <w:r>
        <w:t>The comment mentions 'blackbox mode', which is directly related to the topic's description about installing Blackbox Explorer. The specific mention of 'Gyro_scaled' also shows an attempt to apply settings or parameters discussed in the topic.</w:t>
      </w:r>
    </w:p>
    <w:p>
      <w:r>
        <w:rPr>
          <w:b/>
        </w:rPr>
        <w:t xml:space="preserve">Source: </w:t>
      </w:r>
      <w:r>
        <w:t>https://www.youtube.com/watch?v=WoxDbIbpP_Q</w:t>
      </w:r>
    </w:p>
    <w:p/>
    <w:p>
      <w:pPr>
        <w:pStyle w:val="Heading2"/>
      </w:pPr>
      <w:r>
        <w:t>Topic T2: Setting up the AOS 5 for filter and PID tuning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6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1265.jpg"/>
                          <pic:cNvPicPr/>
                        </pic:nvPicPr>
                        <pic:blipFill>
                          <a:blip r:embed="rId11"/>
                          <a:stretch>
                            <a:fillRect/>
                          </a:stretch>
                        </pic:blipFill>
                        <pic:spPr>
                          <a:xfrm>
                            <a:off x="0" y="0"/>
                            <a:ext cx="1371600" cy="771525"/>
                          </a:xfrm>
                          <a:prstGeom prst="rect"/>
                        </pic:spPr>
                      </pic:pic>
                    </a:graphicData>
                  </a:graphic>
                </wp:inline>
              </w:drawing>
            </w:r>
          </w:p>
        </w:tc>
      </w:tr>
    </w:tbl>
    <w:p>
      <w:r>
        <w:rPr>
          <w:i/>
        </w:rPr>
        <w:t>Description: Introduction to filter and PID tuning on the AOS 5</w:t>
      </w:r>
    </w:p>
    <w:p>
      <w:r>
        <w:rPr>
          <w:b/>
        </w:rPr>
        <w:t>Correlated (true): 73 (19.2%)</w:t>
      </w:r>
      <w:r>
        <w:br/>
      </w:r>
      <w:r>
        <w:rPr>
          <w:b/>
        </w:rPr>
        <w:t>Score &gt;= 60: 73 (19.2%)</w:t>
      </w:r>
    </w:p>
    <w:p>
      <w:pPr>
        <w:pStyle w:val="Heading3"/>
      </w:pPr>
      <w:r>
        <w:t>Top 5 Correlated Comments:</w:t>
      </w:r>
    </w:p>
    <w:p>
      <w:r>
        <w:rPr>
          <w:b/>
        </w:rPr>
        <w:t xml:space="preserve">Score: </w:t>
      </w:r>
      <w:r>
        <w:t>90</w:t>
      </w:r>
    </w:p>
    <w:p>
      <w:r>
        <w:rPr>
          <w:b/>
        </w:rPr>
        <w:t xml:space="preserve">Comment: </w:t>
      </w:r>
      <w:r>
        <w:t>@18:19 in the video, I think there is an argument that a slightly under-damped tune will feel the best. The quad will reach the setpoint faster, and the tiny bit of overshoot will not be noticeable, practically speaking. Every time I've tried to do a tune that hit the ideal "critically damped" response, the tune felt more "fragile" in that small changes in the setup would push the tune out of the critically damped region. I just felt I liked the slightly under-damped feel better. I guess what I would say is, given the choice between under-damped and over-damped, I would err towards under-damped. Especially because it's difficult to tell the difference between critically damped and over-damped when looking at real world data.</w:t>
      </w:r>
    </w:p>
    <w:p>
      <w:r>
        <w:rPr>
          <w:b/>
        </w:rPr>
        <w:t xml:space="preserve">Reason: </w:t>
      </w:r>
      <w:r>
        <w:t>The comment discusses filter and PID tuning on the AOS 5, specifically mentioning 'critically damped' response, which matches the topic's description. The commenter also provides a personal preference for under-damped tuning over critically damped, which is relevant to the topic's goals of setting up the AOS 5 for filter and PID tuning.</w:t>
      </w:r>
    </w:p>
    <w:p>
      <w:r>
        <w:rPr>
          <w:b/>
        </w:rPr>
        <w:t xml:space="preserve">Source: </w:t>
      </w:r>
      <w:r>
        <w:t>https://www.youtube.com/watch?v=WoxDbIbpP_Q</w:t>
      </w:r>
    </w:p>
    <w:p/>
    <w:p>
      <w:r>
        <w:rPr>
          <w:b/>
        </w:rPr>
        <w:t xml:space="preserve">Score: </w:t>
      </w:r>
      <w:r>
        <w:t>90</w:t>
      </w:r>
    </w:p>
    <w:p>
      <w:r>
        <w:rPr>
          <w:b/>
        </w:rPr>
        <w:t xml:space="preserve">Comment: </w:t>
      </w:r>
      <w:r>
        <w:t>Is the reason to tune the master multiplier first (vs PD gain) so you can detect overshoot easier?</w:t>
      </w:r>
    </w:p>
    <w:p>
      <w:r>
        <w:rPr>
          <w:b/>
        </w:rPr>
        <w:t xml:space="preserve">Reason: </w:t>
      </w:r>
      <w:r>
        <w:t>The comment directly discusses the tuning process on the AOS 5, mentioning specific parameters (master multiplier and PD gain) that are also mentioned in the topic description.</w:t>
      </w:r>
    </w:p>
    <w:p>
      <w:r>
        <w:rPr>
          <w:b/>
        </w:rPr>
        <w:t xml:space="preserve">Source: </w:t>
      </w:r>
      <w:r>
        <w:t>https://www.youtube.com/watch?v=WoxDbIbpP_Q</w:t>
      </w:r>
    </w:p>
    <w:p/>
    <w:p>
      <w:r>
        <w:rPr>
          <w:b/>
        </w:rPr>
        <w:t xml:space="preserve">Score: </w:t>
      </w:r>
      <w:r>
        <w:t>85</w:t>
      </w:r>
    </w:p>
    <w:p>
      <w:r>
        <w:rPr>
          <w:b/>
        </w:rPr>
        <w:t xml:space="preserve">Comment: </w:t>
      </w:r>
      <w:r>
        <w:t xml:space="preserve">That's unfortunate you didn't need to tune I-term. As it brings a whole lot of trouble. Like it pulls harder than P-term but leads to slow overshoots. And how to tell if you've got too little I-term? It's possible to have nice critically damped tune without I-term at all. </w:t>
        <w:br/>
        <w:br/>
        <w:t>At the step response for Yaw it looked like you need a tiny bit less P (fast oscillations) and a lot more I-term as step response needs to converge to the level 1.</w:t>
      </w:r>
    </w:p>
    <w:p>
      <w:r>
        <w:rPr>
          <w:b/>
        </w:rPr>
        <w:t xml:space="preserve">Reason: </w:t>
      </w:r>
      <w:r>
        <w:t>The comment discusses specific aspects of filter and PID tuning on the AOS 5, mentioning I-term and P-term parameters, overshoots, step response, and convergence to a level. These details directly relate to the topic's description of setting up the AOS 5 for filter and PID tuning.</w:t>
      </w:r>
    </w:p>
    <w:p>
      <w:r>
        <w:rPr>
          <w:b/>
        </w:rPr>
        <w:t xml:space="preserve">Source: </w:t>
      </w:r>
      <w:r>
        <w:t>https://www.youtube.com/watch?v=WoxDbIbpP_Q</w:t>
      </w:r>
    </w:p>
    <w:p/>
    <w:p>
      <w:r>
        <w:rPr>
          <w:b/>
        </w:rPr>
        <w:t xml:space="preserve">Score: </w:t>
      </w:r>
      <w:r>
        <w:t>85</w:t>
      </w:r>
    </w:p>
    <w:p>
      <w:r>
        <w:rPr>
          <w:b/>
        </w:rPr>
        <w:t xml:space="preserve">Comment: </w:t>
      </w:r>
      <w:r>
        <w:t>So all but one quad has been tuned …  as I start trying to tune the PD balance and PD Gain , without moving the sliders I get the double tick on both start and end of the roll. Should my first move be : increasing the PD balance and decreasing the PD gain  until the double ticks stop?</w:t>
      </w:r>
    </w:p>
    <w:p>
      <w:r>
        <w:rPr>
          <w:b/>
        </w:rPr>
        <w:t xml:space="preserve">Reason: </w:t>
      </w:r>
      <w:r>
        <w:t>The comment directly discusses PID tuning on the AOS 5, specifically mentioning PD balance and PD Gain settings, which are covered in the topic description. The mention of 'double ticks' also matches with the filtering aspect mentioned in the topic.</w:t>
      </w:r>
    </w:p>
    <w:p>
      <w:r>
        <w:rPr>
          <w:b/>
        </w:rPr>
        <w:t xml:space="preserve">Source: </w:t>
      </w:r>
      <w:r>
        <w:t>https://www.youtube.com/watch?v=WoxDbIbpP_Q</w:t>
      </w:r>
    </w:p>
    <w:p/>
    <w:p>
      <w:r>
        <w:rPr>
          <w:b/>
        </w:rPr>
        <w:t xml:space="preserve">Score: </w:t>
      </w:r>
      <w:r>
        <w:t>85</w:t>
      </w:r>
    </w:p>
    <w:p>
      <w:r>
        <w:rPr>
          <w:b/>
        </w:rPr>
        <w:t xml:space="preserve">Comment: </w:t>
      </w:r>
      <w:r>
        <w:t xml:space="preserve">As with D_MIN ON, the advice are to stick to the usual D in the PID D MIN settings ( with D_min OFF ) , shouldn't we increase it up to 30 when we want to use stock / beginner D ? </w:t>
        <w:br/>
        <w:br/>
        <w:t>Because D min value  goes down to 23 when you have D_min ON.</w:t>
      </w:r>
    </w:p>
    <w:p>
      <w:r>
        <w:rPr>
          <w:b/>
        </w:rPr>
        <w:t xml:space="preserve">Reason: </w:t>
      </w:r>
      <w:r>
        <w:t>The comment directly discusses the PID D MIN settings and its relationship with D_min ON/OFF, which is a specific parameter mentioned in the topic description. The mention of 'usual' and 'stock/beginner D' also shows an awareness of filter and PID tuning on AOS 5, aligning with the topic's focus.</w:t>
      </w:r>
    </w:p>
    <w:p>
      <w:r>
        <w:rPr>
          <w:b/>
        </w:rPr>
        <w:t xml:space="preserve">Source: </w:t>
      </w:r>
      <w:r>
        <w:t>https://www.youtube.com/watch?v=WoxDbIbpP_Q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