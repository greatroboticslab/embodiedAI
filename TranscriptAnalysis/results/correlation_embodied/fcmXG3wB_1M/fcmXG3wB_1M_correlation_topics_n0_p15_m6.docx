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3</w:t>
      </w:r>
    </w:p>
    <w:p>
      <w:r>
        <w:t>Comments available for this video: 1</w:t>
      </w:r>
    </w:p>
    <w:p>
      <w:r>
        <w:t>Comments correlated to ≥ 60: 0 (0.0%)</w:t>
      </w:r>
    </w:p>
    <w:p>
      <w:r>
        <w:t>Total candidate pairs checked: 3</w:t>
      </w:r>
    </w:p>
    <w:p/>
    <w:p>
      <w:r>
        <w:t>Most/Least correlated topics (by average score across correlated comments):</w:t>
      </w:r>
    </w:p>
    <w:p>
      <w:r>
        <w:t xml:space="preserve">  Top 3:</w:t>
      </w:r>
    </w:p>
    <w:p>
      <w:r>
        <w:t xml:space="preserve">    • Topic T3: Sponsorship — avg 0.00, contributions 0</w:t>
      </w:r>
    </w:p>
    <w:p>
      <w:r>
        <w:t xml:space="preserve">    • Topic T2: Free Applications — avg 0.00, contributions 0</w:t>
      </w:r>
    </w:p>
    <w:p>
      <w:r>
        <w:t xml:space="preserve">    • Topic T1: Altium Designer — avg 0.00, contributions 0</w:t>
      </w:r>
    </w:p>
    <w:p>
      <w:r>
        <w:t xml:space="preserve">  Bottom 3:</w:t>
      </w:r>
    </w:p>
    <w:p>
      <w:r>
        <w:t xml:space="preserve">    • Topic T1: Altium Designer — avg 0.00, contributions 0</w:t>
      </w:r>
    </w:p>
    <w:p>
      <w:r>
        <w:t xml:space="preserve">    • Topic T2: Free Applications — avg 0.00, contributions 0</w:t>
      </w:r>
    </w:p>
    <w:p>
      <w:r>
        <w:t xml:space="preserve">    • Topic T3: Sponsorship — avg 0.00, contributions 0</w:t>
      </w:r>
    </w:p>
    <w:p>
      <w:r>
        <w:t>Correlated comment coverage (all comments):</w:t>
      </w:r>
    </w:p>
    <w:p>
      <w:r>
        <w:t>- matched 0 topic(s), max score 0.0000: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 xml:space="preserve">  Source: https://www.youtube.com/watch?v=fcmXG3wB_1M: How to Make Video Transmitter - Make Your Own Television Transmitter</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08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173.jpg"/>
                          <pic:cNvPicPr/>
                        </pic:nvPicPr>
                        <pic:blipFill>
                          <a:blip r:embed="rId11"/>
                          <a:stretch>
                            <a:fillRect/>
                          </a:stretch>
                        </pic:blipFill>
                        <pic:spPr>
                          <a:xfrm>
                            <a:off x="0" y="0"/>
                            <a:ext cx="1097280" cy="617220"/>
                          </a:xfrm>
                          <a:prstGeom prst="rect"/>
                        </pic:spPr>
                      </pic:pic>
                    </a:graphicData>
                  </a:graphic>
                </wp:inline>
              </w:drawing>
            </w:r>
          </w:p>
        </w:tc>
      </w:tr>
    </w:tbl>
    <w:p>
      <w:r>
        <w:t>Topic T2: Free Applications — score 20.0000</w:t>
      </w:r>
    </w:p>
    <w:p>
      <w:r>
        <w:t xml:space="preserve">    Description: The speaker encourages viewers to try and use the free applications available.</w:t>
      </w:r>
    </w:p>
    <w:p>
      <w:r>
        <w:t xml:space="preserve">    Reason: The comment discusses a specific project and its components (circuit, board, oscilloscope, camera), whereas the topic 'Free Applications' is about software applications. Although there is no direct discussion of free applications in the comment, it does not contain generic praise either.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08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173.jpg"/>
                          <pic:cNvPicPr/>
                        </pic:nvPicPr>
                        <pic:blipFill>
                          <a:blip r:embed="rId11"/>
                          <a:stretch>
                            <a:fillRect/>
                          </a:stretch>
                        </pic:blipFill>
                        <pic:spPr>
                          <a:xfrm>
                            <a:off x="0" y="0"/>
                            <a:ext cx="1097280" cy="617220"/>
                          </a:xfrm>
                          <a:prstGeom prst="rect"/>
                        </pic:spPr>
                      </pic:pic>
                    </a:graphicData>
                  </a:graphic>
                </wp:inline>
              </w:drawing>
            </w:r>
          </w:p>
        </w:tc>
      </w:tr>
    </w:tbl>
    <w:p>
      <w:r>
        <w:t>Topic T3: Sponsorship — score 0.0000</w:t>
      </w:r>
    </w:p>
    <w:p>
      <w:r>
        <w:t xml:space="preserve">    Description: The speaker expresses gratitude to the sponsor of the video.</w:t>
      </w:r>
    </w:p>
    <w:p>
      <w:r>
        <w:t xml:space="preserve">    Reason: The topic 'Sponsorship' discusses expressing gratitude to a sponsor, while the comment describes electronic circuitry and signal conversion, with no overlap in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08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173.jpg"/>
                          <pic:cNvPicPr/>
                        </pic:nvPicPr>
                        <pic:blipFill>
                          <a:blip r:embed="rId11"/>
                          <a:stretch>
                            <a:fillRect/>
                          </a:stretch>
                        </pic:blipFill>
                        <pic:spPr>
                          <a:xfrm>
                            <a:off x="0" y="0"/>
                            <a:ext cx="1097280" cy="617220"/>
                          </a:xfrm>
                          <a:prstGeom prst="rect"/>
                        </pic:spPr>
                      </pic:pic>
                    </a:graphicData>
                  </a:graphic>
                </wp:inline>
              </w:drawing>
            </w:r>
          </w:p>
        </w:tc>
      </w:tr>
    </w:tbl>
    <w:p>
      <w:r>
        <w:t>Topic T1: Altium Designer — score 0.0000</w:t>
      </w:r>
    </w:p>
    <w:p>
      <w:r>
        <w:t xml:space="preserve">    Description: The speaker introduces Altium Designer, a tool for creating PCB designs without extra setup or configuration.</w:t>
      </w:r>
    </w:p>
    <w:p>
      <w:r>
        <w:t xml:space="preserve">    Reason: The comment discusses a specific PCB design and its usage, whereas the topic Altium Designer is about the tool used to create designs. There are no direct overlaps between the topic and the comment.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08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173.jpg"/>
                          <pic:cNvPicPr/>
                        </pic:nvPicPr>
                        <pic:blipFill>
                          <a:blip r:embed="rId11"/>
                          <a:stretch>
                            <a:fillRect/>
                          </a:stretch>
                        </pic:blipFill>
                        <pic:spPr>
                          <a:xfrm>
                            <a:off x="0" y="0"/>
                            <a:ext cx="1097280" cy="617220"/>
                          </a:xfrm>
                          <a:prstGeom prst="rect"/>
                        </pic:spPr>
                      </pic:pic>
                    </a:graphicData>
                  </a:graphic>
                </wp:inline>
              </w:drawing>
            </w:r>
          </w:p>
        </w:tc>
      </w:tr>
    </w:tbl>
    <w:p>
      <w:r>
        <w:t>Topic T1: Altium Designer — score 0.0000</w:t>
      </w:r>
    </w:p>
    <w:p>
      <w:r>
        <w:t xml:space="preserve">    Description: The speaker introduces Altium Designer, a tool for creating PCB designs without extra setup or configuration.</w:t>
      </w:r>
    </w:p>
    <w:p>
      <w:r>
        <w:t xml:space="preserve">    Reason: The comment discusses a specific PCB design and its usage, whereas the topic Altium Designer is about the tool used to create designs. There are no direct overlaps between the topic and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08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173.jpg"/>
                          <pic:cNvPicPr/>
                        </pic:nvPicPr>
                        <pic:blipFill>
                          <a:blip r:embed="rId11"/>
                          <a:stretch>
                            <a:fillRect/>
                          </a:stretch>
                        </pic:blipFill>
                        <pic:spPr>
                          <a:xfrm>
                            <a:off x="0" y="0"/>
                            <a:ext cx="1097280" cy="617220"/>
                          </a:xfrm>
                          <a:prstGeom prst="rect"/>
                        </pic:spPr>
                      </pic:pic>
                    </a:graphicData>
                  </a:graphic>
                </wp:inline>
              </w:drawing>
            </w:r>
          </w:p>
        </w:tc>
      </w:tr>
    </w:tbl>
    <w:p>
      <w:r>
        <w:t>Topic T3: Sponsorship — score 0.0000</w:t>
      </w:r>
    </w:p>
    <w:p>
      <w:r>
        <w:t xml:space="preserve">    Description: The speaker expresses gratitude to the sponsor of the video.</w:t>
      </w:r>
    </w:p>
    <w:p>
      <w:r>
        <w:t xml:space="preserve">    Reason: The topic 'Sponsorship' discusses expressing gratitude to a sponsor, while the comment describes electronic circuitry and signal conversion, with no overlap in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08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173.jpg"/>
                          <pic:cNvPicPr/>
                        </pic:nvPicPr>
                        <pic:blipFill>
                          <a:blip r:embed="rId11"/>
                          <a:stretch>
                            <a:fillRect/>
                          </a:stretch>
                        </pic:blipFill>
                        <pic:spPr>
                          <a:xfrm>
                            <a:off x="0" y="0"/>
                            <a:ext cx="1097280" cy="617220"/>
                          </a:xfrm>
                          <a:prstGeom prst="rect"/>
                        </pic:spPr>
                      </pic:pic>
                    </a:graphicData>
                  </a:graphic>
                </wp:inline>
              </w:drawing>
            </w:r>
          </w:p>
        </w:tc>
      </w:tr>
    </w:tbl>
    <w:p>
      <w:r>
        <w:t>Topic T2: Free Applications — score 20.0000</w:t>
      </w:r>
    </w:p>
    <w:p>
      <w:r>
        <w:t xml:space="preserve">    Description: The speaker encourages viewers to try and use the free applications available.</w:t>
      </w:r>
    </w:p>
    <w:p>
      <w:r>
        <w:t xml:space="preserve">    Reason: The comment discusses a specific project and its components (circuit, board, oscilloscope, camera), whereas the topic 'Free Applications' is about software applications. Although there is no direct discussion of free applications in the comment, it does not contain generic praise either.</w:t>
      </w:r>
    </w:p>
    <w:p>
      <w:pPr>
        <w:pStyle w:val="Heading1"/>
      </w:pPr>
      <w:r>
        <w:t>Topic T1: Altium Designer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20" name="Picture 20"/>
                  <wp:cNvGraphicFramePr>
                    <a:graphicFrameLocks noChangeAspect="1"/>
                  </wp:cNvGraphicFramePr>
                  <a:graphic>
                    <a:graphicData uri="http://schemas.openxmlformats.org/drawingml/2006/picture">
                      <pic:pic>
                        <pic:nvPicPr>
                          <pic:cNvPr id="0" name="frame_0086.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21" name="Picture 21"/>
                  <wp:cNvGraphicFramePr>
                    <a:graphicFrameLocks noChangeAspect="1"/>
                  </wp:cNvGraphicFramePr>
                  <a:graphic>
                    <a:graphicData uri="http://schemas.openxmlformats.org/drawingml/2006/picture">
                      <pic:pic>
                        <pic:nvPicPr>
                          <pic:cNvPr id="0" name="frame_0173.jpg"/>
                          <pic:cNvPicPr/>
                        </pic:nvPicPr>
                        <pic:blipFill>
                          <a:blip r:embed="rId11"/>
                          <a:stretch>
                            <a:fillRect/>
                          </a:stretch>
                        </pic:blipFill>
                        <pic:spPr>
                          <a:xfrm>
                            <a:off x="0" y="0"/>
                            <a:ext cx="1280160" cy="720090"/>
                          </a:xfrm>
                          <a:prstGeom prst="rect"/>
                        </pic:spPr>
                      </pic:pic>
                    </a:graphicData>
                  </a:graphic>
                </wp:inline>
              </w:drawing>
            </w:r>
          </w:p>
        </w:tc>
      </w:tr>
    </w:tbl>
    <w:p>
      <w:r>
        <w:t>Description: The speaker introduces Altium Designer, a tool for creating PCB designs without extra setup or configuration.</w:t>
      </w:r>
    </w:p>
    <w:p>
      <w:r>
        <w:t>No strongly correlated comments found for this topic.</w:t>
      </w:r>
    </w:p>
    <w:p>
      <w:pPr>
        <w:pStyle w:val="Heading1"/>
      </w:pPr>
      <w:r>
        <w:t>Topic T2: Free Applications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23" name="Picture 23"/>
                  <wp:cNvGraphicFramePr>
                    <a:graphicFrameLocks noChangeAspect="1"/>
                  </wp:cNvGraphicFramePr>
                  <a:graphic>
                    <a:graphicData uri="http://schemas.openxmlformats.org/drawingml/2006/picture">
                      <pic:pic>
                        <pic:nvPicPr>
                          <pic:cNvPr id="0" name="frame_0086.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24" name="Picture 24"/>
                  <wp:cNvGraphicFramePr>
                    <a:graphicFrameLocks noChangeAspect="1"/>
                  </wp:cNvGraphicFramePr>
                  <a:graphic>
                    <a:graphicData uri="http://schemas.openxmlformats.org/drawingml/2006/picture">
                      <pic:pic>
                        <pic:nvPicPr>
                          <pic:cNvPr id="0" name="frame_0173.jpg"/>
                          <pic:cNvPicPr/>
                        </pic:nvPicPr>
                        <pic:blipFill>
                          <a:blip r:embed="rId11"/>
                          <a:stretch>
                            <a:fillRect/>
                          </a:stretch>
                        </pic:blipFill>
                        <pic:spPr>
                          <a:xfrm>
                            <a:off x="0" y="0"/>
                            <a:ext cx="1280160" cy="720090"/>
                          </a:xfrm>
                          <a:prstGeom prst="rect"/>
                        </pic:spPr>
                      </pic:pic>
                    </a:graphicData>
                  </a:graphic>
                </wp:inline>
              </w:drawing>
            </w:r>
          </w:p>
        </w:tc>
      </w:tr>
    </w:tbl>
    <w:p>
      <w:r>
        <w:t>Description: The speaker encourages viewers to try and use the free applications available.</w:t>
      </w:r>
    </w:p>
    <w:p>
      <w:r>
        <w:t>No strongly correlated comments found for this topic.</w:t>
      </w:r>
    </w:p>
    <w:p>
      <w:pPr>
        <w:pStyle w:val="Heading1"/>
      </w:pPr>
      <w:r>
        <w:t>Topic T3: Sponsorship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26" name="Picture 26"/>
                  <wp:cNvGraphicFramePr>
                    <a:graphicFrameLocks noChangeAspect="1"/>
                  </wp:cNvGraphicFramePr>
                  <a:graphic>
                    <a:graphicData uri="http://schemas.openxmlformats.org/drawingml/2006/picture">
                      <pic:pic>
                        <pic:nvPicPr>
                          <pic:cNvPr id="0" name="frame_0086.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27" name="Picture 27"/>
                  <wp:cNvGraphicFramePr>
                    <a:graphicFrameLocks noChangeAspect="1"/>
                  </wp:cNvGraphicFramePr>
                  <a:graphic>
                    <a:graphicData uri="http://schemas.openxmlformats.org/drawingml/2006/picture">
                      <pic:pic>
                        <pic:nvPicPr>
                          <pic:cNvPr id="0" name="frame_0173.jpg"/>
                          <pic:cNvPicPr/>
                        </pic:nvPicPr>
                        <pic:blipFill>
                          <a:blip r:embed="rId11"/>
                          <a:stretch>
                            <a:fillRect/>
                          </a:stretch>
                        </pic:blipFill>
                        <pic:spPr>
                          <a:xfrm>
                            <a:off x="0" y="0"/>
                            <a:ext cx="1280160" cy="720090"/>
                          </a:xfrm>
                          <a:prstGeom prst="rect"/>
                        </pic:spPr>
                      </pic:pic>
                    </a:graphicData>
                  </a:graphic>
                </wp:inline>
              </w:drawing>
            </w:r>
          </w:p>
        </w:tc>
      </w:tr>
    </w:tbl>
    <w:p>
      <w:r>
        <w:t>Description: The speaker expresses gratitude to the sponsor of the video.</w:t>
      </w:r>
    </w:p>
    <w:p>
      <w:r>
        <w:t>No strongly correlated comments found for this topic.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