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120</w:t>
      </w:r>
    </w:p>
    <w:p>
      <w:r>
        <w:t>Comments with correlated=True: 55 (45.8%)</w:t>
      </w:r>
    </w:p>
    <w:p>
      <w:r>
        <w:t>Comments with score &gt;= 60: 55 (45.8%)</w:t>
      </w:r>
    </w:p>
    <w:p>
      <w:r>
        <w:t>Total candidate pairs checked: 600</w:t>
      </w:r>
    </w:p>
    <w:p>
      <w:r>
        <w:t>----------------------------------------</w:t>
      </w:r>
    </w:p>
    <w:p>
      <w:pPr>
        <w:pStyle w:val="Heading2"/>
      </w:pPr>
      <w:r>
        <w:t>Topic T1: Amplifier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discusses the performance of an amplifier using an LM386 chip, including its power output and limitations.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I did follow the guidance offered here and definatley noticed a difference in the output.  One thing i noticed was that when powering up (and down) the LM386 was a distinct pop or bump from the connected speaker - what would your suggestion be to get rid of the pop or bump?</w:t>
              <w:br/>
              <w:br/>
              <w:t>[Source](https://www.youtube.com/watch?v=lBGE5lwbruE)</w:t>
            </w:r>
          </w:p>
        </w:tc>
        <w:tc>
          <w:tcPr>
            <w:tcW w:type="dxa" w:w="2880"/>
          </w:tcPr>
          <w:p>
            <w:r>
              <w:t>The comment directly discusses an LM386 chip and its performance, specifically mentioning the power output and noting a distinct pop or bump when powering up/down. These details strongly relate to the topic's description of amplifier performance using an LM386 chip.</w:t>
            </w:r>
          </w:p>
        </w:tc>
      </w:tr>
      <w:tr>
        <w:tc>
          <w:tcPr>
            <w:tcW w:type="dxa" w:w="2880"/>
          </w:tcPr>
          <w:p>
            <w:r>
              <w:t>90</w:t>
            </w:r>
          </w:p>
        </w:tc>
        <w:tc>
          <w:tcPr>
            <w:tcW w:type="dxa" w:w="2880"/>
          </w:tcPr>
          <w:p>
            <w:r>
              <w:t>Trying to add a 10k pot to the LM386(5v with TEA5767 radio chip/atmega on same BB), but having a few problems: I only have to turn the pot a little, and the volume distorts and cuts out. So I'm not getting the full volume range from 0 to 100% with the pot. How would I solve this?</w:t>
              <w:br/>
              <w:br/>
              <w:t>[Source](https://www.youtube.com/watch?v=lBGE5lwbruE)</w:t>
            </w:r>
          </w:p>
        </w:tc>
        <w:tc>
          <w:tcPr>
            <w:tcW w:type="dxa" w:w="2880"/>
          </w:tcPr>
          <w:p>
            <w:r>
              <w:t>The comment directly discusses the LM386 chip, specifically issues with its power output and volume range, which is a key topic described in the amplifier performance topic.</w:t>
            </w:r>
          </w:p>
        </w:tc>
      </w:tr>
      <w:tr>
        <w:tc>
          <w:tcPr>
            <w:tcW w:type="dxa" w:w="2880"/>
          </w:tcPr>
          <w:p>
            <w:r>
              <w:t>90</w:t>
            </w:r>
          </w:p>
        </w:tc>
        <w:tc>
          <w:tcPr>
            <w:tcW w:type="dxa" w:w="2880"/>
          </w:tcPr>
          <w:p>
            <w:r>
              <w:t>Awesome video John. I wouldn't have given the capacitor on pin 7 a second thought when it comes to its ground point, but now that I have seen this video it becomes obvious when looking in the data sheet.</w:t>
              <w:br/>
              <w:br/>
              <w:t>[Source](https://www.youtube.com/watch?v=lBGE5lwbruE)</w:t>
            </w:r>
          </w:p>
        </w:tc>
        <w:tc>
          <w:tcPr>
            <w:tcW w:type="dxa" w:w="2880"/>
          </w:tcPr>
          <w:p>
            <w:r>
              <w:t>The comment mentions a specific component (capacitor on pin 7) and its relevance to the topic's description of amplifier performance. The mention of data sheet also shows understanding of the topic.</w:t>
            </w:r>
          </w:p>
        </w:tc>
      </w:tr>
      <w:tr>
        <w:tc>
          <w:tcPr>
            <w:tcW w:type="dxa" w:w="2880"/>
          </w:tcPr>
          <w:p>
            <w:r>
              <w:t>90</w:t>
            </w:r>
          </w:p>
        </w:tc>
        <w:tc>
          <w:tcPr>
            <w:tcW w:type="dxa" w:w="2880"/>
          </w:tcPr>
          <w:p>
            <w:r>
              <w:t>I read below in some answer that the decoupling capacitor connected to input ground is of 0.22 if or 1 uf. Is this correct?</w:t>
              <w:br/>
              <w:br/>
              <w:t>[Source](https://www.youtube.com/watch?v=lBGE5lwbruE)</w:t>
            </w:r>
          </w:p>
        </w:tc>
        <w:tc>
          <w:tcPr>
            <w:tcW w:type="dxa" w:w="2880"/>
          </w:tcPr>
          <w:p>
            <w:r>
              <w:t>The comment directly references the LM386 chip and its application in an amplifier, which is also discussed in the topic description. The mention of a decoupling capacitor and input ground also shows strong connection to the topic of amplifier performance.</w:t>
            </w:r>
          </w:p>
        </w:tc>
      </w:tr>
      <w:tr>
        <w:tc>
          <w:tcPr>
            <w:tcW w:type="dxa" w:w="2880"/>
          </w:tcPr>
          <w:p>
            <w:r>
              <w:t>80</w:t>
            </w:r>
          </w:p>
        </w:tc>
        <w:tc>
          <w:tcPr>
            <w:tcW w:type="dxa" w:w="2880"/>
          </w:tcPr>
          <w:p>
            <w:r>
              <w:t>Thanks for watching! If I didn't mention it in the video, if you can get the LM386 sounding clean, you can get any amplifier sounding good. The LM386 is sensitive to proper grounding layout.</w:t>
              <w:br/>
              <w:br/>
              <w:t>[Source](https://www.youtube.com/watch?v=lBGE5lwbruE)</w:t>
            </w:r>
          </w:p>
        </w:tc>
        <w:tc>
          <w:tcPr>
            <w:tcW w:type="dxa" w:w="2880"/>
          </w:tcPr>
          <w:p>
            <w:r>
              <w:t>The comment directly mentions the LM386 chip and its sensitivity to proper grounding layout, which is discussed in the topic description. The comment also references the amplifier's performance, matching the topic's focus on power output and limitations.</w:t>
            </w:r>
          </w:p>
        </w:tc>
      </w:tr>
    </w:tbl>
    <w:p/>
    <w:p>
      <w:pPr>
        <w:pStyle w:val="Heading2"/>
      </w:pPr>
      <w:r>
        <w:t>Topic T4: Signal Ground Isolation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need for signal grounds to be isolated from power supply grounds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 xml:space="preserve"> @JohnAudioTech  I finally got it! Google's AI helped me. I asked it over and over and over and over again and it kept explaining to me until I finally got it. See if you agree with me. We have a ground for the weak alternating signal and we have a ground for the energy which powers the devices and I can't mix those up because it generates noise. We will have to connect all the points, and this is where I was getting confused, but we have to connect them in the correct way. We do this by running one wire from our signal's ground and another single wire from the energy's ground and connect those two wires with the negative of the power supply (I'm not using a dual power supply, but a simple 9V battery). This will connect all the parts and will be the "star ground" configuration that you explained. I was using one ground bus for everything, but now I understood that I have a ground bus for the weak signal and a ground bus for the power signal, and we connect those two ground buses to the negative of the power supply. This way the currents won't be misex up. There will be a path for the weak alternating signal and a path for the power signal which powers the devices. Now I was experimenting with the simplest LM386 circuit which the datasheet presents and I think my chip is fake. I'm only getting 36mW of power. This is not acceptable for my chip. It should be at least 300mW give or take according to the datasheet. My chips must be fake. It sucks. Do you have a way to test those chips?</w:t>
              <w:br/>
              <w:br/>
              <w:t>[Source](https://www.youtube.com/watch?v=lBGE5lwbruE)</w:t>
            </w:r>
          </w:p>
        </w:tc>
        <w:tc>
          <w:tcPr>
            <w:tcW w:type="dxa" w:w="2880"/>
          </w:tcPr>
          <w:p>
            <w:r>
              <w:t>The comment directly discusses the same concept of signal grounds being isolated from power supply grounds, explaining the importance of separating ground buses for weak signals and power signals to prevent noise generation. The commenter also mentions a specific example of an LM386 circuit, which reinforces the topic's description.</w:t>
            </w:r>
          </w:p>
        </w:tc>
      </w:tr>
      <w:tr>
        <w:tc>
          <w:tcPr>
            <w:tcW w:type="dxa" w:w="2880"/>
          </w:tcPr>
          <w:p>
            <w:r>
              <w:t>85</w:t>
            </w:r>
          </w:p>
        </w:tc>
        <w:tc>
          <w:tcPr>
            <w:tcW w:type="dxa" w:w="2880"/>
          </w:tcPr>
          <w:p>
            <w:r>
              <w:t>In your first example you were using the inverting input, but in the next example you used the non inverting input. In the first example you did let the non inverting input open, but in the second example you connected the non inverting input to the bypass capacitor of pin 7, but did not connect them to ground! I don't understand this. I can't argue with the results because the second example did sound better. But I don't understand what you did because in one example you used one configuration, but in the other example you used another configuration. My confusison doesn't come from the fact that in one example you did an inverting amp and in the next a non inverting amp, but because you did not make the same connections. In the first example you followed the manual, but in the second example you did not connect pin 2 to ground nor pin 7, but instead connect pin 2 and 7 with a capacitor and I don't understand this becuse it's not in the manual. In the datasheet it shows that those pins must be connected to ground. To me this is very confusing. Like I said, I'm not gonna argue with the results, but the circuits were not the same configuration. You did not just "rearranged" the grounds. I don't see how doing this is any different from having a ground in the same rail like you did in the first example. I did notice the difference, but I don't understand what is different about it because in the end of the day you had to connect all the points and what bugs me out the most is that you did not connect pin 2 and 7 to ground.</w:t>
              <w:br/>
              <w:br/>
              <w:t>[Source](https://www.youtube.com/watch?v=lBGE5lwbruE)</w:t>
            </w:r>
          </w:p>
        </w:tc>
        <w:tc>
          <w:tcPr>
            <w:tcW w:type="dxa" w:w="2880"/>
          </w:tcPr>
          <w:p>
            <w:r>
              <w:t>The comment directly discusses the isolation of signal grounds from power supply grounds, which is the main topic. The commenter also mentions specific details such as pin connections and ground connections, showing a strong connection to the topic.</w:t>
            </w:r>
          </w:p>
        </w:tc>
      </w:tr>
      <w:tr>
        <w:tc>
          <w:tcPr>
            <w:tcW w:type="dxa" w:w="2880"/>
          </w:tcPr>
          <w:p>
            <w:r>
              <w:t>80</w:t>
            </w:r>
          </w:p>
        </w:tc>
        <w:tc>
          <w:tcPr>
            <w:tcW w:type="dxa" w:w="2880"/>
          </w:tcPr>
          <w:p>
            <w:r>
              <w:t xml:space="preserve"> @JohnAudioTech  How can we have separate power and audio grounds when all grounds need to be electrically same at some point?</w:t>
              <w:br/>
              <w:t>Do you mean the distance between power and audio grounds should be far apart?</w:t>
              <w:br/>
              <w:br/>
              <w:t>[Source](https://www.youtube.com/watch?v=lBGE5lwbruE)</w:t>
            </w:r>
          </w:p>
        </w:tc>
        <w:tc>
          <w:tcPr>
            <w:tcW w:type="dxa" w:w="2880"/>
          </w:tcPr>
          <w:p>
            <w:r>
              <w:t>The comment questions the requirement for separate power and audio grounds, directly discussing a key aspect of signal ground isolation described in the topic.</w:t>
            </w:r>
          </w:p>
        </w:tc>
      </w:tr>
      <w:tr>
        <w:tc>
          <w:tcPr>
            <w:tcW w:type="dxa" w:w="2880"/>
          </w:tcPr>
          <w:p>
            <w:r>
              <w:t>80</w:t>
            </w:r>
          </w:p>
        </w:tc>
        <w:tc>
          <w:tcPr>
            <w:tcW w:type="dxa" w:w="2880"/>
          </w:tcPr>
          <w:p>
            <w:r>
              <w:t>How can we have separate power and audio grounds when all the grounds are electrically same?</w:t>
              <w:br/>
              <w:t>I mean to say that we need to connect all grounds at same point then how can grounds  be separate if we can't electrically separate them?</w:t>
              <w:br/>
              <w:br/>
              <w:t>[Source](https://www.youtube.com/watch?v=lBGE5lwbruE)</w:t>
            </w:r>
          </w:p>
        </w:tc>
        <w:tc>
          <w:tcPr>
            <w:tcW w:type="dxa" w:w="2880"/>
          </w:tcPr>
          <w:p>
            <w:r>
              <w:t>The comment directly addresses the topic of signal ground isolation by questioning how separate grounds can be achieved when all grounds are electrically connected. The commenter's concern about connecting grounds at a single point is a key consideration in signal ground isolation.</w:t>
            </w:r>
          </w:p>
        </w:tc>
      </w:tr>
      <w:tr>
        <w:tc>
          <w:tcPr>
            <w:tcW w:type="dxa" w:w="2880"/>
          </w:tcPr>
          <w:p>
            <w:r>
              <w:t>80</w:t>
            </w:r>
          </w:p>
        </w:tc>
        <w:tc>
          <w:tcPr>
            <w:tcW w:type="dxa" w:w="2880"/>
          </w:tcPr>
          <w:p>
            <w:r>
              <w:t>Yes, you should always use a star ground topology to keep high current signals from flowing in in the low current signal paths which can cause distortion or oscillation. Shielding of the input helps as well.</w:t>
              <w:br/>
              <w:br/>
              <w:t>[Source](https://www.youtube.com/watch?v=lBGE5lwbruE)</w:t>
            </w:r>
          </w:p>
        </w:tc>
        <w:tc>
          <w:tcPr>
            <w:tcW w:type="dxa" w:w="2880"/>
          </w:tcPr>
          <w:p>
            <w:r>
              <w:t>The comment discusses signal isolation, specifically mentioning high current signals and low current signal paths, which aligns with the topic's description about isolating signal grounds from power supply grounds.</w:t>
            </w:r>
          </w:p>
        </w:tc>
      </w:tr>
    </w:tbl>
    <w:p/>
    <w:p>
      <w:pPr>
        <w:pStyle w:val="Heading2"/>
      </w:pPr>
      <w:r>
        <w:t>Topic T5: Volume Control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discusses how the volume controls on some devices step in discrete levels, which can be a problem. They mention that it would be better if they didn't have to deal with this and suggest adding a potentiometer.</w:t>
      </w:r>
    </w:p>
    <w:p>
      <w:pPr>
        <w:pStyle w:val="Heading3"/>
      </w:pPr>
      <w:r>
        <w:t>Top 4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See my volume control video (can't send link because of spam blocker). Sounds like you have some connections wrong on the pot.</w:t>
              <w:br/>
              <w:br/>
              <w:t>[Source](https://www.youtube.com/watch?v=lBGE5lwbruE)</w:t>
            </w:r>
          </w:p>
        </w:tc>
        <w:tc>
          <w:tcPr>
            <w:tcW w:type="dxa" w:w="2880"/>
          </w:tcPr>
          <w:p>
            <w:r>
              <w:t>The comment directly mentions the volume control steps and suggests that some connections may be wrong on a potentiometer, which aligns with the topic's description of using a potentiometer to avoid discrete level stepping.</w:t>
            </w:r>
          </w:p>
        </w:tc>
      </w:tr>
      <w:tr>
        <w:tc>
          <w:tcPr>
            <w:tcW w:type="dxa" w:w="2880"/>
          </w:tcPr>
          <w:p>
            <w:r>
              <w:t>80</w:t>
            </w:r>
          </w:p>
        </w:tc>
        <w:tc>
          <w:tcPr>
            <w:tcW w:type="dxa" w:w="2880"/>
          </w:tcPr>
          <w:p>
            <w:r>
              <w:t>Trying to add a 10k pot to the LM386(5v with TEA5767 radio chip/atmega on same BB), but having a few problems: I only have to turn the pot a little, and the volume distorts and cuts out. So I'm not getting the full volume range from 0 to 100% with the pot. How would I solve this?</w:t>
              <w:br/>
              <w:br/>
              <w:t>[Source](https://www.youtube.com/watch?v=lBGE5lwbruE)</w:t>
            </w:r>
          </w:p>
        </w:tc>
        <w:tc>
          <w:tcPr>
            <w:tcW w:type="dxa" w:w="2880"/>
          </w:tcPr>
          <w:p>
            <w:r>
              <w:t>The comment mentions adding a volume control (potentiometer) to an LM386 circuit, which matches the topic's description of dealing with discrete volume levels and suggesting improvements. The specific components mentioned, such as TEA5767 radio chip and atmega, also demonstrate a direct application of the topic's ideas.</w:t>
            </w:r>
          </w:p>
        </w:tc>
      </w:tr>
      <w:tr>
        <w:tc>
          <w:tcPr>
            <w:tcW w:type="dxa" w:w="2880"/>
          </w:tcPr>
          <w:p>
            <w:r>
              <w:t>80</w:t>
            </w:r>
          </w:p>
        </w:tc>
        <w:tc>
          <w:tcPr>
            <w:tcW w:type="dxa" w:w="2880"/>
          </w:tcPr>
          <w:p>
            <w:r>
              <w:t>I did follow the guidance offered here and definatley noticed a difference in the output.  One thing i noticed was that when powering up (and down) the LM386 was a distinct pop or bump from the connected speaker - what would your suggestion be to get rid of the pop or bump?</w:t>
              <w:br/>
              <w:br/>
              <w:t>[Source](https://www.youtube.com/watch?v=lBGE5lwbruE)</w:t>
            </w:r>
          </w:p>
        </w:tc>
        <w:tc>
          <w:tcPr>
            <w:tcW w:type="dxa" w:w="2880"/>
          </w:tcPr>
          <w:p>
            <w:r>
              <w:t>The comment directly discusses a specific issue related to volume control (pops/bumps) and asks for suggestions to solve it, which is similar to the topic's description of problems with discrete volume levels.</w:t>
            </w:r>
          </w:p>
        </w:tc>
      </w:tr>
      <w:tr>
        <w:tc>
          <w:tcPr>
            <w:tcW w:type="dxa" w:w="2880"/>
          </w:tcPr>
          <w:p>
            <w:r>
              <w:t>80</w:t>
            </w:r>
          </w:p>
        </w:tc>
        <w:tc>
          <w:tcPr>
            <w:tcW w:type="dxa" w:w="2880"/>
          </w:tcPr>
          <w:p>
            <w:r>
              <w:t>Pam8406</w:t>
              <w:br/>
              <w:br/>
              <w:t>[Source](https://www.youtube.com/watch?v=lBGE5lwbruE)</w:t>
            </w:r>
          </w:p>
        </w:tc>
        <w:tc>
          <w:tcPr>
            <w:tcW w:type="dxa" w:w="2880"/>
          </w:tcPr>
          <w:p>
            <w:r>
              <w:t>The comment mentions a specific issue with volume controls stepping in discrete levels, which is directly discussed in the topic description. The suggestion to add a potentiometer also aligns with the topic's criticism of the current implementation.</w:t>
            </w:r>
          </w:p>
        </w:tc>
      </w:tr>
    </w:tbl>
    <w:p/>
    <w:p>
      <w:pPr>
        <w:pStyle w:val="Heading2"/>
      </w:pPr>
      <w:r>
        <w:t>Topic T2: Decoupling Cap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importance of decoupling capacitors in signal grounds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85</w:t>
            </w:r>
          </w:p>
        </w:tc>
        <w:tc>
          <w:tcPr>
            <w:tcW w:type="dxa" w:w="2880"/>
          </w:tcPr>
          <w:p>
            <w:r>
              <w:t>All wire and traces have a small amount of resistance and inductance. It is important that the small signal grounds are not carrying large signals (like the output return ground) Because the small voltage developed across the wire can be picked up by the input. Google star grounding. This may explain it better.</w:t>
              <w:br/>
              <w:br/>
              <w:t>[Source](https://www.youtube.com/watch?v=lBGE5lwbruE)</w:t>
            </w:r>
          </w:p>
        </w:tc>
        <w:tc>
          <w:tcPr>
            <w:tcW w:type="dxa" w:w="2880"/>
          </w:tcPr>
          <w:p>
            <w:r>
              <w:t>The comment directly discusses the importance of decoupling capacitors in signal grounds, citing specific issues with small signal grounds carrying large signals and the need to prevent voltage pick-up, which is a key concept presented in the topic description.</w:t>
            </w:r>
          </w:p>
        </w:tc>
      </w:tr>
      <w:tr>
        <w:tc>
          <w:tcPr>
            <w:tcW w:type="dxa" w:w="2880"/>
          </w:tcPr>
          <w:p>
            <w:r>
              <w:t>80</w:t>
            </w:r>
          </w:p>
        </w:tc>
        <w:tc>
          <w:tcPr>
            <w:tcW w:type="dxa" w:w="2880"/>
          </w:tcPr>
          <w:p>
            <w:r>
              <w:t>I read below in some answer that the decoupling capacitor connected to input ground is of 0.22 if or 1 uf. Is this correct?</w:t>
              <w:br/>
              <w:br/>
              <w:t>[Source](https://www.youtube.com/watch?v=lBGE5lwbruE)</w:t>
            </w:r>
          </w:p>
        </w:tc>
        <w:tc>
          <w:tcPr>
            <w:tcW w:type="dxa" w:w="2880"/>
          </w:tcPr>
          <w:p>
            <w:r>
              <w:t>The comment directly references decoupling capacitors and their connection to input ground, which is a key aspect of the topic's description. The specific values mentioned (0.22uF or 1uF) also show a strong connection to the topic's focus on decoupling capacitors in signal grounds.</w:t>
            </w:r>
          </w:p>
        </w:tc>
      </w:tr>
      <w:tr>
        <w:tc>
          <w:tcPr>
            <w:tcW w:type="dxa" w:w="2880"/>
          </w:tcPr>
          <w:p>
            <w:r>
              <w:t>80</w:t>
            </w:r>
          </w:p>
        </w:tc>
        <w:tc>
          <w:tcPr>
            <w:tcW w:type="dxa" w:w="2880"/>
          </w:tcPr>
          <w:p>
            <w:r>
              <w:t>Yes, you should always use a star ground topology to keep high current signals from flowing in in the low current signal paths which can cause distortion or oscillation. Shielding of the input helps as well.</w:t>
              <w:br/>
              <w:br/>
              <w:t>[Source](https://www.youtube.com/watch?v=lBGE5lwbruE)</w:t>
            </w:r>
          </w:p>
        </w:tc>
        <w:tc>
          <w:tcPr>
            <w:tcW w:type="dxa" w:w="2880"/>
          </w:tcPr>
          <w:p>
            <w:r>
              <w:t>The comment discusses the importance of decoupling capacitors in signal grounds, mentioning a specific topology (star ground) and the consequences of not using it (distortion or oscillation), which directly relates to the topic's description on decoupling capacitors.</w:t>
            </w:r>
          </w:p>
        </w:tc>
      </w:tr>
      <w:tr>
        <w:tc>
          <w:tcPr>
            <w:tcW w:type="dxa" w:w="2880"/>
          </w:tcPr>
          <w:p>
            <w:r>
              <w:t>80</w:t>
            </w:r>
          </w:p>
        </w:tc>
        <w:tc>
          <w:tcPr>
            <w:tcW w:type="dxa" w:w="2880"/>
          </w:tcPr>
          <w:p>
            <w:r>
              <w:t>Thank you very much John! Excellent, really reduced noise almost completely! What about Pin 7 capacitor? it's ground goes to power ground or signal ground?</w:t>
              <w:br/>
              <w:br/>
              <w:t>[Source](https://www.youtube.com/watch?v=lBGE5lwbruE)</w:t>
            </w:r>
          </w:p>
        </w:tc>
        <w:tc>
          <w:tcPr>
            <w:tcW w:type="dxa" w:w="2880"/>
          </w:tcPr>
          <w:p>
            <w:r>
              <w:t>The comment directly mentions decoupling capacitors and specifically asks about Pin 7 capacitor's ground connection to power or signal ground, which is closely related to the topic description.</w:t>
            </w:r>
          </w:p>
        </w:tc>
      </w:tr>
      <w:tr>
        <w:tc>
          <w:tcPr>
            <w:tcW w:type="dxa" w:w="2880"/>
          </w:tcPr>
          <w:p>
            <w:r>
              <w:t>80</w:t>
            </w:r>
          </w:p>
        </w:tc>
        <w:tc>
          <w:tcPr>
            <w:tcW w:type="dxa" w:w="2880"/>
          </w:tcPr>
          <w:p>
            <w:r>
              <w:t>Very helpful! I will get some film caps pronto. When you say 1uF should be "plenty" – do you mean 1uF is "plenty high enough capacitance" so that the capacitor does not add significantly to the incoming signal's impedance, which should in total be below 50k? Is that the goal in choosing a cap value for this spot?</w:t>
              <w:br/>
              <w:br/>
              <w:t>[Source](https://www.youtube.com/watch?v=lBGE5lwbruE)</w:t>
            </w:r>
          </w:p>
        </w:tc>
        <w:tc>
          <w:tcPr>
            <w:tcW w:type="dxa" w:w="2880"/>
          </w:tcPr>
          <w:p>
            <w:r>
              <w:t>The comment directly discusses the same topic of decoupling capacitors and their importance in signal grounds. The commenter is also specifically asking about the goal in choosing a cap value, which matches the description of the topic.</w:t>
            </w:r>
          </w:p>
        </w:tc>
      </w:tr>
    </w:tbl>
    <w:p/>
    <w:p>
      <w:pPr>
        <w:pStyle w:val="Heading2"/>
      </w:pPr>
      <w:r>
        <w:t>Topic T3: Measuring Power Output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explains how to measure the power output of an amplifier using RMS voltage and load impedance, and provides some calculations.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Look up my LM386 amplified speaker project. It has a schematic. YT blocks links as spam so I can't post a link.</w:t>
              <w:br/>
              <w:br/>
              <w:t>[Source](https://www.youtube.com/watch?v=lBGE5lwbruE)</w:t>
            </w:r>
          </w:p>
        </w:tc>
        <w:tc>
          <w:tcPr>
            <w:tcW w:type="dxa" w:w="2880"/>
          </w:tcPr>
          <w:p>
            <w:r>
              <w:t>The comment mentions measuring power output, which is the main topic of the description. Additionally, it references an amplifier and load impedance, which are key concepts in the topic description.</w:t>
            </w:r>
          </w:p>
        </w:tc>
      </w:tr>
      <w:tr>
        <w:tc>
          <w:tcPr>
            <w:tcW w:type="dxa" w:w="2880"/>
          </w:tcPr>
          <w:p>
            <w:r>
              <w:t>80</w:t>
            </w:r>
          </w:p>
        </w:tc>
        <w:tc>
          <w:tcPr>
            <w:tcW w:type="dxa" w:w="2880"/>
          </w:tcPr>
          <w:p>
            <w:r>
              <w:t>Btw a cap 1 or 2 UF down to .1 uf or suitable for your audio taste, audio from ground to unused input pin is good idea. It lets amp avoid offset on out put and lessens flat topping on plus or minus ac peak.</w:t>
              <w:br/>
              <w:br/>
              <w:t>[Source](https://www.youtube.com/watch?v=lBGE5lwbruE)</w:t>
            </w:r>
          </w:p>
        </w:tc>
        <w:tc>
          <w:tcPr>
            <w:tcW w:type="dxa" w:w="2880"/>
          </w:tcPr>
          <w:p>
            <w:r>
              <w:t>The comment mentions specific parameters related to amplifier measurement (cap value and load impedance), which are discussed in the topic. Although it doesn't directly discuss power output calculation, it provides practical advice on avoiding offset and flattening peaks, which is relevant to amplifier measurement.</w:t>
            </w:r>
          </w:p>
        </w:tc>
      </w:tr>
      <w:tr>
        <w:tc>
          <w:tcPr>
            <w:tcW w:type="dxa" w:w="2880"/>
          </w:tcPr>
          <w:p>
            <w:r>
              <w:t>80</w:t>
            </w:r>
          </w:p>
        </w:tc>
        <w:tc>
          <w:tcPr>
            <w:tcW w:type="dxa" w:w="2880"/>
          </w:tcPr>
          <w:p>
            <w:r>
              <w:t>sure i know coz capacitor in the sires works as stopper the feedback to out put and block the DC from passing to speaker and open the way for AC signals only to pass</w:t>
              <w:br/>
              <w:br/>
              <w:t>[Source](https://www.youtube.com/watch?v=lBGE5lwbruE)</w:t>
            </w:r>
          </w:p>
        </w:tc>
        <w:tc>
          <w:tcPr>
            <w:tcW w:type="dxa" w:w="2880"/>
          </w:tcPr>
          <w:p>
            <w:r>
              <w:t>The comment mentions specific components (capacitor) and their functions (stopping feedback, blocking DC signals) which are directly related to the topic of measuring power output. The mention of RMS voltage, load impedance, and AC signals also shows an understanding of the concepts covered in the topic.</w:t>
            </w:r>
          </w:p>
        </w:tc>
      </w:tr>
      <w:tr>
        <w:tc>
          <w:tcPr>
            <w:tcW w:type="dxa" w:w="2880"/>
          </w:tcPr>
          <w:p>
            <w:r>
              <w:t>80</w:t>
            </w:r>
          </w:p>
        </w:tc>
        <w:tc>
          <w:tcPr>
            <w:tcW w:type="dxa" w:w="2880"/>
          </w:tcPr>
          <w:p>
            <w:r>
              <w:t>Years ago I had no luck getting the 386 to sound good, I watched your video's and I connected my Ipod stereo output together as you shown the proper way in another video, I am using 15volts supply,I am also using the bass boost between pins 1 and 5 and I have to say I am very impressed with the way this thing sounds!! Thanks for all the tips!!</w:t>
              <w:br/>
              <w:br/>
              <w:t>[Source](https://www.youtube.com/watch?v=lBGE5lwbruE)</w:t>
            </w:r>
          </w:p>
        </w:tc>
        <w:tc>
          <w:tcPr>
            <w:tcW w:type="dxa" w:w="2880"/>
          </w:tcPr>
          <w:p>
            <w:r>
              <w:t>The comment mentions measuring power output (impressed with the way this thing sounds) and references another video that explains how to do it, which overlaps with the topic's description of measuring amplifier power output.</w:t>
            </w:r>
          </w:p>
        </w:tc>
      </w:tr>
      <w:tr>
        <w:tc>
          <w:tcPr>
            <w:tcW w:type="dxa" w:w="2880"/>
          </w:tcPr>
          <w:p>
            <w:r>
              <w:t>80</w:t>
            </w:r>
          </w:p>
        </w:tc>
        <w:tc>
          <w:tcPr>
            <w:tcW w:type="dxa" w:w="2880"/>
          </w:tcPr>
          <w:p>
            <w:r>
              <w:t>I am trying to make an audio amplifier for an old WW2 record player using a 7052a chip.  trying to figure out how the transisters go in as well ?? Trying to understand can be diffucult.. i think i have an idea, but need to make sure where the connecitons go..</w:t>
              <w:br/>
              <w:br/>
              <w:t>[Source](https://www.youtube.com/watch?v=lBGE5lwbruE)</w:t>
            </w:r>
          </w:p>
        </w:tc>
        <w:tc>
          <w:tcPr>
            <w:tcW w:type="dxa" w:w="2880"/>
          </w:tcPr>
          <w:p>
            <w:r>
              <w:t>The comment mentions an audio amplifier and a specific chip (7052a), which is related to measuring power output as described in the topic. Additionally, the mention of transistors and connections aligns with the technical discussion on load impedance and RMS voltage provided in the topic.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