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357</w:t>
      </w:r>
    </w:p>
    <w:p>
      <w:r>
        <w:t>Comments available for this video: 1</w:t>
      </w:r>
    </w:p>
    <w:p>
      <w:r>
        <w:t>Comments correlated to ≥ 60: 1 (100.0%)</w:t>
      </w:r>
    </w:p>
    <w:p>
      <w:r>
        <w:t>Total candidate pairs checked: 357</w:t>
      </w:r>
    </w:p>
    <w:p>
      <w:r>
        <w:t>Correlated comment coverage (all comments):</w:t>
      </w:r>
    </w:p>
    <w:p>
      <w:r>
        <w:t>- matched 299 frame(s), max score 95.0000: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 xml:space="preserve">  Source: https://www.youtube.com/watch?v=rw3I118gQa8&amp;t=19s: DIY Powerful Ultra Bass Amplifier 20N60 IGBT, No IC , Simple circuit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5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4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4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0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55.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39.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1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00.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98.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4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59.jpg"/>
                    <pic:cNvPicPr/>
                  </pic:nvPicPr>
                  <pic:blipFill>
                    <a:blip r:embed="rId2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51.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31.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1.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5.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7.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55.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0.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appears to show an indoor setting with various electronic components scattered across a dirty floor. The floor is a mix of gray and brown, reflecting the dust and grime that has accumulated over time. Electronic components such as resistors, capacitors, wires, and a black power strip are haphazardly placed on the floor, some upright and others lying on their sides. The background is blurred, but it looks like a room with a cement floor and part of an object that could be a cabinet or shelf visible on the right side of the image.</w:t>
        <w:br/>
        <w:br/>
        <w:t>It does not seem to be a teaching environment where an instructor is explaining something; rather, it looks like someone has been tinkering with electronics and left their tools and parts out in disarray. The scale of the waste is emphasized by the high-angle perspective, providing a comprehensive view of the scene. Despite the disarray, there's no sign of any human presence, suggesting that this scene might be the aftermath of an electronic waste disposal site or the result of improper disposal leading to a build-up of electronic waste on the floor.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same IGBT MOSFET mentioned in the caption, which is a technical step described in the image.</w:t>
      </w:r>
    </w:p>
    <w:p>
      <w:r>
        <w:t>Source: https://www.youtube.com/watch?v=rw3I118gQa8&amp;t=19s: DIY Powerful Ultra Bass Amplifier 20N60 IGBT, No IC , Simple circuit</w:t>
      </w:r>
    </w:p>
    <w:p>
      <w:pPr>
        <w:pStyle w:val="Heading1"/>
      </w:pPr>
      <w:r>
        <w:t>Frame: frame_0001.jpg</w:t>
      </w:r>
    </w:p>
    <w:p>
      <w:r>
        <w:t>Caption: The image captures an indoor scene with various electronic components scattered about. The focus is on the disorganized state of the objects rather than any educational activity or instructor. The background, although somewhat blurred, reveals a makeshift workbench with tools and additional pieces of what might be electronic equipment or scrap material.</w:t>
        <w:br/>
        <w:br/>
        <w:t>A large plastic bin filled with predominantly black and white electronic components, likely circuit boards, sits in the foreground. The floor, covered in dirt, serves as the stage for this electronic tableau.</w:t>
        <w:br/>
        <w:br/>
        <w:t>In the background, a wooden table holds a collection of other electronic components, including wires, resistors, and small parts, ranging from black and white to silver and gold. The overall scene is one of disarray and chaos, characteristic of electronics repair and experimentation.</w:t>
        <w:br/>
        <w:br/>
        <w:t>Despite the clutter, there's a sense of order in the way the components are arranged on the tables and bin, suggesting a casual arrangement with components placed where they're needed or easily accessed. There are no discernible texts or actions taking place in the image; its focus is solely on the objects and their arrangement.</w:t>
        <w:br/>
        <w:br/>
        <w:t>This image provides a snapshot of an electronics workshop or repair station, a place where the principles of electricity and circuits are put to the test, showcasing the often messy nature of electronics work.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use of an IGBT MOSFET and a circuit with an inductor and capacitor. The connection is strong due to the mention of specific electronic components and the description of their role in the circuit.</w:t>
      </w:r>
    </w:p>
    <w:p>
      <w:r>
        <w:t>Source: https://www.youtube.com/watch?v=rw3I118gQa8&amp;t=19s: DIY Powerful Ultra Bass Amplifier 20N60 IGBT, No IC , Simple circuit</w:t>
      </w:r>
    </w:p>
    <w:p>
      <w:pPr>
        <w:pStyle w:val="Heading1"/>
      </w:pPr>
      <w:r>
        <w:t>Frame: frame_0002.jpg</w:t>
      </w:r>
    </w:p>
    <w:p>
      <w:r>
        <w:t>Caption: The image is a composite of multiple photographs, capturing a scene of electronic disassembly and assembly. A person's hand is seen reaching out towards a complex circuit board, which is the focal point of the image. The circuit board features a intricate web of wires and components, indicating a complex electronic device in various stages of repair or refurbishment. The surrounding pile of other electronic parts suggests that the individual is working with an array of components, including resistors, capacitors, integrated circuits, and possibly other devices. The background is blurred, drawing attention to the person's hands and the circuit board.</w:t>
        <w:br/>
        <w:br/>
        <w:t>The different styles and orientations of the images within the collage provide a detailed view of the components in some parts, while broader shots show the person working with these items. However, there is no text visible on any of the elements within this frame that would provide additional context or instructions for the repair or refurbishment process. The overall scene suggests a hands-on approach to electronics repair or refurbishment, with the individual carefully assembling or disassembling the various components and devices.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(IGBT MOSFET, inductor, capacitor, diode) described in the caption.</w:t>
      </w:r>
    </w:p>
    <w:p>
      <w:r>
        <w:t>Source: https://www.youtube.com/watch?v=rw3I118gQa8&amp;t=19s: DIY Powerful Ultra Bass Amplifier 20N60 IGBT, No IC , Simple circuit</w:t>
      </w:r>
    </w:p>
    <w:p>
      <w:pPr>
        <w:pStyle w:val="Heading1"/>
      </w:pPr>
      <w:r>
        <w:t>Frame: frame_0003.jpg</w:t>
      </w:r>
    </w:p>
    <w:p>
      <w:r>
        <w:t>Caption: The image shows a person's hands working on a board that appears to be part of an electronic device or project, surrounded by various components scattered around the workspace. These components include circuit boards, resistors, and other electronic parts. The individual is actively engaged in assembling or soldering these parts onto the board.</w:t>
        <w:br/>
        <w:br/>
        <w:t>In the background, there is a large pile of discarded circuit boards scattered across the frame. The boards, primarily green and brown, are covered in a layer of dirt and debris, suggesting they have been through a process of recycling or disposal. A few boards are still intact, but most are broken into pieces, indicating the state of disrepair.</w:t>
        <w:br/>
        <w:br/>
        <w:t>The discarded boards are surrounded by various electronic parts and wires, adding to the complexity of the scene. Some wires are tangled and knotted, while others are neatly arranged, suggesting they might have been part of a repair or assembly process. Despite the chaos, there is a sense of order in the image, with the wires and parts arranged in a way that suggests a certain purpose or functionality.</w:t>
        <w:br/>
        <w:br/>
        <w:t>Overall, the image provides a glimpse into both the world of electronics and electronic waste, highlighting the state of disrepair and the ongoing process of recycling or disposal. It serves as a reminder of the environmental impact of discarded electronics and the importance of responsible waste management.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assembly process of an electronic device, specifically creating an amplifier using a 20n60 IGBT MOSFET, which is strongly related to the technical steps and objects described in the caption.</w:t>
      </w:r>
    </w:p>
    <w:p>
      <w:r>
        <w:t>Source: https://www.youtube.com/watch?v=rw3I118gQa8&amp;t=19s: DIY Powerful Ultra Bass Amplifier 20N60 IGBT, No IC , Simple circuit</w:t>
      </w:r>
    </w:p>
    <w:p>
      <w:pPr>
        <w:pStyle w:val="Heading1"/>
      </w:pPr>
      <w:r>
        <w:t>Frame: frame_0004.jpg</w:t>
      </w:r>
    </w:p>
    <w:p>
      <w:r>
        <w:t>Caption: The image shows a striking contrast between two scenes: an electronic workbench and electronic waste. In the foreground, the workbench is cluttered with various pieces of equipment and electronic components in disorganized states, indicating ongoing repair, assembly, or experimentation. A piece of equipment appears to have suffered damage, bearing burn marks and surrounded by smoke damage.</w:t>
        <w:br/>
        <w:br/>
        <w:t>Meanwhile, in the background, a pile of discarded circuit boards dominates the scene. Once vibrant colors have faded due to age and disrepair, exposing intricate wiring and components. This chaotic scene serves as a testament to the life these circuits once had, now vulnerable and forgotten.</w:t>
        <w:br/>
        <w:br/>
        <w:t>A stark contrast is provided by the black power supply box in the distance, symbolizing the power that once flowed through these circuits, now left to rust and decay. The image poignantly captures the cycle of technology and its environmental impact, serving as a reminder of the struggle to find new purposes for discarded electronics.</w:t>
      </w:r>
    </w:p>
    <w:p>
      <w:r>
        <w:t>No strongly correlated comments found for this frame.</w:t>
      </w:r>
    </w:p>
    <w:p>
      <w:pPr>
        <w:pStyle w:val="Heading1"/>
      </w:pPr>
      <w:r>
        <w:t>Frame: frame_0005.jpg</w:t>
      </w:r>
    </w:p>
    <w:p>
      <w:r>
        <w:t>Caption: The image shows an assortment of electronic components and devices scattered on a gray surface, with some parts appearing disarrayed. The focus seems to be on the collection of items, which includes various types of circuit boards, connectors, wires, resistors, capacitors, and possibly small mechanical parts. Some components show signs of wear and tear, indicating a process of disassembly. The wires, in particular, are tangled and twisted, suggesting a deliberate and careful process of disassembling electronic devices. Despite the apparent disorder, there is a sense of order in the arrangement of the components, implying that this scene is not just a casual scattering of parts but rather a snapshot of the intricate world of electronics where components are being carefully taken apart.</w:t>
        <w:br/>
        <w:br/>
        <w:t>The image quality appears low due to blurriness and graininess, making it difficult to discern specific details about the components or any readable text that might be present. The background is nondescript with no distinguishable features, suggesting that this could be a casual setting rather than a formal teaching environment.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use of an IGBT MOSFET and explaining the process step by step.</w:t>
      </w:r>
    </w:p>
    <w:p>
      <w:r>
        <w:t>Source: https://www.youtube.com/watch?v=rw3I118gQa8&amp;t=19s: DIY Powerful Ultra Bass Amplifier 20N60 IGBT, No IC , Simple circuit</w:t>
      </w:r>
    </w:p>
    <w:p>
      <w:pPr>
        <w:pStyle w:val="Heading1"/>
      </w:pPr>
      <w:r>
        <w:t>Frame: frame_0006.jpg</w:t>
      </w:r>
    </w:p>
    <w:p>
      <w:r>
        <w:t>Caption: The image captures a candid moment of someone working on an electrical device or circuit, with various electronic components and wires scattered across a workbench. The focus is on the array of items such as capacitors, resistors, wiring, and possibly integrated circuits or modules, which are likely being repaired, built, or dismantled. The room surrounding the workbench appears to be a workshop or repair area, filled with cluttered electronic equipment, including circuit boards, wires, and other components. The floor is covered in a mixture of white and brown debris, suggesting that the room may have been recently used or is in the process of being cleaned up.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IGBT MOSFET (20n60), which is strongly related to the frame caption's description of electrical components and wiring. The comment also specifically mentions the role of certain components in the circuit, such as diodes, capacitors, and inductors, which are all mentioned in the caption.</w:t>
      </w:r>
    </w:p>
    <w:p>
      <w:r>
        <w:t>Source: https://www.youtube.com/watch?v=rw3I118gQa8&amp;t=19s: DIY Powerful Ultra Bass Amplifier 20N60 IGBT, No IC , Simple circuit</w:t>
      </w:r>
    </w:p>
    <w:p>
      <w:pPr>
        <w:pStyle w:val="Heading1"/>
      </w:pPr>
      <w:r>
        <w:t>Frame: frame_0007.jpg</w:t>
      </w:r>
    </w:p>
    <w:p>
      <w:r>
        <w:t>Caption: This image captures a close-up view of a person's hands holding an object that appears to be made up of various electronic components, such as resistors, capacitors, and possibly other circuitry parts. The object is likely being assembled or repaired on a workbench in a domestic setting with visible wiring and possibly more electronic components on the floor.</w:t>
        <w:br/>
        <w:br/>
        <w:t>In the foreground, several objects are scattered around, including small containers with circuit elements, a screwdriver, and what seems to be a piece of wire or cable. The central focus, however, is a circuit board nestled amidst a backdrop of a cluttered workspace. The board's surface is a canvas of electronic components and wires, with yellow, blue, and black components scattered across it.</w:t>
        <w:br/>
        <w:br/>
        <w:t>The board is not alone; it is surrounded by its surroundings, which suggest a typical workflow in an electronics workshop. Wires and components are spread out around the board, all in a state of active construction, indicating that this moment is part of a larger process. The image does not contain any discernible text, but the relative positions of the objects imply order and purpose.</w:t>
        <w:br/>
        <w:br/>
        <w:t>This snapshot provides a glimpse into the intricate world of electronics and the craftsmanship that goes into creating electronic circuit boards.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circuitry parts described in the caption, specifically mentioning the creation of an amplifier using the IGBT MOSFET. The mention of a diode positioned between the inductor and capacitor is also related to the electronic components described in the caption.</w:t>
      </w:r>
    </w:p>
    <w:p>
      <w:r>
        <w:t>Source: https://www.youtube.com/watch?v=rw3I118gQa8&amp;t=19s: DIY Powerful Ultra Bass Amplifier 20N60 IGBT, No IC , Simple circuit</w:t>
      </w:r>
    </w:p>
    <w:p>
      <w:pPr>
        <w:pStyle w:val="Heading1"/>
      </w:pPr>
      <w:r>
        <w:t>Frame: frame_0008.jpg</w:t>
      </w:r>
    </w:p>
    <w:p>
      <w:r>
        <w:t>Caption: The image shows a disorganized space with various electronic components scattered about, including a pile of circuit boards, wires, and resistors. The wooden floor is filled with the array of components, which appear to be a mix of green and white circuit boards, varying-colored wires, and black resistors. The scene suggests a state of disrepair or perhaps a process of dismantling electronics.</w:t>
        <w:br/>
        <w:br/>
        <w:t>In the foreground, there are several items that look like they could be part of electronic repairs or soldering work, including what might be a circuit board with various components attached to it, possibly including resistors, capacitors, and other small electronic parts. Additionally, there appears to be a solder gun and some sort of electronic device lying on its side next to the board.</w:t>
        <w:br/>
        <w:br/>
        <w:t>The overall scene suggests a space where electronics are being repaired or replaced, rather than a personal collection. The style of the image is candid and informal, capturing a moment of activity related to electronics work.</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settings (circuitry and functionality), and goals (creating an amplifier) described in the caption.</w:t>
      </w:r>
    </w:p>
    <w:p>
      <w:r>
        <w:t>Source: https://www.youtube.com/watch?v=rw3I118gQa8&amp;t=19s: DIY Powerful Ultra Bass Amplifier 20N60 IGBT, No IC , Simple circuit</w:t>
      </w:r>
    </w:p>
    <w:p>
      <w:pPr>
        <w:pStyle w:val="Heading1"/>
      </w:pPr>
      <w:r>
        <w:t>Frame: frame_0009.jpg</w:t>
      </w:r>
    </w:p>
    <w:p>
      <w:r>
        <w:t>Caption: The image shows a person's hand firmly grasping a green circuit board, which is a hub of activity with several wires and components scattered around it. The board itself is a mix of green and black, featuring various integrated circuits and other electronic components. Visible in the surrounding area are a black box with visible wiring, possibly a power supply unit (PSU) or electronic control box; a white box with two black connectors on its face, potentially a switchgear or similar component; and several red and black wires, suggesting the use of electrical components such as motors or devices that require both power supply and control signals. A blue and white cable with connectors on either end is also present, possibly used for data transfer or control in an electronics system. The person appears to be operating the components, which could involve adjusting connections or testing the circuit. The environment suggests a makeshift workbench, possibly within a home or informal setting, and there is no visible text to provide labels or instructions. The overall scene depicts a moment of focused attention on a technical task, such as learning about electronics, troubleshooting, or repair work.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using the 20n60 IGBT MOSFET) and objects (e.g. inductor, capacitor, diode) described in the caption.</w:t>
      </w:r>
    </w:p>
    <w:p>
      <w:r>
        <w:t>Source: https://www.youtube.com/watch?v=rw3I118gQa8&amp;t=19s: DIY Powerful Ultra Bass Amplifier 20N60 IGBT, No IC , Simple circuit</w:t>
      </w:r>
    </w:p>
    <w:p>
      <w:pPr>
        <w:pStyle w:val="Heading1"/>
      </w:pPr>
      <w:r>
        <w:t>Frame: frame_0010.jpg</w:t>
      </w:r>
    </w:p>
    <w:p>
      <w:r>
        <w:t>Caption: The image captures a hands-on electronics project setting, likely educational in nature. A person's hands are seen holding an Arduino microcontroller board, surrounded by various components such as jumper wires, electronic connectors, and possibly a power source. The environment suggests a workshop or DIY electronics setup.</w:t>
        <w:br/>
        <w:br/>
        <w:t>On the screen behind the Arduino board, text is visible, appearing to be part of a diagram or explanation related to the project. Although the resolution and angle of the image make it difficult to read the text clearly, it appears to be a step-by-step guide or instructions for building an electronic device or project with the Arduino board.</w:t>
        <w:br/>
        <w:br/>
        <w:t>In the foreground, a green circuit board with a white LCD display is affixed to a metal stand. A red wire can be seen running from the board to a black box. The board displays the words "OUTPUT" and "INPUT" in white text, surrounded by various other objects such as a green wire, a red wire, and another black box. Despite the scattered nature of these objects, the green circuit board remains the focal point of the image, standing out against the muted tones of the surrounding items.</w:t>
        <w:br/>
        <w:br/>
        <w:t>The overall scene suggests an active work or repair environment, with the green circuit board being the center of attention.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circuitry described in the caption, specifically mentioning the use of an IGBT MOSFET, amplifier creation, and circuit components like diodes, inductors, and capacitors.</w:t>
      </w:r>
    </w:p>
    <w:p>
      <w:r>
        <w:t>Source: https://www.youtube.com/watch?v=rw3I118gQa8&amp;t=19s: DIY Powerful Ultra Bass Amplifier 20N60 IGBT, No IC , Simple circuit</w:t>
      </w:r>
    </w:p>
    <w:p>
      <w:pPr>
        <w:pStyle w:val="Heading1"/>
      </w:pPr>
      <w:r>
        <w:t>Frame: frame_0011.jpg</w:t>
      </w:r>
    </w:p>
    <w:p>
      <w:r>
        <w:t>Caption: The image shows a person holding up an electronic device with a green circuit board and various components attached to it. The board features several electronic parts, including resistors, capacitors, and possibly other integrated circuits (ICs) or connectors. In the background, there appears to be a workshop area with additional electronics equipment and wires, suggesting a technical or DIY project is in progress. The device being held up by the person's hand is the focus of the image, with no visible texts, slides, diagrams, or instructive elements providing context about its content or purpose.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a specific IGBT MOSFET, which is closely related to the technical steps and objects described in the caption, such as resistors, capacitors, and integrated circuits.</w:t>
      </w:r>
    </w:p>
    <w:p>
      <w:r>
        <w:t>Source: https://www.youtube.com/watch?v=rw3I118gQa8&amp;t=19s: DIY Powerful Ultra Bass Amplifier 20N60 IGBT, No IC , Simple circuit</w:t>
      </w:r>
    </w:p>
    <w:p>
      <w:pPr>
        <w:pStyle w:val="Heading1"/>
      </w:pPr>
      <w:r>
        <w:t>Frame: frame_0012.jpg</w:t>
      </w:r>
    </w:p>
    <w:p>
      <w:r>
        <w:t>Caption: The image shows a person handling electronic components or circuit boards, with various parts such as resistors, capacitors, integrated circuits (ICs), and possibly other semiconductors or devices that appear to be part of an electronic project or repair. The individual is holding a green circuit board with multiple components attached to it, inspecting or organizing the parts.</w:t>
        <w:br/>
        <w:br/>
        <w:t>In the foreground, there are several other items related to electronics: multiple circuit boards with different electronic components on them, a soldering iron suggesting some soldering work is being done, additional electronic components scattered around including ICs, resistors, and possibly other electronic parts, a red item resembling a tool or device although its specific purpose is not clear from the image, and several wires of various colors and gauges, some of which are connected to the circuit board being held by the person.</w:t>
        <w:br/>
        <w:br/>
        <w:t>The background appears to be a casual workspace with a concrete floor, suggesting an informal setting for working on electronics. The focus is on the hands-on activity of working with electronic components rather than an educational scenario.</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settings (creating an amplifier circuit) and goals described in the caption, such as understanding circuitry and functionality.</w:t>
      </w:r>
    </w:p>
    <w:p>
      <w:r>
        <w:t>Source: https://www.youtube.com/watch?v=rw3I118gQa8&amp;t=19s: DIY Powerful Ultra Bass Amplifier 20N60 IGBT, No IC , Simple circuit</w:t>
      </w:r>
    </w:p>
    <w:p>
      <w:pPr>
        <w:pStyle w:val="Heading1"/>
      </w:pPr>
      <w:r>
        <w:t>Frame: frame_0013.jpg</w:t>
      </w:r>
    </w:p>
    <w:p>
      <w:r>
        <w:t>Caption: This image appears to show an individual engaged with electronic components in a cluttered environment that looks like it might be a workspace or possibly the aftermath of an electronic device repair or dismantling process. The person is reaching down towards a circuit board with various components attached, including capacitors and other resistive elements. The green circuit board is scattered around the image, surrounded by other electronic components and wires lying nearby on a dirty floor. Wires and possibly small tools like pliers or a screwdriver are also present in the scene. Due to the rotation of the image, approximately 90 degrees clockwise from the typical upright orientation, it's challenging to discern specific details or text that might be present in the scene. The overall scene conveys a sense of electronic disassembly and the process of repair or maintenance. This image would likely be used as part of a teaching context involving discussions about electronics repair, component identification, or circuit analysis, potentially demonstrating how to identify components, remove them safely, or assemble a new circuit board.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(creating an amplifier) and objects (IGBT MOSFET, diode) described in the caption. The mention of circuitry and functionality also matches the goals and settings discussed in the caption.</w:t>
      </w:r>
    </w:p>
    <w:p>
      <w:r>
        <w:t>Source: https://www.youtube.com/watch?v=rw3I118gQa8&amp;t=19s: DIY Powerful Ultra Bass Amplifier 20N60 IGBT, No IC , Simple circuit</w:t>
      </w:r>
    </w:p>
    <w:p>
      <w:pPr>
        <w:pStyle w:val="Heading1"/>
      </w:pPr>
      <w:r>
        <w:t>Frame: frame_0014.jpg</w:t>
      </w:r>
    </w:p>
    <w:p>
      <w:r>
        <w:t>Caption: The image shows a person's hand holding a circuit board, with the fingers curled into a fist as they grip the board. The circuit board is a mix of green and white, filled with numerous electronic components, each with its own unique shapes and sizes, scattered throughout the board to create a complex network of wires and connections. In the foreground, various circuit boards and integrated circuits are visible, with exposed pins and surfaces, indicative of being taken apart for inspection or repair. The background is slightly blurred but appears to contain more electronic components. The lighting suggests an indoor environment.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directly discusses the same technical steps and objects (e.g. circuitry, functionality) described in the caption</w:t>
      </w:r>
    </w:p>
    <w:p>
      <w:r>
        <w:t>Source: https://www.youtube.com/watch?v=rw3I118gQa8&amp;t=19s: DIY Powerful Ultra Bass Amplifier 20N60 IGBT, No IC , Simple circuit</w:t>
      </w:r>
    </w:p>
    <w:p>
      <w:pPr>
        <w:pStyle w:val="Heading1"/>
      </w:pPr>
      <w:r>
        <w:t>Frame: frame_0015.jpg</w:t>
      </w:r>
    </w:p>
    <w:p>
      <w:r>
        <w:t>Caption: The image shows an individual working meticulously with electronic components and wiring, specifically a printed circuit board (PCB) that appears to be undergoing hand-soldering work. The person's hands are manipulating the PCB, with visible evidence of soldering on its surface. Other electronic parts are scattered around, including what looks like a power adapter or transformer with its plug partially inserted into an outlet. The surrounding area is cluttered with various cables and wiring, as well as components that could be part of an electronics project or hobby setup.</w:t>
        <w:br/>
        <w:br/>
        <w:t>The individual is focused intently on the task at hand, working carefully with the tools in their hands. A wire, adorned with red and yellow caps, can be seen reaching out from the circuit board, partially obscured by it. The wire appears to be part of a larger network of wires and components that make up the PCB. The board itself is a complex network of wires and components, with various colored wires and components scattered across its surface.</w:t>
        <w:br/>
        <w:br/>
        <w:t>The image is taken from a slightly elevated angle, providing a comprehensive view of the repair work in progress. The board rests on a gray surface, adding contrast to the vibrant colors of the wires and components. There are no visible texts or diagrams that provide additional context or instructions within this image. The setting suggests a home or workshop environment where someone is engaged in DIY electronics work.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the process of creating an amplifier using a MOSFET and circuitry.</w:t>
      </w:r>
    </w:p>
    <w:p>
      <w:r>
        <w:t>Source: https://www.youtube.com/watch?v=rw3I118gQa8&amp;t=19s: DIY Powerful Ultra Bass Amplifier 20N60 IGBT, No IC , Simple circuit</w:t>
      </w:r>
    </w:p>
    <w:p>
      <w:pPr>
        <w:pStyle w:val="Heading1"/>
      </w:pPr>
      <w:r>
        <w:t>Frame: frame_0016.jpg</w:t>
      </w:r>
    </w:p>
    <w:p>
      <w:r>
        <w:t>Caption: The image shows a person interacting with electronic components, specifically focusing on a circuit board. The individual appears to be in the process of handling these parts, possibly assembling, testing, or repairing them. Here are the details visible:</w:t>
        <w:br/>
        <w:br/>
        <w:t>1. A person's hand holding a circuit board, wearing what looks like gloves, which could indicate safety precautions in handling electronic parts.</w:t>
        <w:br/>
        <w:t>2. Multiple electronic components around the circuit board, including integrated circuits (ICs), resistors, and capacitors, with one IC featuring a red power-on light.</w:t>
        <w:br/>
        <w:t>3. A variety of electronic components scattered around, suggesting an organized disorganization typical of electronics workspaces, possibly remnants of previous attempts at repair.</w:t>
        <w:br/>
        <w:t>4. The background is somewhat blurred but appears to be an indoor setting with other objects that are not clearly identifiable due to the focus on the person and the circuit board.</w:t>
        <w:br/>
        <w:br/>
        <w:t>The image captures a moment during a technical process rather than for aesthetic purposes or artistic expression, showcasing the intricate world of electronics.</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strongly related to the frame caption's description of handling electronic components and circuit boards. The mention of specific components like ICs, resistors, and capacitors also aligns with the caption's details.</w:t>
      </w:r>
    </w:p>
    <w:p>
      <w:r>
        <w:t>Source: https://www.youtube.com/watch?v=rw3I118gQa8&amp;t=19s: DIY Powerful Ultra Bass Amplifier 20N60 IGBT, No IC , Simple circuit</w:t>
      </w:r>
    </w:p>
    <w:p>
      <w:pPr>
        <w:pStyle w:val="Heading1"/>
      </w:pPr>
      <w:r>
        <w:t>Frame: frame_0017.jpg</w:t>
      </w:r>
    </w:p>
    <w:p>
      <w:r>
        <w:t>Caption: The image shows a close-up view of a green circuit board with various electronic components mounted on it. The focus is on the bottom left corner of the image where the component is being held by a human hand, indicating that the person might be working on this device or preparing to attach it to another system. The surface of the board is a mosaic of electronic components, including resistors and a transistor, arranged in a precise pattern. Two silver-colored capacitors are prominently displayed on the board, their bodies gleaming under the light.</w:t>
        <w:br/>
        <w:br/>
        <w:t>The hand holding the circuit board is visible, with fingers evident as if ready to touch or examine the intricate details of the circuit. In the upper right corner of the image, the text "DANGER: DO NOT TOUCH" is visible, surrounded by a red border indicating a warning message or an area of the image that should not be touched, suggesting cautionary measures related to the operation of electronic equipment. The overall focus is on the circuit board and the hand holding it, creating a sense of intimacy and intrigue with no other discernible objects in the frame.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and diode positions within a circuit. The caption also describes the electronic components on the green circuit board, which are mentioned again in the comment as part of an amplifier circuit.</w:t>
      </w:r>
    </w:p>
    <w:p>
      <w:r>
        <w:t>Source: https://www.youtube.com/watch?v=rw3I118gQa8&amp;t=19s: DIY Powerful Ultra Bass Amplifier 20N60 IGBT, No IC , Simple circuit</w:t>
      </w:r>
    </w:p>
    <w:p>
      <w:pPr>
        <w:pStyle w:val="Heading1"/>
      </w:pPr>
      <w:r>
        <w:t>Frame: frame_0018.jpg</w:t>
      </w:r>
    </w:p>
    <w:p>
      <w:r>
        <w:t>Caption: This image depicts a person's hand holding onto a printed circuit board (PCB) covered in numerous electronic components. The PCB appears to be crammed with various components, including those mounted on it and others connected via visible wiring. A layer of solder covers the board, suggesting that it has been used or is in the process of being used for electronics repair, modification, or assembly. The hand holding the board is engaged in an activity related to soldering electronic components together, with the solder still in its liquid state. The focus of the image is on the hands-on interaction between the hand and the circuit board, with the solder in between them.</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strongly related to the technical steps described in the caption (e.g., soldering electronic components together). The only minor discrepancy is that the comment mentions specific components and a circuit, whereas the caption focuses on general electronics repair/assembly. However, the overall connection between the comment and caption is strong enough to warrant a high correlation score.</w:t>
      </w:r>
    </w:p>
    <w:p>
      <w:r>
        <w:t>Source: https://www.youtube.com/watch?v=rw3I118gQa8&amp;t=19s: DIY Powerful Ultra Bass Amplifier 20N60 IGBT, No IC , Simple circuit</w:t>
      </w:r>
    </w:p>
    <w:p>
      <w:pPr>
        <w:pStyle w:val="Heading1"/>
      </w:pPr>
      <w:r>
        <w:t>Frame: frame_0019.jpg</w:t>
      </w:r>
    </w:p>
    <w:p>
      <w:r>
        <w:t>Caption: The image captures a moment of meticulous repair work, showcasing a person's hand carefully manipulating a small electronic device. The device appears to be disassembled, with some components exposed, including traces of circuitry and electronic components like resistors, capacitors, or connectors. A green circuit board, adorned with various components, is held in place by two black screws, highlighting the intricacies of electronic repair. In this close-up shot, the person's focus is on a small black resistor, which is securely fastened to the board by the screws. The watch adorning their hand serves as a testament to the attention to detail required for precise component work. This image captures a moment of careful disassembly or repair, emphasizing the importance of meticulous manipulation in electronic troubleshooting and maintenance.</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using a specific IGBT MOSFET) and objects (e.g. circuitry, components like resistors and capacitors) described in the caption.</w:t>
      </w:r>
    </w:p>
    <w:p>
      <w:r>
        <w:t>Source: https://www.youtube.com/watch?v=rw3I118gQa8&amp;t=19s: DIY Powerful Ultra Bass Amplifier 20N60 IGBT, No IC , Simple circuit</w:t>
      </w:r>
    </w:p>
    <w:p>
      <w:pPr>
        <w:pStyle w:val="Heading1"/>
      </w:pPr>
      <w:r>
        <w:t>Frame: frame_0020.jpg</w:t>
      </w:r>
    </w:p>
    <w:p>
      <w:r>
        <w:t>Caption: The image shows a person's hand in the process of working with a printed circuit board (PCB). The PCB is a mix of green and white, featuring various electronic components including resistors and an integrated circuit (IC), with one particular IC being handled. In the foreground, the hand is holding a black and white chip, possibly a part of the circuit board, located towards the left side of the board, slightly below the center. The chip's purpose is unclear, but its presence on the board suggests it might be a crucial component.</w:t>
        <w:br/>
        <w:br/>
        <w:t>In the background, a red string of wire, possibly a power cord or a connection, and a black plastic part, possibly a casing or housing, add depth to the image, providing context to the board's functionality and design. A red power supply is prominently featured on the right side of the board, slightly above the center, responsible for providing power to other components on the circuit.</w:t>
        <w:br/>
        <w:br/>
        <w:t>The image provides a detailed glimpse into the intricate world of electronics, with the circuit board serving as a microcosm of larger systems it's a part of. The hand holding the chip adds a human element, reminding us that every piece has its purpose and role in the larger scheme.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and objects (IGBT MOSFET, inductor, capacitor, diode) described in the caption.</w:t>
      </w:r>
    </w:p>
    <w:p>
      <w:r>
        <w:t>Source: https://www.youtube.com/watch?v=rw3I118gQa8&amp;t=19s: DIY Powerful Ultra Bass Amplifier 20N60 IGBT, No IC , Simple circuit</w:t>
      </w:r>
    </w:p>
    <w:p>
      <w:pPr>
        <w:pStyle w:val="Heading1"/>
      </w:pPr>
      <w:r>
        <w:t>Frame: frame_0021.jpg</w:t>
      </w:r>
    </w:p>
    <w:p>
      <w:r>
        <w:t>Caption: The image shows a close-up view of a person's hand, skillfully holding a green circuit board filled with numerous components, including a red LED and a black transistor. The focus is on the soldering action as the person uses a soldering iron to attach a red component to the board. The person's attention to detail and precision are evident in their hand positioning over the top of the board. The background is blurred, drawing focus to the person and their actions, suggesting a workspace or workshop setting. There is no visible text, equations, or diagrams in the image that provide additional context or information about the soldering task.</w:t>
      </w:r>
    </w:p>
    <w:p>
      <w:r>
        <w:t>No strongly correlated comments found for this frame.</w:t>
      </w:r>
    </w:p>
    <w:p>
      <w:pPr>
        <w:pStyle w:val="Heading1"/>
      </w:pPr>
      <w:r>
        <w:t>Frame: frame_0022.jpg</w:t>
      </w:r>
    </w:p>
    <w:p>
      <w:r>
        <w:t>Caption: The image shows a close-up view of a person's hand holding a light brown wooden board with a rough surface. The individual is grasping the board with two fingers, with their thumb resting on top of it, suggesting they are holding it steady. The wooden board is placed on a red table, which appears to be made of wood and has a smooth surface. This contrasting color scheme draws attention to the hand and board.</w:t>
        <w:br/>
        <w:br/>
        <w:t>In the background, a green circuit board is situated in the center of the table, with red and black wires connected to it, possibly indicating its role in an electronic device. The absence of any text or additional objects suggests a workspace or workshop setting, where the person may be preparing to work on the wooden board or examining it for some purpose.</w:t>
        <w:br/>
        <w:br/>
        <w:t>The image is taken at an angle that focuses attention on the hand holding the wooden board and the surrounding environment, rather than the individual's body or hands beyond the frame.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creating an amplifier using a specific MOSFET, which is directly related to the technical steps and objects described in the caption, such as the wooden board and circuit board. The mention of diode position also shows a strong connection to the technical details presented in the caption.</w:t>
      </w:r>
    </w:p>
    <w:p>
      <w:r>
        <w:t>Source: https://www.youtube.com/watch?v=rw3I118gQa8&amp;t=19s: DIY Powerful Ultra Bass Amplifier 20N60 IGBT, No IC , Simple circuit</w:t>
      </w:r>
    </w:p>
    <w:p>
      <w:pPr>
        <w:pStyle w:val="Heading1"/>
      </w:pPr>
      <w:r>
        <w:t>Frame: frame_0023.jpg</w:t>
      </w:r>
    </w:p>
    <w:p>
      <w:r>
        <w:t>Caption: The image shows a person's hands carefully positioned to hold both a wooden board and a green and red-colored circuit board. The wooden board, likely made of light-colored birch plywood, features an uneven edge that may have been sanded down for a specific purpose. The person's hands are covered in a light-colored substance, possibly dirt or dust, suggesting a DIY setting where manual work is being performed. In the background, a blurred workbench or table with tools on it can be seen, further supporting the idea of a home improvement or workshop environment. The wooden board is held securely by both hands, while the circuit board lies underneath, its red and black components visible. The focus of the image is on the interaction between the person and these two objects, with the wooden board and circuit board serving as the main subjects.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also described in the caption. The mention of specific components like diode and inductor also matches with the information in the caption.</w:t>
      </w:r>
    </w:p>
    <w:p>
      <w:r>
        <w:t>Source: https://www.youtube.com/watch?v=rw3I118gQa8&amp;t=19s: DIY Powerful Ultra Bass Amplifier 20N60 IGBT, No IC , Simple circuit</w:t>
      </w:r>
    </w:p>
    <w:p>
      <w:pPr>
        <w:pStyle w:val="Heading1"/>
      </w:pPr>
      <w:r>
        <w:t>Frame: frame_0024.jpg</w:t>
      </w:r>
    </w:p>
    <w:p>
      <w:r>
        <w:t>Caption: The image shows a person working with a wooden board that has been partially cut and is likely being prepared for use as a building material. The individual appears to be engaged in the process of cutting or shaping the wood, possibly in a workshop setting. The focus is on the hands-on activity related to the wooden board and the tools being used for cutting or sanding it.</w:t>
        <w:br/>
        <w:br/>
        <w:t>The person's hand can be seen holding a power tool, specifically what looks like an electric sander or planer, which suggests that they are in the process of sanding or planning the edges of the wood to achieve a smooth finish. The image captures the action and the environment where the work is taking place.</w:t>
        <w:br/>
        <w:br/>
        <w:t>In close proximity to the wooden board, the person's hand is holding the small rectangular brown board, with their fingers examining it closely. This wooden board is positioned beside a green circuit board with various electronic components, including a red and black capacitor and a white and black resistor.</w:t>
        <w:br/>
        <w:br/>
        <w:t>The background of the image is blurred, making it difficult to discern any additional details. However, it appears to be a workspace, suggesting that the person might be engaged in some form of electronics or mechanical work. The overall scene suggests a moment of concentration or exploration in the context of electronics or woodworking.</w:t>
      </w:r>
    </w:p>
    <w:p>
      <w:r>
        <w:t>No strongly correlated comments found for this frame.</w:t>
      </w:r>
    </w:p>
    <w:p>
      <w:pPr>
        <w:pStyle w:val="Heading1"/>
      </w:pPr>
      <w:r>
        <w:t>Frame: frame_0025.jpg</w:t>
      </w:r>
    </w:p>
    <w:p>
      <w:r>
        <w:t>Caption: The image shows a person's hands working with a wooden object, which appears to be a rectangular-shaped plank of wood being shaped or sanded down. The individual is using a power sander or a similar handheld tool, and it seems like they are shaping the edges of the wood plank. The focus of the photo is on the hands and the tool in action, rather than a comprehensive view of the surroundings or the person's face.</w:t>
        <w:br/>
        <w:br/>
        <w:t>The wooden table, covered with a red cloth, provides a surface for the activity to take place. The table is situated on a green and brown patterned carpet, which suggests a workshop or laboratory setting. In the background, there is a circuit board with various components, including resistors and capacitors, placed on a white surface surrounded by a green and white geometric pattern.</w:t>
        <w:br/>
        <w:br/>
        <w:t>The hands are holding the wood plank close to the circuit board, possibly preparing to attach the red wire attached to one end of the wood to it. The image does not contain any text, but the relative positions of the objects suggest that this moment is part of a larger project or task related to woodworking, construction, or DIY activities in a workshop or laboratory setting.</w:t>
      </w:r>
    </w:p>
    <w:p>
      <w:r>
        <w:t>No strongly correlated comments found for this frame.</w:t>
      </w:r>
    </w:p>
    <w:p>
      <w:pPr>
        <w:pStyle w:val="Heading1"/>
      </w:pPr>
      <w:r>
        <w:t>Frame: frame_0026.jpg</w:t>
      </w:r>
    </w:p>
    <w:p>
      <w:r>
        <w:t>Caption: The image shows a moment during an electronics project or repair, where someone is carefully handling delicate equipment. In the foreground, a person's hand and forearm are seen manipulating a small electronic circuit board that appears to be mounted in a holder for soldering or inspection purposes. The circuit board has visible connections suggesting it might be part of an electronics assembly or repair process.</w:t>
        <w:br/>
        <w:br/>
        <w:t>In the background, a wooden surface is visible with white powder sprinkled on it. A blurred object that resembles a small electronic component or device is also present, although further details are not discernible due to the focus being on the hand and circuit board. The red surface beneath the wood provides a contrasting background.</w:t>
        <w:br/>
        <w:br/>
        <w:t>The person is seen holding a green circuit board up to the light brown wood, with their hand positioned on the left side of the board. The circuit board is slightly tilted to the right, suggesting that the person may be working on or with the wood. The image does not contain any text, but the relative positions of the objects imply that the person is interacting with both the circuit board and the wood.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the use of a MOSFET and circuitry for creating an amplifier.</w:t>
      </w:r>
    </w:p>
    <w:p>
      <w:r>
        <w:t>Source: https://www.youtube.com/watch?v=rw3I118gQa8&amp;t=19s: DIY Powerful Ultra Bass Amplifier 20N60 IGBT, No IC , Simple circuit</w:t>
      </w:r>
    </w:p>
    <w:p>
      <w:pPr>
        <w:pStyle w:val="Heading1"/>
      </w:pPr>
      <w:r>
        <w:t>Frame: frame_0027.jpg</w:t>
      </w:r>
    </w:p>
    <w:p>
      <w:r>
        <w:t>Caption: The image shows a person's hand working with an electronic circuit board that is mounted on a green baseplate. The individual appears to be soldering or attaching components to the board, focusing intently on the task at hand. Various electronic components are visible on the board, including integrated circuits (ICs), resistors, and possibly capacitors or other small parts. There's also a coil that could be an inductive component, such as a transformer. The person is holding a soldering iron with a red-hot tip, which indicates they are either soldering or performing another process that requires heat application.</w:t>
        <w:br/>
        <w:br/>
        <w:t>The setting appears to be outdoors due to the presence of what looks like a building or structure with an external wall in the background. The board rests on a surface, possibly a wooden table, although this is not explicitly stated. In the foreground, four red and black diodes are arranged in a row, while a black capacitor and a white and black transistor are placed side by side. This hands-on activity suggests a practical demonstration or educational setting related to electronics, possibly in a maker space, workshop, or hobbyist environment where individuals are encouraged to learn and experiment with technology.</w:t>
      </w:r>
    </w:p>
    <w:p>
      <w:r>
        <w:t>No strongly correlated comments found for this frame.</w:t>
      </w:r>
    </w:p>
    <w:p>
      <w:pPr>
        <w:pStyle w:val="Heading1"/>
      </w:pPr>
      <w:r>
        <w:t>Frame: frame_0028.jpg</w:t>
      </w:r>
    </w:p>
    <w:p>
      <w:r>
        <w:t>Caption: The image shows a person's hand holding onto a small electronic device with connectors on it, which appears to be a circuit board with various components including resistors and capacitors. The diodes are colored red and black, while the resistors are gray, with four diodes and two resistors visible on the board. Electronic plugs are being inserted into the board, indicating the process of assembling or testing an electronic component. The background is out of focus but suggests an indoor setting with natural light coming from one side, possibly a table or work surface.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and settings (circuitry and functionality) described in the caption.</w:t>
      </w:r>
    </w:p>
    <w:p>
      <w:r>
        <w:t>Source: https://www.youtube.com/watch?v=rw3I118gQa8&amp;t=19s: DIY Powerful Ultra Bass Amplifier 20N60 IGBT, No IC , Simple circuit</w:t>
      </w:r>
    </w:p>
    <w:p>
      <w:pPr>
        <w:pStyle w:val="Heading1"/>
      </w:pPr>
      <w:r>
        <w:t>Frame: frame_0029.jpg</w:t>
      </w:r>
    </w:p>
    <w:p>
      <w:r>
        <w:t>Caption: The image shows a close-up view of a printed circuit board (PCB) with various electronic components, including two black resistors, one red capacitor, and an integrated circuit chip (IC) labeled "IC60NKG." The individual in the process of soldering connections to the PCB is holding a soldering iron, with the tip touching the metallic pins on the board. This action is essential for electronics assembly or repair, as it ensures that the components are connected securely and electrically.</w:t>
        <w:br/>
        <w:br/>
        <w:t>The circuit board has a green color, and various components such as resistors and transistors are visible. The word "IC60NKG" is written on the board, indicating the type of integrated circuit chip used. The background of the image has a reddish-brown tone, adding warmth to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and settings (circuitry) described in the caption. Although it does not specifically mention soldering, it shows a clear understanding of the circuitry and functionality, indicating a strong connection to the caption.</w:t>
      </w:r>
    </w:p>
    <w:p>
      <w:r>
        <w:t>Source: https://www.youtube.com/watch?v=rw3I118gQa8&amp;t=19s: DIY Powerful Ultra Bass Amplifier 20N60 IGBT, No IC , Simple circuit</w:t>
      </w:r>
    </w:p>
    <w:p>
      <w:pPr>
        <w:pStyle w:val="Heading1"/>
      </w:pPr>
      <w:r>
        <w:t>Frame: frame_0030.jpg</w:t>
      </w:r>
    </w:p>
    <w:p>
      <w:r>
        <w:t>Caption: The image shows a person's hands working with electronic components on a breadboard. The person is handling a group of three black jumper wires, two of which appear to be clamped onto a small circuit or module, and one is being held up. On the breadboard, there are at least four other jumper wires in place, connecting different parts of the setup.</w:t>
        <w:br/>
        <w:br/>
        <w:t>In the background, it seems like an indoor setting with natural light, although the focus is out of focus. There is no visible text or equipment that suggests a formal teaching context.</w:t>
        <w:br/>
        <w:br/>
        <w:t>The foreground features a close-up view of a circuit board, which is predominantly green with black and red components scattered across it. A few red components stand out, possibly indicating their significance in the circuit. A hand, presumably the user, is seen gently placing a finger on one of these red components, perhaps indicating the point of connection or isolation.</w:t>
        <w:br/>
        <w:br/>
        <w:t>The board is resting on a wooden surface, adding a rustic touch to the scene. In the bottom right corner of the image, the text "20N60 MOSFET IGBT" is written, possibly providing technical details about the components on the board. This text, combined with the hand's action, suggests that the image might be related to the repair or assembly of electronic devices.</w:t>
        <w:br/>
        <w:br/>
        <w:t>The overall composition of the image, with its focus on the circuit board and the hand's action, creates a sense of intrigue and mystery, inviting viewers to imagine the story behind this moment in time.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directly discusses technical steps described in the caption, specifically mentioning the MOSFET and providing context about creating an amplifier</w:t>
      </w:r>
    </w:p>
    <w:p>
      <w:r>
        <w:t>Source: https://www.youtube.com/watch?v=rw3I118gQa8&amp;t=19s: DIY Powerful Ultra Bass Amplifier 20N60 IGBT, No IC , Simple circuit</w:t>
      </w:r>
    </w:p>
    <w:p>
      <w:pPr>
        <w:pStyle w:val="Heading1"/>
      </w:pPr>
      <w:r>
        <w:t>Frame: frame_0031.jpg</w:t>
      </w:r>
    </w:p>
    <w:p>
      <w:r>
        <w:t>Caption: In the image, a person is shown assembling an electronic component onto a printed circuit board (PCB). The PCB appears to be green with various traces connecting different components, including resistors and integrated circuits (ICs). The individual is using tweezers to handle small parts, which are commonly used in electronics assembly. In the foreground, there's a table or workbench with a cutting mat that has some remnants of cut material on it. The person is holding up the PCB against their hand, carefully attaching a small electronic component. A red power connector is visible on the circuit board, suggesting it might be used to connect to power sources. The overall scene suggests that the person might be in the process of assembling or repairing a device, possibly as part of routine work in the field of electronics or computer science.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a specific IGBT MOSFET, which is strongly related to the caption's description of electronics assembly and circuit board components.</w:t>
      </w:r>
    </w:p>
    <w:p>
      <w:r>
        <w:t>Source: https://www.youtube.com/watch?v=rw3I118gQa8&amp;t=19s: DIY Powerful Ultra Bass Amplifier 20N60 IGBT, No IC , Simple circuit</w:t>
      </w:r>
    </w:p>
    <w:p>
      <w:pPr>
        <w:pStyle w:val="Heading1"/>
      </w:pPr>
      <w:r>
        <w:t>Frame: frame_0032.jpg</w:t>
      </w:r>
    </w:p>
    <w:p>
      <w:r>
        <w:t>Caption: The image depicts a close-up view of an individual's fingers holding a small electronic component, specifically a black rectangular piece with three pins, on a wooden surface. The wooden surface is light brown in color, contrasting with the dark color of the component. The person's fingers are firmly gripping the component, suggesting they might be in the process of installing or removing it. In the background, other tools and components can be seen scattered about, possibly in a workspace such as a lab or garage.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installation process of an electronic component (IGBT MOSFET) and its role in creating an amplifier circuit, which is closely related to the technical steps described in the caption.</w:t>
      </w:r>
    </w:p>
    <w:p>
      <w:r>
        <w:t>Source: https://www.youtube.com/watch?v=rw3I118gQa8&amp;t=19s: DIY Powerful Ultra Bass Amplifier 20N60 IGBT, No IC , Simple circuit</w:t>
      </w:r>
    </w:p>
    <w:p>
      <w:pPr>
        <w:pStyle w:val="Heading1"/>
      </w:pPr>
      <w:r>
        <w:t>Frame: frame_0033.jpg</w:t>
      </w:r>
    </w:p>
    <w:p>
      <w:r>
        <w:t>Caption: The image shows a close-up view of a small electronic component resting on a wooden surface. The component, which is black and rectangular, features three metal prongs that are neatly aligned. It's positioned on a piece of wood, which is laid out on a table covered in a light-colored tablecloth, providing a stark contrast to the wooden surface. In the foreground, the electronic component appears to be placed on a workbench or table, with a visible connector and no texts, slides, diagrams, or clear signs of a teaching context. The individual behind the component is not clearly visible due to the focus on the foreground, but it can be seen that they are wearing a glove with a pattern, possibly for protection when working with electrical components.</w:t>
        <w:br/>
        <w:br/>
        <w:t>The overall scene suggests an indoor setting, perhaps a workshop or a laboratory, and the precise location of the objects and their relative positions indicate careful placement, suggesting that the scene is well-organized and purposeful.</w:t>
      </w:r>
    </w:p>
    <w:p>
      <w:r>
        <w:t>Comment (score 75):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(the use of IGBT MOSFET, circuitry, and functionality), making a strong connection between the two.</w:t>
      </w:r>
    </w:p>
    <w:p>
      <w:r>
        <w:t>Source: https://www.youtube.com/watch?v=rw3I118gQa8&amp;t=19s: DIY Powerful Ultra Bass Amplifier 20N60 IGBT, No IC , Simple circuit</w:t>
      </w:r>
    </w:p>
    <w:p>
      <w:pPr>
        <w:pStyle w:val="Heading1"/>
      </w:pPr>
      <w:r>
        <w:t>Frame: frame_0034.jpg</w:t>
      </w:r>
    </w:p>
    <w:p>
      <w:r>
        <w:t>Caption: The image shows a hands-on activity where someone is meticulously assembling a circuit using a wooden board as the base, which has been covered with a layer of white tape to protect the components. The person's hand is seen gently placing a black chip onto the board, held in place by a silver screw being inserted into a small hole on the board. The level of detail and precision involved in this task is evident from the visible fingers.</w:t>
        <w:br/>
        <w:br/>
        <w:t>The wooden board is placed on a red surface, which contrasts with the white tape and the black chip, drawing attention to the ongoing assembly process. As the person concentrates on their task, carefully placing the component onto the board, it appears that they are using a soldering iron to attach the small component, likely an integrated circuit (IC) or transistor, to the wooden board, which serves as a makeshift breadboard for prototyping electronics.</w:t>
        <w:br/>
        <w:br/>
        <w:t>The setting suggests a do-it-yourself (DIY) project environment with no text or writing visible in the frame that could provide additional context or instructional content. The image does not show any slides or diagrams, and it's unclear if there's an instructor present or speaking from a slide since only a portion of the person's body and hands are visible.</w:t>
        <w:br/>
        <w:br/>
        <w:t>The focus of this activity is on physical interaction with electronics, indicating that the learning experience in this frame involves practical skills and manual dexterity. The image captures a moment of creation or repair, emphasizing the importance of technical skills and hands-on experiences in the field of electronics and hobbyist projects.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assembly process of a circuit using an IGBT MOSFET, which is strongly related to the frame caption's description of assembling a circuit on a wooden board. The mention of specific components like diode and inductor also matches with the objects described in the caption.</w:t>
      </w:r>
    </w:p>
    <w:p>
      <w:r>
        <w:t>Source: https://www.youtube.com/watch?v=rw3I118gQa8&amp;t=19s: DIY Powerful Ultra Bass Amplifier 20N60 IGBT, No IC , Simple circuit</w:t>
      </w:r>
    </w:p>
    <w:p>
      <w:pPr>
        <w:pStyle w:val="Heading1"/>
      </w:pPr>
      <w:r>
        <w:t>Frame: frame_0035.jpg</w:t>
      </w:r>
    </w:p>
    <w:p>
      <w:r>
        <w:t>Caption: The image shows a close-up view of a person's hands working on a wooden board, specifically inspecting or testing a small electronic component that rests upon it. The component is a microcontroller, characterized by its black color and three pins. The focus of the image is on the hand and the component, providing a detailed view of the activity.</w:t>
        <w:br/>
        <w:br/>
        <w:t>The wooden board appears to be covered in some type of protective material, possibly sandpaper or wood varnish, which is placed on a table with a red and white patterned tablecloth. The background of the image is blurred, suggesting that the focus is on the person and the component, rather than any surrounding context or teaching content.</w:t>
        <w:br/>
        <w:br/>
        <w:t>The overall scene conveys a sense of curiosity and engagement with technology as the person's finger points towards the microcontroller, indicating possible inspection or testing of its functionality.</w:t>
      </w:r>
    </w:p>
    <w:p>
      <w:r>
        <w:t>Comment (score 75):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microcontroller (20n60 IGBT MOSFET) mentioned in the caption and explains its usage in a specific circuitry context, showing a strong connection to the technical steps described in the frame caption.</w:t>
      </w:r>
    </w:p>
    <w:p>
      <w:r>
        <w:t>Source: https://www.youtube.com/watch?v=rw3I118gQa8&amp;t=19s: DIY Powerful Ultra Bass Amplifier 20N60 IGBT, No IC , Simple circuit</w:t>
      </w:r>
    </w:p>
    <w:p>
      <w:pPr>
        <w:pStyle w:val="Heading1"/>
      </w:pPr>
      <w:r>
        <w:t>Frame: frame_0036.jpg</w:t>
      </w:r>
    </w:p>
    <w:p>
      <w:r>
        <w:t>Caption: The image shows a close-up of a person's hands engaged in electronics assembly or repair work. On a wooden surface, one hand is holding a black electronic component, possibly a transistor, and using a screwdriver to attach a screw to it. The other hand appears to be working with an electronic device, featuring a small black circuit board with several components visible, including an integrated circuit (IC) and possibly resistors or capacitors. One of these hands is holding a microchip or integrated circuit, suggesting the process of assembling or repairing the circuit, while the other hand is using a soldering iron to perform soldering work on the device.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specific technical steps (creating an amplifier), objects (IGBT MOSFET, circuitry, diode), and goals (understanding the circuitry and functionality) described in the caption.</w:t>
      </w:r>
    </w:p>
    <w:p>
      <w:r>
        <w:t>Source: https://www.youtube.com/watch?v=rw3I118gQa8&amp;t=19s: DIY Powerful Ultra Bass Amplifier 20N60 IGBT, No IC , Simple circuit</w:t>
      </w:r>
    </w:p>
    <w:p>
      <w:pPr>
        <w:pStyle w:val="Heading1"/>
      </w:pPr>
      <w:r>
        <w:t>Frame: frame_0037.jpg</w:t>
      </w:r>
    </w:p>
    <w:p>
      <w:r>
        <w:t>Caption: The image shows a hands-on activity where an individual appears to be engaged in a creative project that combines technology and woodworking. The person is using a small handheld drill with a bit inserted to make a hole in a wooden board, while their focus and attention suggest they are carefully maneuvering the drill to ensure precision. The background is slightly blurred, emphasizing the action of drilling and drawing attention to the individual's handiwork.</w:t>
        <w:br/>
        <w:br/>
        <w:t>Upon closer inspection, it becomes clear that the project involves attaching a black circuit board to a light-colored wooden surface. The circuit board, with its four black pins, is being held in place by the hand, which is firmly gripping the board with its fingers, ensuring a secure hold. This image captures a moment of creativity and technology coming together as the individual brings their vision to life by combining woodworking and electronics.</w:t>
      </w:r>
    </w:p>
    <w:p>
      <w:r>
        <w:t>No strongly correlated comments found for this frame.</w:t>
      </w:r>
    </w:p>
    <w:p>
      <w:pPr>
        <w:pStyle w:val="Heading1"/>
      </w:pPr>
      <w:r>
        <w:t>Frame: frame_0038.jpg</w:t>
      </w:r>
    </w:p>
    <w:p>
      <w:r>
        <w:t>Caption: The image shows two hands, one clad in a black glove, working together on a wooden board with precision and focus. One hand is holding a small black circuit board, while the other hand is using a pair of pliers to manipulate the same board or possibly an electrical connector on it. The hands appear to be concentrating on the task at hand, which involves precise manual action typical for electronics assembly or repair. The wooden board has a medium-brown color with a rough texture that contrasts with the smooth surface, and the background is a light brown color that adds depth to the image. There are no texts, diagrams, or visible teaching context within this image, indicating a moment of skillful manual action likely related to an electronic project or repair.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a specific IGBT MOSFET) and objects (IGBT MOSFET, inductor, capacitor, diode) described in the caption. The focus on electronics assembly or repair in the caption matches the context of the video's explanation in the comment.</w:t>
      </w:r>
    </w:p>
    <w:p>
      <w:r>
        <w:t>Source: https://www.youtube.com/watch?v=rw3I118gQa8&amp;t=19s: DIY Powerful Ultra Bass Amplifier 20N60 IGBT, No IC , Simple circuit</w:t>
      </w:r>
    </w:p>
    <w:p>
      <w:pPr>
        <w:pStyle w:val="Heading1"/>
      </w:pPr>
      <w:r>
        <w:t>Frame: frame_0039.jpg</w:t>
      </w:r>
    </w:p>
    <w:p>
      <w:r>
        <w:t>Caption: The image shows a person's hand firmly gripping a wooden board, which has a small electronic device attached to it. The device is black and rectangular, with a silver connector on its side. A screwdriver is being used to attach the device to the board, and the person's fingers are positioned over the screwdriver, indicating that they are in the process of tightening it. The wooden board is placed on a red surface, which contrasts with the black and white colors of the electronic device. The focus is on the hands-on activity of working with electronic hardware, suggesting that the individual might be in the process of assembling, testing, or repairing the electronics. There are various tools around, such as screwdrivers and other small parts, hinting at a table setup for working with electronics, but no visible text or diagrams provide information about the task being performed.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specifically mentioning the use of an IGBT MOSFET and the circuitry, which matches the technical steps described in the caption. The mention of diode positioning between inductor and capacitor also aligns with the objects/settings described in the caption.</w:t>
      </w:r>
    </w:p>
    <w:p>
      <w:r>
        <w:t>Source: https://www.youtube.com/watch?v=rw3I118gQa8&amp;t=19s: DIY Powerful Ultra Bass Amplifier 20N60 IGBT, No IC , Simple circuit</w:t>
      </w:r>
    </w:p>
    <w:p>
      <w:pPr>
        <w:pStyle w:val="Heading1"/>
      </w:pPr>
      <w:r>
        <w:t>Frame: frame_0040.jpg</w:t>
      </w:r>
    </w:p>
    <w:p>
      <w:r>
        <w:t>Caption: The image shows a person engaged in manual labor, with their hand firmly gripping a tool (either a soldering iron or screwdriver) on a wooden surface that resembles a workbench or desk. The focus of the image is on the hands using the tool, with a close-up view that captures the details of the process. The background is slightly blurred but appears to be an indoor space with a reddish-brown floor or surface.</w:t>
        <w:br/>
        <w:br/>
        <w:t>The tool in question has a distinct feature: if it's a soldering iron, it's being used to join wires to a circuit board; if it's a screwdriver, it's making contact with a silver component on the wooden board. The wooden surface provides a rustic charm to the scene, and the overall simplicity of the image emphasizes the manual labor involved in the activity.</w:t>
        <w:br/>
        <w:br/>
        <w:t>The image does not contain any text or additional objects, instead focusing on capturing a moment of hands-on work. The relative position of the objects suggests that the hand is the main subject, with the tool and wooden board serving as supporting elements.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creating an amplifier using the 20n60 IGBT MOSFET and mentions circuitry and functionality, which directly relates to the technical steps described in the caption regarding manual labor with a soldering iron or screwdriver.</w:t>
      </w:r>
    </w:p>
    <w:p>
      <w:r>
        <w:t>Source: https://www.youtube.com/watch?v=rw3I118gQa8&amp;t=19s: DIY Powerful Ultra Bass Amplifier 20N60 IGBT, No IC , Simple circuit</w:t>
      </w:r>
    </w:p>
    <w:p>
      <w:pPr>
        <w:pStyle w:val="Heading1"/>
      </w:pPr>
      <w:r>
        <w:t>Frame: frame_0041.jpg</w:t>
      </w:r>
    </w:p>
    <w:p>
      <w:r>
        <w:t>Caption: The image shows an individual engaged in hands-on electronics work on a wooden workbench. A small electronic device is mounted on a piece of wood, possibly a project in progress. The device appears to have a red LED (light-emitting diode) connected to it, as indicated by the visible leg and pin configuration that matches a standard electronics breadboard setup.</w:t>
        <w:br/>
        <w:br/>
        <w:t>The person's hand holds what looks like a small screwdriver or some other type of tool used for manipulating small components like resistors or capacitors. The individual seems focused on their task, which involves either assembling the device or adjusting a component.</w:t>
        <w:br/>
        <w:br/>
        <w:t>In the background, a red object that could be a tool box or a case used to store small electronic parts and tools is visible. There is no visible text, slide, diagram, or model in this frame that would suggest teaching context. The focus is on the hands-on activity with electronics components.</w:t>
        <w:br/>
        <w:br/>
        <w:t>In the foreground, a wooden block serves as the stage for a small electronic component: a black chip with three silver wires, a common sight in electronic circuits. It's securely mounted on the block, ready to be activated or tested. A red screwdriver lies idle nearby, its purpose not yet fulfilled, suggesting that the ongoing work may involve meticulous assembly or repair.</w:t>
        <w:br/>
        <w:br/>
        <w:t>The image captures a moment of quiet craftsmanship, showcasing human ingenuity and the power of technology as the individual works on this electronic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mentioned in the caption, such as using the 20n60 IGBT MOSFET, circuitry, and functionality. The only unclear aspect is the role of a specific diode, which is still related to the overall electronics project described in the caption.</w:t>
      </w:r>
    </w:p>
    <w:p>
      <w:r>
        <w:t>Source: https://www.youtube.com/watch?v=rw3I118gQa8&amp;t=19s: DIY Powerful Ultra Bass Amplifier 20N60 IGBT, No IC , Simple circuit</w:t>
      </w:r>
    </w:p>
    <w:p>
      <w:pPr>
        <w:pStyle w:val="Heading1"/>
      </w:pPr>
      <w:r>
        <w:t>Frame: frame_0042.jpg</w:t>
      </w:r>
    </w:p>
    <w:p>
      <w:r>
        <w:t>Caption: The image shows a moment of anticipation as a hand holds a red capacitor on a wooden surface. The capacitor, with its shiny red exterior, is slightly tilted, as if ready to be placed in a circuit. The wooden surface beneath it features a white label that reads "105J 630V", providing information about the capacitor's characteristics. Additionally, the device appears to have two wires connected to it, indicating its potential use in an electrical circuit. The text "1063 V 630V" on the device suggests its voltage handling capabilities. The overall scene suggests an active scene of electronics work, with the capacitor being prepared for use in a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IGBT MOSFET, which is related to the capacitor's use in an electrical circuit described in the caption. The comment also mentions specific components like diodes and inductors, which are mentioned in the caption as part of the device with wires connected.</w:t>
      </w:r>
    </w:p>
    <w:p>
      <w:r>
        <w:t>Source: https://www.youtube.com/watch?v=rw3I118gQa8&amp;t=19s: DIY Powerful Ultra Bass Amplifier 20N60 IGBT, No IC , Simple circuit</w:t>
      </w:r>
    </w:p>
    <w:p>
      <w:pPr>
        <w:pStyle w:val="Heading1"/>
      </w:pPr>
      <w:r>
        <w:t>Frame: frame_0043.jpg</w:t>
      </w:r>
    </w:p>
    <w:p>
      <w:r>
        <w:t>Caption: The image shows a close-up view of a wooden board resting on a table, with a red object, possibly a capacitor, positioned on it. The text on the board reads "105J 630V", indicating the capacitor's voltage rating as 630V. A person's hand is holding the small red object in front of their face, while behind the hand is a wooden surface with a few indistinct items on it. The background appears to be an industrial or workshop setting, and there are no visible text or diagrams providing information about a specific subject or demonstration.</w:t>
      </w:r>
    </w:p>
    <w:p>
      <w:r>
        <w:t>No strongly correlated comments found for this frame.</w:t>
      </w:r>
    </w:p>
    <w:p>
      <w:pPr>
        <w:pStyle w:val="Heading1"/>
      </w:pPr>
      <w:r>
        <w:t>Frame: frame_0044.jpg</w:t>
      </w:r>
    </w:p>
    <w:p>
      <w:r>
        <w:t>Caption: The image shows a close-up view of a small red capacitor held by a hand with fingers spread out. The capacitor is positioned on a wooden surface, which has a texture that suggests it might be a table or a board. A clear plastic sheet lies beneath the item, likely for safety or cleanliness purposes. A metal rod sticks out of the object, attached to a small black mechanism at the top, indicating that this could be part of an electronic component. The text "105J 630V" is visible on the surface, providing the specifications of the capacitor.</w:t>
        <w:br/>
        <w:br/>
        <w:t>In the background, an indoor setting with a workbench and some other tools or equipment can be seen, suggesting a technical or scientific environment, possibly related to electronics or electrical engineering.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mentioning an amplifier and circuitry related to the capacitor. The mention of a diode and its role in the circuit also matches with the objects and settings described in the caption.</w:t>
      </w:r>
    </w:p>
    <w:p>
      <w:r>
        <w:t>Source: https://www.youtube.com/watch?v=rw3I118gQa8&amp;t=19s: DIY Powerful Ultra Bass Amplifier 20N60 IGBT, No IC , Simple circuit</w:t>
      </w:r>
    </w:p>
    <w:p>
      <w:pPr>
        <w:pStyle w:val="Heading1"/>
      </w:pPr>
      <w:r>
        <w:t>Frame: frame_0045.jpg</w:t>
      </w:r>
    </w:p>
    <w:p>
      <w:r>
        <w:t>Caption: The image shows a person's hand working with an electronic component, specifically a transistor identified by its two metal pins and small white label. The person is holding a red wire, which is connected to one of the metal pins on the transistor, suggesting that they are in the process of connecting the transistor to an electrical circuit. In addition to the transistor, other components such as resistors and possibly a capacitor or integrated circuits can be seen on the small circuit board. The person is holding a red insulating tape with one end already taped onto another component, presumably securing wires or components in place. The background of the image is a light red color, providing a contrast to the black and red components in the foreground. The image does not contain any text, focusing solely on the hands-on activity involving electronics.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and transistor, which is strongly related to the caption's description of connecting the transistor to an electrical circuit.</w:t>
      </w:r>
    </w:p>
    <w:p>
      <w:r>
        <w:t>Source: https://www.youtube.com/watch?v=rw3I118gQa8&amp;t=19s: DIY Powerful Ultra Bass Amplifier 20N60 IGBT, No IC , Simple circuit</w:t>
      </w:r>
    </w:p>
    <w:p>
      <w:pPr>
        <w:pStyle w:val="Heading1"/>
      </w:pPr>
      <w:r>
        <w:t>Frame: frame_0046.jpg</w:t>
      </w:r>
    </w:p>
    <w:p>
      <w:r>
        <w:t>Caption: This image captures a moment of meticulous repair work as a person, their hands covered in black rubber gloves, is diligently soldering a red wire onto a silver circuit board. The circuit board, a complex network of wires and components, is held in place by a wooden surface visible in the background. The person's focus is intense, their hands steady as they apply heat from a soldering iron with a spool of wire attached to its tip, which is likely in use for the soldering process. The soldering iron has a black plastic handle and a silver metallic nozzle.</w:t>
        <w:br/>
        <w:br/>
        <w:t>The circuit board features a single red jumper wire attached to one of its pins, indicating that the individual is in the process of making an electrical connection. The wooden surface behind provides a subtle contrast to the electronic components being worked on, suggesting an indoor setting. The focus is on the person's hands and the immediate action they are performing, which is indicative of electronics repair or modification work.</w:t>
        <w:br/>
        <w:br/>
        <w:t>In this snapshot of a moment of hard work and dedication, the red wire, silver circuit board, and wooden surface all play crucial roles in the repair process, working together to create a scene of repair and renewal.</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circuitry) and settings (repair process) described in the caption.</w:t>
      </w:r>
    </w:p>
    <w:p>
      <w:r>
        <w:t>Source: https://www.youtube.com/watch?v=rw3I118gQa8&amp;t=19s: DIY Powerful Ultra Bass Amplifier 20N60 IGBT, No IC , Simple circuit</w:t>
      </w:r>
    </w:p>
    <w:p>
      <w:pPr>
        <w:pStyle w:val="Heading1"/>
      </w:pPr>
      <w:r>
        <w:t>Frame: frame_0047.jpg</w:t>
      </w:r>
    </w:p>
    <w:p>
      <w:r>
        <w:t>Caption: The image captures two individuals working on separate projects. In the foreground, one person is meticulously using an electronic device that appears to be a soldering iron to create or repair electronic components. The focus is on the process of using the soldering iron, with attention to detail as the individual adjusts or manipulates the tool with precision. The soldering iron has a black handle and a red tip, typical for this type of tool used in electronics work.</w:t>
        <w:br/>
        <w:br/>
        <w:t>In the background, another person is working on a wooden board, likely assembling or repairing an electronic circuit. A red capacitor is held by their hand, with fingers gently pressing down on it, possibly connecting it to another component. The wooden board has small holes, suggesting it's part of a larger assembly. The person's hand and the red capacitor are the main subjects of this scene.</w:t>
        <w:br/>
        <w:br/>
        <w:t>The blurred background in both images draws focus to the individuals and their respective projects. Neither image contains discernible text, but the positions of the objects suggest that both scenes involve electronic work or repair. The soldering iron and the red capacitor are key components in these processes, highlighting the attention to detail required for successful electronics projects.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(using an IGBT MOSFET) and objects (soldering iron, capacitor) described in the caption, with a focus on understanding circuitry and functionality.</w:t>
      </w:r>
    </w:p>
    <w:p>
      <w:r>
        <w:t>Source: https://www.youtube.com/watch?v=rw3I118gQa8&amp;t=19s: DIY Powerful Ultra Bass Amplifier 20N60 IGBT, No IC , Simple circuit</w:t>
      </w:r>
    </w:p>
    <w:p>
      <w:pPr>
        <w:pStyle w:val="Heading1"/>
      </w:pPr>
      <w:r>
        <w:t>Frame: frame_0048.jpg</w:t>
      </w:r>
    </w:p>
    <w:p>
      <w:r>
        <w:t>Caption: The image shows two separate scenes that share a common theme of electronics repair or DIY project, focusing on soldering and circuit assembly. On the left side of the image, an individual is carefully working with a soldering iron to solder components onto a small circuit board. The person is holding the iron with their right hand and appears to be engaged in a hands-on activity related to this field. Two visible components being soldered are a red resistor and a silver diode.</w:t>
        <w:br/>
        <w:br/>
        <w:t>On the right side of the image, there is a close-up view of the completed circuit board. The components are clearly visible: a red resistor, a silver diode, and two black jumper wires connecting them to what seems to be a small integrated circuit or microchip.</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settings (circuitry and functionality) and goals (creating an amplifier) described in the caption.</w:t>
      </w:r>
    </w:p>
    <w:p>
      <w:r>
        <w:t>Source: https://www.youtube.com/watch?v=rw3I118gQa8&amp;t=19s: DIY Powerful Ultra Bass Amplifier 20N60 IGBT, No IC , Simple circuit</w:t>
      </w:r>
    </w:p>
    <w:p>
      <w:pPr>
        <w:pStyle w:val="Heading1"/>
      </w:pPr>
      <w:r>
        <w:t>Frame: frame_0049.jpg</w:t>
      </w:r>
    </w:p>
    <w:p>
      <w:r>
        <w:t>Caption: The image presents a close-up view of a wooden surface with a red capacitor and a small black chip. The capacitor is situated on the left side of the image, with its top edge slightly above the center. The chip, which appears to be a small electronic component, is located on the right side of the image, slightly above the center. The wooden surface, which covers the entire image, is light in color and appears to be of a light brown hue. A jumper wire connects the red capacitor, marked with white text that reads "J-1", to another component, which is not fully visible due to its position on the circuit board.</w:t>
        <w:br/>
        <w:br/>
        <w:t>The overall scene suggests a simple electronic circuit setup, possibly for a DIY project or educational purposes related to electronics and DIY projects. The precise locations of the objects and their relative positions to each other indicate a well-organized and carefully arranged setup. The absence of any text or additional objects in the image further emphasizes the focus on the electronic components.</w:t>
        <w:br/>
        <w:br/>
        <w:t>In the background, there is a person who seems to be engaged in an activity involving the circuit board, but their face and upper body are not clearly visible due to the angle and focus of the image. The overall setting suggests an informal, hands-on learning environment, possibly for a hobbyist or amateur inventor who is working on a project or experiment with electronic components.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electronic components (20n60 IGBT MOSFET) and circuitry mentioned in the caption, with a specific focus on creating an amplifier using those components. Although the diode is not explicitly mentioned in the caption, the general topic of circuitry and functionality is strongly related to the image.</w:t>
      </w:r>
    </w:p>
    <w:p>
      <w:r>
        <w:t>Source: https://www.youtube.com/watch?v=rw3I118gQa8&amp;t=19s: DIY Powerful Ultra Bass Amplifier 20N60 IGBT, No IC , Simple circuit</w:t>
      </w:r>
    </w:p>
    <w:p>
      <w:pPr>
        <w:pStyle w:val="Heading1"/>
      </w:pPr>
      <w:r>
        <w:t>Frame: frame_0050.jpg</w:t>
      </w:r>
    </w:p>
    <w:p>
      <w:r>
        <w:t>Caption: The image shows a close-up view of a person working on an electronic device with several components, primarily centered around a small black and white object that appears to be a breadboard with electronic components mounted on it. A hand is seen holding an alligator clip on the left side, possibly attaching or removing wires from the breadboard. The clip has a red connector on its end.</w:t>
        <w:br/>
        <w:br/>
        <w:t>The breadboard displays visible text, reading "100V 5A," indicating the voltage and current rating of the device. Additionally, there's a measurement value "10000V" written near the device, likely indicating the maximum voltage it can handle.</w:t>
        <w:br/>
        <w:br/>
        <w:t>In the background, a plain surface with slight blurring suggests that the photo was taken quickly or with a focus on something other than the background. The lighting is artificial and even, providing no additional context for the location.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technical steps and components discussed in caption are directly mentioned in comment</w:t>
      </w:r>
    </w:p>
    <w:p>
      <w:r>
        <w:t>Source: https://www.youtube.com/watch?v=rw3I118gQa8&amp;t=19s: DIY Powerful Ultra Bass Amplifier 20N60 IGBT, No IC , Simple circuit</w:t>
      </w:r>
    </w:p>
    <w:p>
      <w:pPr>
        <w:pStyle w:val="Heading1"/>
      </w:pPr>
      <w:r>
        <w:t>Frame: frame_0051.jpg</w:t>
      </w:r>
    </w:p>
    <w:p>
      <w:r>
        <w:t>Caption: The image captures a close-up view of an electronic device on a wooden board, featuring a small white ceramic capacitor prominently displayed. The capacitor, labeled "50100J", is held in place by a black wire. The board is positioned on a white surface, with the number "5" clearly visible on the capacitor. On the board, there are visible electronic components such as resistors and capacitors, suggesting that this is a personal project or hobby activity.</w:t>
        <w:br/>
        <w:br/>
        <w:t>One hand is holding the board, while the other is manipulating a jumper wire with a black connector, possibly attaching it to another component. The image shows "100 on 5V SW" indicating that the device is likely designed for a 5-volt source and has a resistance value of 100 ohms (Ω). The phrase "SW" usually stands for "switch," which implies that there might be a switch on this circuit board.</w:t>
        <w:br/>
        <w:br/>
        <w:t>Two images are overlaid at the bottom of the photo, showing a completed device in two different states: one with a jumper wire connected and one without. These images seem to be included to illustrate the assembly or configuration of the electronic device. The image with the jumper wire attached shows "100 on 5V SW" indicating that the device is powered by a 5-volt source and has a resistance value of 100 ohms (Ω), which is consistent with the text in the photo. The image without the jumper wire attached shows "0 on 5V SW," suggesting that the circuit board is not connected to any switch or source at this point, or it's showing an alternative configuration of the device.</w:t>
        <w:br/>
        <w:br/>
        <w:t>The bottom right corner of the image includes a measurement reference with "100 on 5V SW" and "0 on 5V SW," which indicates the current state of the circuit board in relation to its connection status.</w:t>
      </w:r>
    </w:p>
    <w:p>
      <w:r>
        <w:t>No strongly correlated comments found for this frame.</w:t>
      </w:r>
    </w:p>
    <w:p>
      <w:pPr>
        <w:pStyle w:val="Heading1"/>
      </w:pPr>
      <w:r>
        <w:t>Frame: frame_0052.jpg</w:t>
      </w:r>
    </w:p>
    <w:p>
      <w:r>
        <w:t>Caption: The image shows a person engaged in hands-on electronics experimentation on a wooden surface, which serves as a workbench or prototype board. The individual is handling two main components:</w:t>
        <w:br/>
        <w:br/>
        <w:t>1. A small white circuit board (PCB) with several electronic components mounted on it. The PCB features one red component, possibly a resistor, and two black components that resemble integrated circuits or microcontrollers. Additionally, there's a white wire connected to the components.</w:t>
        <w:br/>
        <w:br/>
        <w:t>2. Another small device or controller, which appears to be an encoder wheel with three red LEDs and a central clear plastic wheel, likely used for inputting data or controlling a system.</w:t>
        <w:br/>
        <w:br/>
        <w:t>The person's hand is reaching out towards one of the electronic components on the PCB, possibly to adjust it or pick it up. The background is blurred but suggests an indoor setting with artificial lighting, devoid of any visible texts, slides, diagrams, or other instructive elements that would indicate a teaching context such as a classroom or tutorial session.</w:t>
        <w:br/>
        <w:br/>
        <w:t>Upon closer inspection, the wooden board also contains several other components, including two capacitors: one black and labeled "T7004" and another red capacitor placed beside it. A small white resistor is situated on the far right of the board. The overall scene showcases a hands-on approach to electronics, with the person actively engaging with the components on the wooden board.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electronics experimentation shown in the caption, specifically mentioning the components and process involved, indicating a strong connection.</w:t>
      </w:r>
    </w:p>
    <w:p>
      <w:r>
        <w:t>Source: https://www.youtube.com/watch?v=rw3I118gQa8&amp;t=19s: DIY Powerful Ultra Bass Amplifier 20N60 IGBT, No IC , Simple circuit</w:t>
      </w:r>
    </w:p>
    <w:p>
      <w:pPr>
        <w:pStyle w:val="Heading1"/>
      </w:pPr>
      <w:r>
        <w:t>Frame: frame_0053.jpg</w:t>
      </w:r>
    </w:p>
    <w:p>
      <w:r>
        <w:t>Caption: The image shows a person's hand working with an electronic component on a wooden surface. Specifically, the individual is handling a small red device that appears to be a resistor or diode due to its color and shape. The person is holding a small black device near this component, which might be some sort of tester or tool for testing electronic components. On the wooden board, there's a white sticker that reads "5W10J" on the left side. On the right side of the board, there's a red capacitor and a white transistor. The capacitor is placed near the center of the board, while the transistor is positioned towards the right.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resistor/diode and capacitor/transistor mentioned in the caption. The commenter also mentions the IGBT MOSFET, which is not explicitly stated in the caption but is a related topic.</w:t>
      </w:r>
    </w:p>
    <w:p>
      <w:r>
        <w:t>Source: https://www.youtube.com/watch?v=rw3I118gQa8&amp;t=19s: DIY Powerful Ultra Bass Amplifier 20N60 IGBT, No IC , Simple circuit</w:t>
      </w:r>
    </w:p>
    <w:p>
      <w:pPr>
        <w:pStyle w:val="Heading1"/>
      </w:pPr>
      <w:r>
        <w:t>Frame: frame_0054.jpg</w:t>
      </w:r>
    </w:p>
    <w:p>
      <w:r>
        <w:t>Caption: The image shows a person engaged in the process of working with small electronic components. One hand is holding an integrated circuit (IC), while the other is using a pair of pliers to either clip something onto the component or remove it from its holder, suggesting that this step may be part of the larger process of soldering. The surrounding environment appears to be a workshop setting, featuring a wooden workbench and various tools and equipment. In another part of the image, we see a person soldering a circuit board on a wooden surface. The circuit board is brown in color and rests on the workbench, with a red wire connected to it. The person is using a black soldering iron to connect the wire to the circuit board, while their left hand holds a black screwdriver that is being used to attach the wire to the board. This moment captures an active step in the process of soldering, highlighting the main objects of focus: the circuit board and the wire.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soldering, a process step mentioned in the caption, and also mentions the use of IGBT MOSFET, which is relevant to the objects and settings described in the caption.</w:t>
      </w:r>
    </w:p>
    <w:p>
      <w:r>
        <w:t>Source: https://www.youtube.com/watch?v=rw3I118gQa8&amp;t=19s: DIY Powerful Ultra Bass Amplifier 20N60 IGBT, No IC , Simple circuit</w:t>
      </w:r>
    </w:p>
    <w:p>
      <w:pPr>
        <w:pStyle w:val="Heading1"/>
      </w:pPr>
      <w:r>
        <w:t>Frame: frame_0055.jpg</w:t>
      </w:r>
    </w:p>
    <w:p>
      <w:r>
        <w:t>Caption: The image shows a person's hands working closely with an electronic component on a wooden base, likely a breadboard or similar electronics project setup. The focus is on the hands and the work being done with the circuit board piece, which appears to be connected to other components on the breadboard. The individual is using what looks like a multitool or pliers to hold a small red component in place, specifically an RJ12 connector commonly used for Ethernet cables.</w:t>
        <w:br/>
        <w:br/>
        <w:t>The small wooden board covered in white circuit board features two small components: a red capacitor and a white resistor. The capacitor is placed towards the left side of the circuit board, while the resistor is located towards the right. The person's finger is gently touching the board, with the capacitor being slightly closer to the top edge.</w:t>
        <w:br/>
        <w:br/>
        <w:t>The overall scene suggests a simple electronic circuit being built or tested, possibly as part of a project related to networking or data transfer.</w:t>
      </w:r>
    </w:p>
    <w:p>
      <w:r>
        <w:t>No strongly correlated comments found for this frame.</w:t>
      </w:r>
    </w:p>
    <w:p>
      <w:pPr>
        <w:pStyle w:val="Heading1"/>
      </w:pPr>
      <w:r>
        <w:t>Frame: frame_0056.jpg</w:t>
      </w:r>
    </w:p>
    <w:p>
      <w:r>
        <w:t>Caption: The image shows a person creating a homemade electronic device, likely building an electronic circuit. On a wooden cutting board, there is a red component with two terminals, which appears to be a capacitor or resistor. Above it, there's a small printed circuit board (PCB) with traces and pads for electronic components. Attached to the PCB are two wires, one of which is connected to the red component, suggesting that this person might be integrating this device into their DIY electronics project.</w:t>
        <w:br/>
        <w:br/>
        <w:t>The image also shows another wire with a label "100k" on it, indicating that this might be a 100 kilohm resistor or perhaps an indication of resistance in ohms (100kΩ). This is an important component to understand electrical circuits and their properties.</w:t>
        <w:br/>
        <w:br/>
        <w:t>In the same setting, a separate circuit setup is depicted. Two components are securely placed on a wooden board: a white transistor labeled "R30005" and a red capacitor also labeled "R30005". The transistor and capacitor are connected using a black wire. The entire setup is meticulously arranged on the wooden board, suggesting a careful and deliberate process of assembly.</w:t>
        <w:br/>
        <w:br/>
        <w:t>The setting appears to be a workshop or DIY laboratory, as suggested by the presence of the cutting board and tools, although the specific location isn't identifiable from this angle.</w:t>
      </w:r>
    </w:p>
    <w:p>
      <w:r>
        <w:t>No strongly correlated comments found for this frame.</w:t>
      </w:r>
    </w:p>
    <w:p>
      <w:pPr>
        <w:pStyle w:val="Heading1"/>
      </w:pPr>
      <w:r>
        <w:t>Frame: frame_0057.jpg</w:t>
      </w:r>
    </w:p>
    <w:p>
      <w:r>
        <w:t>Caption: The image shows a hands-on activity where a person appears to be using an electronic device or component, possibly working with electronics or DIY projects. The individual is holding a small electronic board and seems to be either soldering or connecting it to another device, with a soldering iron in hand. This suggests that the focus of this activity is on learning about electronics, as indicated by the presence of a board labeled "Electronics" with various components attached to it, including a red component labeled "LED". The instructor is not visible in this frame; however, it can be inferred that they may be guiding the activity through verbal instructions or demonstration.</w:t>
        <w:br/>
        <w:br/>
        <w:t>The board itself appears to be made of wood, providing a sturdy surface for the task. It is adorned with a red and white capacitor, a black resistor, and a silver diode, which are being worked on by the person holding the soldering iron. The soldering iron is glowing red, indicating that it is in use, and is positioned near the capacitor, suggesting that the person is working on the circuit board. The background of the image is blurred, drawing focus to the person and their work. The overall scene suggests a moment of creation or repair in the realm of electronics, where the individual is engaged in hands-on learning rather than formal lecturing or classroom instruction.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MOSFET, amplifier, circuitry, and diode. The only unclear point mentioned is the role of the diode, which is a minor detail compared to the overall discussion of electronics and circuit building.</w:t>
      </w:r>
    </w:p>
    <w:p>
      <w:r>
        <w:t>Source: https://www.youtube.com/watch?v=rw3I118gQa8&amp;t=19s: DIY Powerful Ultra Bass Amplifier 20N60 IGBT, No IC , Simple circuit</w:t>
      </w:r>
    </w:p>
    <w:p>
      <w:pPr>
        <w:pStyle w:val="Heading1"/>
      </w:pPr>
      <w:r>
        <w:t>Frame: frame_0058.jpg</w:t>
      </w:r>
    </w:p>
    <w:p>
      <w:r>
        <w:t>Caption: The image shows a meticulous electronics project in progress, with a person's hand visible, holding a drill that is positioned on the right side of a wooden board. The board itself has a mix of brown and white hues, with a black circuit board that houses three components: a red cap, a white cap, and a black resistor. The person's fingers, adorned with a ring, are firmly grasping the drill as they solder the components onto the circuit board.</w:t>
        <w:br/>
        <w:br/>
        <w:t>A closer look at the project reveals that another electronic component is being positioned onto the wooden board using tweezers. This appears to be a resistor given its cylindrical shape and color, which is being carefully placed alongside other components already on the board. These additional components include what looks like a microcontroller or integrated circuit (IC), possibly an Arduino due to the specific layout, and another IC that could be a transistor or voltage regulator.</w:t>
        <w:br/>
        <w:br/>
        <w:t>The focus of the image is on the action of assembling electronic components onto a board, likely to demonstrate a practical component placement step in an electronics course or tutorial. There is no visible text or diagrams in this frame that would provide further context about the project or instructions for construction. The overall scene captures moments of precision and focus in the process of electronics repair and assembly.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assembly of electronic components, specifically mentioning the amplifier circuit and the role of certain components (IGBT MOSFET, diode), which is strongly related to the technical steps described in the caption.</w:t>
      </w:r>
    </w:p>
    <w:p>
      <w:r>
        <w:t>Source: https://www.youtube.com/watch?v=rw3I118gQa8&amp;t=19s: DIY Powerful Ultra Bass Amplifier 20N60 IGBT, No IC , Simple circuit</w:t>
      </w:r>
    </w:p>
    <w:p>
      <w:pPr>
        <w:pStyle w:val="Heading1"/>
      </w:pPr>
      <w:r>
        <w:t>Frame: frame_0059.jpg</w:t>
      </w:r>
    </w:p>
    <w:p>
      <w:r>
        <w:t>Caption: The image shows a hands-on experiment being conducted on a wooden surface. On one side, a person is holding a small component with two pins, which appears to be an integrated circuit (IC) such as a voltage regulator or transistor. The component is attached to a piece of paper with some text and a diagram that seems to indicate its purpose.</w:t>
        <w:br/>
        <w:br/>
        <w:t>On the other side of the photo, there is a wooden block with another small electronic component mounted on it. This component has a cylindrical shape, resembling a diode. Specifically, it features a black anode (negative terminal) and a silver cathode (positive terminal).</w:t>
        <w:br/>
        <w:br/>
        <w:t>The background is blurred, suggesting the photo was taken indoors, possibly in a laboratory or workshop setting. The focus is on the person's hands and the components, indicating an educational or demonstration context where the individual is likely teaching or explaining electrical concepts such as how to use transistors or diodes for switching or voltage regulation.</w:t>
        <w:br/>
        <w:br/>
        <w:t>In addition, the wooden board itself appears to be part of the experiment, with two mounted components: a red wire on one side and a white ceramic capacitor on the other. The precise location of these components on the board and their relative positions are not discernible from this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use of a specific MOSFET (20n60) and mentions understanding circuitry and functionality, which are directly related to the technical steps and objects described in the caption. The mention of a diode in the comment also matches with the diode component mentioned in the caption.</w:t>
      </w:r>
    </w:p>
    <w:p>
      <w:r>
        <w:t>Source: https://www.youtube.com/watch?v=rw3I118gQa8&amp;t=19s: DIY Powerful Ultra Bass Amplifier 20N60 IGBT, No IC , Simple circuit</w:t>
      </w:r>
    </w:p>
    <w:p>
      <w:pPr>
        <w:pStyle w:val="Heading1"/>
      </w:pPr>
      <w:r>
        <w:t>Frame: frame_0060.jpg</w:t>
      </w:r>
    </w:p>
    <w:p>
      <w:r>
        <w:t>Caption: This image shows a setup that combines electronic components with a small Arduino Uno microcontroller board. The Arduino has several pins and a USB port, indicating it is connected and powered, as evidenced by the LED on the left side of the board glowing red. A breadboard is attached to the Arduino, with three jumper wires connecting it: one wire goes from the GND pin on the Arduino to the breadboard, another wire goes from a digital pin on the Arduino to the breadboard, and the third wire goes from the output of a power supply or battery pack (identified by its red plastic casing) to the breadboard. The jumper wires are typically used for connecting electronic components such as resistors, LEDs, or sensors.</w:t>
        <w:br/>
        <w:br/>
        <w:t>In addition to the Arduino setup, a wooden board serves as the base for an electronic circuit. Two resistors, one white and the other red, are connected to a black transistor, which is situated on the right side of the board. The resistors are placed on the left side of the board. Although the circuit appears incomplete, with no visible wires connecting the components, it may be undergoing maintenance or repair rather than being in a state of assembly. The wooden board provides a sturdy base for the circuit, and the resistors and transistor are clearly visible, indicating the complexity of the circuit.</w:t>
      </w:r>
    </w:p>
    <w:p>
      <w:r>
        <w:t>No strongly correlated comments found for this frame.</w:t>
      </w:r>
    </w:p>
    <w:p>
      <w:pPr>
        <w:pStyle w:val="Heading1"/>
      </w:pPr>
      <w:r>
        <w:t>Frame: frame_0061.jpg</w:t>
      </w:r>
    </w:p>
    <w:p>
      <w:r>
        <w:t>Caption: The image shows a small electronic device with two wires connected to it—one red and one black. This could be a simple electronic component such as an integrated circuit (IC), resistor, or transistor. The device is mounted on a wooden block, which might serve as a breadboard or a makeshift mount for prototyping purposes. In the background, there is a person's hand visible, suggesting that someone might be handling or demonstrating the device. However, the person's full identity and activity are not clearly discernible.</w:t>
        <w:br/>
        <w:br/>
        <w:t>The wooden surface appears to be a workspace or laboratory setting, where the electronic components might be used in some project or experiment. The top component on the wooden surface is a white rectangular board with the number 30000H5 printed on it, likely an integrated circuit (IC). Additionally, a red cylindrical box labeled "Capacitor" rests below it, possibly being used to store energy or filter signals.</w:t>
        <w:br/>
        <w:br/>
        <w:t>The image does not provide any readable text, diagrams, or additional context that could suggest a teaching setting or the intention behind the device. It appears to be a casual setup, possibly for experimentation or demonstration of some basic electronic concepts.</w:t>
      </w:r>
    </w:p>
    <w:p>
      <w:r>
        <w:t>No strongly correlated comments found for this frame.</w:t>
      </w:r>
    </w:p>
    <w:p>
      <w:pPr>
        <w:pStyle w:val="Heading1"/>
      </w:pPr>
      <w:r>
        <w:t>Frame: frame_0062.jpg</w:t>
      </w:r>
    </w:p>
    <w:p>
      <w:r>
        <w:t>Caption: The image shows a close-up of a person's hands working with electronic devices on a wooden table, suggesting a moment of meticulous craftsmanship. The left hand is holding a small electronic component that appears to be a connector or interface piece, possibly part of the same assembly process as the right hand, which is also holding another connector or interface piece. The clear nail polish on the person's nails suggests a natural look without any color or design.</w:t>
        <w:br/>
        <w:br/>
        <w:t>In the center of the image, a smartphone screen is visible, displaying various icons and text that suggest it could be a screenshot from a mobile application related to electronics or project management, possibly showing tasks, notes, or settings for the device being worked on. The person's thumb is poised over the wooden table, holding a black knob labeled "B50K" with red and gray accents. The label is clearly visible, with white text indicating the product name.</w:t>
        <w:br/>
        <w:br/>
        <w:t>The overall style of the image suggests it might be taken from a tutorial or demonstration video aimed at teaching people how to assemble or repair electronic devices. The rustic charm of the wooden table adds to the sense of precision and attention to detail in the scene, highlighting the importance of careful craftsmanship in this moment.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a specific IGBT MOSFET, which is strongly related to the caption's description of electronic devices and connectors.</w:t>
      </w:r>
    </w:p>
    <w:p>
      <w:r>
        <w:t>Source: https://www.youtube.com/watch?v=rw3I118gQa8&amp;t=19s: DIY Powerful Ultra Bass Amplifier 20N60 IGBT, No IC , Simple circuit</w:t>
      </w:r>
    </w:p>
    <w:p>
      <w:pPr>
        <w:pStyle w:val="Heading1"/>
      </w:pPr>
      <w:r>
        <w:t>Frame: frame_0063.jpg</w:t>
      </w:r>
    </w:p>
    <w:p>
      <w:r>
        <w:t>Caption: The image depicts a person engaged in assembling an electronic circuit or project, possibly as part of an educational activity or demonstration. The individual's hands are busy working with various electronic components mounted on a small wooden board. One hand is holding a red component that appears to be an integrated circuit (IC), while the other hand is using a pair of tweezers to place or manipulate the components, specifically small resistors and integrated circuits (ICs) on the board. The board itself features three sections, each containing a distinct component: a red capacitor at the top, a white transistor in the middle, and a black resistor at the bottom. A black clamp holds the board securely in place, while the word "VR50K" is written on it, indicating its voltage rating.</w:t>
      </w:r>
    </w:p>
    <w:p>
      <w:r>
        <w:t>No strongly correlated comments found for this frame.</w:t>
      </w:r>
    </w:p>
    <w:p>
      <w:pPr>
        <w:pStyle w:val="Heading1"/>
      </w:pPr>
      <w:r>
        <w:t>Frame: frame_0064.jpg</w:t>
      </w:r>
    </w:p>
    <w:p>
      <w:r>
        <w:t>Caption: The image shows a person's hand holding a small wooden box, which contains several electronic components. The components are arranged in a neat line on the box and include a small black box with white numbers, a red box with a white stripe, and a white box with a red stripe. The box also has a label that reads "VR50K". The background of the image is blurred, making it hard to discern any other details.</w:t>
        <w:br/>
        <w:br/>
        <w:t>In the foreground, a person's hand is seen using a screwdriver to fasten components onto a circuit board placed on a flat surface, likely a workbench. The individual is wearing gloves and appears to be in the process of assembling an electronic device or DIY project. The circuit board includes various components such as resistors, diodes, and possibly integrated circuits or transistors.</w:t>
        <w:br/>
        <w:br/>
        <w:t>The setup suggests a hobbyist or DIY setting focused on electronics assembly or repair. The presence of the VR50K label on both the small wooden box and the circuit board implies that this setup might be associated with a virtual reality project or technology. However, without additional context, it's unclear how VR50K relates to the content of the image.</w:t>
        <w:br/>
        <w:br/>
        <w:t>The precise placement of the components and the orderly arrangement of the boxes in the wooden box suggest careful planning and organization. The relative positions of the objects and their labels provide a clear understanding of the contents of the box.</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(20n60 IGBT MOSFET, diode, inductor, capacitor) described in the caption, indicating a strong correlation between the two.</w:t>
      </w:r>
    </w:p>
    <w:p>
      <w:r>
        <w:t>Source: https://www.youtube.com/watch?v=rw3I118gQa8&amp;t=19s: DIY Powerful Ultra Bass Amplifier 20N60 IGBT, No IC , Simple circuit</w:t>
      </w:r>
    </w:p>
    <w:p>
      <w:pPr>
        <w:pStyle w:val="Heading1"/>
      </w:pPr>
      <w:r>
        <w:t>Frame: frame_0065.jpg</w:t>
      </w:r>
    </w:p>
    <w:p>
      <w:r>
        <w:t>Caption: The image shows a small electronic device mounted on a wooden platform, possibly for demonstration purposes. The device has multiple components, including resistors, a microchip that resembles an Arduino, and some connectors, which may suggest it's an experiment involving electrical circuits or a DIY electronics project. The focus appears to be on the device itself rather than explaining its function.</w:t>
        <w:br/>
        <w:br/>
        <w:t>The device is situated on a wooden surface with a few scratches, suggesting it has been used and handled before. A compact assembly of various components can be seen on a small electronic circuit board, resting on the same platform. These components include a capacitor, a resistor, and a potentiometer, arranged in a way that suggests they are part of a larger circuit, possibly a basic audio circuit.</w:t>
        <w:br/>
        <w:br/>
        <w:t>The board is affixed to the wooden surface with screws, securing it in place. The wooden surface itself is made of a light-colored wood, providing a neutral backdrop that allows the components on the board to stand out. In the background, there's a large metal table with scratches, adding a touch of ruggedness to the scene and suggesting the device has been part of a hands-on project.</w:t>
        <w:br/>
        <w:br/>
        <w:t>The image does not contain any text, leaving the components of the circuit board as the main focus. The relative positions of the components and the scratches on the tables provide a sense of depth and context to the image, giving a snapshot of a moment in the life of a circuit board, a small piece of technology that holds the potential to create something complex and powerful.</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the creation of an amplifier using the IGBT MOSFET. The mention of circuitry and functionality also matches with the description of the components on the circuit board.</w:t>
      </w:r>
    </w:p>
    <w:p>
      <w:r>
        <w:t>Source: https://www.youtube.com/watch?v=rw3I118gQa8&amp;t=19s: DIY Powerful Ultra Bass Amplifier 20N60 IGBT, No IC , Simple circuit</w:t>
      </w:r>
    </w:p>
    <w:p>
      <w:pPr>
        <w:pStyle w:val="Heading1"/>
      </w:pPr>
      <w:r>
        <w:t>Frame: frame_0066.jpg</w:t>
      </w:r>
    </w:p>
    <w:p>
      <w:r>
        <w:t>Caption: The image shows a simple electronic device placed on an orange wooden surface, which could be serving as a DIY project board or workbench. There are two main components in the photo: a small circuit board and a power supply unit.</w:t>
        <w:br/>
        <w:br/>
        <w:t>The circuit board has various electronic components mounted on it. On the left side, there's a microcontroller (possibly an Arduino) connected to a small breadboard with some resistors and other components. The right side of the board has a red LED (light-emitting diode) connected to another small breadboard, which appears to have a power supply or battery pack attached to it.</w:t>
        <w:br/>
        <w:br/>
        <w:t>The circuit board is adorned with three labeled components: a red capacitor, a black transistor, and a white resistor, positioned in that order from top to bottom. The wooden surface provides a contrasting backdrop to the white components of the circuit. The overall context suggests someone working on an electronics project, possibly demonstrating how to set up a simple circuit with a microcontroller and LEDs for educational purposes or as part of a hobbyist's work.</w:t>
        <w:br/>
        <w:br/>
        <w:t>The power supply unit, possibly an adjustable DC power source, is plugged into the circuit board and positioned on the right side of the wooden surface. The background is out of focus but seems to be an indoor setting with a wall that has some sort of decoration or artwork hanging on it.</w:t>
      </w:r>
    </w:p>
    <w:p>
      <w:r>
        <w:t>No strongly correlated comments found for this frame.</w:t>
      </w:r>
    </w:p>
    <w:p>
      <w:pPr>
        <w:pStyle w:val="Heading1"/>
      </w:pPr>
      <w:r>
        <w:t>Frame: frame_0067.jpg</w:t>
      </w:r>
    </w:p>
    <w:p>
      <w:r>
        <w:t>Caption: The image shows a close-up of a person's hand working on an electronic component with wires attached to it. The individual is using small tools to manipulate the hardware, which appears to be a circuit board or a similar type of device, and seems to be assembling or repairing something. A screwdriver can be seen in their hand, suggesting a task that requires precision and care. The background is not entirely clear, but it suggests an outdoor setting, possibly a workbench, due to the presence of wooden surfaces and what looks like sand on the table's surface. There are no texts or diagrams visible in this frame, allowing the viewer to focus solely on the hands-on work being performed.</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strongly related to the technical steps described in the frame caption, specifically the assembly or repair of a circuit board.</w:t>
      </w:r>
    </w:p>
    <w:p>
      <w:r>
        <w:t>Source: https://www.youtube.com/watch?v=rw3I118gQa8&amp;t=19s: DIY Powerful Ultra Bass Amplifier 20N60 IGBT, No IC , Simple circuit</w:t>
      </w:r>
    </w:p>
    <w:p>
      <w:pPr>
        <w:pStyle w:val="Heading1"/>
      </w:pPr>
      <w:r>
        <w:t>Frame: frame_0068.jpg</w:t>
      </w:r>
    </w:p>
    <w:p>
      <w:r>
        <w:t>Caption: The image captures a close-up view of a person's hands engaged in a soldering activity. One hand is firmly gripping a soldering iron, which is in the process of connecting two wires - one black and the other white - that are neatly aligned with the iron. The other hand holds a small electronic device with visible circuitry, possibly being repaired or modified by the soldering process. The wooden board beneath serves as a sturdy platform for this task, with its grain pattern visible under the person's fingers.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step-by-step explanation of soldering process and reference to specific components (IBGT MOSFET, diode)</w:t>
      </w:r>
    </w:p>
    <w:p>
      <w:r>
        <w:t>Source: https://www.youtube.com/watch?v=rw3I118gQa8&amp;t=19s: DIY Powerful Ultra Bass Amplifier 20N60 IGBT, No IC , Simple circuit</w:t>
      </w:r>
    </w:p>
    <w:p>
      <w:pPr>
        <w:pStyle w:val="Heading1"/>
      </w:pPr>
      <w:r>
        <w:t>Frame: frame_0069.jpg</w:t>
      </w:r>
    </w:p>
    <w:p>
      <w:r>
        <w:t>Caption: The image shows a person's hands working with an electronics project on a wooden surface that appears to be a workbench. The person is holding a small piece of electronic equipment, possibly a potentiometer or an analog voltage divider, and is in the process of adjusting or testing it. The equipment features three knobs, each labeled "A", "B", and "C", arranged in a triangular pattern with the "A" knob at the top, the "B" knob at the middle, and the "C" knob at the bottom. The person's fingers are firmly gripping the equipment, suggesting a high level of engagement or focus.</w:t>
        <w:br/>
        <w:br/>
        <w:t>In the background, there is evidence of an informal setting, as the wooden table appears unfinished, with no other objects or text providing additional context or information about the instructor or the project they are working on. The slight staining on the wooden surface suggests that it has been used or exposed to weather conditions, further reinforcing the idea that this is a workshop or laboratory setting where electronic equipment is being tested or adjusted.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(circuitry, functionality, diode) described in the caption.</w:t>
      </w:r>
    </w:p>
    <w:p>
      <w:r>
        <w:t>Source: https://www.youtube.com/watch?v=rw3I118gQa8&amp;t=19s: DIY Powerful Ultra Bass Amplifier 20N60 IGBT, No IC , Simple circuit</w:t>
      </w:r>
    </w:p>
    <w:p>
      <w:pPr>
        <w:pStyle w:val="Heading1"/>
      </w:pPr>
      <w:r>
        <w:t>Frame: frame_0070.jpg</w:t>
      </w:r>
    </w:p>
    <w:p>
      <w:r>
        <w:t>Caption: The image shows a person's hand using a screwdriver to adjust or manipulate an electronic component that appears to be part of a circuit board. The individual is holding a small screwdriver in their left hand, and they are focused on the task at hand.</w:t>
        <w:br/>
        <w:br/>
        <w:t>The electronic device in question is a breadboard with various electronic components attached to it, including a microchip labeled "ATMEL" among the components. The breadboard itself has multiple rows of holes, which is typical for connecting circuits together without soldering. There's also a small red capacitor labeled "10uF" on the board, indicating its value in farads.</w:t>
        <w:br/>
        <w:br/>
        <w:t>The setting suggests that this could be an educational environment where someone is learning about or working on electronic prototyping or hobbyist electronics projects. The focus seems to be on hands-on assembly or troubleshooting of a simple circuit, which might involve a small microcontroller for controlling a robot or some other type of embedded system.</w:t>
        <w:br/>
        <w:br/>
        <w:t>In the background, a wooden box houses a variety of electronic components - a red resistor, a white transistor, and a black knob - waiting to be used in the creative process. The wire, bent and twisted, hints at the intricate process of wiring that lies ahead. The wooden table provides a rustic backdrop to this scene of ingenuity and craftsmanship.</w:t>
        <w:br/>
        <w:br/>
        <w:t>The image is a snapshot of a moment of learning and experimentation, as the person navigates the world of electronics with curiosity and determination.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(e.g., amplifier using IGBT MOSFET, circuitry) described in the caption, indicating a strong correlation.</w:t>
      </w:r>
    </w:p>
    <w:p>
      <w:r>
        <w:t>Source: https://www.youtube.com/watch?v=rw3I118gQa8&amp;t=19s: DIY Powerful Ultra Bass Amplifier 20N60 IGBT, No IC , Simple circuit</w:t>
      </w:r>
    </w:p>
    <w:p>
      <w:pPr>
        <w:pStyle w:val="Heading1"/>
      </w:pPr>
      <w:r>
        <w:t>Frame: frame_0071.jpg</w:t>
      </w:r>
    </w:p>
    <w:p>
      <w:r>
        <w:t>Caption: The image shows a close-up of a person's hands, specifically the fingers, holding a piece of wire as it appears to be being soldered. The wire is twisted and carefully positioned over the fingers, indicating a level of precision and attention to detail. In the background, a red box with the word "CO2" written on it can be seen, although its purpose is unclear without additional context. The image is taken from a slightly elevated angle, providing a view of the person's hands and the wire while keeping the background blurred and out of focus. This creates a sense of intimacy and draws attention to the hands actively engaged in the task at hand.</w:t>
        <w:br/>
        <w:br/>
        <w:t>The process of soldering appears to involve using an electronic component, which appears to be a soldering iron being used to strip wire insulation. A small amount of stripped wire can be seen attached to the iron, suggesting that this is an ongoing or completed step in the larger process. The image itself has been manipulated to create a composite effect, with two images of hands in different states overlaid on each other: one with an unstripped wire and one with a stripped piece of wire.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20n60 IGBT MOSFET, which is strongly related to the technical steps described in the caption, including soldering and stripping wire insulation.</w:t>
      </w:r>
    </w:p>
    <w:p>
      <w:r>
        <w:t>Source: https://www.youtube.com/watch?v=rw3I118gQa8&amp;t=19s: DIY Powerful Ultra Bass Amplifier 20N60 IGBT, No IC , Simple circuit</w:t>
      </w:r>
    </w:p>
    <w:p>
      <w:pPr>
        <w:pStyle w:val="Heading1"/>
      </w:pPr>
      <w:r>
        <w:t>Frame: frame_0072.jpg</w:t>
      </w:r>
    </w:p>
    <w:p>
      <w:r>
        <w:t>Caption: The image shows two individuals engaged in hands-on projects in a workspace. On one side, a person is working on an electronic device, specifically performing a soldering task to attach electronic components to a board. The individual wearing the ring and having short nails appears focused on the process, with no texts, diagrams, or slides visible in this frame. The wooden table suggests a home workshop environment.</w:t>
        <w:br/>
        <w:br/>
        <w:t>On the other side of the image, another person is meticulously working on a wooden box adorned with a label that reads "5000ms". This individual holds a piece of wire wrapped around a wooden knob, possibly attaching or connecting something. The box and wire suggest that this project may be related to electronics or wiring. The label might indicate a specific time or frequency range the box is designed to operate within.</w:t>
        <w:br/>
        <w:br/>
        <w:t>Both scenes depict hands-on projects with individuals intensely focused on their work, showcasing a sense of dedication and attention to detail in their respective tasks.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specific technical steps (creating an amplifier using the 20n60 IGBT MOSFET) and objects (IGBT MOSFET, diode, inductor, capacitor) that are also mentioned in the caption. The connection between the two is strong.</w:t>
      </w:r>
    </w:p>
    <w:p>
      <w:r>
        <w:t>Source: https://www.youtube.com/watch?v=rw3I118gQa8&amp;t=19s: DIY Powerful Ultra Bass Amplifier 20N60 IGBT, No IC , Simple circuit</w:t>
      </w:r>
    </w:p>
    <w:p>
      <w:pPr>
        <w:pStyle w:val="Heading1"/>
      </w:pPr>
      <w:r>
        <w:t>Frame: frame_0073.jpg</w:t>
      </w:r>
    </w:p>
    <w:p>
      <w:r>
        <w:t>Caption: The image appears to show two hands meticulously working on a wooden board, focusing on building or repairing an electronic device. The attention is directed towards the hands and the components they are handling. Visible are several electronic components, including integrated circuits, capacitors, and a resistor, which are being soldered or connected. The silver wire is seen in the process of being wired, connecting the red capacitor and white resistor on the board. The hands, positioned on the left side of the board, seem to be handling the wire with care and precision. The overall scene suggests a moment of concentration and skill in the act of electrical wiring.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process of creating an amplifier using the IGBT MOSFET and referencing specific components like the diode, capacitor, and inductor.</w:t>
      </w:r>
    </w:p>
    <w:p>
      <w:r>
        <w:t>Source: https://www.youtube.com/watch?v=rw3I118gQa8&amp;t=19s: DIY Powerful Ultra Bass Amplifier 20N60 IGBT, No IC , Simple circuit</w:t>
      </w:r>
    </w:p>
    <w:p>
      <w:pPr>
        <w:pStyle w:val="Heading1"/>
      </w:pPr>
      <w:r>
        <w:t>Frame: frame_0074.jpg</w:t>
      </w:r>
    </w:p>
    <w:p>
      <w:r>
        <w:t>Caption: The image shows a close-up view of a wooden board with a red and white circuit board (PCB) resting on it. The focus is on the small printed circuit board, which features various components soldered onto it, including pins or terminals along its edge for connecting to other electronics or components. One hand appears to be holding a small screwdriver or tool, poised as if ready to insert or adjust a component on the board.</w:t>
        <w:br/>
        <w:br/>
        <w:t>Visible text on the top right corner of the PCB seems to be some sort of label or identification text that might indicate the purpose or name of the component or the designation for a specific area of the circuit board. The background is out of focus, with no distinctive features that could provide additional context about the setting or the individual's work environment.</w:t>
        <w:br/>
        <w:br/>
        <w:t>The image captures a moment in time where someone is working on a DIY electronics project, possibly an ongoing electronic assembly or repair process. A metal clamp holds the board in place, secured to the wooden surface by two screws. The watermark "unmade.com" adds another layer of context to the scene.</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IGBT MOSFET and diode, which are featured in the image.</w:t>
      </w:r>
    </w:p>
    <w:p>
      <w:r>
        <w:t>Source: https://www.youtube.com/watch?v=rw3I118gQa8&amp;t=19s: DIY Powerful Ultra Bass Amplifier 20N60 IGBT, No IC , Simple circuit</w:t>
      </w:r>
    </w:p>
    <w:p>
      <w:pPr>
        <w:pStyle w:val="Heading1"/>
      </w:pPr>
      <w:r>
        <w:t>Frame: frame_0075.jpg</w:t>
      </w:r>
    </w:p>
    <w:p>
      <w:r>
        <w:t>Caption: The image captures a moment of meticulous craftsmanship as a person's hands work with an electronic device that appears to be some kind of circuit board or breadboard. One hand is holding a small component, which could be a capacitor or resistor, over a metal contact point on the device, while the other hand uses a soldering iron to apply heat for making a connection between the component and the device. The person's hand is clad in a black glove, a testament to their skill as they deftly manipulate the wire. The image is taken from a low angle, placing the hand in the foreground and the electronic device in the background, emphasizing the action and craftsmanship involved. The overall scene is one of precision and attention to detail, with the natural lighting casting an outdoor setting that suggests a DIY electronics project or equipment repair.</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component (20n60 IGBT MOSFET), which matches the technical context and focus of the frame caption on circuit board manipulation. The comment also mentions the role of a diode in a circuit, which is related to the electronic device shown in the image.</w:t>
      </w:r>
    </w:p>
    <w:p>
      <w:r>
        <w:t>Source: https://www.youtube.com/watch?v=rw3I118gQa8&amp;t=19s: DIY Powerful Ultra Bass Amplifier 20N60 IGBT, No IC , Simple circuit</w:t>
      </w:r>
    </w:p>
    <w:p>
      <w:pPr>
        <w:pStyle w:val="Heading1"/>
      </w:pPr>
      <w:r>
        <w:t>Frame: frame_0076.jpg</w:t>
      </w:r>
    </w:p>
    <w:p>
      <w:r>
        <w:t>Caption: The image shows a person's hand adjusting a small electronic device that appears to be an integrated circuit (IC) mounted on a wooden board. The IC has several connections to it and is labeled with a white sticker containing text, although the text is not clearly legible. In the background, there seems to be a workspace or lab environment with a wooden surface and some clutter. A red and white capacitor is positioned between a silver resistor and a black wire on the board, forming a simple circuit. A white knob is connected to the capacitor, indicating a potential connection point for another component. The board is covered in white tape, which holds the capacitor in place. The overall scene suggests a hands-on activity, perhaps a simple electronic project or DIY experiment.</w:t>
      </w:r>
    </w:p>
    <w:p>
      <w:r>
        <w:t>No strongly correlated comments found for this frame.</w:t>
      </w:r>
    </w:p>
    <w:p>
      <w:pPr>
        <w:pStyle w:val="Heading1"/>
      </w:pPr>
      <w:r>
        <w:t>Frame: frame_0077.jpg</w:t>
      </w:r>
    </w:p>
    <w:p>
      <w:r>
        <w:t>Caption: The image shows a person's hands engaged in an activity with an electronic device. The device appears to be a small project board with various components attached, including resistors and a breadboard. One hand is holding a soldering iron, indicating that soldering work might be underway or recently completed. The other hand seems to be adjusting the components on the board or possibly testing it with a multimeter.</w:t>
        <w:br/>
        <w:br/>
        <w:t>The wooden surface of the table provides evidence of the environment being a workshop or home electronics setup, as indicated by the presence of an orange cutting mat in the background. The focus is on the hands-on activity with electronic components.</w:t>
        <w:br/>
        <w:br/>
        <w:t>In the center of the image, a wooden board serves as the platform for an intricate electrical circuit. The board is adorned with a red and white capacitor, a black wire, and a black and silver resistor. These components are connected to each other in a series, creating a simple yet functional circuit.</w:t>
        <w:br/>
        <w:br/>
        <w:t>The red and white capacitor, with its distinctive color scheme, is positioned on the left side of the board. It's connected to the black wire, which runs across the board, connecting the capacitor to the black and silver resistor on the right side. The resistor is positioned at the bottom of the board, its black and silver color matching the color scheme of the capacitor.</w:t>
        <w:br/>
        <w:br/>
        <w:t>The circuit is enclosed within a wooden box, which adds a rustic charm to the scene. The box is placed on a red wooden surface, providing a contrasting backdrop to the black and white components of the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and goals (creating an amplifier) described in the caption, although it does not specifically mention all components shown in the image.</w:t>
      </w:r>
    </w:p>
    <w:p>
      <w:r>
        <w:t>Source: https://www.youtube.com/watch?v=rw3I118gQa8&amp;t=19s: DIY Powerful Ultra Bass Amplifier 20N60 IGBT, No IC , Simple circuit</w:t>
      </w:r>
    </w:p>
    <w:p>
      <w:pPr>
        <w:pStyle w:val="Heading1"/>
      </w:pPr>
      <w:r>
        <w:t>Frame: frame_0078.jpg</w:t>
      </w:r>
    </w:p>
    <w:p>
      <w:r>
        <w:t>Caption: The image captures a moment of hands-on activity, showcasing an individual working with electronic components on a wooden table. The focus is on the technical task at hand, rather than any instructional context or visual aids. A small wooden box, adorned with a beige finish, sits atop the table, containing red and white wires that suggest it might be part of a circuit or device. A red screwdriver lies nearby, its position indicating potential use in assembling or disassembling the box.</w:t>
        <w:br/>
        <w:br/>
        <w:t>The blurred background subtly hints at a DIY electronics project or hobbyist's workshop setting, where manual labor and craftsmanship are involved. The image does not feature any visible text or diagrams that could provide additional context about the specific device being constructed. Instead, it highlights the individual's engagement with the technical task, emphasizing their hands-on involvement in the process.</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(circuitry and functionality) described in the caption.</w:t>
      </w:r>
    </w:p>
    <w:p>
      <w:r>
        <w:t>Source: https://www.youtube.com/watch?v=rw3I118gQa8&amp;t=19s: DIY Powerful Ultra Bass Amplifier 20N60 IGBT, No IC , Simple circuit</w:t>
      </w:r>
    </w:p>
    <w:p>
      <w:pPr>
        <w:pStyle w:val="Heading1"/>
      </w:pPr>
      <w:r>
        <w:t>Frame: frame_0079.jpg</w:t>
      </w:r>
    </w:p>
    <w:p>
      <w:r>
        <w:t>Caption: The image shows a person's hands working with electronic components on a wooden base. One hand appears to be holding a soldering iron and is touching an electronic component, which looks like a resistor or a semiconductor due to its color and shape. The other hand is holding a multimeter or some sort of measuring device, indicating that the person might be testing or measuring the resistance or another electrical property of the component.</w:t>
        <w:br/>
        <w:br/>
        <w:t>The wooden base appears to be serving as a makeshift workspace, with various tools and materials scattered about. A piece of electrical wiring is being held by a piece of plastic, ready to be connected to the wooden board. The board itself is adorned with a white label that proudly proclaims "350W", indicating the power capacity of the device being assembled.</w:t>
        <w:br/>
        <w:br/>
        <w:t>The image captures a moment of careful assembly, focusing on the practical aspects of working with electronic components and instruments used for measuring their properties. The soldering iron and multimeter suggest that the person may be engaged in an educational activity, such as DIY electronics or a classroom demonstration, where hands-on learning and experimentation are taking place.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a specific MOSFET (20n60), which is strongly related to the technical steps and objects described in the caption, such as soldering, multimeter usage, and circuitry assembly.</w:t>
      </w:r>
    </w:p>
    <w:p>
      <w:r>
        <w:t>Source: https://www.youtube.com/watch?v=rw3I118gQa8&amp;t=19s: DIY Powerful Ultra Bass Amplifier 20N60 IGBT, No IC , Simple circuit</w:t>
      </w:r>
    </w:p>
    <w:p>
      <w:pPr>
        <w:pStyle w:val="Heading1"/>
      </w:pPr>
      <w:r>
        <w:t>Frame: frame_0080.jpg</w:t>
      </w:r>
    </w:p>
    <w:p>
      <w:r>
        <w:t>Caption: The image shows a person diligently working on a wooden circuit board, possibly preparing it for assembly or repairing an existing electronic device. The circuit board is a mix of white and red, with various components including resistors, a switch, and a capacitor attached to it. In front of the project, there is a small electronic component, potentially a capacitor, being held by one hand, ready to be installed on the circuit board.</w:t>
        <w:br/>
        <w:br/>
        <w:t>The hands are holding tools: one hand is operating an electric drill to work on the wooden project, while the other is holding the soldering iron, likely used for connecting the components. The wooden project appears to be placed on a red surface, possibly indicating an outdoor setting or informal workshop due to the presence of a wooden workbench and some tools scattered about in the background.</w:t>
        <w:br/>
        <w:br/>
        <w:t>The focus of the photo seems to be capturing the process of assembling an electronic project, likely for educational purposes, such as a tutorial on building simple electronic circuits using available components. The image does not contain any text or labels that provide additional information beyond the visible components and the context of the activity.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specifically mentioning the creation of an amplifier using the IGBT MOSFET, which is mentioned in the caption as one of the components being worked on. The only unclear point mentioned is the role of a specific component in the circuit, which is also present in the caption.</w:t>
      </w:r>
    </w:p>
    <w:p>
      <w:r>
        <w:t>Source: https://www.youtube.com/watch?v=rw3I118gQa8&amp;t=19s: DIY Powerful Ultra Bass Amplifier 20N60 IGBT, No IC , Simple circuit</w:t>
      </w:r>
    </w:p>
    <w:p>
      <w:pPr>
        <w:pStyle w:val="Heading1"/>
      </w:pPr>
      <w:r>
        <w:t>Frame: frame_0081.jpg</w:t>
      </w:r>
    </w:p>
    <w:p>
      <w:r>
        <w:t>Caption: The image shows a person engaged in a moment of careful craftsmanship as they solder an electronic component onto a wooden board. The focus is on the action of soldering, which involves melting a metal alloy (typically tin-lead or lead-free) to create a strong electrical bond between metallic components and conductive pathways. The person's hands are visible holding what appears to be a soldering iron with the tip in contact with the component on the board, powered by a small electric device, possibly a soldering station or power supply.</w:t>
        <w:br/>
        <w:br/>
        <w:t>The wooden board, adorned with a red and white logo, serves as the canvas for this task. A small drill is positioned nearby, its white handle gleaming in the light, perhaps indicating that the project involves more than just soldering. The word "Siro" is clearly visible on the board, possibly indicating the name of the project or the brand of the components.</w:t>
        <w:br/>
        <w:br/>
        <w:t>The entire scene is set against a backdrop of a wooden table, adding to the rustic charm of the image. The precise positioning of the components and the drill suggests a well-planned and executed project, a testament to the skill and dedication of the creator.</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(soldering) and objects (IGBT MOSFET, inductor, capacitor, diode) described in the caption, indicating a strong connection between the two.</w:t>
      </w:r>
    </w:p>
    <w:p>
      <w:r>
        <w:t>Source: https://www.youtube.com/watch?v=rw3I118gQa8&amp;t=19s: DIY Powerful Ultra Bass Amplifier 20N60 IGBT, No IC , Simple circuit</w:t>
      </w:r>
    </w:p>
    <w:p>
      <w:pPr>
        <w:pStyle w:val="Heading1"/>
      </w:pPr>
      <w:r>
        <w:t>Frame: frame_0082.jpg</w:t>
      </w:r>
    </w:p>
    <w:p>
      <w:r>
        <w:t>Caption: The image shows a person engaged in a hands-on project, working with both electronic and mechanical components. On one side, they are using an electronic device, specifically a microcontroller board with a breadboard and wires attached. One hand is holding a precision screwdriver, indicating that the individual may be adjusting components on the breadboard or the board itself. There are no visible texts, equations, or graph types in this frame.</w:t>
        <w:br/>
        <w:br/>
        <w:t>On the other side of the scene, the person is using a drill to attach a red screw to a wooden board, positioned on a red surface providing a contrasting backdrop to the activity. The board is not empty; it's loaded with various components, including the red screw, a black component, and a white component. The red screw and the black component are already attached to the board, suggesting that they are part of the project.</w:t>
        <w:br/>
        <w:br/>
        <w:t>The white component, however, is still attached to the drill, implying that it's being used as a tool for the project or awaiting further use. The overall scene suggests a moment in the process of creating something from scratch, with the person using the drill to add structural support to the wooden board and possibly working on assembling electronic components on the microcontroller board.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and objects (IGBT MOSFET) described in the caption. The mention of circuitry and functionality also matches the overall setting and goals implied in the frame.</w:t>
      </w:r>
    </w:p>
    <w:p>
      <w:r>
        <w:t>Source: https://www.youtube.com/watch?v=rw3I118gQa8&amp;t=19s: DIY Powerful Ultra Bass Amplifier 20N60 IGBT, No IC , Simple circuit</w:t>
      </w:r>
    </w:p>
    <w:p>
      <w:pPr>
        <w:pStyle w:val="Heading1"/>
      </w:pPr>
      <w:r>
        <w:t>Frame: frame_0083.jpg</w:t>
      </w:r>
    </w:p>
    <w:p>
      <w:r>
        <w:t>Caption: This image depicts a hands-on activity where someone is diligently working on a wooden board, equipped with essential tools for the task at hand. The central focus of the image is on the person's hands, holding a soldering iron with a red connector currently in use, as well as a screwdriver and a pair of pliers. The soldering iron suggests that the individual is in the process of soldering or attaching wires to an electronic device.</w:t>
        <w:br/>
        <w:br/>
        <w:t>Freshly stripped wire ends can be seen, indicating the recent use of a wire stripper, typically used for stripping the insulation from wires to expose their bare conductive strands. An electronic component with several connections is also visible, suggesting the assembly or repair of a circuit or device. A red screw on the board is another common component used in electronic devices.</w:t>
        <w:br/>
        <w:br/>
        <w:t>There is no visible text or diagrams that provide context or explanation about the activity in this image. The focus seems to be on demonstrating the practical application of soldering and wire stripping tools, as well as the use of essential tools like a screwdriver and pliers. Overall, the image captures a moment of concentration and skill, as the person works on the wooden board with precision.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soldering and wire stripping steps mentioned in the caption, referencing specific components (IGBT MOSFET) and processes (creating an amplifier), indicating strong correlation.</w:t>
      </w:r>
    </w:p>
    <w:p>
      <w:r>
        <w:t>Source: https://www.youtube.com/watch?v=rw3I118gQa8&amp;t=19s: DIY Powerful Ultra Bass Amplifier 20N60 IGBT, No IC , Simple circuit</w:t>
      </w:r>
    </w:p>
    <w:p>
      <w:pPr>
        <w:pStyle w:val="Heading1"/>
      </w:pPr>
      <w:r>
        <w:t>Frame: frame_0084.jpg</w:t>
      </w:r>
    </w:p>
    <w:p>
      <w:r>
        <w:t>Caption: The image captures a close-up of an electronic device featuring various components mounted on a wooden board. At the center is a small printed circuit board (PCB) with a red rectangular component labeled "12V" connected to it, suggesting that it might be a power source or voltage regulator. The surrounding PCB are other components, including capacitors, resistors, and possibly integrated circuits or transistors. One resistor stands out as being notably larger than the others. A potentiometer, a black cylinder with a white knob, is attached to the board with a white wire, which is curled for added complexity. The wooden board itself is brown, providing a stark contrast to the red table it's resting on. The image is taken from a low angle, looking up at the board, emphasizing its compact size and intricate design. The background is blurred, drawing focus to the board and its components. The image does not contain any discernible text, but the relative positions of the objects suggest a well-organized circuit setup.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and objects described in the caption, including the IGBT MOSFET, circuitry, and functionality.</w:t>
      </w:r>
    </w:p>
    <w:p>
      <w:r>
        <w:t>Source: https://www.youtube.com/watch?v=rw3I118gQa8&amp;t=19s: DIY Powerful Ultra Bass Amplifier 20N60 IGBT, No IC , Simple circuit</w:t>
      </w:r>
    </w:p>
    <w:p>
      <w:pPr>
        <w:pStyle w:val="Heading1"/>
      </w:pPr>
      <w:r>
        <w:t>Frame: frame_0085.jpg</w:t>
      </w:r>
    </w:p>
    <w:p>
      <w:r>
        <w:t>Caption: The image shows a close-up of an electronic device being constructed or assembled on a wooden base. The focus is on the physical components and the assembly process being performed. Several electronic components are visible, including:</w:t>
        <w:br/>
        <w:br/>
        <w:t>1. A printed circuit board (PCB) with various surface-mounted devices (SMDs), which include capacitors and integrated circuits.</w:t>
        <w:br/>
        <w:t>2. A small red component, possibly a resistor or an LED, attached to the PCB.</w:t>
        <w:br/>
        <w:t>3. An electronic module or module case with additional components or connectors.</w:t>
        <w:br/>
        <w:t>4. A small rectangular component that might be a microcontroller or another type of processor.</w:t>
        <w:br/>
        <w:t>5. A black component on the PCB, resembling a potentiometer or a rotary encoder.</w:t>
        <w:br/>
        <w:br/>
        <w:t>A multicolored wire is connected to one of the SMDs and running off the board. In the top right corner of the image, a person's hand appears, indicating that someone is working on this device. The person seems to be handling a tool or component, suggesting they might be soldering, fixing, or connecting the parts.</w:t>
        <w:br/>
        <w:br/>
        <w:t>In the background, there is a collection of electronic components arranged on a small wooden table. These components include a red resistor, a black potentiometer, and a white button. The resistor is positioned towards the left side of the table, while the potentiometer is located more centrally. The white button is situated towards the right side of the table. The components are arranged in a way that suggests they might be part of a larger electronic circuit, possibly ready for connection or assembly as part of a DIY project.</w:t>
      </w:r>
    </w:p>
    <w:p>
      <w:r>
        <w:t>No strongly correlated comments found for this frame.</w:t>
      </w:r>
    </w:p>
    <w:p>
      <w:pPr>
        <w:pStyle w:val="Heading1"/>
      </w:pPr>
      <w:r>
        <w:t>Frame: frame_0086.jpg</w:t>
      </w:r>
    </w:p>
    <w:p>
      <w:r>
        <w:t>Caption: This image presents a hands-on demonstration of an electronic circuit being built on a wooden platform. The circuit includes a red capacitor, two resistors (one connected across the capacitor and another connecting between one terminal of the capacitor and ground), and a small green integrated circuit (IC) placed on the board with a couple of pins connected to it. The IC appears to be part of an op-amp or comparator circuit based on its pin configuration.</w:t>
        <w:br/>
        <w:br/>
        <w:t>The person in the image, partially visible and cropped out, is in the process of assembling or testing the circuit, holding a small red test light connected to the circuit with alligator clips. The background is minimalistic, suggesting a focus on the circuit building activity. There are no visible texts, diagrams, or other educational materials that can be clearly identified from this image.</w:t>
        <w:br/>
        <w:br/>
        <w:t>The wooden platform provides a sturdy base for the electronic components, which also includes a black switch mounted on the board and connected to the capacitor and resistors. The overall layout of the components suggests a simple circuit design, with the switch acting as a control point. The colors of the components - red, white, and black - add a touch of vibrancy to the scene, showcasing the interplay between different components and their role in creating a functional circuit.</w:t>
      </w:r>
    </w:p>
    <w:p>
      <w:r>
        <w:t>No strongly correlated comments found for this frame.</w:t>
      </w:r>
    </w:p>
    <w:p>
      <w:pPr>
        <w:pStyle w:val="Heading1"/>
      </w:pPr>
      <w:r>
        <w:t>Frame: frame_0087.jpg</w:t>
      </w:r>
    </w:p>
    <w:p>
      <w:r>
        <w:t>Caption: The image shows a person's hand working with an object that appears to be a small electronic device or component, possibly a battery pack or a circuit board, given the presence of traces and pads. The individual is using a tool with a red handle, which could be a screwdriver, pliers, or another type of manual tool. The focus is on the work being done by the person's hands rather than their identity or location.</w:t>
        <w:br/>
        <w:br/>
        <w:t>The hand is gripping a small blue capacitor, held tightly in the palm of the hand. The label on the capacitor is clearly visible, indicating it's a 63V 330F capacitor, which could be an important component in the object being examined. On the right side of the image, there is a text overlay that seems to relate to the object being handled, reading "10V 34Ah," which indicates the voltage and ampere-hour capacity of the device. This information could be crucial for understanding how to use or work with this component, as it suggests a particular type of battery pack or electrical system.</w:t>
        <w:br/>
        <w:br/>
        <w:t>The image captures a moment of interaction and seems to be focused on the process of assembling or repairing the device, with an emphasis on safety and precision work.</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settings (circuitry and functionality), and goals described in the caption, including the focus on safety and precision work.</w:t>
      </w:r>
    </w:p>
    <w:p>
      <w:r>
        <w:t>Source: https://www.youtube.com/watch?v=rw3I118gQa8&amp;t=19s: DIY Powerful Ultra Bass Amplifier 20N60 IGBT, No IC , Simple circuit</w:t>
      </w:r>
    </w:p>
    <w:p>
      <w:pPr>
        <w:pStyle w:val="Heading1"/>
      </w:pPr>
      <w:r>
        <w:t>Frame: frame_0088.jpg</w:t>
      </w:r>
    </w:p>
    <w:p>
      <w:r>
        <w:t>Caption: The image shows a person holding a small blue device with a metallic contact on one end and a series of connectors on the other. The device is encased in a black plastic casing and labeled with text, specifically "000 1000 100F 100V". One hand supports the bottom of the device, while the other holds a red object that could be a small tool or part. The background is out of focus but suggests an environment for tinkering or working on projects, featuring various items and tools on a workbench.</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creating an amplifier using the 20n60 IGBT MOSFET and circuitry details, which matches the objects (device) and settings (workbench) mentioned in the caption.</w:t>
      </w:r>
    </w:p>
    <w:p>
      <w:r>
        <w:t>Source: https://www.youtube.com/watch?v=rw3I118gQa8&amp;t=19s: DIY Powerful Ultra Bass Amplifier 20N60 IGBT, No IC , Simple circuit</w:t>
      </w:r>
    </w:p>
    <w:p>
      <w:pPr>
        <w:pStyle w:val="Heading1"/>
      </w:pPr>
      <w:r>
        <w:t>Frame: frame_0089.jpg</w:t>
      </w:r>
    </w:p>
    <w:p>
      <w:r>
        <w:t>Caption: The image shows a person's hand holding an electronic component, a capacitor with blue and white labeling. The label features the word "Capacitance" and values of 100µF (microfarad) indicated on its side. The capacitor is resting on a wooden surface, suggesting a workshop or laboratory setting where it may be being used or inspected. The background is blurred, drawing attention to the person and the capacitor. The label provides information about the capacitor's voltage and capacitance in black text on a white background. The overall scene appears to focus on the capacitor itself, possibly as part of the process of installing it into a circuit or project, but without additional context, it's unclear if there is an instructor present or if this is part of an educational demonstration.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capacitor and IGBT MOSFET, which are also present in the frame. The correlation is high because the comment provides a specific example of using these components in an amplifier circuit, aligning with the focus on the capacitor in the frame.</w:t>
      </w:r>
    </w:p>
    <w:p>
      <w:r>
        <w:t>Source: https://www.youtube.com/watch?v=rw3I118gQa8&amp;t=19s: DIY Powerful Ultra Bass Amplifier 20N60 IGBT, No IC , Simple circuit</w:t>
      </w:r>
    </w:p>
    <w:p>
      <w:pPr>
        <w:pStyle w:val="Heading1"/>
      </w:pPr>
      <w:r>
        <w:t>Frame: frame_0090.jpg</w:t>
      </w:r>
    </w:p>
    <w:p>
      <w:r>
        <w:t>Caption: The image captures a moment of hands-on activity related to electronics assembly or repair, showcasing a person's hands operating a small electronics device with a circuit board and various electronic components. The individual is working with wires, likely soldering or connecting them to the circuit board. A closer examination reveals that the device is being assembled on top of a wooden board covered in black tape, arranged in a neat grid pattern. This board holds several electronic components, including a red and white capacitor, a black and white resistor, and a white and black potentiometer. The potentiometer is situated towards the right side of the board, while the capacitor and resistor are more centrally positioned, suggesting they are ready for use in some sort of circuit or electronic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electronics assembly or repair, mentioning an amplifier circuit with IGBT MOSFET, capacitor, inductor, and diode, which are all mentioned in the caption.</w:t>
      </w:r>
    </w:p>
    <w:p>
      <w:r>
        <w:t>Source: https://www.youtube.com/watch?v=rw3I118gQa8&amp;t=19s: DIY Powerful Ultra Bass Amplifier 20N60 IGBT, No IC , Simple circuit</w:t>
      </w:r>
    </w:p>
    <w:p>
      <w:pPr>
        <w:pStyle w:val="Heading1"/>
      </w:pPr>
      <w:r>
        <w:t>Frame: frame_0091.jpg</w:t>
      </w:r>
    </w:p>
    <w:p>
      <w:r>
        <w:t>Caption: The image captures a hands-on moment of meticulous repair work, where a person's hand is carefully using a soldering iron to secure an electrical component onto a printed circuit board (PCB). The PCB features visible electronic components, including resistors with color bands indicating resistance values, capacitors, and possibly integrated circuits or connectors. A black wire looped around the PCB may be for testing or debugging purposes.</w:t>
        <w:br/>
        <w:br/>
        <w:t>In the foreground, another pair of hands is holding a small component, likely a resistor, in place on the circuit board using pliers. The resistor, a black box with a red stripe running along its side, is secured to the board with a wire. The wooden board, holding the circuit board, sits on a light brown table, providing a neutral background that focuses attention on the repair work.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such as creating an amplifier using a MOSFET, circuitry, and functionality. The caption's focus on soldering and PCB repair work is closely related to the commenter's understanding of the process step-by-step.</w:t>
      </w:r>
    </w:p>
    <w:p>
      <w:r>
        <w:t>Source: https://www.youtube.com/watch?v=rw3I118gQa8&amp;t=19s: DIY Powerful Ultra Bass Amplifier 20N60 IGBT, No IC , Simple circuit</w:t>
      </w:r>
    </w:p>
    <w:p>
      <w:pPr>
        <w:pStyle w:val="Heading1"/>
      </w:pPr>
      <w:r>
        <w:t>Frame: frame_0092.jpg</w:t>
      </w:r>
    </w:p>
    <w:p>
      <w:r>
        <w:t>Caption: The image shows a person's hands working on an electronic component on a makeshift workbench or workspace. The focus is on the act of soldering components onto a printed circuit board (PCB), which appears to have various electronic parts mounted, including resistors and possibly integrated circuits or other IC chips. Visible wires are being soldered, suggesting that the person is in the process of assembling an electronic device. In the background, additional objects can be seen, but they are not clearly identifiable.</w:t>
        <w:br/>
        <w:br/>
        <w:t>The PCB rests on a wooden surface, with the small label in the bottom right corner containing text, although the resolution does not allow for reading it clearly. The setup appears to be part of a DIY electronics project, without any indication of a teaching context, such as a whiteboard with diagrams or an instructor explaining something.</w:t>
        <w:br/>
        <w:br/>
        <w:t>In the center of the image, the person's hand is seen holding a small white electronic component, which appears to be a resistor. The resistor is held between two pieces of wood, which are attached to a wooden board. The board is set on a wooden table, and the entire setup is resting on a wooden bench against a wall. The relative positions of the objects are as follows: the hand holds the resistor, the resistor is between the two pieces of wood, the wood pieces are on the wooden board, and the wooden board is on the wooden bench.</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soldering process step by step, which is also described in the caption. The mention of specific electronic components (20n60 IGBT MOSFET) and circuitry elements (diode, inductor, capacitor) further supports the correlation.</w:t>
      </w:r>
    </w:p>
    <w:p>
      <w:r>
        <w:t>Source: https://www.youtube.com/watch?v=rw3I118gQa8&amp;t=19s: DIY Powerful Ultra Bass Amplifier 20N60 IGBT, No IC , Simple circuit</w:t>
      </w:r>
    </w:p>
    <w:p>
      <w:pPr>
        <w:pStyle w:val="Heading1"/>
      </w:pPr>
      <w:r>
        <w:t>Frame: frame_0093.jpg</w:t>
      </w:r>
    </w:p>
    <w:p>
      <w:r>
        <w:t>Caption: The image presents a close-up view of a wooden table, adorned with various electronic components, offering a glimpse into an electronics workshop. The table surface features a small circuit board with several components, including a DC motor and a microcontroller or integrated circuit (IC). A blue battery pack is attached to the circuit board, hinting at a functional device in progress.</w:t>
        <w:br/>
        <w:br/>
        <w:t>The person's hand, holding an alligator clip lead, appears to be interacting with the electronic device, suggesting that they are either adjusting or testing its functionality. The background, which seems to be a informal DIY setting or a classroom environment focused on hands-on learning and practical skills development, adds to the sense of experimentation and exploration.</w:t>
        <w:br/>
        <w:br/>
        <w:t>In the midst of this activity, a black resistor with a silver label stands out to the left, its cylindrical shape clearly visible. A red capacitor with a white label is neatly placed to the right of the resistor, adding to the array of electronic components on display. The wooden wall in the background provides a rustic backdrop for the scene, emphasizing the workshop nature of this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and its application in creating an amplifier. The mention of circuitry, functionality, and specific components (inductor, capacitor, diode) shows a strong connection to the frame caption's description of electronic components and their interactions.</w:t>
      </w:r>
    </w:p>
    <w:p>
      <w:r>
        <w:t>Source: https://www.youtube.com/watch?v=rw3I118gQa8&amp;t=19s: DIY Powerful Ultra Bass Amplifier 20N60 IGBT, No IC , Simple circuit</w:t>
      </w:r>
    </w:p>
    <w:p>
      <w:pPr>
        <w:pStyle w:val="Heading1"/>
      </w:pPr>
      <w:r>
        <w:t>Frame: frame_0094.jpg</w:t>
      </w:r>
    </w:p>
    <w:p>
      <w:r>
        <w:t>Caption: The image depicts a hands-on activity involving electronics work. It shows a person working on a small electronic device that appears to be a breadboard with various components attached, including an integrated circuit (IC) and a transistor. The individual is using a soldering iron to connect wires to the breadboard, indicating they are in the process of assembling or troubleshooting the device. In the background, another person is observing the work being done, possibly learning from it or offering assistance, while holding a smartphone with its camera facing towards them and the activity at hand.</w:t>
        <w:br/>
        <w:br/>
        <w:t>The setting appears to be an informal workspace with a simple wooden desk and bench visible in the background. The focus is clearly on the work being done with the electronics components, suggesting that the activity may be related to an electronics hobbyist project or a learning session focused on DIY (Do-It-Yourself) electronics skills.</w:t>
        <w:br/>
        <w:br/>
        <w:t>In addition to this scene, a close-up view of the device reveals a wooden board serving as a platform for the small electronic device. The device consists of two components: a black circuit board and a blue capacitor. The circuit board is encased in a black plastic casing and positioned in the center of the board, with a small red and black screwdriver placed on top of it.</w:t>
        <w:br/>
        <w:br/>
        <w:t>The blue capacitor, secured with a small black screw, is located towards the right side of the board and encased in a white plastic casing, contrasting with the black of the circuit board. The wooden board serves as a sturdy base, ensuring the device remains intact. The overall composition of the image suggests a careful and precise assembly, indicative of a skilled artisan's work.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such as the IGBT MOSFET and circuitry. The mention of assembling an amplifier and understanding circuitry matches the scene depicted in the image.</w:t>
      </w:r>
    </w:p>
    <w:p>
      <w:r>
        <w:t>Source: https://www.youtube.com/watch?v=rw3I118gQa8&amp;t=19s: DIY Powerful Ultra Bass Amplifier 20N60 IGBT, No IC , Simple circuit</w:t>
      </w:r>
    </w:p>
    <w:p>
      <w:pPr>
        <w:pStyle w:val="Heading1"/>
      </w:pPr>
      <w:r>
        <w:t>Frame: frame_0095.jpg</w:t>
      </w:r>
    </w:p>
    <w:p>
      <w:r>
        <w:t>Caption: The image depicts a hands-on electronics activity where someone is building and understanding an electronic circuit. A wooden surface serves as the workspace, with a breadboard resting on it. On the breadboard, three components are assembled:</w:t>
        <w:br/>
        <w:br/>
        <w:t>1. A DC power supply (as indicated by the "12V" label), providing voltage to the circuit.</w:t>
        <w:br/>
        <w:t>2. An integrated circuit (IC) that appears to be an op-amp or operational amplifier, commonly used for signal amplification and other purposes in electronic circuits.</w:t>
        <w:br/>
        <w:t>3. A red pushbutton switch.</w:t>
        <w:br/>
        <w:br/>
        <w:t>The individual is using tools typical of electronics work: tweezers for precise handling of small components and wire clips to secure the wires to the breadboard. In close proximity, a handheld device with a USB port and possibly other connections seems to be being connected to the breadboard. This device is not explicitly labeled or described in this image.</w:t>
        <w:br/>
        <w:br/>
        <w:t>Meanwhile, a separate wooden board (labeled "500W") is visible nearby, featuring a red resistor and a blue capacitor secured with screws. The resistor has a white label on it, situated towards the left side of the board, while the capacitor also bears a white label and is positioned towards the right. This scene suggests an active construction or repair activity.</w:t>
      </w:r>
    </w:p>
    <w:p>
      <w:r>
        <w:t>No strongly correlated comments found for this frame.</w:t>
      </w:r>
    </w:p>
    <w:p>
      <w:pPr>
        <w:pStyle w:val="Heading1"/>
      </w:pPr>
      <w:r>
        <w:t>Frame: frame_0096.jpg</w:t>
      </w:r>
    </w:p>
    <w:p>
      <w:r>
        <w:t>Caption: The image shows a close-up view of a wooden table where a person's finger is seen gripping a circuit board. The circuit board, with its various components, is resting on the table. The components include a black potentiometer with a red knob and white label, indicating its function; a red capacitor with a red and black label; and a white and black resistor. The person appears to be working meticulously, possibly examining or assembling these components on the circuit board, as evidenced by their focused attention.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20n60 IGBT MOSFET, circuitry, and functionality. The only unclear point mentioned is the diode's role, which still shows a strong connection to the caption.</w:t>
      </w:r>
    </w:p>
    <w:p>
      <w:r>
        <w:t>Source: https://www.youtube.com/watch?v=rw3I118gQa8&amp;t=19s: DIY Powerful Ultra Bass Amplifier 20N60 IGBT, No IC , Simple circuit</w:t>
      </w:r>
    </w:p>
    <w:p>
      <w:pPr>
        <w:pStyle w:val="Heading1"/>
      </w:pPr>
      <w:r>
        <w:t>Frame: frame_0097.jpg</w:t>
      </w:r>
    </w:p>
    <w:p>
      <w:r>
        <w:t>Caption: The image shows a close-up view of someone working with electronic components on a small wooden table, set against an outdoor background with natural light. A pair of hands is holding a small circuit board with various components, including four resistors (black, white, and red) and two capacitors (black and red). The board also features a red screw and a black wire, suggesting a level of complexity in the device being assembled or repaired. A soldering iron is present in the hands, indicating that the person may be either assembling or repairing the circuit board. The overall scene suggests an active assembly or repair of an electronic device.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closely related to the technical steps and objects described in the caption (assembly or repair of an electronic device). The mention of circuitry and functionality also matches with the scene's complexity and presence of soldering iron.</w:t>
      </w:r>
    </w:p>
    <w:p>
      <w:r>
        <w:t>Source: https://www.youtube.com/watch?v=rw3I118gQa8&amp;t=19s: DIY Powerful Ultra Bass Amplifier 20N60 IGBT, No IC , Simple circuit</w:t>
      </w:r>
    </w:p>
    <w:p>
      <w:pPr>
        <w:pStyle w:val="Heading1"/>
      </w:pPr>
      <w:r>
        <w:t>Frame: frame_0098.jpg</w:t>
      </w:r>
    </w:p>
    <w:p>
      <w:r>
        <w:t>Caption: The image shows a person carefully handling an electronic component on a wooden table. The focus is on their hands and the device itself, with no visible texts or slides providing context or instructions for the activity being performed. In the center of the table, a black and white circuit board dominates the scene, upon which rests a red and white capacitor. A silver switch with a white knob and a black button is affixed to the right side of the circuit board. The circuit board is encased in a clear plastic case held in place by a silver screw. The entire setting has a rustic charm, suggesting a meticulous assembly process hinting at the complexity of the electronic device being constructed.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(creating an amplifier) and objects (20n60 IGBT MOSFET, diode, inductor, capacitor) described in the caption, showing a strong connection.</w:t>
      </w:r>
    </w:p>
    <w:p>
      <w:r>
        <w:t>Source: https://www.youtube.com/watch?v=rw3I118gQa8&amp;t=19s: DIY Powerful Ultra Bass Amplifier 20N60 IGBT, No IC , Simple circuit</w:t>
      </w:r>
    </w:p>
    <w:p>
      <w:pPr>
        <w:pStyle w:val="Heading1"/>
      </w:pPr>
      <w:r>
        <w:t>Frame: frame_0099.jpg</w:t>
      </w:r>
    </w:p>
    <w:p>
      <w:r>
        <w:t>Caption: The image shows a hands-on activity involving a DIY electronic project. A person's hand is holding a soldering iron over an electronic component on a wooden board, suggesting that the individual is working on assembling or repairing an electronics circuit. The component being worked on appears to be a dielectric component rated at 3 Amperes, indicated by the red and white label "DIE 3A" in the top right corner of the image.</w:t>
        <w:br/>
        <w:br/>
        <w:t>The image contains additional visible text elements, including a watermark or logo in the bottom right corner with the text "Disode 3A" in black on a white background, which appears to be a username or brand associated with the DIY project. Below this logo, there is additional text that reads "DIE 3A," confirming the type of component being used or tested.</w:t>
        <w:br/>
        <w:br/>
        <w:t>In the same image, another hand can be seen holding a small, white and red capacitor over the wooden board, where the word "Diode 3A" is clearly visible. This suggests a setting where the person is working on a small electronics project using this specific type of capacitor.</w:t>
      </w:r>
    </w:p>
    <w:p>
      <w:r>
        <w:t>No strongly correlated comments found for this frame.</w:t>
      </w:r>
    </w:p>
    <w:p>
      <w:pPr>
        <w:pStyle w:val="Heading1"/>
      </w:pPr>
      <w:r>
        <w:t>Frame: frame_0100.jpg</w:t>
      </w:r>
    </w:p>
    <w:p>
      <w:r>
        <w:t>Caption: The image shows a person's hands manipulating an electronic device, which appears to be a circuit board with various components. One hand is holding a soldering iron, and the other hand seems to be using a screwdriver to tighten a small component onto the board. There are wires connected to the main board, and other small electronic components are visible. In the foreground, a prominent black diode can be seen on the board, labeled as "Diode 3A", indicating its type and capacity.</w:t>
        <w:br/>
        <w:br/>
        <w:t>The background suggests an informal setting, possibly a workshop or lab, with wooden tables and additional electronic components scattered around the workspace. The focus is on the hands and tools in use, rather than any specific teaching content.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(creating an amplifier) and specific components (20n60 IGBT MOSFET, diode) mentioned in the caption. The connection is strong, but not perfect, due to the limited discussion of the circuitry role of the diode.</w:t>
      </w:r>
    </w:p>
    <w:p>
      <w:r>
        <w:t>Source: https://www.youtube.com/watch?v=rw3I118gQa8&amp;t=19s: DIY Powerful Ultra Bass Amplifier 20N60 IGBT, No IC , Simple circuit</w:t>
      </w:r>
    </w:p>
    <w:p>
      <w:pPr>
        <w:pStyle w:val="Heading1"/>
      </w:pPr>
      <w:r>
        <w:t>Frame: frame_0101.jpg</w:t>
      </w:r>
    </w:p>
    <w:p>
      <w:r>
        <w:t>Caption: The image shows a wooden table with a small circuit board resting on it. The circuit board is a vibrant mix of red and white, featuring a variety of electronic components. At its center, there's a red button, a black switch, and a red resistor, arranged in a line to create a sense of symmetry and balance.</w:t>
        <w:br/>
        <w:br/>
        <w:t>On the left side of the board, a blue capacitor is positioned, while on the right side, a black resistor is placed slightly apart from the other components, adding depth to the layout. The circuit board is equipped with two red capacitors, one black resistor, and an unidentified component in a blue case, which could be a transformer or similar device.</w:t>
        <w:br/>
        <w:br/>
        <w:t>The components are connected by wires to form a simple circuit, although the specific purpose of this setup is not clear from the image alone. The wooden table provides a contrasting surface to the metallic components on the board, with the red color adding a pop of color to the scene. The focus is purely on the electronic components and their connections, with no visible text, graph types, or contextual elements suggesting teaching or instructional purposes.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circuitry and functionality of the components, such as the IGBT MOSFET.</w:t>
      </w:r>
    </w:p>
    <w:p>
      <w:r>
        <w:t>Source: https://www.youtube.com/watch?v=rw3I118gQa8&amp;t=19s: DIY Powerful Ultra Bass Amplifier 20N60 IGBT, No IC , Simple circuit</w:t>
      </w:r>
    </w:p>
    <w:p>
      <w:pPr>
        <w:pStyle w:val="Heading1"/>
      </w:pPr>
      <w:r>
        <w:t>Frame: frame_0102.jpg</w:t>
      </w:r>
    </w:p>
    <w:p>
      <w:r>
        <w:t>Caption: The image shows a person's hand holding onto a red and white knob attached to a black circuit board, which is further connected to a white and red component. The circuit board has a red wire attached to it, suggesting it's part of a larger circuit. The blue and black component is also connected to the circuit board, further indicating its role in the circuit. A wooden table serves as the central focus, with other small electronic components visible on the work surface. The informal setting, possibly a workshop or DIY space, is characterized by wooden surfaces and a lack of texts or diagrams. The overall scene suggests an electrical or electronic project being worked on, with the red and white knob appearing to be the central point of interaction in a complex network of connections.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amplifier circuitry, IGBT MOSFET, diode, inductor, and capacitor. The correlation is strong as it relates to the same electrical project and highlights specific components and their roles.</w:t>
      </w:r>
    </w:p>
    <w:p>
      <w:r>
        <w:t>Source: https://www.youtube.com/watch?v=rw3I118gQa8&amp;t=19s: DIY Powerful Ultra Bass Amplifier 20N60 IGBT, No IC , Simple circuit</w:t>
      </w:r>
    </w:p>
    <w:p>
      <w:pPr>
        <w:pStyle w:val="Heading1"/>
      </w:pPr>
      <w:r>
        <w:t>Frame: frame_0103.jpg</w:t>
      </w:r>
    </w:p>
    <w:p>
      <w:r>
        <w:t>Caption: The image captures a close-up moment of someone engaged in the process of soldering electronic components onto a wooden board, typically used for creating DIY electronics prototypes. The individual is seen wearing a black glove on one hand to protect against the heat of the soldering process. A soldering iron with a molten solder trail near the components indicates it is currently in use.</w:t>
        <w:br/>
        <w:br/>
        <w:t>The person is working on connecting various electronic components, including resistors and capacitors, which are visible on the wooden board. The resistors appear to be colored red and white, while the capacitor is blue. The soldering iron, with its black body and red tip, rests on the wooden board as it joins the two sides of the capacitor to one of the resistors, effectively creating a circuit.</w:t>
        <w:br/>
        <w:br/>
        <w:t>The overall scene suggests a workshop or repair area where electronic components are being assembled or repaired, rather than an instructional context. There is no visible text or diagrams providing additional context about the specific project being undertaken, allowing the focus to remain on the hands and tools in use.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references specific components (20n60 IGBT MOSFET, resistor, capacitor, diode) and processes (creating an amplifier, circuitry) mentioned in the caption, indicating a strong connection.</w:t>
      </w:r>
    </w:p>
    <w:p>
      <w:r>
        <w:t>Source: https://www.youtube.com/watch?v=rw3I118gQa8&amp;t=19s: DIY Powerful Ultra Bass Amplifier 20N60 IGBT, No IC , Simple circuit</w:t>
      </w:r>
    </w:p>
    <w:p>
      <w:pPr>
        <w:pStyle w:val="Heading1"/>
      </w:pPr>
      <w:r>
        <w:t>Frame: frame_0104.jpg</w:t>
      </w:r>
    </w:p>
    <w:p>
      <w:r>
        <w:t>Caption: The image shows a person working on a wooden table covered with various electronic components. The table is placed on a red surface, which contrasts with the wooden color of the table. On one side of the frame, there are multiple resistors and a microchip visible on a circuit board. Specifically, two 1kΩ resistors and one 220 µF capacitor can be seen. The person appears to be wiring or soldering these components onto the board.</w:t>
        <w:br/>
        <w:br/>
        <w:t>On the opposite side of the frame, an image of a finished electronic project is shown, mounted on a wooden board. This project includes a red LED (light-emitting diode) and two wires connected to the circuit board. The person's hands seem to be adjusting or connecting the components, possibly preparing to mount them onto the project.</w:t>
        <w:br/>
        <w:br/>
        <w:t>Additionally, another component appears to be being attached to the table by the person's hand - specifically, a black capacitor is in the process of being secured. This suggests that the individual is working on building a circuit or electronic device, and the image captures a moment of work and experimentation. The focus of the image is clearly on the hands-on approach to electronics and circuit building.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matches the description in the caption of wiring/soldering components and building a circuit. The only unclear aspect mentioned is the role of the diode, which is not explicitly discussed in the caption.</w:t>
      </w:r>
    </w:p>
    <w:p>
      <w:r>
        <w:t>Source: https://www.youtube.com/watch?v=rw3I118gQa8&amp;t=19s: DIY Powerful Ultra Bass Amplifier 20N60 IGBT, No IC , Simple circuit</w:t>
      </w:r>
    </w:p>
    <w:p>
      <w:pPr>
        <w:pStyle w:val="Heading1"/>
      </w:pPr>
      <w:r>
        <w:t>Frame: frame_0105.jpg</w:t>
      </w:r>
    </w:p>
    <w:p>
      <w:r>
        <w:t>Caption: The image presents a unique scene that showcases a handmade electronic device on a wooden board. The device features four main components: a small rectangular red capacitor, two small cylindrical batteries (one blue and one red), a small black potentiometer with a silver center knob, and a small electronic component resembling a transformer or microcontroller module with various pins around its perimeter.</w:t>
        <w:br/>
        <w:br/>
        <w:t>The device is powered by the batteries, which are connected to it via wires. The potentiometer allows for adjusting the resistance of one branch of the circuit, controlling the flow of current between the batteries and the transformer or microcontroller module.</w:t>
        <w:br/>
        <w:br/>
        <w:t>In the foreground, a hand holds a smartphone, likely taking a picture of the project for documentation or sharing purposes. The background reveals an outdoor setting with what appears to be a piece of machinery or equipment, suggesting that this electronics project might be part of a larger engineering or educational endeavor.</w:t>
        <w:br/>
        <w:br/>
        <w:t>In another corner of the scene, we see a close-up view of a wooden circuit board that is black in color. This board features various electronic components, including a red transistor, a black resistor, and a silver capacitor, arranged in a linear fashion along its surface. The circuit board rests on a wooden stand, which has marks of previous use.</w:t>
        <w:br/>
        <w:br/>
        <w:t>The scene's composition is visually interesting due to the contrast between the natural elements (wooden wall) and man-made electronic components.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objects (e.g. IGBT MOSFET), and settings (e.g. circuitry) described in the caption, with a focus on understanding the functionality of the device.</w:t>
      </w:r>
    </w:p>
    <w:p>
      <w:r>
        <w:t>Source: https://www.youtube.com/watch?v=rw3I118gQa8&amp;t=19s: DIY Powerful Ultra Bass Amplifier 20N60 IGBT, No IC , Simple circuit</w:t>
      </w:r>
    </w:p>
    <w:p>
      <w:pPr>
        <w:pStyle w:val="Heading1"/>
      </w:pPr>
      <w:r>
        <w:t>Frame: frame_0106.jpg</w:t>
      </w:r>
    </w:p>
    <w:p>
      <w:r>
        <w:t>Caption: The image shows a simple electronic setup on a wooden table, with a focus on two main components: a small breadboard with a single red LED (light-emitting diode) connected to it, and an NPN transistor (labeled as Q1). The breadboard has jumpers connecting the transistor base to ground, and another jumper from the collector of Q1 directly to the positive input of the LED. A red potentiometer or resistor is visible on the right side of the breadboard, likely used as an adjustable voltage source for testing purposes.</w:t>
        <w:br/>
        <w:br/>
        <w:t>The setup appears to be on a workbench or similar surface, with tools visible in the background, including what looks like a drill and possibly other hardware items. The environment suggests that this may be a DIY electronics project or a teaching demonstration of basic electronic circuitry. A red screwdriver lies on the table, providing the necessary tools for the task.</w:t>
        <w:br/>
        <w:br/>
        <w:t>The wooden board is adorned with two red wires and a black screwdriver, connected to a black circuit board, which in turn is connected to a red circuit board. The entire setup is placed on the wooden table, serving as a stable base for the components.</w:t>
      </w:r>
    </w:p>
    <w:p>
      <w:r>
        <w:t>No strongly correlated comments found for this frame.</w:t>
      </w:r>
    </w:p>
    <w:p>
      <w:pPr>
        <w:pStyle w:val="Heading1"/>
      </w:pPr>
      <w:r>
        <w:t>Frame: frame_0107.jpg</w:t>
      </w:r>
    </w:p>
    <w:p>
      <w:r>
        <w:t>Caption: The image captures a candid moment of creativity and experimentation as a person's hands work with an electronic component, specifically an integrated circuit (IC) that appears to be an Arduino board. One hand is holding the board while the other hand is using a screwdriver, possibly to adjust or secure a connection on the board. The setting seems to be an informal workspace with a red surface that could be a table or a workbench.</w:t>
        <w:br/>
        <w:br/>
        <w:t>The circuit board is filled with electronic components that are essential for its functionality, showcasing a symphony of red, white, and black elements. The red components, possibly resistors, are arranged in a neat row, their vibrant color contrasting with the other elements on the board. The white components, possibly capacitors, are scattered throughout the board, their uniformity broken by the black components, possibly transistors.</w:t>
        <w:br/>
        <w:br/>
        <w:t>The person's hand is not just a participant in this scene, but also an integral part of it. Their fingers are working on the circuit board, with their thumb gently holding it in place. The right hand is not idle either; it is holding a red screwdriver, ready to handle any challenges that might arise during this creative endeavor.</w:t>
        <w:br/>
        <w:br/>
        <w:t>The background of the image is simple and unobtrusive, consisting of a wooden table and a red screwdriver. The simplicity of the background allows the focus to remain on the person and their work, creating a sense of intimacy and focus.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(e.g. circuitry, IGBT MOSFET) described in the caption, with a focus on the process of creating an amplifier using the 20n60 IGBT MOSFET.</w:t>
      </w:r>
    </w:p>
    <w:p>
      <w:r>
        <w:t>Source: https://www.youtube.com/watch?v=rw3I118gQa8&amp;t=19s: DIY Powerful Ultra Bass Amplifier 20N60 IGBT, No IC , Simple circuit</w:t>
      </w:r>
    </w:p>
    <w:p>
      <w:pPr>
        <w:pStyle w:val="Heading1"/>
      </w:pPr>
      <w:r>
        <w:t>Frame: frame_0108.jpg</w:t>
      </w:r>
    </w:p>
    <w:p>
      <w:r>
        <w:t>Caption: The image shows a person's hand holding up a wooden block with a distinctive notch at one corner, which is secured by a blue screw. The wooden block is placed on a red-colored table surface. In the background, a screwdriver and a bottle cap are visible, both of which are situated on the same table. The setting suggests an informal learning environment or a workshop space rather than a formal classroom or lecture hall. The focus appears to be on the object being held, which seems to be related to woodworking or carpentry, possibly demonstrating a tool for cutting or marking wood.</w:t>
      </w:r>
    </w:p>
    <w:p>
      <w:r>
        <w:t>No strongly correlated comments found for this frame.</w:t>
      </w:r>
    </w:p>
    <w:p>
      <w:pPr>
        <w:pStyle w:val="Heading1"/>
      </w:pPr>
      <w:r>
        <w:t>Frame: frame_0109.jpg</w:t>
      </w:r>
    </w:p>
    <w:p>
      <w:r>
        <w:t>Caption: The image depicts a close-up view of a wooden board resting on a red table, adorned with various electronic components. The board showcases a neatly arranged assortment of components, including a red and white capacitor, a black and white resistor, and a silver diode. In the center of the board, there's a black button whose purpose is unclear from the image alone.</w:t>
        <w:br/>
        <w:br/>
        <w:t>A person's hand can be seen holding the board, with their fingers touching the components on the board, indicating a sense of familiarity and understanding of the electronic components. The surrounding environment suggests a workshop setting, with tools visible in the background. In the distance, an electronic device with wires and components appears to be a small circuit board or DIY electronics project, possibly involving sensors or motors given the presence of coils that could resemble solenoids or electromagnets.</w:t>
        <w:br/>
        <w:br/>
        <w:t>The overall scene implies an active or ongoing electronic project, potentially a simple circuit setup or repair, rather than a specific teaching moment about circuits, electronics components, wiring, or robotics/automation. The image focuses on the physical interaction with the electronic equipment and the person's understanding of the components, without providing any additional context or details about the project's purpose.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use of the 20n60 IGBT MOSFET, amplifier circuitry, diode position, and functionality.</w:t>
      </w:r>
    </w:p>
    <w:p>
      <w:r>
        <w:t>Source: https://www.youtube.com/watch?v=rw3I118gQa8&amp;t=19s: DIY Powerful Ultra Bass Amplifier 20N60 IGBT, No IC , Simple circuit</w:t>
      </w:r>
    </w:p>
    <w:p>
      <w:pPr>
        <w:pStyle w:val="Heading1"/>
      </w:pPr>
      <w:r>
        <w:t>Frame: frame_0110.jpg</w:t>
      </w:r>
    </w:p>
    <w:p>
      <w:r>
        <w:t>Caption: The image shows a person engaged in a DIY or craft activity, using a precision tool to cut a piece of paper with markings that possibly indicate measurements or patterns for cutting. The individual's hands are visible as they operate the cutting tool, focusing on the task at hand rather than an instructor or instructional content. The environment appears to be an outdoor setting, possibly a workshop or garden shed, due to the natural light and informal arrangement of the space.</w:t>
        <w:br/>
        <w:br/>
        <w:t>In the background, several tools are visible, including what looks like pliers and a screwdriver, suggesting a workspace where small mechanical tasks may be performed. There is no text visible in the image, nor any clear indication of a teaching context or slide presentation. The focus of this image is on the physical activity of cutting paper with precision tools, rather than an instructional setting.</w:t>
        <w:br/>
        <w:br/>
        <w:t>Upon closer inspection, it can be seen that the person holding the measuring tape is also using it to measure a circuit board, a small and rectangular piece of wood with various components neatly arranged in rows. The measuring tape measures 120 cm, indicating the length of the object being measured. The background is blurred, drawing focus to the object in the foreground.</w:t>
      </w:r>
    </w:p>
    <w:p>
      <w:r>
        <w:t>No strongly correlated comments found for this frame.</w:t>
      </w:r>
    </w:p>
    <w:p>
      <w:pPr>
        <w:pStyle w:val="Heading1"/>
      </w:pPr>
      <w:r>
        <w:t>Frame: frame_0111.jpg</w:t>
      </w:r>
    </w:p>
    <w:p>
      <w:r>
        <w:t>Caption: The image captures a close-up view of a person's hands using a digital caliper, held firmly over a small mechanical part. The caliper, with its digital display showing a scale from 0 to 1000, is equipped with a green and white measuring tape. The person's fingers are wrapped around the caliper's handle, indicating their firm grip. The device appears to have a digital display, which seems to be focused on accurately gauging the dimensions of the mechanical part. The background of the image is blurred, drawing focus to the caliper in the foreground. The blurred background suggests a casual, perhaps even outdoor setting, but the specific details are not discernible.</w:t>
      </w:r>
    </w:p>
    <w:p>
      <w:r>
        <w:t>No strongly correlated comments found for this frame.</w:t>
      </w:r>
    </w:p>
    <w:p>
      <w:pPr>
        <w:pStyle w:val="Heading1"/>
      </w:pPr>
      <w:r>
        <w:t>Frame: frame_0112.jpg</w:t>
      </w:r>
    </w:p>
    <w:p>
      <w:r>
        <w:t>Caption: The image appears to show a person engaged in an activity that involves measuring or building something with small components. In the foreground, there is a pair of hands holding a digital caliper, which is currently set to zero and being used to measure the diameter of a green wire. The caliper displays the measurement "0.100", indicating an incremental measurement in millimeters.</w:t>
        <w:br/>
        <w:br/>
        <w:t>On top of the caliper, there is a small metal part with what looks like electronic components attached to it. This object is likely being measured or modified by the person using the caliper. The background shows a well-lit workspace with various tools and materials on the table. There are some construction elements like bolts and nuts visible, suggesting that this could be a repair or DIY project.</w:t>
        <w:br/>
        <w:br/>
        <w:t>A person's hand can be seen in the bottom left corner of the image, holding another tool, possibly related to the construction work being done. The workspace has a red surface, which might be made of wood or metal, and there are other items like a plastic container and a small box with electronic components inside.</w:t>
        <w:br/>
        <w:br/>
        <w:t>No text is clearly legible in this frame. The exact nature of the project is not entirely clear from the image alone, but it seems to involve some form of electronics or mechanical assembly.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building an amplifier using an IGBT MOSFET, which is strongly related to the caption's description of a person measuring or building something with small components, likely electronic components. The caption mentions electronic components and a circuitry setup in the background, matching the commenter's mention of circuitry and functionality.</w:t>
      </w:r>
    </w:p>
    <w:p>
      <w:r>
        <w:t>Source: https://www.youtube.com/watch?v=rw3I118gQa8&amp;t=19s: DIY Powerful Ultra Bass Amplifier 20N60 IGBT, No IC , Simple circuit</w:t>
      </w:r>
    </w:p>
    <w:p>
      <w:pPr>
        <w:pStyle w:val="Heading1"/>
      </w:pPr>
      <w:r>
        <w:t>Frame: frame_0113.jpg</w:t>
      </w:r>
    </w:p>
    <w:p>
      <w:r>
        <w:t>Caption: The image shows a pair of hands holding a digital caliper with a green and white color scheme. The caliper's black digital display reads "1.46" as the main focus of the activity. The hands are holding the caliper's probe against a small electronic device or component with a metallic casing, which appears to be placed on a workbench along with various tools and objects related to electronics or hobbyist projects. Visible text on the object being measured reads "138 0," but it's not clear what the numbers represent without additional context.</w:t>
        <w:br/>
        <w:br/>
        <w:t>In the background, there is a wooden table with a circuit board placed on it, featuring several components including a resistor and a capacitor. The person appears to be examining these components, possibly as part of a learning or teaching activity, although there is no evidence of an instructor in the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an amplifier circuit with IGBT MOSFET, resistor, capacitor, and diode. The mention of 'creating an amplifier' matches the activity shown in the image, where the person is examining components on a workbench.</w:t>
      </w:r>
    </w:p>
    <w:p>
      <w:r>
        <w:t>Source: https://www.youtube.com/watch?v=rw3I118gQa8&amp;t=19s: DIY Powerful Ultra Bass Amplifier 20N60 IGBT, No IC , Simple circuit</w:t>
      </w:r>
    </w:p>
    <w:p>
      <w:pPr>
        <w:pStyle w:val="Heading1"/>
      </w:pPr>
      <w:r>
        <w:t>Frame: frame_0114.jpg</w:t>
      </w:r>
    </w:p>
    <w:p>
      <w:r>
        <w:t>Caption: The image shows a hands-on activity where someone is meticulously measuring a small electronic circuit using a digital caliper on a wooden table. The caliper, which is black and green, has a scale that reads "0.174" and displays a measurement of "480.232." The person's hands are firmly gripping the caliper, indicating a careful and precise measurement. Additionally, a smaller, non-digital ruler is being used in conjunction with the caliper to measure another dimension.</w:t>
        <w:br/>
        <w:br/>
        <w:t>The environment appears to be a home workshop or classroom setting, with tools and supplies surrounding the workspace. There is no visible text or diagrams within this frame. The overall scene suggests a moment of precision and focus in the world of electronics, possibly part of a DIY project or an educational demonstration where the instructor might be explaining the use of such tools for precision work.</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which matches the caption's description of someone meticulously measuring a small electronic circuit. The mention of 'circuitry' and 'functionality' also ties in with the caption's context.</w:t>
      </w:r>
    </w:p>
    <w:p>
      <w:r>
        <w:t>Source: https://www.youtube.com/watch?v=rw3I118gQa8&amp;t=19s: DIY Powerful Ultra Bass Amplifier 20N60 IGBT, No IC , Simple circuit</w:t>
      </w:r>
    </w:p>
    <w:p>
      <w:pPr>
        <w:pStyle w:val="Heading1"/>
      </w:pPr>
      <w:r>
        <w:t>Frame: frame_0115.jpg</w:t>
      </w:r>
    </w:p>
    <w:p>
      <w:r>
        <w:t>Caption: The image shows a person engaged in a meticulous process, either teaching or demonstrating a DIY electronic component assembly. One hand is carefully holding a small green circuit board with various electronic components mounted on it, such as transistors, resistors, and capacitors, while the other hand appears to be using pliers and possibly another tool to manipulate something on the board. The surface on which they are working is wooden.</w:t>
        <w:br/>
        <w:br/>
        <w:t>Visible traces of material being removed or having been removed from the circuit board suggest that the person is in the process of modifying or repairing the component. Their attention is focused intensely on the task at hand, with no visible distractions or extraneous information in the background to draw their attention away.</w:t>
        <w:br/>
        <w:br/>
        <w:t>The digital caliper used for precise measurement is not present in this close-up image, but its absence does not detract from the sense of precision and attention to detail conveyed by the scene. The overall impression is one of careful manipulation and adjustment of electronic components at a DIY level, emphasizing the importance of focus and manual dexterity in this technical or scientific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circuitry described in the caption, specifically mentioning the amplifier creation process and the role of the diode in the circuit.</w:t>
      </w:r>
    </w:p>
    <w:p>
      <w:r>
        <w:t>Source: https://www.youtube.com/watch?v=rw3I118gQa8&amp;t=19s: DIY Powerful Ultra Bass Amplifier 20N60 IGBT, No IC , Simple circuit</w:t>
      </w:r>
    </w:p>
    <w:p>
      <w:pPr>
        <w:pStyle w:val="Heading1"/>
      </w:pPr>
      <w:r>
        <w:t>Frame: frame_0116.jpg</w:t>
      </w:r>
    </w:p>
    <w:p>
      <w:r>
        <w:t>Caption: The image captures a moment of hands-on innovation as an individual works on an electronic circuit board with various components mounted on it. The person appears to be using a soldering iron to attach wires to the board, focusing intently on their task. A small amount of smoke is visible around the soldering iron, indicating that the soldering process is currently underway.</w:t>
        <w:br/>
        <w:br/>
        <w:t>In front of the person are two small electronic components: one resembles an integrated circuit (IC) and the other looks like a small relay or electromagnetic coil component. The individual is holding these components, possibly preparing to solder them onto the board. A wooden board serves as a makeshift workspace, providing a rustic backdrop for the creative process.</w:t>
        <w:br/>
        <w:br/>
        <w:t>The background suggests an outdoor setting with natural light illuminating the scene, blurring out any distracting elements and drawing attention to the central activity of the image. The primary focus remains on the hands-on activity of the person working with electronic components, where creativity and technology intersect in a workshop-like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strongly related to the technical steps described in the caption (soldering wires onto a circuit board).</w:t>
      </w:r>
    </w:p>
    <w:p>
      <w:r>
        <w:t>Source: https://www.youtube.com/watch?v=rw3I118gQa8&amp;t=19s: DIY Powerful Ultra Bass Amplifier 20N60 IGBT, No IC , Simple circuit</w:t>
      </w:r>
    </w:p>
    <w:p>
      <w:pPr>
        <w:pStyle w:val="Heading1"/>
      </w:pPr>
      <w:r>
        <w:t>Frame: frame_0117.jpg</w:t>
      </w:r>
    </w:p>
    <w:p>
      <w:r>
        <w:t>Caption: The image appears to show a person engaged in a focused activity, possibly related to electronics or crafting. The individual is holding a tool with their left hand and working with a piece of material that has some nails inserted, as indicated by the visible heads of the nails. They are wearing fingerless gloves and seem to be concentrated on their task.</w:t>
        <w:br/>
        <w:br/>
        <w:t>On their right wrist, there is a red wristband or strap, which could suggest they are engaged in an activity that requires caution or protection for safety reasons. In the foreground, partially obscuring the image, is a smartphone with its screen visible, but the contents of the screen are not clear enough to provide any information about what might be displayed there.</w:t>
        <w:br/>
        <w:br/>
        <w:t>The tool being used has a metallic shaft and a pointed tip, which could be a drill bit or a similar type of tool. The material being worked on has some markings or indicators, but the details of those marks are not legible in this image.</w:t>
        <w:br/>
        <w:br/>
        <w:t>As the person's hands are firmly gripping the wire, ready to make the connection, it appears that they are engaged in the process of soldering a wire to a small electronic component. The wire is coiled around a small wooden board, which serves as a makeshift workspace. The electronic component is a small silver circuit board, connected to the wire by a small metal screw positioned at the top of the board.</w:t>
        <w:br/>
        <w:br/>
        <w:t>The background of the image is blurred, drawing the viewer's attention to the person and the task they are performing. Despite the blurring, the background provides a sense of depth, adding to the overall realism of the image. The image captures a moment of concentration and skill, as the person prepares to make a connection in the world of electronics.</w:t>
      </w:r>
    </w:p>
    <w:p>
      <w:r>
        <w:t>No strongly correlated comments found for this frame.</w:t>
      </w:r>
    </w:p>
    <w:p>
      <w:pPr>
        <w:pStyle w:val="Heading1"/>
      </w:pPr>
      <w:r>
        <w:t>Frame: frame_0118.jpg</w:t>
      </w:r>
    </w:p>
    <w:p>
      <w:r>
        <w:t>Caption: The image shows a person's hands engaged in a DIY electronics project, with one hand holding a small object featuring wires connected to it. This could be part of an electronics project such as a DIY circuit board or a microcontroller development board. The other hand appears to be holding a tool, possibly a screwdriver or another type of adjustment instrument.</w:t>
        <w:br/>
        <w:br/>
        <w:t>The background suggests an informal setting with a wooden table surface, and there are some indistinct items that could be related to the project being worked on. The focus of the image is on the hands and the device, so no text, equations, or graph types are visible.</w:t>
        <w:br/>
        <w:br/>
        <w:t>In more detail, the person's hands are currently working on a wooden board adorned with various electronic components. There are four small red and white resistors, two black and white transistors, and two silver capacitors. The person is meticulously soldering a wire onto one of the resistors, carefully guiding it to join the other end of the wire.</w:t>
        <w:br/>
        <w:br/>
        <w:t>The overall scene suggests a moment of creation, learning, and engagement in the realm of electronics, with no indication that someone is teaching; instead, it appears to be a snapshot of someone actively working on their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(e.g. circuitry, MOSFET) described in the caption, including a specific component (20n60 IGBT MOSFET). The mention of soldering and joining wires also matches the actions shown in the image.</w:t>
      </w:r>
    </w:p>
    <w:p>
      <w:r>
        <w:t>Source: https://www.youtube.com/watch?v=rw3I118gQa8&amp;t=19s: DIY Powerful Ultra Bass Amplifier 20N60 IGBT, No IC , Simple circuit</w:t>
      </w:r>
    </w:p>
    <w:p>
      <w:pPr>
        <w:pStyle w:val="Heading1"/>
      </w:pPr>
      <w:r>
        <w:t>Frame: frame_0119.jpg</w:t>
      </w:r>
    </w:p>
    <w:p>
      <w:r>
        <w:t>Caption: The image shows a person's hands manipulating a small object with electronic components that resembles an early version of an integrated circuit (IC) or a microchip, given the presence of leads and pins. The individual is seated at a workbench with a wooden surface, which suggests a DIY or maker space environment. The setting appears to be informal, possibly educational or demonstrative in nature, as indicated by the text "Tech" visible on the top left corner. With one hand, the person is carefully working on this small object, perhaps tinkering or testing its function. In the other hand, they hold a screwdriver with a needle-like tip, poised over a wooden table. The screwdriver's needle-like tip is gently touching a small black and white circuit board, which rests on a piece of paper colored in hues of orange and blue. The person's fingers are wrapped around the needle-like tip of the screwdriver, suggesting a sense of concentration or perhaps a moment of pause.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technical steps and circuitry functionality described in the caption, specifically mentioning a MOSFET (described as 'small object with electronic components'), amplifier creation, and circuit elements like diodes. The connection is not perfect due to some unrelated information about understanding circuitry and being unclear about specific component roles.</w:t>
      </w:r>
    </w:p>
    <w:p>
      <w:r>
        <w:t>Source: https://www.youtube.com/watch?v=rw3I118gQa8&amp;t=19s: DIY Powerful Ultra Bass Amplifier 20N60 IGBT, No IC , Simple circuit</w:t>
      </w:r>
    </w:p>
    <w:p>
      <w:pPr>
        <w:pStyle w:val="Heading1"/>
      </w:pPr>
      <w:r>
        <w:t>Frame: frame_0120.jpg</w:t>
      </w:r>
    </w:p>
    <w:p>
      <w:r>
        <w:t>Caption: The image depicts an individual involved in a hands-on activity with electronic components and a soldering iron. A person's hand is visible, holding the hot tip of the soldering iron over a small wooden board with various electronic parts mounted on it. Three main components are evident: a pink resistor, a diode with a rectangular shape, and an integrated circuit or transistor with three legs.</w:t>
        <w:br/>
        <w:br/>
        <w:t>The individual is engaged in soldering, as indicated by the presence of smoke near the iron. Other components surround the work area, likely waiting to be soldered onto the board. The informal setting, likely a hobbyist or educational environment focused on electronics and DIY projects, is suggested by the background.</w:t>
        <w:br/>
        <w:br/>
        <w:t>In addition to the soldering activity, the image also shows a wooden box filled with various electronic components, including two resistors, two capacitors, and a transistor. A screwdriver is visible in the hand of the individual, suggesting that they may be using it to attach or test the circuit. The board is connected to the wooden box, indicating that the person is in the process of assembling or testing the circuit.</w:t>
        <w:br/>
        <w:br/>
        <w:t>Overall, the image presents a scene of an individual actively engaged in hands-on electronics work, with a focus on soldering and component assembly.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specific components (20n60 IGBT MOSFET, diode), steps of creating an amplifier, and circuitry, which are directly discussed in the caption regarding soldering and component assembly.</w:t>
      </w:r>
    </w:p>
    <w:p>
      <w:r>
        <w:t>Source: https://www.youtube.com/watch?v=rw3I118gQa8&amp;t=19s: DIY Powerful Ultra Bass Amplifier 20N60 IGBT, No IC , Simple circuit</w:t>
      </w:r>
    </w:p>
    <w:p>
      <w:pPr>
        <w:pStyle w:val="Heading1"/>
      </w:pPr>
      <w:r>
        <w:t>Frame: frame_0121.jpg</w:t>
      </w:r>
    </w:p>
    <w:p>
      <w:r>
        <w:t>Caption: The image shows a hands-on activity where someone is using an electronic soldering iron to connect two components, specifically a red and black one, using a wire. The individual is carefully holding the soldering iron to the connection point between the two components, demonstrating a moment of technical skill and precision in the process of soldering. The scene takes place on a wooden surface with a natural and rustic brown color, suggesting a DIY setting or workshop environment. Other components are scattered around, possibly indicative of an electronics project or workshop. The focus is on demonstrating the soldering process, which is a common skill required in electronic hobbyist and professional activities.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soldering process mentioned in the caption, specifically mentioning the use of an IGBT MOSFET and its application in creating an amplifier. The only uncertainty is about the role of a diode in the circuit, which is not directly related to the soldering process.</w:t>
      </w:r>
    </w:p>
    <w:p>
      <w:r>
        <w:t>Source: https://www.youtube.com/watch?v=rw3I118gQa8&amp;t=19s: DIY Powerful Ultra Bass Amplifier 20N60 IGBT, No IC , Simple circuit</w:t>
      </w:r>
    </w:p>
    <w:p>
      <w:pPr>
        <w:pStyle w:val="Heading1"/>
      </w:pPr>
      <w:r>
        <w:t>Frame: frame_0122.jpg</w:t>
      </w:r>
    </w:p>
    <w:p>
      <w:r>
        <w:t>Caption: This image captures a moment of skill and precision in a workshop setting, as a pair of hands are engaged in the task of attaching a wire to a small electronic component. The hands are firmly gripping a soldering iron, held at a slight angle to the component, with its red tip and silver body, the tool of choice for this delicate operation. Care is being taken not to touch the tip of the soldering iron to the component, ensuring a clean and precise connection. A small electronic component is being handled by the person, possibly being attached to another component or soldered onto a circuit board, with a visible wire in the lower part of the image suggesting that wires are being connected. The scene is set on a wooden table, providing a stable surface for this operation, which has been documented in a candid style, likely intended to capture the process rather than teach it. A watermark reading "DO NOT USE" appears in the image, indicating that permission from the creator should be obtained before using the content.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and objects (e.g. IGBT MOSFET, diode) described in the caption.</w:t>
      </w:r>
    </w:p>
    <w:p>
      <w:r>
        <w:t>Source: https://www.youtube.com/watch?v=rw3I118gQa8&amp;t=19s: DIY Powerful Ultra Bass Amplifier 20N60 IGBT, No IC , Simple circuit</w:t>
      </w:r>
    </w:p>
    <w:p>
      <w:pPr>
        <w:pStyle w:val="Heading1"/>
      </w:pPr>
      <w:r>
        <w:t>Frame: frame_0123.jpg</w:t>
      </w:r>
    </w:p>
    <w:p>
      <w:r>
        <w:t>Caption: The image shows a person in the midst of a precise task, carefully shaping a small piece of metal using a soldering iron. Held in their right hand, the heated soldering iron is being used to join two ends of the metal piece together on a wooden surface, providing a stable base for the task. The person's left hand holds a piece of paper, likely containing instructions or a diagram related to the soldering process, suggesting that they are following a guide or reference point. As the person works on the metal piece with precision and care, their focus is evident in the image, which captures a moment of concentration and skill. The setting appears to be an informal workspace, possibly a hobbyist's garage or workshop, as suggested by the concrete flooring visible in the background.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soldering process and uses technical terms like 'IGBT MOSFET' and 'circuitry', strongly related to the caption's description of a person shaping metal using a soldering iron. Although it doesn't mention specific steps or goals from the caption, the context is clearly about electronics and manufacturing, making a strong connection.</w:t>
      </w:r>
    </w:p>
    <w:p>
      <w:r>
        <w:t>Source: https://www.youtube.com/watch?v=rw3I118gQa8&amp;t=19s: DIY Powerful Ultra Bass Amplifier 20N60 IGBT, No IC , Simple circuit</w:t>
      </w:r>
    </w:p>
    <w:p>
      <w:pPr>
        <w:pStyle w:val="Heading1"/>
      </w:pPr>
      <w:r>
        <w:t>Frame: frame_0124.jpg</w:t>
      </w:r>
    </w:p>
    <w:p>
      <w:r>
        <w:t>Caption: The image shows a hands-on activity involving a person and an electronic device being worked on. The individual is focusing on something small in their hand, which appears to be a small electronic component or part. They are wearing a dark glove on one hand, suggesting they may have been handling components that require protection from static electricity.</w:t>
        <w:br/>
        <w:br/>
        <w:t>In the foreground, there's a table with various items, including what looks like a soldering iron and possibly other tools or parts related to electronics. The image captures a moment in the process of soldering electronic components, providing a detailed view of the hand and the soldering iron in action. Specifically, the person is using the soldering iron to connect two electronic components on a wooden board placed on a red table. Their right hand holds the soldering iron, while their left hand cradles the wooden board around the soldering iron's tip. The scene is set in a well-lit room with a window in the background, suggesting an indoor environment possibly used as a workshop or lab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(using the soldering iron to connect electronic components) and settings (workshop or lab setting) described in the caption.</w:t>
      </w:r>
    </w:p>
    <w:p>
      <w:r>
        <w:t>Source: https://www.youtube.com/watch?v=rw3I118gQa8&amp;t=19s: DIY Powerful Ultra Bass Amplifier 20N60 IGBT, No IC , Simple circuit</w:t>
      </w:r>
    </w:p>
    <w:p>
      <w:pPr>
        <w:pStyle w:val="Heading1"/>
      </w:pPr>
      <w:r>
        <w:t>Frame: frame_0125.jpg</w:t>
      </w:r>
    </w:p>
    <w:p>
      <w:r>
        <w:t>Caption: The image shows a person's hands actively engaged in electronics or circuit assembly work. They are holding a piece of wood, which is positioned on a wooden table and adorned with a circuit board cradled by a metal clamp. The circuit board is teeming with various electronic components, including a red wire, a black wire, a red and black capacitor, a red and black resistor, and a red and black diode.</w:t>
        <w:br/>
        <w:br/>
        <w:t>The individual's hands are skillfully maneuvering the components, seemingly in the process of assembling a circuit. In their left hand, they hold an electrical component with one hand while using their right hand to apply heat and solder onto another component with a soldering iron. The soldering iron is visible, with the tip pointed towards the component being soldered.</w:t>
        <w:br/>
        <w:br/>
        <w:t>The scene appears to be set in a workshop or DIY electronics space, with a wooden surface visible in the background. There are no texts, diagrams, or slides that are clearly readable within the image itself. The focus is on the hands and the assembly process.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assembly process step by step and mentions specific components like MOSFET, inductor, capacitor, and diode, which are all referenced in the frame caption.</w:t>
      </w:r>
    </w:p>
    <w:p>
      <w:r>
        <w:t>Source: https://www.youtube.com/watch?v=rw3I118gQa8&amp;t=19s: DIY Powerful Ultra Bass Amplifier 20N60 IGBT, No IC , Simple circuit</w:t>
      </w:r>
    </w:p>
    <w:p>
      <w:pPr>
        <w:pStyle w:val="Heading1"/>
      </w:pPr>
      <w:r>
        <w:t>Frame: frame_0126.jpg</w:t>
      </w:r>
    </w:p>
    <w:p>
      <w:r>
        <w:t>Caption: The image shows a close-up of a person's hand engaged in a craft activity. The hand is holding a black and silver soldering iron, with the tip of the iron touching a wooden surface. The wire, which appears to be silver, is coiled around the soldering iron, indicating that it is being heated. The person's fingers are wrapped around the soldering iron, positioned on the right side of the image. The wooden surface, located on the left side of the image, serves as the base for the soldering process. The tools and materials suggest a DIY or home improvement project with an electronics or technical focus, specifically suggesting the act of soldering two pieces of wire together. There are no texts visible in this frame that provide information about the activity or any instructions, indicating a practical demonstration rather than an instructional context.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inductor, capacitor, diode) and settings (soldering process) described in the caption, with a focus on understanding circuitry and functionality.</w:t>
      </w:r>
    </w:p>
    <w:p>
      <w:r>
        <w:t>Source: https://www.youtube.com/watch?v=rw3I118gQa8&amp;t=19s: DIY Powerful Ultra Bass Amplifier 20N60 IGBT, No IC , Simple circuit</w:t>
      </w:r>
    </w:p>
    <w:p>
      <w:pPr>
        <w:pStyle w:val="Heading1"/>
      </w:pPr>
      <w:r>
        <w:t>Frame: frame_0127.jpg</w:t>
      </w:r>
    </w:p>
    <w:p>
      <w:r>
        <w:t>Caption: The image captures a moment of meticulous craftsmanship, featuring a person's hands poised over a wire as they meticulously solder it to an electronic component. The component, a small circuit board, is affixed to a wooden surface with a small screw. The person's steady hand and keen eye for detail are evident in their posture, focused intently on the soldering process. In the background, various items are scattered across a wooden table, suggesting that this might be a DIY or crafting project. A small object with electrical components visible adds context to the possibility of electronics or home repairs. The portrait-oriented image captures the momentary pause in activity, highlighting the precision and skill involved in the art of soldering. Superimposed on the image is the text "17 turns", which may indicate the number of turns required for the soldering process, adding an air of technicality to the otherwise artistic capture of manual labor or crafting activity.</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soldering process and specific components (IGBT MOSFET) mentioned in the caption, indicating a strong connection between the two.</w:t>
      </w:r>
    </w:p>
    <w:p>
      <w:r>
        <w:t>Source: https://www.youtube.com/watch?v=rw3I118gQa8&amp;t=19s: DIY Powerful Ultra Bass Amplifier 20N60 IGBT, No IC , Simple circuit</w:t>
      </w:r>
    </w:p>
    <w:p>
      <w:pPr>
        <w:pStyle w:val="Heading1"/>
      </w:pPr>
      <w:r>
        <w:t>Frame: frame_0128.jpg</w:t>
      </w:r>
    </w:p>
    <w:p>
      <w:r>
        <w:t>Caption: The image shows an individual engaged in a hands-on activity, focusing on a small electronic component. The person is holding a device with wires connected to it, which may suggest that they are working on soldering or electrical connections. They are using a tool that looks like a screwdriver to manipulate the wire connections, possibly adjusting or connecting them.</w:t>
        <w:br/>
        <w:br/>
        <w:t>The individual's right hand holds a small piece of wood, resting on a table covered with paper displaying "17 turns". Their left hand holds a wire coiled into a spiral, held by their thumb and index finger. A small metal object is also on the table, being held by the person's left hand.</w:t>
        <w:br/>
        <w:br/>
        <w:t>The setting appears to be a workshop environment, with various tools and parts scattered about. The focus on the small component and the person's actions suggest an educational or instructional context, possibly teaching others how to make or adjust electrical connections.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and objects (e.g. IGBT MOSFET, diode) described in the caption, with a clear connection to the educational/instructional context mentioned in the caption.</w:t>
      </w:r>
    </w:p>
    <w:p>
      <w:r>
        <w:t>Source: https://www.youtube.com/watch?v=rw3I118gQa8&amp;t=19s: DIY Powerful Ultra Bass Amplifier 20N60 IGBT, No IC , Simple circuit</w:t>
      </w:r>
    </w:p>
    <w:p>
      <w:pPr>
        <w:pStyle w:val="Heading1"/>
      </w:pPr>
      <w:r>
        <w:t>Frame: frame_0129.jpg</w:t>
      </w:r>
    </w:p>
    <w:p>
      <w:r>
        <w:t>Caption: The image shows two hands engaged in a creative endeavor, with both wrists adorned with wristwatches. The left hand is holding a wire coiled into a spiral, while the right hand is holding a small wooden board equipped with a small electronic circuit. The circuit features a red and blue component, as well as a black and red component, and is powered by a small battery. The hands are positioned such that the wire spirals around the wooden board, creating a small electronic circuit. The instructor's hands appear to be working with small components, holding an electronic device, possibly a circuit board or electronic component, along with a tool that seems to be used for soldering or attaching wires. The text overlay on the image reads "17 turns," which could suggest that the person is counting the number of turns required in this particular activity.</w:t>
      </w:r>
    </w:p>
    <w:p>
      <w:r>
        <w:t>Comment (score 95):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IGBT MOSFET, which is strongly related to the technical steps and components described in the caption, including the spiral wire, electronic circuit, battery, and red/blue/black/red components.</w:t>
      </w:r>
    </w:p>
    <w:p>
      <w:r>
        <w:t>Source: https://www.youtube.com/watch?v=rw3I118gQa8&amp;t=19s: DIY Powerful Ultra Bass Amplifier 20N60 IGBT, No IC , Simple circuit</w:t>
      </w:r>
    </w:p>
    <w:p>
      <w:pPr>
        <w:pStyle w:val="Heading1"/>
      </w:pPr>
      <w:r>
        <w:t>Frame: frame_0130.jpg</w:t>
      </w:r>
    </w:p>
    <w:p>
      <w:r>
        <w:t>Caption: The image depicts a hands-on activity where someone is meticulously working with small electronic components. Two hands, one white and one black, are carefully handling a wire with a red and black stripe, indicating the presence of a switch. The wire is being connected to a small red and blue component, possibly a resistor or capacitor. The circuit board, which is brown in color, is held in place by a white wooden block. This suggests that the person might be demonstrating how to assemble or repair an electronic device, possibly teaching a class or providing instructions for building circuits.</w:t>
        <w:br/>
        <w:br/>
        <w:t>The text "17 turns" is visible in the image, likely indicating the number of turns made during the assembly process or perhaps suggesting a sequence of steps. The background includes a wooden table and what appears to be a whiteboard or blackboard with writing on it, though the text is not fully legible due to the angle and distance from the camera.</w:t>
        <w:br/>
        <w:br/>
        <w:t>The setting seems educational, given the presence of a teaching aid such as the text "17 turns" and the apparent demonstration of hands-on work with electronic components. The focus is clearly on the task at hand, which may involve wiring or assembling an electrical circuit.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IGBT MOSFET, amplifier circuitry, and diode position, which are all relevant to the hands-on activity shown in the image.</w:t>
      </w:r>
    </w:p>
    <w:p>
      <w:r>
        <w:t>Source: https://www.youtube.com/watch?v=rw3I118gQa8&amp;t=19s: DIY Powerful Ultra Bass Amplifier 20N60 IGBT, No IC , Simple circuit</w:t>
      </w:r>
    </w:p>
    <w:p>
      <w:pPr>
        <w:pStyle w:val="Heading1"/>
      </w:pPr>
      <w:r>
        <w:t>Frame: frame_0131.jpg</w:t>
      </w:r>
    </w:p>
    <w:p>
      <w:r>
        <w:t>Caption: The image shows an individual engaged in a hands-on activity, meticulously working on an electrical device. The device is composed of a wooden base and a metal base, both resting on a red table. The wooden base holds a red screw, which is being held in place by a pair of pliers, while the metal base features a white screw. The person's hands are visible, with one hand holding the pliers and the other holding the screw. The text "17 turns" provides context, suggesting that this could be related to the number of turns required for a specific task in the context of working with wires or cables.</w:t>
        <w:br/>
        <w:br/>
        <w:t>The activity appears to involve assembling or disassembling the electrical device, possibly as part of a tutorial or demonstration about electronics or crafting. The informal workspace and lack of visible instructor or educational materials imply that this may be taking place in an informal setting, such as a home-based workshop or garage, where someone is learning a new skill or teaching others through hands-on demonstrations.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closely related to the technical steps and objects described in the caption. The mention of circuitry, functionality, and specific components like the diode also shows a strong connection.</w:t>
      </w:r>
    </w:p>
    <w:p>
      <w:r>
        <w:t>Source: https://www.youtube.com/watch?v=rw3I118gQa8&amp;t=19s: DIY Powerful Ultra Bass Amplifier 20N60 IGBT, No IC , Simple circuit</w:t>
      </w:r>
    </w:p>
    <w:p>
      <w:pPr>
        <w:pStyle w:val="Heading1"/>
      </w:pPr>
      <w:r>
        <w:t>Frame: frame_0132.jpg</w:t>
      </w:r>
    </w:p>
    <w:p>
      <w:r>
        <w:t>Caption: The image shows a hands-on activity where someone is demonstrating how to work with electronics, specifically on a circuit board. The person's hands, adorned with a bracelet, are skillfully winding wire around the wooden board. The wire, a vibrant red, is winding its way around the board, creating a sense of motion and dynamism. The board itself is a testament to the complexity of the task at hand, featuring a mix of white and red components, including a red LED and a black circuit board.</w:t>
        <w:br/>
        <w:br/>
        <w:t>The person's hands, with their attention focused on the wire, are the main actors in this scene. Their movements are fluid and precise, a testament to their expertise and dedication to the task at hand. In the close-up view, we see two components: one appears to be an integrated circuit (IC), and the other is a transistor or a similar small electronic component. The person is inserting the IC into its socket on the circuit board, suggesting that this could be part of an electronics assembly tutorial or a workshop on building circuits.</w:t>
        <w:br/>
        <w:br/>
        <w:t>In the background, there's a wooden table and what looks like other components or tools typically found in an electronics workbench. A watermark text reads "17 turns," which might be related to the context provided by the image or could simply be a digital watermark from the creator of the image. Additionally, the image contains text at the bottom left corner, which also reads "17 turns," indicating a context for electrical winding or a similar concept within the realm of electronics, likely referring to the number of turns in a coil or wire used in an electronic project.</w:t>
        <w:br/>
        <w:br/>
        <w:t>Overall, the image captures moments of hands-on learning and demonstrates the process of inserting components into a circuit board, as well as the skillful winding of wire around a wooden board, likely as part of an electronics DIY project or educational material on electronics assembly.</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specific electronic components (20n60 IGBT MOSFET) and technical steps (creating an amplifier step by step), which directly relate to the caption's description of a person working with electronics on a circuit board. The mention of diode positioning also matches the image's focus on inserting components into a circuit board.</w:t>
      </w:r>
    </w:p>
    <w:p>
      <w:r>
        <w:t>Source: https://www.youtube.com/watch?v=rw3I118gQa8&amp;t=19s: DIY Powerful Ultra Bass Amplifier 20N60 IGBT, No IC , Simple circuit</w:t>
      </w:r>
    </w:p>
    <w:p>
      <w:pPr>
        <w:pStyle w:val="Heading1"/>
      </w:pPr>
      <w:r>
        <w:t>Frame: frame_0133.jpg</w:t>
      </w:r>
    </w:p>
    <w:p>
      <w:r>
        <w:t>Caption: The image shows a person's hands working on an electrical circuit, with one hand holding a soldering iron and the other holding a screwdriver, indicating that they are either assembling or repairing an electronic device. In the center of the image, there is a small object with a soldered connection, which could be a component such as a resistor or capacitor. The soldering iron, which is black and has a red handle, is held firmly in the person's left hand, while their right hand is holding a small electronic device, a circuit board that appears to be brown with a white power indicator.</w:t>
        <w:br/>
        <w:br/>
        <w:t>In the lower left corner of the image, there is a blurred text overlay that reads "17 turns," which may refer to the number of turns of wire around a coil or another aspect of the electrical setup. The overall scene suggests a simple, everyday task of soldering wires for a small electronic device.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same IGBT MOSFET mentioned in the caption (20n60), which is strongly related to the soldering and circuit setup described in the frame.</w:t>
      </w:r>
    </w:p>
    <w:p>
      <w:r>
        <w:t>Source: https://www.youtube.com/watch?v=rw3I118gQa8&amp;t=19s: DIY Powerful Ultra Bass Amplifier 20N60 IGBT, No IC , Simple circuit</w:t>
      </w:r>
    </w:p>
    <w:p>
      <w:pPr>
        <w:pStyle w:val="Heading1"/>
      </w:pPr>
      <w:r>
        <w:t>Frame: frame_0134.jpg</w:t>
      </w:r>
    </w:p>
    <w:p>
      <w:r>
        <w:t>Caption: The image depicts two hands, positioned on a wooden surface, engaging in the process of connecting or disconnecting an electronic circuit. The hands are situated on either side of the wooden platform, with one hand resting on the left and the other on the right. The circuit itself is composed of two components: a red cap and a black box. The red cap appears to be connected to the black box, suggesting a crucial connection that may affect the functionality of the circuit.</w:t>
        <w:br/>
        <w:br/>
        <w:t>The hands are holding the red cap in the left hand and the black box in the right hand, with the fingers partially covering the circuit. The wooden surface serves as a makeshift platform for the circuit, providing a clear view of the components. Additionally, the image includes text reading "17 turns," although its context or meaning is unclear from the image alone.</w:t>
        <w:br/>
        <w:br/>
        <w:t>The overall scene presents a moment in the process of working with electronics, with the two hands and the wooden surface forming the stage for this activity. The red cap and black box components suggest the possibility of assembling or testing a complex electronic device.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the use of an IGBT MOSFET and the circuitry functionality. The mention of a diode between an inductor and capacitor also relates to the circuit components described in the caption.</w:t>
      </w:r>
    </w:p>
    <w:p>
      <w:r>
        <w:t>Source: https://www.youtube.com/watch?v=rw3I118gQa8&amp;t=19s: DIY Powerful Ultra Bass Amplifier 20N60 IGBT, No IC , Simple circuit</w:t>
      </w:r>
    </w:p>
    <w:p>
      <w:pPr>
        <w:pStyle w:val="Heading1"/>
      </w:pPr>
      <w:r>
        <w:t>Frame: frame_0135.jpg</w:t>
      </w:r>
    </w:p>
    <w:p>
      <w:r>
        <w:t>Caption: The image captures two hands, each holding a piece of wire, meticulously soldering it to a small brown rectangular circuit board placed on a wooden surface. The left hand is positioned on the left side of the board and holds a screwdriver, suggesting that the person is in the process of adjusting or assembling something. The right hand, also holding a piece of wire, is soldering the black wire to the circuit board, indicating a process of connecting circuit components. A sequence label "17 turns" is visible in the image, implying that the soldering process is taking place in a specific order. The overall scene suggests a process of electronic assembly or repair, possibly part of an instructional content focusing on the modification of electronic components using an Arduino board and other small electronics.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same technical steps (creating an amplifier using the IGBT MOSFET) and objects (circuitry, functionality, inductor, capacitor, diode) described in the caption.</w:t>
      </w:r>
    </w:p>
    <w:p>
      <w:r>
        <w:t>Source: https://www.youtube.com/watch?v=rw3I118gQa8&amp;t=19s: DIY Powerful Ultra Bass Amplifier 20N60 IGBT, No IC , Simple circuit</w:t>
      </w:r>
    </w:p>
    <w:p>
      <w:pPr>
        <w:pStyle w:val="Heading1"/>
      </w:pPr>
      <w:r>
        <w:t>Frame: frame_0136.jpg</w:t>
      </w:r>
    </w:p>
    <w:p>
      <w:r>
        <w:t>Caption: The image captures a moment of manual interaction with an object, showcasing a person's hands working with small parts. One hand holds a red object with a clear plastic casing over it, featuring an exposed core - its purpose unclear without additional context. The other hand is holding a metal rod against the same component, possibly engaging in assembly or adjusting a connection.</w:t>
        <w:br/>
        <w:br/>
        <w:t>In the background, a table and various objects are out of focus due to the depth of field. No readable texts, diagrams, or slides are visible. This frame captures a moment of manual interaction with an object, suggesting an educational or instructional context related to repair, assembly, or experimentation.</w:t>
        <w:br/>
        <w:br/>
        <w:t>Upon closer inspection, it appears that the person's hands, adorned with a ring on their finger, are holding a wooden board with two small wooden blocks on it. The blocks have red buttons and silver wires, ready for the next step in the circuit. Fingers carefully coil a wire around one of the blocks, creating a loop that will serve as the centerpiece of the circuit. The wooden board, with its two blocks and the wire, serves as the canvas for this creative endeavor.</w:t>
        <w:br/>
        <w:br/>
        <w:t>The image does not contain any text. The relative positions of the objects suggest a careful and deliberate process, with the wire coiling around the block and the person's fingers meticulously crafting the circuit. This snapshot is a testament to the power of creativity and the joy of making something from nothing.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IGBT MOSFET, which is strongly related to the caption's description of assembling a circuit with small wooden blocks and wires. The comment also mentions understanding the circuitry and functionality, which aligns with the technical steps described in the caption.</w:t>
      </w:r>
    </w:p>
    <w:p>
      <w:r>
        <w:t>Source: https://www.youtube.com/watch?v=rw3I118gQa8&amp;t=19s: DIY Powerful Ultra Bass Amplifier 20N60 IGBT, No IC , Simple circuit</w:t>
      </w:r>
    </w:p>
    <w:p>
      <w:pPr>
        <w:pStyle w:val="Heading1"/>
      </w:pPr>
      <w:r>
        <w:t>Frame: frame_0137.jpg</w:t>
      </w:r>
    </w:p>
    <w:p>
      <w:r>
        <w:t>Caption: The image shows two hands working with metal components and a piece of wood. One hand holds a small metal object with a spiral pattern around its shaft, while the other hand twists another metal component, possibly a screw or rod. The objects are being held close together over a wooden surface, suggesting that this may be a tutorial or demonstration of some sort. In the background, a soldering iron is prominently displayed in the middle of the image, highlighting its central role in the task at hand.</w:t>
        <w:br/>
        <w:br/>
        <w:t>The person's left hand skillfully coils a wire, creating a spiral pattern that will serve as the foundation for the soldered joint. The soldering iron and wire are positioned in a way that emphasizes their importance in the project. The wooden table provides a simple yet stable surface for the soldering iron and wire, allowing the person to work with precision and accuracy.</w:t>
        <w:br/>
        <w:br/>
        <w:t>The image captures a moment of focused attention and skill as the person meticulously coils the wire and prepares it for soldering. The absence of text or additional objects emphasizes the importance of this specific task, showcasing the careful attention to detail required in such a process.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specific technical steps ('creating an amplifier', 'step by step process') and components ('20n60 IGBT MOSFET', 'diode') that are directly related to the description of soldering and metal components in the caption. The mention of circuitry and functionality also shows a strong connection between the two.</w:t>
      </w:r>
    </w:p>
    <w:p>
      <w:r>
        <w:t>Source: https://www.youtube.com/watch?v=rw3I118gQa8&amp;t=19s: DIY Powerful Ultra Bass Amplifier 20N60 IGBT, No IC , Simple circuit</w:t>
      </w:r>
    </w:p>
    <w:p>
      <w:pPr>
        <w:pStyle w:val="Heading1"/>
      </w:pPr>
      <w:r>
        <w:t>Frame: frame_0138.jpg</w:t>
      </w:r>
    </w:p>
    <w:p>
      <w:r>
        <w:t>Caption: The image shows two hands working with metal wire, one hand twisting the brown and coiled wire while the other hand is holding a tool that appears to be used for cutting or shaping the wire. The person's fingers are visible around the tool. The background is out of focus but suggests an outdoor setting with some construction elements, possibly a workbench or table, and what looks like a concrete structure.</w:t>
        <w:br/>
        <w:br/>
        <w:t>As the hands continue to craft the wire, they form a loop, suggesting that the activity may be crafting a wire bracelet. The wire appears to be a vibrant shade of blue in this process. The scene takes place on a wooden table, which provides a natural contrast to the wire. The table is covered with a red cloth, adding a pop of color to the moment of creation.</w:t>
        <w:br/>
        <w:br/>
        <w:t>The person's hands, adorned with a ring, are the only other objects in the image, emphasizing the focus on the bracelet being crafted. The relative positions of the objects suggest that the bracelet is being crafted on the wooden table, with the person's hands positioned over the wire. The red cloth on the table provides a protective layer for the wooden surface.</w:t>
        <w:br/>
        <w:br/>
        <w:t>Overall, the image captures a moment of creation, with the person's hands and the bracelet being the main subjects.</w:t>
      </w:r>
    </w:p>
    <w:p>
      <w:r>
        <w:t>No strongly correlated comments found for this frame.</w:t>
      </w:r>
    </w:p>
    <w:p>
      <w:pPr>
        <w:pStyle w:val="Heading1"/>
      </w:pPr>
      <w:r>
        <w:t>Frame: frame_0139.jpg</w:t>
      </w:r>
    </w:p>
    <w:p>
      <w:r>
        <w:t>Caption: The image shows a person meticulously assembling a homemade device on a wooden surface, with an emphasis on attention to detail and precision. The device consists of a wooden base and a red plastic case. The person's left hand is firmly gripping a silver screwdriver, which is being used to carefully insert a small copper coil into the device. The copper coil is neatly coiled around a small wooden block, which is placed inside the device. The person's right hand holds a small wooden piece, possibly used as a part of the assembled device.</w:t>
        <w:br/>
        <w:br/>
        <w:t>In the process, the individual appears to be working with a tool featuring a small metal piece, which is being soldered or clamped onto another small object. Although the image is slightly blurry and taken from an angle that obscures the person's face, the lighting suggests it might be evening or in a dimly lit area, with a workspace featuring wooden surfaces and out-of-focus tools or materials.</w:t>
        <w:br/>
        <w:br/>
        <w:t>The overall style of the image is candid and appears to capture a moment during a hands-on activity, possibly related to electronics or DIY projects.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and objects described in the caption, such as using an IGBT MOSFET, circuitry, and a specific diode position, which are all present in the image.</w:t>
      </w:r>
    </w:p>
    <w:p>
      <w:r>
        <w:t>Source: https://www.youtube.com/watch?v=rw3I118gQa8&amp;t=19s: DIY Powerful Ultra Bass Amplifier 20N60 IGBT, No IC , Simple circuit</w:t>
      </w:r>
    </w:p>
    <w:p>
      <w:pPr>
        <w:pStyle w:val="Heading1"/>
      </w:pPr>
      <w:r>
        <w:t>Frame: frame_0140.jpg</w:t>
      </w:r>
    </w:p>
    <w:p>
      <w:r>
        <w:t>Caption: The image depicts a hand holding a small gold-colored object with a key or lock mechanism, partially obscured by the index finger. This appears to be a piece of jewelry or a mechanical component with a keyhole. The background suggests an outdoor setting, possibly a workshop or craft area, characterized by a red work surface and other items used for woodworking or similar activities. In contrast to the focus on the hand holding the object, the surrounding scene presents a typical workshop environment.</w:t>
        <w:br/>
        <w:br/>
        <w:t>Upon closer inspection, it becomes clear that the hand is actually engaged in some sort of crafting or art project, as it holds a small piece of folded material – possibly paper or cloth – on a wooden table with faint paint spots, indicating it may be worn or used. The overall atmosphere suggests a creative workspace where artistic endeavors are taking place.</w:t>
      </w:r>
    </w:p>
    <w:p>
      <w:r>
        <w:t>No strongly correlated comments found for this frame.</w:t>
      </w:r>
    </w:p>
    <w:p>
      <w:pPr>
        <w:pStyle w:val="Heading1"/>
      </w:pPr>
      <w:r>
        <w:t>Frame: frame_0141.jpg</w:t>
      </w:r>
    </w:p>
    <w:p>
      <w:r>
        <w:t>Caption: The image shows two hands engaged in crafting or DIY projects, with one hand holding a small copper wire that appears to be stripped of insulation. The other hand is holding a device resembling a pair of pliers or a tool used for bending or shaping metal. The person's focus seems to be on the task at hand, possibly working on an electronic project or some form of DIY work.</w:t>
        <w:br/>
        <w:br/>
        <w:t>The scene suggests an informal educational setting rather than a classroom or workshop, with a concrete surface and a patch of grass in the background. The wooden surface beneath the person's feet adds a rustic touch to the scene. A red drill can be seen in the background, possibly used for the task at hand.</w:t>
        <w:br/>
        <w:br/>
        <w:t>Closer inspection reveals that one hand is shaping a copper coil, held in their left hand which is slightly curved. The right hand is engaged in attaching a screw to the top of the coil, ready to secure it. The image captures a moment of skill and precision as the person meticulously shapes the copper coil, showcasing their expertise and attention to detail.</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IGBT MOSFET and mentions circuitry and functionality, which is strongly related to the technical steps (shaping copper coil) and setting (DIY project) described in the caption.</w:t>
      </w:r>
    </w:p>
    <w:p>
      <w:r>
        <w:t>Source: https://www.youtube.com/watch?v=rw3I118gQa8&amp;t=19s: DIY Powerful Ultra Bass Amplifier 20N60 IGBT, No IC , Simple circuit</w:t>
      </w:r>
    </w:p>
    <w:p>
      <w:pPr>
        <w:pStyle w:val="Heading1"/>
      </w:pPr>
      <w:r>
        <w:t>Frame: frame_0142.jpg</w:t>
      </w:r>
    </w:p>
    <w:p>
      <w:r>
        <w:t>Caption: The image shows a moment of meticulous craftsmanship, capturing a close-up view of two hands working with small metal components. The focus is on the process rather than the final product, emphasizing the skill and precision required for the task at hand.</w:t>
        <w:br/>
        <w:br/>
        <w:t>In this frame, the left hand, brown in color, holds a metal rod with a small coil of copper wire attached to one end, while the right hand, white in color, holds a metal piece that it is either fitting into place or examining closely. The hands are delicately coaxing the wire around the wooden table, where a piece of paper is also present.</w:t>
        <w:br/>
        <w:br/>
        <w:t>The vibrant brown wire is wound tightly around the table, showcasing the level of attention to detail and manual dexterity required for this task. The blurred background allows the focus to remain on the hands and the coil, creating a sense of depth and concentration.</w:t>
      </w:r>
    </w:p>
    <w:p>
      <w:r>
        <w:t>Comment (score 70):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same IGBT MOSFET mentioned in the caption, and mentions specific technical steps such as circuitry and functionality. While it's not a perfect match (the diode is not specifically mentioned in the caption), the overall theme of manual craftsmanship and attention to detail aligns with the frame description.</w:t>
      </w:r>
    </w:p>
    <w:p>
      <w:r>
        <w:t>Source: https://www.youtube.com/watch?v=rw3I118gQa8&amp;t=19s: DIY Powerful Ultra Bass Amplifier 20N60 IGBT, No IC , Simple circuit</w:t>
      </w:r>
    </w:p>
    <w:p>
      <w:pPr>
        <w:pStyle w:val="Heading1"/>
      </w:pPr>
      <w:r>
        <w:t>Frame: frame_0143.jpg</w:t>
      </w:r>
    </w:p>
    <w:p>
      <w:r>
        <w:t>Caption: The image captures a moment of meticulous craftsmanship in an informal setting, possibly a workshop or maker's space. A person's hands, clad in blue gloves, are meticulously winding a coil of copper wire around a wooden surface adorned with a black square. The wire, a vibrant shade of brown, twists and turns, creating a spiraling pattern. The person's focus is unwavering, their hands moving with precision and care as they manipulate the parts that are not clearly identifiable from this angle and resolution. In the background, a small black object and a white box can be seen, adding to the complexity of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specific technical details (creating an amplifier using the 20n60 IGBT MOSFET, understanding circuitry and functionality) that are directly related to the caption's description of craftsmanship in a workshop setting. The mention of wire, circuitry, and specific components like diodes supports this correlation.</w:t>
      </w:r>
    </w:p>
    <w:p>
      <w:r>
        <w:t>Source: https://www.youtube.com/watch?v=rw3I118gQa8&amp;t=19s: DIY Powerful Ultra Bass Amplifier 20N60 IGBT, No IC , Simple circuit</w:t>
      </w:r>
    </w:p>
    <w:p>
      <w:pPr>
        <w:pStyle w:val="Heading1"/>
      </w:pPr>
      <w:r>
        <w:t>Frame: frame_0144.jpg</w:t>
      </w:r>
    </w:p>
    <w:p>
      <w:r>
        <w:t>Caption: The image shows an electronic circuit board that includes various components. There are five red cylindrical capacitors arranged in two rows of two and one. Between these capacitors is a black rectangular component, which appears to be a transistor or integrated circuit, marked with the number 5, suggesting it may be a 5-watt switching power supply. Attached to this central piece is a blue DC power source with its positive terminal connected to the rightmost component, and the negative terminal is not visible.</w:t>
        <w:br/>
        <w:br/>
        <w:t>The circuit board is mounted on a flat surface, possibly a piece of wood, given the texture of the material. The background is out of focus but suggests an industrial or workshop environment due to the presence of what appears to be a wooden pallet or crate. There are also markings on the white board beneath the circuit board, indicating a potential power rating of 1000 watts.</w:t>
        <w:br/>
        <w:br/>
        <w:t>The components include a red resistor marked with the number 1000, indicating a resistance of 1000 ohms and possibly a power rating of 5 watts, connected to the transistor and forming a simple circuit. A white capacitor is also present, connected to the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MOSFET (20n60 IGBT) and the circuitry functionality.</w:t>
      </w:r>
    </w:p>
    <w:p>
      <w:r>
        <w:t>Source: https://www.youtube.com/watch?v=rw3I118gQa8&amp;t=19s: DIY Powerful Ultra Bass Amplifier 20N60 IGBT, No IC , Simple circuit</w:t>
      </w:r>
    </w:p>
    <w:p>
      <w:pPr>
        <w:pStyle w:val="Heading1"/>
      </w:pPr>
      <w:r>
        <w:t>Frame: frame_0145.jpg</w:t>
      </w:r>
    </w:p>
    <w:p>
      <w:r>
        <w:t>Caption: The image shows a wooden surface with an electrical circuit board mounted on it. A person's hand is seen holding a tool, specifically a pair of pliers, which are positioned near a small, red circuit board component that appears to be part of the electronic assembly. The circuit board itself is a vibrant mix of red and white, featuring a red wire and a white wire connecting to it, and is encased in a wooden box, adding a rustic touch to the scene.</w:t>
        <w:br/>
        <w:br/>
        <w:t>The circuit board is equipped with several components essential for the functioning of the device, including a red resistor, a black capacitor, and a white transistor. The resistor and capacitor are positioned close to each other, while the transistor is located further away. A metal clamp holds the circuit board in place, ensuring its stability, and is firmly gripped by two fingers on either side, suggesting careful handling.</w:t>
        <w:br/>
        <w:br/>
        <w:t>The setup also features two batteries connected in series with wires and clamps, indicating that this project is related to DIY electronics or an educational demonstration of how to wire batteries in sequence.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IGBT MOSFET, amplifier, circuitry, and functionality. Although it does not mention the pliers or tool, it shows a strong correlation with the overall setup and goals presented in the caption.</w:t>
      </w:r>
    </w:p>
    <w:p>
      <w:r>
        <w:t>Source: https://www.youtube.com/watch?v=rw3I118gQa8&amp;t=19s: DIY Powerful Ultra Bass Amplifier 20N60 IGBT, No IC , Simple circuit</w:t>
      </w:r>
    </w:p>
    <w:p>
      <w:pPr>
        <w:pStyle w:val="Heading1"/>
      </w:pPr>
      <w:r>
        <w:t>Frame: frame_0146.jpg</w:t>
      </w:r>
    </w:p>
    <w:p>
      <w:r>
        <w:t>Caption: The image captures two moments in the process of constructing an electronic device. In the foreground, a homemade electronic device is being built on a breadboard, with various components visible, including a small DC motor, two red capacitors connected in series, a voltage regulator labeled as "IC1", a potentiometer, some resistors, and wires connecting the motor and capacitors. The device is placed on a wooden surface, with a pair of hands visible in the background, holding one end of a black power cord to connect it to the device.</w:t>
        <w:br/>
        <w:br/>
        <w:t>In the center of the image, a person is meticulously soldering a circuit board affixed to a wooden surface with silver wire. The circuit board is a dense assembly of components, including a red resistor, a white capacitor, and a black transistor, which are all part of a larger circuit visible in the background. The person's hand grips a small black soldering iron, poised to make the final connection. The attire suggests a comfortable, home environment, with a light brown wooden surface providing a warm contrast to the metallic components.</w:t>
        <w:br/>
        <w:br/>
        <w:t>The image showcases moments of skill and precision, requiring patience, attention to detail, and a good understanding of electronics as the person works to connect the circuit board to its components.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20n60 IGBT MOSFET and mentions specific components like diode, inductor, and capacitor, which are all mentioned in the caption. The commenter also expresses understanding about circuitry and functionality, indicating a direct connection to the technical steps described in the caption.</w:t>
      </w:r>
    </w:p>
    <w:p>
      <w:r>
        <w:t>Source: https://www.youtube.com/watch?v=rw3I118gQa8&amp;t=19s: DIY Powerful Ultra Bass Amplifier 20N60 IGBT, No IC , Simple circuit</w:t>
      </w:r>
    </w:p>
    <w:p>
      <w:pPr>
        <w:pStyle w:val="Heading1"/>
      </w:pPr>
      <w:r>
        <w:t>Frame: frame_0147.jpg</w:t>
      </w:r>
    </w:p>
    <w:p>
      <w:r>
        <w:t>Caption: The image shows a moment of electronic assembly, set against a wooden background, with a focus on working with an electrical circuit board. A person is shown using a soldering iron to secure a component in place, with the tip of the iron touching the metal part of a red component, which could be a capacitor or a resistor based on its shape and size.</w:t>
        <w:br/>
        <w:br/>
        <w:t>The circuit board has several electronic components attached to it, including a green integrated circuit (IC), one or two diodes, and at least one other type of component that is not clearly identifiable. There are also connections between these components, suggesting the circuit's operation might be related to powering on or off based on the state of the switches.</w:t>
        <w:br/>
        <w:br/>
        <w:t>In the background, a drill with its black handle and white power button is visible, gripped firmly by the person. The drill is surrounded by a red and white wire, with a red stripe, neatly coiled around it. This wire appears to be part of the circuit that the drill is part of.</w:t>
        <w:br/>
        <w:br/>
        <w:t>A red capacitor is also visible in the background, its red color contrasting with the wooden background. The overall scene suggests a hands-on project, perhaps a DIY electronics project, where the soldering iron, circuit board, and drill are being used to create a circuit. The precise location of the objects and their relative positions suggest a well-planned and executed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(e.g. creating an amplifier using the IGBT MOSFET), but it does not specifically mention the drill or red capacitor, which reduces the correlation score.</w:t>
      </w:r>
    </w:p>
    <w:p>
      <w:r>
        <w:t>Source: https://www.youtube.com/watch?v=rw3I118gQa8&amp;t=19s: DIY Powerful Ultra Bass Amplifier 20N60 IGBT, No IC , Simple circuit</w:t>
      </w:r>
    </w:p>
    <w:p>
      <w:pPr>
        <w:pStyle w:val="Heading1"/>
      </w:pPr>
      <w:r>
        <w:t>Frame: frame_0148.jpg</w:t>
      </w:r>
    </w:p>
    <w:p>
      <w:r>
        <w:t>Caption: The image displays an activity where someone is engaged in building or repairing an electronic circuit on a wooden surface. The person is using a soldering iron to attach components to a breadboard, which appears to be part of an experiment or educational project related to electronics.</w:t>
        <w:br/>
        <w:br/>
        <w:t>In the center of the image, there's a homemade electronic circuit with various components such as resistors, capacitors, and integrated circuits (ICs). The breadboard is set up on a piece of wood, suggesting that this might be a DIY or educational setup. The board itself features specific components, including a red resistor, a white switch, and a black transistor, all situated on the wooden surface.</w:t>
        <w:br/>
        <w:br/>
        <w:t>The person holding the soldering iron is in the foreground, focusing intently on the task at hand. Their hands are using tools appropriate for electronics work: one hand holds the soldering iron, while the other appears to be holding or adjusting a component on the breadboard. The individual is also equipped with a red screwdriver, which may be used to adjust settings on the board.</w:t>
        <w:br/>
        <w:br/>
        <w:t>The overall setting is informal and suggests a hands-on learning environment where someone is working directly with components and tools to create an electronic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the use of the IGBT MOSFET and the circuitry related to creating an amplifier. The mention of diodes and capacitors also aligns with the information presented in the caption.</w:t>
      </w:r>
    </w:p>
    <w:p>
      <w:r>
        <w:t>Source: https://www.youtube.com/watch?v=rw3I118gQa8&amp;t=19s: DIY Powerful Ultra Bass Amplifier 20N60 IGBT, No IC , Simple circuit</w:t>
      </w:r>
    </w:p>
    <w:p>
      <w:pPr>
        <w:pStyle w:val="Heading1"/>
      </w:pPr>
      <w:r>
        <w:t>Frame: frame_0149.jpg</w:t>
      </w:r>
    </w:p>
    <w:p>
      <w:r>
        <w:t>Caption: The image shows a person's hands working on an electronic circuit, specifically a moment of repair where they are meticulously soldering a piece of wire (black) to a small, red and white component (part of a circuit board). The component is lying on a wooden surface, with the black circuit board providing a neutral background. The hands are holding a soldering iron, being used to melt solder wire onto the circuit board. Two visible electronic components can be seen: a red transformer (likely part of a power supply) with copper windings, and a blue capacitor. The circuit appears to be an electrified board with various traces, suggesting it might be a hobbyist or DIY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and mentions specific components (20n60 IGBT MOSFET, diode) that are also mentioned in the caption.</w:t>
      </w:r>
    </w:p>
    <w:p>
      <w:r>
        <w:t>Source: https://www.youtube.com/watch?v=rw3I118gQa8&amp;t=19s: DIY Powerful Ultra Bass Amplifier 20N60 IGBT, No IC , Simple circuit</w:t>
      </w:r>
    </w:p>
    <w:p>
      <w:pPr>
        <w:pStyle w:val="Heading1"/>
      </w:pPr>
      <w:r>
        <w:t>Frame: frame_0150.jpg</w:t>
      </w:r>
    </w:p>
    <w:p>
      <w:r>
        <w:t>Caption: The image presents an electronic circuit mounted on a wooden breadboard, which appears to be used for educational or hobbyist purposes. The circuit features several components:</w:t>
        <w:br/>
        <w:br/>
        <w:t>1. Two blue resistors (R) attached parallel to each other between the power supply terminals and the top of the board.</w:t>
        <w:br/>
        <w:t>2. A red capacitor (C) with its positive terminal connected to the left rail of the breadboard and the negative terminal connected to the right rail.</w:t>
        <w:br/>
        <w:t>3. An unidentified electronic component with the symbol "R" (usually standing for resistor) and three legs, connected between the right rail of the breadboard and the top of the board.</w:t>
        <w:br/>
        <w:t>4. A black wire connecting one end of a red capacitor to the positive terminal of the power supply, indicating that the circuit is live or powered.</w:t>
        <w:br/>
        <w:t>5. A metal rod or clamp holding the board in place.</w:t>
        <w:br/>
        <w:t>6. A metallic switch or relay connected between one end of a red capacitor and another unidentified electronic component, which could be a transistor or similar semiconductor device.</w:t>
        <w:br/>
        <w:t>7. A small coil (inductor) with the symbol "L" next to it, although its placement in the circuit is not conventional for inductors.</w:t>
        <w:br/>
        <w:t>8. A black terminal block at one end of the breadboard, likely serving as a power supply or input connector.</w:t>
        <w:br/>
        <w:br/>
        <w:t>The board also features two resistors: a red 1000 Ohm resistor and a white 5100 Ohm resistor. Additionally, there is a small silver capacitor and two wires (red and brown) present on the board. The components are arranged in a grid pattern on the wooden surface. The overall color scheme of the board is primarily red and white, with some brown accents.</w:t>
        <w:br/>
        <w:br/>
        <w:t>The setting suggests that this circuit may be part of an educational or DIY project, possibly being used to demonstrate how to create a simple electronic circuit using a breadboard and common components.</w:t>
      </w:r>
    </w:p>
    <w:p>
      <w:r>
        <w:t>No strongly correlated comments found for this frame.</w:t>
      </w:r>
    </w:p>
    <w:p>
      <w:pPr>
        <w:pStyle w:val="Heading1"/>
      </w:pPr>
      <w:r>
        <w:t>Frame: frame_0151.jpg</w:t>
      </w:r>
    </w:p>
    <w:p>
      <w:r>
        <w:t>Caption: The image depicts a hand holding a coil of white cable with red connectors, likely demonstrating an electrical coil. The person's hand is positioned such that it is holding the white wire, with the other hand visible in the background. The cable is connected to a wooden block, which has a red wire running through it. This wooden block is placed on a wooden table, and the entire scene is set against a red background.</w:t>
        <w:br/>
        <w:br/>
        <w:t>The focus is purely on the cable and its possible use or function within an electrical circuit or device. There are no other objects or texts visible that provide additional context or information about the purpose of the coil or the nature of the experiment. The relative positions of the objects and the person's hand suggest a scene of manual work or a simple electrical experiment.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(such as the IGBT MOSFET) mentioned in the caption, specifically an amplifier circuit. Although it doesn't mention the exact coil or wooden block, the connection to electrical engineering and circuitry is evident.</w:t>
      </w:r>
    </w:p>
    <w:p>
      <w:r>
        <w:t>Source: https://www.youtube.com/watch?v=rw3I118gQa8&amp;t=19s: DIY Powerful Ultra Bass Amplifier 20N60 IGBT, No IC , Simple circuit</w:t>
      </w:r>
    </w:p>
    <w:p>
      <w:pPr>
        <w:pStyle w:val="Heading1"/>
      </w:pPr>
      <w:r>
        <w:t>Frame: frame_0152.jpg</w:t>
      </w:r>
    </w:p>
    <w:p>
      <w:r>
        <w:t>Caption: The image shows two hands working with an electronic device, specifically a breadboard, on which various components are connected. The breadboard has wires attached, featuring a red LED light, resistors, and an input or output device resembling a guitar pedal, complete with switches and knobs. On the right side of the image, text reads "audio line," indicating that the context is related to audio, possibly the creation or modification of an audio signal using electronic components.</w:t>
        <w:br/>
        <w:br/>
        <w:t>The person appears to be in the process of connecting or adjusting the circuit, suggesting a hands-on educational or demonstration setting. The style of the image seems to be an informal instructional video, aimed at teaching or illustrating how to set up or use an electronic device for audio purposes.</w:t>
        <w:br/>
        <w:br/>
        <w:t>Additionally, the image captures a moment where the same person is holding a white wire that has been coiled around a wooden board, which is colored brown providing a natural contrast to the white wire. The wire, which is red and white in color, is connected to a white box, suggesting an electronic device or circuit. The person's hands are positioned in such a way that the wire is in front of them, indicating they are either winding it or unwrinding it.</w:t>
        <w:br/>
        <w:br/>
        <w:t>The text "audio line" on both sides of the image suggests that this is a step in the process of creating or repairing an audio device, possibly a moment where an audio signal is being manipulated or modified. The overall scene presents a hands-on approach to creating or repairing an electronic device for audio purposes.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IGBT MOSFET, which matches the context described in the frame caption. The mention of circuitry and functionality also aligns with the educational/instructional setting depicted in the image.</w:t>
      </w:r>
    </w:p>
    <w:p>
      <w:r>
        <w:t>Source: https://www.youtube.com/watch?v=rw3I118gQa8&amp;t=19s: DIY Powerful Ultra Bass Amplifier 20N60 IGBT, No IC , Simple circuit</w:t>
      </w:r>
    </w:p>
    <w:p>
      <w:pPr>
        <w:pStyle w:val="Heading1"/>
      </w:pPr>
      <w:r>
        <w:t>Frame: frame_0153.jpg</w:t>
      </w:r>
    </w:p>
    <w:p>
      <w:r>
        <w:t>Caption: The image depicts two hands carefully handling a white audio cable, which is currently being repaired. The hands are seen from the side, revealing the intricate work being done as they untangle the red and black wires. A small tool is also held in one of the hands, possibly used for the repair process. In the top left corner of the image, the text "audio line" provides information about the brand or type of cable being worked on. The background is blurred, focusing attention solely on the hands and the repair work. The overall scene conveys a sense of technical expertise and attention to detail as the individual works to resolve any issues with the cable.</w:t>
      </w:r>
    </w:p>
    <w:p>
      <w:r>
        <w:t>No strongly correlated comments found for this frame.</w:t>
      </w:r>
    </w:p>
    <w:p>
      <w:pPr>
        <w:pStyle w:val="Heading1"/>
      </w:pPr>
      <w:r>
        <w:t>Frame: frame_0154.jpg</w:t>
      </w:r>
    </w:p>
    <w:p>
      <w:r>
        <w:t>Caption: The photograph appears to capture a moment of precision and control as someone skillfully works with wires and connectors. The image shows a pair of hands holding a white cable with orange ends and a red wire, likely being attached to one of the cables. The person's hand is visible on the bottom right side of the frame, with fingers firmly grasping the wire.</w:t>
        <w:br/>
        <w:br/>
        <w:t>In the foreground, a coiled white cable with black connectors is being uncoiled or untangled by the person's hand. Multiple white cables with orange and red ends are laid out in front of them, suggesting that they are working on sorting, connecting, or repairing wires and connections.</w:t>
        <w:br/>
        <w:br/>
        <w:t>The background appears to be an outdoor setting, possibly a workshop area, as there is some natural light and what appears to be a wooden structure or table. The style of the image is informal and appears to be a snapshot taken during an activity or project, possibly capturing a moment from a tutorial video or DIY project.</w:t>
        <w:br/>
        <w:br/>
        <w:t>At the bottom of the image, text in Chinese characters reads "" (Audio Line), which translates to "audio line." This suggests that the context of the photograph might be related to audio equipment, specifically cables used for connecting audio components. The image captures a moment of focus and attention to detail, as the person carefully works with the wire.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'creating an amplifier using the 20n60 IGBT MOSFET', which matches with the image of someone working with wires and connectors. The mention of 'step-by-step' process and understanding circuitry also aligns with the idea of precision and control shown in the frame.</w:t>
      </w:r>
    </w:p>
    <w:p>
      <w:r>
        <w:t>Source: https://www.youtube.com/watch?v=rw3I118gQa8&amp;t=19s: DIY Powerful Ultra Bass Amplifier 20N60 IGBT, No IC , Simple circuit</w:t>
      </w:r>
    </w:p>
    <w:p>
      <w:pPr>
        <w:pStyle w:val="Heading1"/>
      </w:pPr>
      <w:r>
        <w:t>Frame: frame_0155.jpg</w:t>
      </w:r>
    </w:p>
    <w:p>
      <w:r>
        <w:t>Caption: This image shows a wooden surface adorned with various electronic components. At the center of the scene is a red capacitor labeled "100uF 100V", accompanied by a silver wire whose purpose is unknown but adds intrigue to the scene. To its left, a red and black wire can be seen, also serving an unclear function that adds depth to the image. On the right side, a black wire is visible, contributing to the overall complexity of the scene.</w:t>
        <w:br/>
        <w:br/>
        <w:t>Nearby, a white and black knob sits in the center of the image, its function unknown but adding a sense of intrigue. A black and silver resistor is also present, further increasing the complexity of the scene. The wooden surface itself appears to be made of light brown wood, providing a neutral backdrop that highlights the electronic components.</w:t>
        <w:br/>
        <w:br/>
        <w:t>In addition to these components, an Arduino Uno microcontroller board and several other components are visible on another surface, including a coil wound from copper wire, two red capacitors connected in parallel, and a single resistor. The device is powered by two 9V batteries wired in series, indicating it requires higher voltage to operate. Two wires connect the Arduino board to the components of the coil setup, likely for controlling and measuring current or voltage.</w:t>
        <w:br/>
        <w:br/>
        <w:t>The person in the image appears to be either assembling or testing this electronic device, given the nature of the components and their connections.</w:t>
      </w:r>
    </w:p>
    <w:p>
      <w:r>
        <w:t>No strongly correlated comments found for this frame.</w:t>
      </w:r>
    </w:p>
    <w:p>
      <w:pPr>
        <w:pStyle w:val="Heading1"/>
      </w:pPr>
      <w:r>
        <w:t>Frame: frame_0156.jpg</w:t>
      </w:r>
    </w:p>
    <w:p>
      <w:r>
        <w:t>Caption: The image captures a hands-on activity involving electronics and soldering. A person is working with an electronic component mounted on a wooden base, which appears to be part of a DIY project or educational demonstration. They are using a soldering iron to connect a small electronic device to the circuit board.</w:t>
        <w:br/>
        <w:br/>
        <w:t>In the foreground, you can see the electronic device being soldered onto the circuit board, and there is a red LED (light-emitting diode) attached with wires. The circuit board also has a blue capacitor connected to it, as well as resistors and other components arranged in rows. A potentiometer is present on the board, which is being wired with black and red wires.</w:t>
        <w:br/>
        <w:br/>
        <w:t>The person holding the soldering iron seems to be focused on making sure the connections are secure for proper electronic operation. They appear to be in the process of soldering the LED onto the board, as indicated by the molten solder around the LED and the soldering iron's tip being applied to it.</w:t>
        <w:br/>
        <w:br/>
        <w:t>In the background, a wooden table provides a neutral backdrop that allows the circuit board and its components to stand out. Despite the complexity of the circuit board and the various components, there's a sense of order and precision in the arrangement of resistors, capacitors, and wires.</w:t>
        <w:br/>
        <w:br/>
        <w:t>Overall, the image presents a snapshot of a moment in the world of electronics, capturing the intricate interplay of components and the careful wiring that brings them together.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such as creating an amplifier using an IGBT MOSFET and understanding circuitry and functionality. The mention of soldering, components, and wiring also matches with the activities depicted in the frame caption.</w:t>
      </w:r>
    </w:p>
    <w:p>
      <w:r>
        <w:t>Source: https://www.youtube.com/watch?v=rw3I118gQa8&amp;t=19s: DIY Powerful Ultra Bass Amplifier 20N60 IGBT, No IC , Simple circuit</w:t>
      </w:r>
    </w:p>
    <w:p>
      <w:pPr>
        <w:pStyle w:val="Heading1"/>
      </w:pPr>
      <w:r>
        <w:t>Frame: frame_0157.jpg</w:t>
      </w:r>
    </w:p>
    <w:p>
      <w:r>
        <w:t>Caption: The image captures a moment of hands-on electronics work as a person is engaged in the task of soldering a wire onto a small electronic component, specifically a capacitor, which is attached to a wooden surface. The capacitor is responsible for storing and releasing electrical energy, highlighting its vital role in electronic circuits. The wire being soldered is red, a common color for electrical wires. The wooden surface also features several other components, including a coil, a resistor, and a transformer, all part of the same circuit. The transformer, with its red color, stands out as an interesting component due to its key role in many electrical systems. As the person works on soldering the wire onto the capacitor, their right hand holds a small soldering iron, while their left hand grips a small wooden block with metal fasteners, potentially serving as a prototype mounting or prototyping platform. Test probes connected to the circuit board suggest that the person is testing or debugging the circuit. The background includes another electronic device and some tools, including what appears to be a screwdriver.</w:t>
      </w:r>
    </w:p>
    <w:p>
      <w:r>
        <w:t>No strongly correlated comments found for this frame.</w:t>
      </w:r>
    </w:p>
    <w:p>
      <w:pPr>
        <w:pStyle w:val="Heading1"/>
      </w:pPr>
      <w:r>
        <w:t>Frame: frame_0158.jpg</w:t>
      </w:r>
    </w:p>
    <w:p>
      <w:r>
        <w:t>Caption: The image shows a hands-on activity involving an electronic circuit board, with a person meticulously constructing or modifying the circuit. The person is wearing a blue T-shirt and has short hair. In the foreground, their left hand holds a small screwdriver, while their right hand gently touches the circuit board's components, including several electronic components such as a red 330 ohm resistor, two rectangular capacitors (one standard and one upside down), an integrated circuit (IC) with visible pins, and a 9V battery pack connected to the IC. Several wires connect the components, which are attached to a wooden base serving as a makeshift workbench.</w:t>
        <w:br/>
        <w:br/>
        <w:t>A close-up view of the board reveals a red wire winding its way around the board, connecting different components. The board is meticulously designed and assembled, with each piece carefully placed and connected. In the foreground, a person's hand is visible, holding the board in place, a testament to the human element involved in crafting this mechanical marvel.</w:t>
        <w:br/>
        <w:br/>
        <w:t>The image showcases not only the intricate dance of electricity and circuits but also the human ingenuity and creativity that goes into assembling the board. The focus appears to be on practical circuit assembly rather than teaching through visual aids, with no readable text or labels visible within the image frame. A small amount of soldering is visible in one corner, indicating that the project involves soldering.</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inductor, capacitor, diode) and settings (circuitry and functionality) described in the caption.</w:t>
      </w:r>
    </w:p>
    <w:p>
      <w:r>
        <w:t>Source: https://www.youtube.com/watch?v=rw3I118gQa8&amp;t=19s: DIY Powerful Ultra Bass Amplifier 20N60 IGBT, No IC , Simple circuit</w:t>
      </w:r>
    </w:p>
    <w:p>
      <w:pPr>
        <w:pStyle w:val="Heading1"/>
      </w:pPr>
      <w:r>
        <w:t>Frame: frame_0159.jpg</w:t>
      </w:r>
    </w:p>
    <w:p>
      <w:r>
        <w:t>Caption: The image captures a moment of creation as two hands, adorned with black gloves, meticulously work on an electronic project. The hands are engaged in the task of soldering a wire onto a component, possibly a resistor, diode, or capacitor, on a DIY circuit board that features several components including resistors, diodes, and capacitors. A battery is connected to one of the inputs, and wires connect various components on the board.</w:t>
        <w:br/>
        <w:br/>
        <w:t>The individual works on the device, which appears to be placed on a surface covered with brown material that resembles cardboard or wood paneling. The focus is on the hands and the device being worked on, held firmly in place by a wooden stand adorned with a silver wire that is also part of the circuit board. In the background, there's a hint of other components, adding to the complexity of the project.</w:t>
        <w:br/>
        <w:br/>
        <w:t>The image is a snapshot of a moment in time, providing a glimpse into the world of electronics and the hands that bring it to life, possibly during an activity rather than a formal instructional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(IGBT MOSFET, diode, inductor, capacitor) described in the caption, with a focus on circuitry and functionality.</w:t>
      </w:r>
    </w:p>
    <w:p>
      <w:r>
        <w:t>Source: https://www.youtube.com/watch?v=rw3I118gQa8&amp;t=19s: DIY Powerful Ultra Bass Amplifier 20N60 IGBT, No IC , Simple circuit</w:t>
      </w:r>
    </w:p>
    <w:p>
      <w:pPr>
        <w:pStyle w:val="Heading1"/>
      </w:pPr>
      <w:r>
        <w:t>Frame: frame_0160.jpg</w:t>
      </w:r>
    </w:p>
    <w:p>
      <w:r>
        <w:t>Caption: The image depicts a person skillfully working with electronic components, using a red soldering iron to connect wires to an electronic device on a breadboard. The device appears to have multiple inputs and outputs, possibly for testing or creating a circuit. The background is out of focus, but it seems to be an indoor setting, likely a workshop or lab space. The person is seated on a wooden surface, with the circuit board lying flat before them. The circuit board itself is white, providing a stark contrast to the red soldering iron and the person's black shirt. As they work, the soldering iron is positioned on the right side of the circuit board, indicating the direction of the soldering process. There is no visible text or diagrams in the image that provide additional context or instructions. The image captures a moment of meticulous work, highlighting the intricate process of soldering in the world of electronics.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related to the soldering process described in the caption. The mention of diode positioning also shows a clear understanding of the circuitry and functionality, indicating strong correlation.</w:t>
      </w:r>
    </w:p>
    <w:p>
      <w:r>
        <w:t>Source: https://www.youtube.com/watch?v=rw3I118gQa8&amp;t=19s: DIY Powerful Ultra Bass Amplifier 20N60 IGBT, No IC , Simple circuit</w:t>
      </w:r>
    </w:p>
    <w:p>
      <w:pPr>
        <w:pStyle w:val="Heading1"/>
      </w:pPr>
      <w:r>
        <w:t>Frame: frame_0161.jpg</w:t>
      </w:r>
    </w:p>
    <w:p>
      <w:r>
        <w:t>Caption: The image shows a person engaged in a hands-on activity involving electronic components and circuitry. The individual is handling wires, connectors, and various electrical components, including a DC motor, battery pack, and small circuit board. Insulation tubes are seen around the wires, likely being installed for safety purposes. The setting appears to be a workshop or DIY space, with a simple wooden workbench providing a base for the components.</w:t>
        <w:br/>
        <w:br/>
        <w:t>The person's hands hold a wire cutter and a wire stripper, suggesting they may be assembling or modifying an electrical setup. There is no visible text on any slides or diagrams, nor are there texts overlaid on the image that provide additional context or instructions. The focus of the image is clearly on the hands-on activity being performed.</w:t>
        <w:br/>
        <w:br/>
        <w:t>In more detail, one area of the image shows a person meticulously soldering a white electronic component onto a wooden board. The soldering iron, held in their hand, glows with a bright orange color, indicating it's in use. The wooden board features a red and white circuit board, marked with white text that outlines its contents.</w:t>
        <w:br/>
        <w:br/>
        <w:t>The person's hand holds the soldering iron, suggesting they are in the process of soldering the component onto the circuit board. The wooden board rests on a stable wooden surface, providing a secure platform for the soldering process. The image captures a moment of work in progress, with the person focused intently on their task.</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soldering process mentioned in the caption, specifically mentioning the MOSFET and circuitry, indicating a strong connection between the two.</w:t>
      </w:r>
    </w:p>
    <w:p>
      <w:r>
        <w:t>Source: https://www.youtube.com/watch?v=rw3I118gQa8&amp;t=19s: DIY Powerful Ultra Bass Amplifier 20N60 IGBT, No IC , Simple circuit</w:t>
      </w:r>
    </w:p>
    <w:p>
      <w:pPr>
        <w:pStyle w:val="Heading1"/>
      </w:pPr>
      <w:r>
        <w:t>Frame: frame_0162.jpg</w:t>
      </w:r>
    </w:p>
    <w:p>
      <w:r>
        <w:t>Caption: The image captures a close-up view of a person working on a DIY electronic project, focusing on attaching wires to a small circuit board adorned with various electronic components. The board features resistors arranged in a row, with larger ones occupying the lower half, as well as capacitors and a transistor, including possibly an integrated circuit (IC) such as a transistor or capacitor. The person is using a soldering iron to attach the wire to one of these components.</w:t>
        <w:br/>
        <w:br/>
        <w:t>The project involves connecting wires properly, as indicated by text overlays providing instructions or explanations about electrical connections and components: "Connect positive terminal to Vcc," "This is Vcc input," "This is ground," and "This is GND output." The person appears to be working outdoors, as suggested by the natural light and informal workbench or table materials used.</w:t>
        <w:br/>
        <w:br/>
        <w:t>The image serves an educational purpose, teaching the basics of soldering and electrical circuits. Two batteries are clipped together near the circuit board, suggesting that this project involves a power source for electronic experimentation.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and components described in the caption, specifically mentioning the IGBT MOSFET, circuitry, and functionality, which are all relevant to the DIY electronic project shown.</w:t>
      </w:r>
    </w:p>
    <w:p>
      <w:r>
        <w:t>Source: https://www.youtube.com/watch?v=rw3I118gQa8&amp;t=19s: DIY Powerful Ultra Bass Amplifier 20N60 IGBT, No IC , Simple circuit</w:t>
      </w:r>
    </w:p>
    <w:p>
      <w:pPr>
        <w:pStyle w:val="Heading1"/>
      </w:pPr>
      <w:r>
        <w:t>Frame: frame_0163.jpg</w:t>
      </w:r>
    </w:p>
    <w:p>
      <w:r>
        <w:t>Caption: The image shows an electronics experiment setup on a wooden platform, possibly a DIY project table. The focal point is a circuit board, resting on the platform, which is a vibrant mix of colors, predominantly red, white, and black. The circuit board features a complex network of wires, each carrying a different color, winding their way around the board.</w:t>
        <w:br/>
        <w:br/>
        <w:t>A prominent feature on the board is a red capacitor, positioned near a red resistor. The resistor is attached to the board with a silver wire, hinting at the intricate wiring that connects these components. A brown wooden box sits nearby, its surface adorned with a white label reading "5W 250V 150V", suggesting that the circuit board operates at a power of 5 watts and within a voltage range of 250V to 150V.</w:t>
        <w:br/>
        <w:br/>
        <w:t>The surrounding area features various electronic components connected to a breadboard. These include: a 9V DC power supply with a black connector plugged into the red terminal, a rectifier diode clamped between the input (red) and output (black) of the power supply, indicating AC-to-DC conversion; a brown resistor connected across the breadboard for safety reasons; an integrated circuit (IC), possibly an amplifier or another type of IC; a green transistor, potentially part of a switch or control device; several wires and jumper clips for connecting components together; a red, non-polarized capacitor with the metal cap facing away from the camera; a small blue connector at one end of the circuit, which could be part of another electronic device or a switch; a white jumper clipped into the breadboard for connecting different points in the circuit; and a multimeter (black and silver instrument) with its probes clamped onto certain parts of the circuit, likely measuring voltage at specific points during operation.</w:t>
        <w:br/>
        <w:br/>
        <w:t>The background is blurred, but it appears to be an outdoor setting due to the presence of a red and white object that could be a water hose or a garden tool in the foreground.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and settings described in the caption, specifically mentioning the IGBT MOSFET, amplifier circuitry, diode, inductor, and capacitor. The comment also references specific components seen in the frame, such as the multimeter, indicating a strong correlation with the caption.</w:t>
      </w:r>
    </w:p>
    <w:p>
      <w:r>
        <w:t>Source: https://www.youtube.com/watch?v=rw3I118gQa8&amp;t=19s: DIY Powerful Ultra Bass Amplifier 20N60 IGBT, No IC , Simple circuit</w:t>
      </w:r>
    </w:p>
    <w:p>
      <w:pPr>
        <w:pStyle w:val="Heading1"/>
      </w:pPr>
      <w:r>
        <w:t>Frame: frame_0164.jpg</w:t>
      </w:r>
    </w:p>
    <w:p>
      <w:r>
        <w:t>Caption: The image shows a hands-on activity where someone appears to be teaching someone else how to assemble or repair an electrical device. The individual in the foreground is holding a small red component with metal pins, which could be a small electrical relay, solenoid valve, or a similar type of electromagnetic coil component. Behind them, another person's hands are visible, working on the same device, presumably soldering wires or adjusting components.</w:t>
        <w:br/>
        <w:br/>
        <w:t>In the bottom left corner, there is text that reads "POWER LINE," which may refer to electrical power lines in the context of this image, suggesting a lesson about electricity or electronics. The overall setting seems to be an informal workshop or learning environment focused on practical skills related to electronics or DIY projects.</w:t>
        <w:br/>
        <w:br/>
        <w:t>The individual holding the small red component and the person working on the device are seen handling two red cables, which are connected in a loop, forming a power line. Their fingers are gently holding the cables, suggesting a sense of care and attention towards the task at hand. The background of the image is blurred, drawing focus to the people and the cables.</w:t>
        <w:br/>
        <w:br/>
        <w:t>The text "power line" is visible in the image, indicating the purpose of the cables. This suggests that the scene may be related to power line installation or repair, rather than just a general electrical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a specific IGBT MOSFET, which is strongly related to the caption's description of assembling or repairing an electrical device. The mention of circuitry and functionality also aligns with the caption's focus on electronics.</w:t>
      </w:r>
    </w:p>
    <w:p>
      <w:r>
        <w:t>Source: https://www.youtube.com/watch?v=rw3I118gQa8&amp;t=19s: DIY Powerful Ultra Bass Amplifier 20N60 IGBT, No IC , Simple circuit</w:t>
      </w:r>
    </w:p>
    <w:p>
      <w:pPr>
        <w:pStyle w:val="Heading1"/>
      </w:pPr>
      <w:r>
        <w:t>Frame: frame_0165.jpg</w:t>
      </w:r>
    </w:p>
    <w:p>
      <w:r>
        <w:t>Caption: This image captures a moment of hands holding various electronic components and wires, with a focus on a red and black power line. The person is seated at a table with a wooden surface, possibly in a workshop or maker space setting. The left hand holds the power line, which appears to be connected to an unidentified component or device, while the right hand holds a wooden board with a circuit board attached. A small wooden box is placed on the board, and the left hand is holding it. In the upper right corner of the image, the text "powerline" is visible, suggesting that the content is related to understanding or creating power lines in an electronic context. The image also features a USB plug in one of the wires and the edge of a laptop screen on the left side of the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(creating an amplifier) and objects (20n60 IGBT MOSFET, diode, inductor, capacitor) described in the caption, with a focus on understanding circuitry and functionality.</w:t>
      </w:r>
    </w:p>
    <w:p>
      <w:r>
        <w:t>Source: https://www.youtube.com/watch?v=rw3I118gQa8&amp;t=19s: DIY Powerful Ultra Bass Amplifier 20N60 IGBT, No IC , Simple circuit</w:t>
      </w:r>
    </w:p>
    <w:p>
      <w:pPr>
        <w:pStyle w:val="Heading1"/>
      </w:pPr>
      <w:r>
        <w:t>Frame: frame_0166.jpg</w:t>
      </w:r>
    </w:p>
    <w:p>
      <w:r>
        <w:t>Caption: The image shows a person's hands working with electrical components, focusing on connecting two red wires to black electronic devices that appear to be small circuit boards or microcontrollers. The individual is intently engaged in their task, not addressing the audience directly. The wires are held by fingers wrapped around their ends, indicating a connection between them and the circuit boards.</w:t>
        <w:br/>
        <w:br/>
        <w:t>The scene takes place outdoors, possibly on a makeshift workbench, with a wooden base and surface serving as a worktable. A piece of paper with diagrams and text can be seen in the background, likely an instructional manual or technical drawing for an electrical project; however, the content is too small to read in detail.</w:t>
        <w:br/>
        <w:br/>
        <w:t>The main subjects of the image are the hands and the circuit boards, with the wires and components serving as the primary objects of interest. The overall scene suggests an ongoing electrical circuit or experiment, with a small black square visible on one of the circuit boards, possibly representing a part of the circuit or component.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connection of wires to electronic devices mentioned in the caption, specifically mentioning a component (IGBT MOSFET) and its usage in an amplifier circuit.</w:t>
      </w:r>
    </w:p>
    <w:p>
      <w:r>
        <w:t>Source: https://www.youtube.com/watch?v=rw3I118gQa8&amp;t=19s: DIY Powerful Ultra Bass Amplifier 20N60 IGBT, No IC , Simple circuit</w:t>
      </w:r>
    </w:p>
    <w:p>
      <w:pPr>
        <w:pStyle w:val="Heading1"/>
      </w:pPr>
      <w:r>
        <w:t>Frame: frame_0167.jpg</w:t>
      </w:r>
    </w:p>
    <w:p>
      <w:r>
        <w:t>Caption: The image captures a close-up view of an electronic device that appears to be a homemade contraption mounted on a wooden base. The board is adorned with various electronic components, including resistors, capacitors, and a transistor, possibly integrated circuits or microcontrollers. The resistors are colored in shades of red and black, while the capacitors are a vibrant blue. The transistor is colored in a contrasting shade of red. A white wire runs across the surface, connecting the components. The wooden base provides a sturdy foundation for the device, which also includes a voltage regulator or power supply attached. The background is slightly out of focus, suggesting that this could be a workshop or DIY project area. There are no visible text or writing in the image that would provide context or information about the device or its operation. Instead, the style of the image appears to capture a moment of creation or experimentation with electronics, possibly in an educational setting where someone is teaching or demonstrating how to build electronic circuits or assemble simple electronics projects.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building an amplifier using an IGBT MOSFET, which is a technical step described in the caption (assembling electronic circuits or projects). The mention of specific components like diodes and capacitors also matches the description in the caption.</w:t>
      </w:r>
    </w:p>
    <w:p>
      <w:r>
        <w:t>Source: https://www.youtube.com/watch?v=rw3I118gQa8&amp;t=19s: DIY Powerful Ultra Bass Amplifier 20N60 IGBT, No IC , Simple circuit</w:t>
      </w:r>
    </w:p>
    <w:p>
      <w:pPr>
        <w:pStyle w:val="Heading1"/>
      </w:pPr>
      <w:r>
        <w:t>Frame: frame_0168.jpg</w:t>
      </w:r>
    </w:p>
    <w:p>
      <w:r>
        <w:t>Caption: The image captures a hands-on electronics project in progress, featuring a wooden base that holds various electronic components connected by wires. A blue power supply unit is plugged into the project, indicating it might be powered on. The person appears to be working on the device, possibly adjusting or connecting wires. Among the components are resistors, a capacitor, and an integrated circuit (IC) mounted on a small piece of wood or acrylic, accompanied by a small heatsink with a white label.</w:t>
        <w:br/>
        <w:br/>
        <w:t>In close-up view, the wooden board that serves as a makeshift circuit board is teeming with various components, including a white resistor, a black transistor, and a red capacitor. These components are meticulously arranged in a grid-like pattern, creating a visual representation of a simple electronic circuit. The board is held in place by a pair of wooden legs, providing a sturdy base for the circuit.</w:t>
        <w:br/>
        <w:br/>
        <w:t>The image emphasizes the grandeur of the circuit and the precision of its components, taken from a low angle looking up at the board. The warm tones of the wood and the light brown color of the board contrast with the cool tones of the electronic components, highlighting the intricate details of the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amplifier circuit using the IGBT MOSFET and referencing specific components like resistors, capacitors, and diodes.</w:t>
      </w:r>
    </w:p>
    <w:p>
      <w:r>
        <w:t>Source: https://www.youtube.com/watch?v=rw3I118gQa8&amp;t=19s: DIY Powerful Ultra Bass Amplifier 20N60 IGBT, No IC , Simple circuit</w:t>
      </w:r>
    </w:p>
    <w:p>
      <w:pPr>
        <w:pStyle w:val="Heading1"/>
      </w:pPr>
      <w:r>
        <w:t>Frame: frame_0169.jpg</w:t>
      </w:r>
    </w:p>
    <w:p>
      <w:r>
        <w:t>Caption: The image captures a moment of someone meticulously working on an electronic circuit. The person is holding a small electronic device, which appears to be a breadboard or a similar prototyping board. On the board, there are several components connected: a red power supply unit labeled "12V DC" and "0.5A", two white connectors, a small motor or solenoid valve connected via a jumper wire, a resistor for limiting current, another component that might be a transistor or integrated circuit, and several jumper wires used to connect different components on the breadboard.</w:t>
        <w:br/>
        <w:br/>
        <w:t>The person's hand appears to be operating an alligator clip, indicating they might be in the process of connecting or disconnecting parts of the circuit. The background shows what looks like a workbench or table with a red surface, but not enough detail is visible for more information about the surroundings. There are no texts or slides that provide additional context or instructions.</w:t>
        <w:br/>
        <w:br/>
        <w:t>The image also features a black screwdriver poised over a screw, suggesting that the person might be assembling or disassembling the circuit. The board's vibrant mix of red and white colors showcases several components including resistors, capacitors, and a transformer housed in a black enclosure. The text "12V DC 0.5A" is visible on the power supply unit, while other numbers, possibly component values or specifications, read "63000 mH".</w:t>
        <w:br/>
        <w:br/>
        <w:t>This image presents a snapshot of a moment in the life of an electronic circuit, capturing the intricacies of its design and the work that goes into bringing it to life through hands-on electrical prototyping.</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and settings (creating an amplifier) described in the caption. The mention of a diode positioned between the inductor and capacitor is also related to the components mentioned in the caption.</w:t>
      </w:r>
    </w:p>
    <w:p>
      <w:r>
        <w:t>Source: https://www.youtube.com/watch?v=rw3I118gQa8&amp;t=19s: DIY Powerful Ultra Bass Amplifier 20N60 IGBT, No IC , Simple circuit</w:t>
      </w:r>
    </w:p>
    <w:p>
      <w:pPr>
        <w:pStyle w:val="Heading1"/>
      </w:pPr>
      <w:r>
        <w:t>Frame: frame_0170.jpg</w:t>
      </w:r>
    </w:p>
    <w:p>
      <w:r>
        <w:t>Caption: The image shows a hands-on activity with electronic components. On the left side of the photo, an individual is using a soldering iron to solder electrical components onto a small breadboard. Various components, including resistors and capacitors, are visible on the breadboard. The soldering iron is being operated by someone's hand, which is out of frame.</w:t>
        <w:br/>
        <w:br/>
        <w:t>On the right side of the photo, there appears to be a close-up view of an electronic circuit on a printed circuit board (PCB). Several electronic components, including integrated circuits, resistors, and capacitors, are attached to this PCB, which is placed on a wooden surface. In the foreground, a person is engaged in the process of soldering, a crucial step in the repair or assembly of electronic components. The person's hand, adorned with a pair of silver-colored pliers, is hovering over the wooden surface. The pliers are poised to apply a steady stream of heat to a silver solder wire, which is being inserted into a small black electrical component.</w:t>
        <w:br/>
        <w:br/>
        <w:t>This action is typical of soldering, a process where a metal wire, known as solder, is melted and flowed onto another metal surface to create a permanent bond. The solder wire provides a path for the electrical current to flow between the components. The wooden surface on which the person is working is likely a soldering iron holder, a common tool used in electronics repair. The person's focused expression and steady hand suggest a level of expertise in this process.</w:t>
        <w:br/>
        <w:br/>
        <w:t>In the background, behind the person working with the components, there's a hint of a workspace or lab setting with other electronic equipment. The image seems to be taken in an educational or hobbyist environment where someone is learning about soldering electronics or working on a project involving PCB assembly. There are no texts, diagrams, or slides visible in this frame, and the focus is on the hands-on activity of assembling electronic circuits.</w:t>
      </w:r>
    </w:p>
    <w:p>
      <w:r>
        <w:t>Comment (score 87):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20n60 IGBT MOSFET and soldering electronic components, which is strongly related to the technical steps described in the caption.</w:t>
      </w:r>
    </w:p>
    <w:p>
      <w:r>
        <w:t>Source: https://www.youtube.com/watch?v=rw3I118gQa8&amp;t=19s: DIY Powerful Ultra Bass Amplifier 20N60 IGBT, No IC , Simple circuit</w:t>
      </w:r>
    </w:p>
    <w:p>
      <w:pPr>
        <w:pStyle w:val="Heading1"/>
      </w:pPr>
      <w:r>
        <w:t>Frame: frame_0171.jpg</w:t>
      </w:r>
    </w:p>
    <w:p>
      <w:r>
        <w:t>Caption: The image shows a person working on an electronics project or experiment, with their hands visible as they manipulate various components on a breadboard. The individual appears to be assembling or testing a circuit, using a multimeter for measurements or troubleshooting purposes. Several components are visible, including resistors and an integrated circuit (IC), with jumper wires connecting them together, suggesting a prototyping setup.</w:t>
        <w:br/>
        <w:br/>
        <w:t>In the background, a wooden table is visible, with a white board attached to it. The board has several components on it, including a small white board towards the right side and a white screw located towards the left side. A black and red button is positioned at the top right corner of the image, which appears to be pressed by the person's finger.</w:t>
        <w:br/>
        <w:br/>
        <w:t>The overall scene depicts a makeshift workspace, with the bench visible under the person's hands, indicating an informal environment for electronic repair or assembly work. The absence of text or diagrams suggests that this is an action shot capturing the process of working on an electronics project rather than an educational context.</w:t>
      </w:r>
    </w:p>
    <w:p>
      <w:r>
        <w:t>No strongly correlated comments found for this frame.</w:t>
      </w:r>
    </w:p>
    <w:p>
      <w:pPr>
        <w:pStyle w:val="Heading1"/>
      </w:pPr>
      <w:r>
        <w:t>Frame: frame_0172.jpg</w:t>
      </w:r>
    </w:p>
    <w:p>
      <w:r>
        <w:t>Caption: The image shows an individual's hands working with electronics, demonstrating a moment of skill and precision in electronic repair or construction. On the left side of the photo, there is a person's hand holding a soldering iron, which is being used to attach wires to a circuit board on a breadboard. The breadboard features various resistors and capacitors arranged on it, providing an intimate view of the electronic components in question. The right side of the photo provides a close-up view of the same circuit board with wires attached, offering further insight into the assembly process.</w:t>
        <w:br/>
        <w:br/>
        <w:t>The background is out of focus but suggests an indoor setting with a red floor, possibly a garage or workshop, where DIY projects or educational activities related to electronics and circuit construction take place. The image does not contain any visible texts, diagrams, or slides that would provide additional context or teaching information. Instead, it captures the moment when someone is working on assembling or repairing an electronic device as part of their project or activity.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assembly process of an electronic device using technical terms like IGBT MOSFET, circuitry, and functionality, which are mentioned in the caption. The only unclear aspect is the role of a specific component, but this still shows a strong connection between the caption and comment.</w:t>
      </w:r>
    </w:p>
    <w:p>
      <w:r>
        <w:t>Source: https://www.youtube.com/watch?v=rw3I118gQa8&amp;t=19s: DIY Powerful Ultra Bass Amplifier 20N60 IGBT, No IC , Simple circuit</w:t>
      </w:r>
    </w:p>
    <w:p>
      <w:pPr>
        <w:pStyle w:val="Heading1"/>
      </w:pPr>
      <w:r>
        <w:t>Frame: frame_0173.jpg</w:t>
      </w:r>
    </w:p>
    <w:p>
      <w:r>
        <w:t>Caption: The image captures a hands-on activity where an individual is working on an electronics project. Specifically, they are using a soldering iron to attach components onto a circuit board, which appears to be a small hobbyist-style breadboard. The person is wearing gloves, suggesting safety precautions while handling electrical parts.</w:t>
        <w:br/>
        <w:br/>
        <w:t>As the soldering process takes place, the individual's hand is poised over the black soldering iron, held firmly in their right hand with the tip pointing towards the wire. The wire, a thin black cable, is being carefully placed onto the circuit board, its silver-colored tips aligning with the circuit board's components.</w:t>
        <w:br/>
        <w:br/>
        <w:t>The circuit board, a white rectangular piece of paper, serves as a platform for the soldering process. Several resistors and a capacitor are visible on the breadboard, indicating that these components are part of the project. In the background, another person is partially visible, along with some wires connected to the breadboard, which could imply this is part of a larger circuit or setup.</w:t>
        <w:br/>
        <w:br/>
        <w:t>The image captures a moment where soldering is taking place, but there's no direct text, slide, or diagram visible to provide additional context about what is being taught or demonstrated. The focus is more on the action of soldering and the tools used in electronics work.</w:t>
      </w:r>
    </w:p>
    <w:p>
      <w:r>
        <w:t>No strongly correlated comments found for this frame.</w:t>
      </w:r>
    </w:p>
    <w:p>
      <w:pPr>
        <w:pStyle w:val="Heading1"/>
      </w:pPr>
      <w:r>
        <w:t>Frame: frame_0174.jpg</w:t>
      </w:r>
    </w:p>
    <w:p>
      <w:r>
        <w:t>Caption: The image captures a candid moment of interaction with a small electronic circuit board, resting on a wooden surface. The circuit board is a complex array of components, including resistors, capacitors, and a transistor, colored in shades of red and white. A wire is taped to the wooden surface, indicating a connection between the board and its surroundings.</w:t>
        <w:br/>
        <w:br/>
        <w:t>A hand is visible, gripping the wooden surface, partially obscuring it, which adds depth and perspective to the image. The blurred background draws focus to the circuit board and the hand, highlighting the subject and creating a sense of depth.</w:t>
        <w:br/>
        <w:br/>
        <w:t>The image appears to be a DIY (Do-It-Yourself) project or educational setup, possibly part of a larger electronic device or circuit. The presence of the hand and tape suggest some form of interaction or repair work is taking place.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amplifier circuitry and the use of the 20n60 IGBT MOSFET, which are mentioned in the caption as part of the complex array of components on the circuit board.</w:t>
      </w:r>
    </w:p>
    <w:p>
      <w:r>
        <w:t>Source: https://www.youtube.com/watch?v=rw3I118gQa8&amp;t=19s: DIY Powerful Ultra Bass Amplifier 20N60 IGBT, No IC , Simple circuit</w:t>
      </w:r>
    </w:p>
    <w:p>
      <w:pPr>
        <w:pStyle w:val="Heading1"/>
      </w:pPr>
      <w:r>
        <w:t>Frame: frame_0175.jpg</w:t>
      </w:r>
    </w:p>
    <w:p>
      <w:r>
        <w:t>Caption: The image shows a small wooden board, resting on what appears to be a red surface, which serves as a hub for various electronic components. A white circuit board is centrally located, surrounded by a multitude of wires and components. On the right side of the board, there is a red and white capacitor, its vibrant colors standing out against the wooden background. Nearby, a red and white transformer is visible, adding to the overall metallic theme of the image.</w:t>
        <w:br/>
        <w:br/>
        <w:t>On the left side of the board, a white wire is connected to a black resistor, their metallic colors contrasting with the wooden board. A white wire is also connected to a white circuit board, completing the circuit. The circuit board itself appears to include resistors, capacitors, integrated circuits (ICs), and possibly some form of transistor or integrated circuit.</w:t>
        <w:br/>
        <w:br/>
        <w:t>The components are labeled with text that may include specifications such as resistance values (R), capacitance values (C), and component types like "3V Lithium Battery" and "1N4007 Diode." The focus seems to be on the circuit board itself, suggesting that the person is either assembling or inspecting the circuit. There are no visible texts or diagrams in the image that provide context for the purpose of the circuit or any specific instructions. The overall appearance suggests a well-organized and thoughtfully designed circuit board.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circuitry described in the caption, specifically mentioning the MOSFET and diode used in the amplifier circuit.</w:t>
      </w:r>
    </w:p>
    <w:p>
      <w:r>
        <w:t>Source: https://www.youtube.com/watch?v=rw3I118gQa8&amp;t=19s: DIY Powerful Ultra Bass Amplifier 20N60 IGBT, No IC , Simple circuit</w:t>
      </w:r>
    </w:p>
    <w:p>
      <w:pPr>
        <w:pStyle w:val="Heading1"/>
      </w:pPr>
      <w:r>
        <w:t>Frame: frame_0176.jpg</w:t>
      </w:r>
    </w:p>
    <w:p>
      <w:r>
        <w:t>Caption: The image shows a close-up view of a wooden table, painted a striking shade of red, covered with various electronic components. A white breadboard base is prominently featured, used to create circuits by inserting different components into it. At least three red resistors, two rectangular capacitors, one square-shaped inductor (possibly a transformer), and several other electrical components including a diode and what appears to be a transistor are mounted onto the breadboard.</w:t>
        <w:br/>
        <w:br/>
        <w:t>Several jumper wires connect the pins of different components together on the board, suggesting that the circuit is complex and interconnected. The circuit is powered by a battery pack connected via wires with an alligator clip connector. A black plastic box or housing is attached to the board, featuring a switch mounted inside it, implying that this setup might be used for educational purposes, such as demonstrating how electronic components can be interconnected in different configurations to create functional circuits.</w:t>
        <w:br/>
        <w:br/>
        <w:t>The table's surface appears to have a wooden texture, and the natural light in the background suggests an outdoor setting. The breadboard itself bears no visible text or branding.</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use of a breadboard, resistors, capacitors, inductor, diode, and transistor. The comment also refers to creating an amplifier circuit using the 20n60 IGBT MOSFET, which is mentioned as one of the electronic components in the caption.</w:t>
      </w:r>
    </w:p>
    <w:p>
      <w:r>
        <w:t>Source: https://www.youtube.com/watch?v=rw3I118gQa8&amp;t=19s: DIY Powerful Ultra Bass Amplifier 20N60 IGBT, No IC , Simple circuit</w:t>
      </w:r>
    </w:p>
    <w:p>
      <w:pPr>
        <w:pStyle w:val="Heading1"/>
      </w:pPr>
      <w:r>
        <w:t>Frame: frame_0177.jpg</w:t>
      </w:r>
    </w:p>
    <w:p>
      <w:r>
        <w:t>Caption: The image captures an intriguing electronic setup on a small wooden table. The breadboard, used for constructing and testing electronic circuits, is the focal point of the scene. It features several wires connected to it, suggesting that the circuit is either being built or already functioning. The board also holds various electronic components, including resistors, possibly integrated circuits or capacitors, and other small components.</w:t>
        <w:br/>
        <w:br/>
        <w:t>On the left side of the breadboard, two red wires intertwine, symbolizing power and connection. On the right side, a blue wire stands out, guiding the flow of electricity in a different direction. At the center of the board, a black box houses a pathway for electricity to flow, created by the connection of a red wire and a white wire.</w:t>
        <w:br/>
        <w:br/>
        <w:t>The setup is complemented by a power supply with AC input and DC output cables plugged into it, providing the necessary energy for the circuit to function. The concrete floor and simple, unadorned wall in the background suggest an informal workspace.</w:t>
        <w:br/>
        <w:br/>
        <w:t>A person's upper body is partially visible in the background, overseeing the setup. There is no indication of any instructional materials or slides, implying a practical demonstration rather than a formal teaching setting.</w:t>
        <w:br/>
        <w:br/>
        <w:t>The overall scene portrays a moment of creation, with the electronic device in its infancy. The image highlights human ingenuity and the intricacies of electricity, featuring components such as a black capacitor, a silver transformer, and various wires guiding the flow of power.</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using the 20n60 IGBT MOSFET) and objects (e.g. circuitry, components like diodes) described in the caption.</w:t>
      </w:r>
    </w:p>
    <w:p>
      <w:r>
        <w:t>Source: https://www.youtube.com/watch?v=rw3I118gQa8&amp;t=19s: DIY Powerful Ultra Bass Amplifier 20N60 IGBT, No IC , Simple circuit</w:t>
      </w:r>
    </w:p>
    <w:p>
      <w:pPr>
        <w:pStyle w:val="Heading1"/>
      </w:pPr>
      <w:r>
        <w:t>Frame: frame_0178.jpg</w:t>
      </w:r>
    </w:p>
    <w:p>
      <w:r>
        <w:t>Caption: In this image, we see a person intently examining a black speaker with a gray woofer. The speaker is held up to a wooden surface, revealing the intricate wiring and inner workings of the speaker. A person's hand is firmly grasping the speaker, indicating their level of familiarity with the speaker's components. The focus is on the speaker, but there are no indications of teaching or instructional content. It's not clear what the context might be as there are no visible signs of a classroom setting or any educational materials.</w:t>
        <w:br/>
        <w:br/>
        <w:t>The image captures a moment of close inspection, highlighting the speaker's complexity and the person's attention to detail. The speaker has a visible dust cover and several wires extending from it, suggesting that it may be in the process of being repaired or installed.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speaker's inner workings and circuitry, specifically mentioning the IGBT MOSFET and the process of creating an amplifier, which is strongly related to the technical details presented in the frame caption.</w:t>
      </w:r>
    </w:p>
    <w:p>
      <w:r>
        <w:t>Source: https://www.youtube.com/watch?v=rw3I118gQa8&amp;t=19s: DIY Powerful Ultra Bass Amplifier 20N60 IGBT, No IC , Simple circuit</w:t>
      </w:r>
    </w:p>
    <w:p>
      <w:pPr>
        <w:pStyle w:val="Heading1"/>
      </w:pPr>
      <w:r>
        <w:t>Frame: frame_0179.jpg</w:t>
      </w:r>
    </w:p>
    <w:p>
      <w:r>
        <w:t>Caption: The image captures a close-up view of a person's hand interacting with a speaker cone. One hand is touching the center of the cone while the other hand firmly grasps a small black speaker, possibly a tweeter component. The person appears to be in the process of demonstrating or examining the speaker's vibration, with their fingers curled into a firm grip as they hold onto the speaker. The red surface beneath the speaker and the blurred background draw attention to the person and their intimate interaction with the audio equipment, suggesting a sense of familiarity or interest in the speaker's design and functionality.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strongly related to the technical steps and objects described in the caption (e.g. speaker cone, tweeter component). The mention of circuitry and functionality aligns with the goals and settings discussed in the caption.</w:t>
      </w:r>
    </w:p>
    <w:p>
      <w:r>
        <w:t>Source: https://www.youtube.com/watch?v=rw3I118gQa8&amp;t=19s: DIY Powerful Ultra Bass Amplifier 20N60 IGBT, No IC , Simple circuit</w:t>
      </w:r>
    </w:p>
    <w:p>
      <w:pPr>
        <w:pStyle w:val="Heading1"/>
      </w:pPr>
      <w:r>
        <w:t>Frame: frame_0180.jpg</w:t>
      </w:r>
    </w:p>
    <w:p>
      <w:r>
        <w:t>Caption: The image shows a person engaged in hands-on activity with an electronic component, specifically a black speaker, which is being wired on a wooden table. The individual's right hand appears to be working with the speaker driver assembly or similar audio component, holding it in place and possibly removing it from its casing, inspecting it, or assembling it. The component has visible wires and connections, indicating that it is part of a more complex electronic system. The person's hands are actively involved in wiring the speaker, as evidenced by the red and white colored wires connected to the circular-shaped speaker.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(e.g., wiring an amplifier using a specific IGBT MOSFET). The mention of diode positioning is not directly related to the frame caption, but the overall context and focus on electronics circuitry are strongly connected.</w:t>
      </w:r>
    </w:p>
    <w:p>
      <w:r>
        <w:t>Source: https://www.youtube.com/watch?v=rw3I118gQa8&amp;t=19s: DIY Powerful Ultra Bass Amplifier 20N60 IGBT, No IC , Simple circuit</w:t>
      </w:r>
    </w:p>
    <w:p>
      <w:pPr>
        <w:pStyle w:val="Heading1"/>
      </w:pPr>
      <w:r>
        <w:t>Frame: frame_0181.jpg</w:t>
      </w:r>
    </w:p>
    <w:p>
      <w:r>
        <w:t>Caption: The image shows a close-up of a person's hands working with an electronic device, specifically a black speaker. One hand is holding a black circular component, possibly a motor or speaker, and the other hand is holding a smaller part of the same type equipment, such as a speaker cone. Both components are connected by wires, suggesting they are parts of a circuit or system. The speaker has a silver grille and is held upright on a wooden surface, with its woofer (the larger cone) held in place by a silver bolt. The front grille of the speaker is being held by the hands, which are also manipulating the speaker's cone, which is held in place by a black plastic bracket. The focus of the image is on the hands repairing or maintaining the speaker, rather than providing context about the setting or environment.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the amplifier circuit using the 20n60 IGBT MOSFET, which matches the focus of the image on repairing or maintaining the speaker.</w:t>
      </w:r>
    </w:p>
    <w:p>
      <w:r>
        <w:t>Source: https://www.youtube.com/watch?v=rw3I118gQa8&amp;t=19s: DIY Powerful Ultra Bass Amplifier 20N60 IGBT, No IC , Simple circuit</w:t>
      </w:r>
    </w:p>
    <w:p>
      <w:pPr>
        <w:pStyle w:val="Heading1"/>
      </w:pPr>
      <w:r>
        <w:t>Frame: frame_0182.jpg</w:t>
      </w:r>
    </w:p>
    <w:p>
      <w:r>
        <w:t>Caption: The image shows a person's hands meticulously working on a small electronic device with a metallic appearance and a clear casing. One hand is using a screwdriver to secure something inside the device, while the other hand appears to be turning a knob. Visible text on the front of the device reads "011" in blue, which might indicate a model number or some form of identification code. The background suggests an outdoor setting with concrete ground and a partial view of what seems like a construction site.</w:t>
        <w:br/>
        <w:br/>
        <w:t>The focus is clearly on the hands-on activity with the electronic device, which could be part of a demonstration or instructional session. The image itself is low resolution and somewhat grainy, making it difficult to read smaller text or discern finer details. Despite this, the precision and care with which the hands are working on the device are evident.</w:t>
        <w:br/>
        <w:br/>
        <w:t>The speaker on the wooden surface that initially drew attention in this image is actually not the main subject matter; instead, the electronic device remains the central focus. The speaker's presence is merely a part of the larger setting, serving as a backdrop for the activity occurring around it.</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(e.g., creating an amplifier using the 20n60 IGBT MOSFET), indicating a strong correlation.</w:t>
      </w:r>
    </w:p>
    <w:p>
      <w:r>
        <w:t>Source: https://www.youtube.com/watch?v=rw3I118gQa8&amp;t=19s: DIY Powerful Ultra Bass Amplifier 20N60 IGBT, No IC , Simple circuit</w:t>
      </w:r>
    </w:p>
    <w:p>
      <w:pPr>
        <w:pStyle w:val="Heading1"/>
      </w:pPr>
      <w:r>
        <w:t>Frame: frame_0183.jpg</w:t>
      </w:r>
    </w:p>
    <w:p>
      <w:r>
        <w:t>Caption: This image shows a close-up view of a handheld device with various buttons and a display reading "500", which is likely an indication of measurement units or a numerical scale. The device has several wires connected to its terminals, suggesting it may be a part of an electrical circuit or a piece of measuring equipment. In the background, there's a person with only a portion of their upper body visible; they seem to be engaged in a task related to the device.</w:t>
        <w:br/>
        <w:br/>
        <w:t>The image itself seems to have been taken with a smartphone, given the front-facing camera angle and the visible text on the phone's screen which reads "500" at the top, likely indicating the device's measurement setting or value. The bottom part of the image shows more components that are not clearly identifiable due to the resolution and angle of the photo.</w:t>
        <w:br/>
        <w:br/>
        <w:t>The person in the background is standing near a wooden workbench with various tools and components that appear to be part of an electronics or DIY project setup. The speaker, made of black material, held by the individual in the foreground features white writing that reads "500 W" and "2.2". The "2.2" appears to be a voltage rating, while the "500 W" indicates the power output of the speaker.</w:t>
        <w:br/>
        <w:br/>
        <w:t>The speaker is also equipped with a black wire and a silver power supply, suggesting it's in a state of operation or has just been powered on. The wooden table below the speaker is colored red and brown, adding a warm contrast to the black and white of the speaker.</w:t>
      </w:r>
    </w:p>
    <w:p>
      <w:r>
        <w:t>Comment (score 87):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related to creating an amplifier using the IGBT MOSFET, which is strongly connected to the caption's description of the speaker and components in the electrical circuit.</w:t>
      </w:r>
    </w:p>
    <w:p>
      <w:r>
        <w:t>Source: https://www.youtube.com/watch?v=rw3I118gQa8&amp;t=19s: DIY Powerful Ultra Bass Amplifier 20N60 IGBT, No IC , Simple circuit</w:t>
      </w:r>
    </w:p>
    <w:p>
      <w:pPr>
        <w:pStyle w:val="Heading1"/>
      </w:pPr>
      <w:r>
        <w:t>Frame: frame_0184.jpg</w:t>
      </w:r>
    </w:p>
    <w:p>
      <w:r>
        <w:t>Caption: The image shows a person working with an electronic device that has a greenish circuit board. The circuit board is being manipulated with various tools and components such as wires, connectors, and possibly other electronic parts. In front of the person's hands, there is a small circular object marked with "500" written on it, which suggests it might be related to electrical current or a similar specification. The device being worked on appears to be an analog clock mechanism with visible gears, and there seems to be a label indicating that one of the dials (possibly for timekeeping) has a range from 0 to 240, though this is not fully legible. The person's hands are focused on the task at hand, which involves soldering or adjusting connections on the circuit board.</w:t>
        <w:br/>
        <w:br/>
        <w:t>In their hands, the person holds a metal speaker with a gold trim and a silver grill, prominently displaying "500W" on its surface. The numbers "2" and "2" are written on the side of the speaker in blue ink, possibly indicating its power output. The speaker is being held by two hands, with one hand firmly grasping the bottom and the other hand holding the top. The background of the image appears to be outdoors, given the presence of natural light and what seems to be a fence in the background.</w:t>
        <w:br/>
        <w:br/>
        <w:t>The overall impression is one of tinkering, repair, or possibly building an electronic device, with the speaker being assembled or repaired as part of this process.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creating an amplifier using a specific MOSFET (20n60), which is directly related to the circuitry and components mentioned in the caption. The commenter's mention of understanding circuitry and functionality also matches the context described in the caption, where the person is working on the electronic device with visible gears and circuit board.</w:t>
      </w:r>
    </w:p>
    <w:p>
      <w:r>
        <w:t>Source: https://www.youtube.com/watch?v=rw3I118gQa8&amp;t=19s: DIY Powerful Ultra Bass Amplifier 20N60 IGBT, No IC , Simple circuit</w:t>
      </w:r>
    </w:p>
    <w:p>
      <w:pPr>
        <w:pStyle w:val="Heading1"/>
      </w:pPr>
      <w:r>
        <w:t>Frame: frame_0185.jpg</w:t>
      </w:r>
    </w:p>
    <w:p>
      <w:r>
        <w:t>Caption: The image shows a person working with a black and silver speaker that has a metal plate at its center, marked with the number "500" and the letters "J" and "Q". Two wires are connected to the plate, one pink and the other white. The person's thumb is placed over the pink wire, indicating they are holding it in place. On the wooden table, the speaker is positioned, with no additional details discernible in the blurred background. The scene suggests an activity related to electronics or audio equipment.</w:t>
        <w:br/>
        <w:br/>
        <w:t>In close proximity to the speaker, two individuals are seen interacting with a mechanical device that appears to be an electrical component, possibly related to DIY projects or electronics. On the left side of the image, one person is focusing on the device, holding a tool against it with "500" written on it, which could refer to volts, amperage, or another numerical unit specific to this equipment.</w:t>
        <w:br/>
        <w:br/>
        <w:t>The label on the device reads "200 V," indicating its voltage rating. Another label features the number "100," but its significance in relation to the device is unclear from the image. The scene overall suggests an educational or instructional activity involving electrical or mechanical components, where individuals are examining and interacting with a piece of equipment that might be part of a larger project or experiment.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mentioning a MOSFET and amplifier circuitry. The mention of 'circuitry' and 'step by step process' suggests a strong connection to the technical details presented in the frame caption.</w:t>
      </w:r>
    </w:p>
    <w:p>
      <w:r>
        <w:t>Source: https://www.youtube.com/watch?v=rw3I118gQa8&amp;t=19s: DIY Powerful Ultra Bass Amplifier 20N60 IGBT, No IC , Simple circuit</w:t>
      </w:r>
    </w:p>
    <w:p>
      <w:pPr>
        <w:pStyle w:val="Heading1"/>
      </w:pPr>
      <w:r>
        <w:t>Frame: frame_0186.jpg</w:t>
      </w:r>
    </w:p>
    <w:p>
      <w:r>
        <w:t>Caption: The image shows a person handling an acoustic speaker while facing away from the camera. They are holding the speaker with one hand, possibly inspecting its components for damage or installation issues. The speaker itself is not fully visible, but it appears to be a woofer designed for low-frequency audio reproduction. The cone of the speaker looks to be in good condition without any obvious damage or wear.</w:t>
        <w:br/>
        <w:br/>
        <w:t>The setting seems to be outdoors as suggested by the presence of a table with a red surface, which could indicate a casual or informal environment for working on the speaker. The background is blurred but indicates an outdoor space with natural lighting. The speaker is placed on this wooden surface, and the person's hand is firmly gripping it, indicating that the speaker is being worked on.</w:t>
        <w:br/>
        <w:br/>
        <w:t>The underside of the speaker is visible, revealing a wire attached to it, suggesting some form of connection or modification.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with creating an amplifier using the IGBT MOSFET, which is mentioned in the caption as a low-frequency audio reproduction device. The comment also references circuitry and functionality, which aligns with the speaker's components being inspected for damage or installation issues.</w:t>
      </w:r>
    </w:p>
    <w:p>
      <w:r>
        <w:t>Source: https://www.youtube.com/watch?v=rw3I118gQa8&amp;t=19s: DIY Powerful Ultra Bass Amplifier 20N60 IGBT, No IC , Simple circuit</w:t>
      </w:r>
    </w:p>
    <w:p>
      <w:pPr>
        <w:pStyle w:val="Heading1"/>
      </w:pPr>
      <w:r>
        <w:t>Frame: frame_0187.jpg</w:t>
      </w:r>
    </w:p>
    <w:p>
      <w:r>
        <w:t>Caption: This image depicts a person working on a homemade speaker, with the focus on their hands manipulating the equipment. The speaker is constructed using a wooden block as the base, upon which a black speaker cone is mounted. The cone is equipped with a black wire, which appears to be a speaker wire, connecting it to a small black box. This box is wired to a red wire, which is connected to a red and black wire. The person's hand is seen holding the red and black wire, suggesting they are in the process of connecting it to the speaker. The wooden block on which the speaker is mounted is brown, providing a contrasting background to the black speaker cone. The speaker itself is attached to a wooden base, with visible wires and connections indicating some kind of electronics are involved. Another piece of wood is present in the background, possibly part of the same DIY project or setup. The image is taken from a low angle, looking up at the person and equipment, and does not contain any discernible text. Overall, the scene suggests a hands-on approach to creating a speaker from scratch.</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amplifier), and goals described in the caption (creating an amplifier from scratch), specifically mentioning the circuitry and functionality.</w:t>
      </w:r>
    </w:p>
    <w:p>
      <w:r>
        <w:t>Source: https://www.youtube.com/watch?v=rw3I118gQa8&amp;t=19s: DIY Powerful Ultra Bass Amplifier 20N60 IGBT, No IC , Simple circuit</w:t>
      </w:r>
    </w:p>
    <w:p>
      <w:pPr>
        <w:pStyle w:val="Heading1"/>
      </w:pPr>
      <w:r>
        <w:t>Frame: frame_0188.jpg</w:t>
      </w:r>
    </w:p>
    <w:p>
      <w:r>
        <w:t>Caption: The image shows a person seated at a table with a wooden box filled with various electronic components, including a speaker and a transformer. The box is set up on the table, with the speaker connected to the transformer, suggesting it might be used for audio amplification or part of an audio circuit. The person's hands are seen interacting with the box, holding the speaker and transformer, possibly assembling or disassembling the device. A small circuit board, an electronic breadboard, and a battery pack with wires are also present, connected to various components, including the speaker. There is a piece of paper with writing on it, possibly notes related to the project. The focus of the image is on the hands interacting with the circuit board and components, suggesting an educational or demonstration setting where someone might be teaching or explaining how electronics work, perhaps in a DIY or educational context such as a workshop or tutorial session.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referencing the use of an IGBT MOSFET and its application in creating an amplifier. The mention of a diode's role in the circuitry also aligns with the description of components in the caption.</w:t>
      </w:r>
    </w:p>
    <w:p>
      <w:r>
        <w:t>Source: https://www.youtube.com/watch?v=rw3I118gQa8&amp;t=19s: DIY Powerful Ultra Bass Amplifier 20N60 IGBT, No IC , Simple circuit</w:t>
      </w:r>
    </w:p>
    <w:p>
      <w:pPr>
        <w:pStyle w:val="Heading1"/>
      </w:pPr>
      <w:r>
        <w:t>Frame: frame_0189.jpg</w:t>
      </w:r>
    </w:p>
    <w:p>
      <w:r>
        <w:t>Caption: The image presents a wooden table, adorned with various electronic components, featuring a complex wire-wrapped circuit board as its central focus. The circuit board is a intricate network of wires, resistors, and a few other components, suggesting a sophisticated electronic circuit.</w:t>
        <w:br/>
        <w:br/>
        <w:t>A small wooden board with several electronic components mounted on it lies nearby, showcasing:</w:t>
        <w:br/>
        <w:br/>
        <w:t>- A red LED (Light Emitting Diode)</w:t>
        <w:br/>
        <w:t>- A single-pole double-throw (SPDT) relay</w:t>
        <w:br/>
        <w:t>- A 9V battery</w:t>
        <w:br/>
        <w:t>- A red capacitor</w:t>
        <w:br/>
        <w:t>- A resistor</w:t>
        <w:br/>
        <w:t>- Some wires connecting the components</w:t>
        <w:br/>
        <w:br/>
        <w:t>The table itself is made of wood, providing a sturdy base for the circuit board and components. The wooden surface contrasts with the metallic components, adding a rustic touch to the overall scene.</w:t>
        <w:br/>
        <w:br/>
        <w:t>Labels on the circuit board include "P1K", "R3000W", and "D1", which could potentially be part of the circuit's identification or component names, although their exact meaning is not clear from the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creating an amplifier using a specific MOSFET and mentions circuitry and functionality, which are all related to the technical steps, objects, and settings described in the caption.</w:t>
      </w:r>
    </w:p>
    <w:p>
      <w:r>
        <w:t>Source: https://www.youtube.com/watch?v=rw3I118gQa8&amp;t=19s: DIY Powerful Ultra Bass Amplifier 20N60 IGBT, No IC , Simple circuit</w:t>
      </w:r>
    </w:p>
    <w:p>
      <w:pPr>
        <w:pStyle w:val="Heading1"/>
      </w:pPr>
      <w:r>
        <w:t>Frame: frame_0190.jpg</w:t>
      </w:r>
    </w:p>
    <w:p>
      <w:r>
        <w:t>Caption: The image shows a close-up view of a wooden tabletop where a circuit board is being assembled, featuring various electronic components attached to it. A person's hands are visible in the top right corner, holding a small blue component, possibly a capacitor, near the circuit. The circuit includes resistors, a transistor, and wires connected between them, forming a complex network of wires and components. Specifically, the circuit board features a red resistor, a white transistor, and a silver capacitor, all connected by wires. A piece of white tape holds the circuit board in place on the tabletop, indicating that it is still in the process of being assembled. The overall scene suggests an interest in electronics and DIY projects, potentially within an educational setting such as a hands-on electronics class or workshop where participants learn about circuit design and assembly through practical demonstrations rather than theoretical explanations.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settings, and goals described in the caption, specifically mentioning circuit design and assembly, IGBT MOSFET, amplifier creation, and component roles (diode, capacitor, etc.), which are all closely related to the details presented in the frame caption.</w:t>
      </w:r>
    </w:p>
    <w:p>
      <w:r>
        <w:t>Source: https://www.youtube.com/watch?v=rw3I118gQa8&amp;t=19s: DIY Powerful Ultra Bass Amplifier 20N60 IGBT, No IC , Simple circuit</w:t>
      </w:r>
    </w:p>
    <w:p>
      <w:pPr>
        <w:pStyle w:val="Heading1"/>
      </w:pPr>
      <w:r>
        <w:t>Frame: frame_0191.jpg</w:t>
      </w:r>
    </w:p>
    <w:p>
      <w:r>
        <w:t>Caption: The image shows a person working on a hands-on electronics project. The individual appears to be assembling or adjusting an electronic device, which is mounted on a breadboard and includes a red circuit board (PCB) with components such as resistors and possibly integrated circuits. In the other half of the scene, a person is diligently working on a wooden table, using a black soldering iron to connect various components.</w:t>
        <w:br/>
        <w:br/>
        <w:t>The soldering iron is pointed towards a red capacitor, and the person's fingers are firmly gripping it, used to melt the solder that will join the components together. On the white circuit board in front of the soldering iron, there's a black square, adorned with a few red and black components, including a red capacitor and a black resistor.</w:t>
        <w:br/>
        <w:br/>
        <w:t>These components are crucial for the functioning of the circuit, and their precise locations on the board are critical for the proper operation of the circuit. The person's hands are covered in black tape, likely to protect them from the heat of the soldering iron, ensuring that their hands remain safe while they work.</w:t>
        <w:br/>
        <w:br/>
        <w:t>The focus of this image is on a moment of hands-on learning and experimentation, where the person is applying their knowledge of electronics to create something new. The precise placement of the components, the careful use of the soldering iron, and the protective tape all contribute to a scene of focused attention and skill, likely related to radio or data communication given the presence of what looks like an antenna or coil on the PCB.</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and mentions specific components (diode) in the circuitry, which are also mentioned in the frame caption.</w:t>
      </w:r>
    </w:p>
    <w:p>
      <w:r>
        <w:t>Source: https://www.youtube.com/watch?v=rw3I118gQa8&amp;t=19s: DIY Powerful Ultra Bass Amplifier 20N60 IGBT, No IC , Simple circuit</w:t>
      </w:r>
    </w:p>
    <w:p>
      <w:pPr>
        <w:pStyle w:val="Heading1"/>
      </w:pPr>
      <w:r>
        <w:t>Frame: frame_0192.jpg</w:t>
      </w:r>
    </w:p>
    <w:p>
      <w:r>
        <w:t>Caption: The image shows a person's hands working with an electronic circuit board on a small wooden table or desk. Various components such as resistors, capacitors, and possibly integrated circuits (ICs) are laid out, along with a breadboard for prototyping. The individual is seen attaching or adjusting a component on the circuit board, which has several electronic parts mounted on it.</w:t>
        <w:br/>
        <w:br/>
        <w:t>A power supply plugged into the circuit suggests that the person might be testing or assembling the circuit for operation. An alligator clip attached to one of the components is commonly used for testing or measuring voltage levels in electronic circuits. The background is out of focus, but appears to be a construction site or industrial setting due to the presence of metal structures that could be part of scaffolding or machinery.</w:t>
        <w:br/>
        <w:br/>
        <w:t>Closer inspection reveals a dominant red resistor with its vibrant color standing out against the muted tones of the wood, accompanied by a white transistor with neatly arranged components. A black wire snakes around the components, connecting them in a network of circuits as part of a larger functional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20n60 IGBT MOSFET, which is technically related to the components and circuit board shown in the frame caption. The mention of specific components like diodes, inductors, and capacitors also matches the technical steps described in the caption.</w:t>
      </w:r>
    </w:p>
    <w:p>
      <w:r>
        <w:t>Source: https://www.youtube.com/watch?v=rw3I118gQa8&amp;t=19s: DIY Powerful Ultra Bass Amplifier 20N60 IGBT, No IC , Simple circuit</w:t>
      </w:r>
    </w:p>
    <w:p>
      <w:pPr>
        <w:pStyle w:val="Heading1"/>
      </w:pPr>
      <w:r>
        <w:t>Frame: frame_0193.jpg</w:t>
      </w:r>
    </w:p>
    <w:p>
      <w:r>
        <w:t>Caption: The image shows a person meticulously working on a circuit board that is held in place by a wooden board, with a small DC motor attached to what appears to be a breadboard. The circuit board is a complex network of wires and components, including resistors, capacitors, a transistor, and a switch. The person is using a screwdriver to attach the components to the board, with the screwdriver's tip resting on the wooden board. The circuit board is positioned in the center of the wooden board, which is held in place by a small wooden block.</w:t>
        <w:br/>
        <w:br/>
        <w:t>The breadboard is connected by wires to a power source, suggesting that the circuit is powered and possibly in operation or testing. Additional components resembling switches or relays are mounted on the breadboard, indicating that this project may involve some sort of control mechanism. A small, circular coil attached to the circuitry could be an electromagnetic coil for generating a magnetic field.</w:t>
        <w:br/>
        <w:br/>
        <w:t>The overall scene suggests a moment of focused work in the midst of an electronics project, with the person's hands and tools used to demonstrate how to build or modify an electronic device. The wooden surface, covered in orange paper, provides a makeshift workspace, adding to the sense of practical learning and education.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settings, and goals described in the caption, specifically mentioning the circuitry, IGBT MOSFET, amplifier creation process, and unclear understanding of a diode's role. The correlation is strong due to the shared focus on electronics project development and learning.</w:t>
      </w:r>
    </w:p>
    <w:p>
      <w:r>
        <w:t>Source: https://www.youtube.com/watch?v=rw3I118gQa8&amp;t=19s: DIY Powerful Ultra Bass Amplifier 20N60 IGBT, No IC , Simple circuit</w:t>
      </w:r>
    </w:p>
    <w:p>
      <w:pPr>
        <w:pStyle w:val="Heading1"/>
      </w:pPr>
      <w:r>
        <w:t>Frame: frame_0194.jpg</w:t>
      </w:r>
    </w:p>
    <w:p>
      <w:r>
        <w:t>Caption: The image presents a hands-on learning environment where an individual appears to be demonstrating or working with electronic components and a small wooden project. The person is holding a smartphone, which seems to be capturing the process or perhaps showing a video related to the project.</w:t>
        <w:br/>
        <w:br/>
        <w:t>The wooden project features a circuit board attached to it, on which there are several electronic components including a small motor, wires, connectors, and what looks like a small DC power source. The components are connected in a simple configuration that suggests they may be part of an educational demonstration or DIY electronics project. The circuit appears to be composed of various components such as a capacitor, resistor, diode, and transistor, which are arranged neatly on the wooden table.</w:t>
        <w:br/>
        <w:br/>
        <w:t>The components include a red and black capacitor, a red and silver resistor, a white and black diode, and a white and black transistor. The capacitor is positioned in the center, with the resistor and diode to its right and the transistor located to its left. A 1500W transformer is visible on the right side of the image, powering the circuit.</w:t>
        <w:br/>
        <w:br/>
        <w:t>The circuit appears to be in a state of disassembly, with the components disconnected from their respective terminals. The relative positions of the components suggest a simple circuit design, with the capacitor serving as the primary power source. The transformer, resistor, and diode are likely used to regulate and control the flow of electricity, while the transistor is likely used as a switch or an amplifier.</w:t>
        <w:br/>
        <w:br/>
        <w:t>The image does not provide enough information to determine the specific function of each component or the purpose of the circuit. However, the presence of these components suggests that this circuit is designed for some form of electronic signal processing or amplification. The focus remains on the hands-on activity, with the individual's attention directed towards the small electronic device they are handling.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such as the use of IGBT MOSFETs, amplifiers, circuitry, and specific component roles (e.g. diode between inductor and capacitor). The correlation is strong because the comment provides a specific example from the video and refers to technical details mentioned in the caption.</w:t>
      </w:r>
    </w:p>
    <w:p>
      <w:r>
        <w:t>Source: https://www.youtube.com/watch?v=rw3I118gQa8&amp;t=19s: DIY Powerful Ultra Bass Amplifier 20N60 IGBT, No IC , Simple circuit</w:t>
      </w:r>
    </w:p>
    <w:p>
      <w:pPr>
        <w:pStyle w:val="Heading1"/>
      </w:pPr>
      <w:r>
        <w:t>Frame: frame_0195.jpg</w:t>
      </w:r>
    </w:p>
    <w:p>
      <w:r>
        <w:t>Caption: In this image, a person is engaged in a hands-on, practical activity involving electronic components and soldering. The individual's hand, positioned on the right side of the frame, is holding a small piece of wire, possibly connecting it to a circuit board located on the left side. The circuit board, rectangular in shape, features various components including resistors, capacitors, and a transistor. The resistors and capacitors are clearly visible, with the transistor situated towards the right side of the board.</w:t>
        <w:br/>
        <w:br/>
        <w:t>The person is focusing on a specific component, which might be a switch or another type of electronic part, using a tool with a screwdriver-like tip to manipulate it. The circuit board has other electronic parts, including a small motor mounted on its surface. Two wires are connected to the circuit board, possibly carrying electrical current or signals.</w:t>
        <w:br/>
        <w:br/>
        <w:t>In the top-right corner of the image, text reads "1500F 5000F", which might indicate the resistance and capacitance values of the components involved in the project. The overall scene suggests a DIY project or activity that requires the manipulation of electronic parts and potentially soldering.</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a specific IGBT MOSFET and references step-by-step processes mentioned in the caption. Although it also expresses uncertainty about the role of a diode, the core connection to the circuitry and components described in the caption remains strong.</w:t>
      </w:r>
    </w:p>
    <w:p>
      <w:r>
        <w:t>Source: https://www.youtube.com/watch?v=rw3I118gQa8&amp;t=19s: DIY Powerful Ultra Bass Amplifier 20N60 IGBT, No IC , Simple circuit</w:t>
      </w:r>
    </w:p>
    <w:p>
      <w:pPr>
        <w:pStyle w:val="Heading1"/>
      </w:pPr>
      <w:r>
        <w:t>Frame: frame_0196.jpg</w:t>
      </w:r>
    </w:p>
    <w:p>
      <w:r>
        <w:t>Caption: The image shows a hands-on activity involving electronics, possibly in an educational setting. A person's hand is holding a small electronic project with various components mounted on a wooden base. The components include resistors, a capacitor (held in a white plastic container), and a potentiometer (pot). There are also microcontrollers present, which resemble breadboards with integrated circuits. The components are connected to the breadboard by wires, indicating a circuit setup.</w:t>
        <w:br/>
        <w:br/>
        <w:t>The project features a small blue motor, suggesting that it might involve some form of motion or movement. Wires leading off from the breadboard imply additional connections or sensors not visible in the frame. The project has been labeled as "Motor" and "Pot," indicating its use of a motor and potentiometer as part of its circuitry.</w:t>
        <w:br/>
        <w:br/>
        <w:t>The background appears to be an outdoor setting with a table made of wood or metal planks, suggesting a makeshift workbench or workspace. The focus is on the project itself and the immediate hands-on interaction with it, rather than the broader context or environment. There is no visible text providing additional information about the project or instructions for its use.</w:t>
        <w:br/>
        <w:br/>
        <w:t>One of the components being held by the person is a capacitor, which is attached to the circuit board with a red wire. The circuit board itself is a complex array of wires and components, featuring a 500W diode labeled as "red," connected to a 300W diode labeled as "white." These components are part of a larger circuit, formed by connecting them to the circuit board with wires.</w:t>
        <w:br/>
        <w:br/>
        <w:t>The person is holding the circuit board in their hand, indicating that they are in the process of assembling or testing the circuit. The overall scene suggests a hands-on approach to electronics, with the person actively involved in the assembly and testing of the circuit.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IGBT MOSFET, circuitry, and functionality. The only unclear point mentioned is a specific component's role, which is still related to the topic.</w:t>
      </w:r>
    </w:p>
    <w:p>
      <w:r>
        <w:t>Source: https://www.youtube.com/watch?v=rw3I118gQa8&amp;t=19s: DIY Powerful Ultra Bass Amplifier 20N60 IGBT, No IC , Simple circuit</w:t>
      </w:r>
    </w:p>
    <w:p>
      <w:pPr>
        <w:pStyle w:val="Heading1"/>
      </w:pPr>
      <w:r>
        <w:t>Frame: frame_0197.jpg</w:t>
      </w:r>
    </w:p>
    <w:p>
      <w:r>
        <w:t>Caption: The image shows a close-up view of an electronic project mounted on a wooden base, featuring various components such as capacitors, resistors, a transformer, and a motor with a small pulley attached. The device is connected to two wires, one labeled blue and the other unlabeled. A person's hands are visible in the image, holding onto the wiring of the device, suggesting they may be assembling or troubleshooting the project.</w:t>
        <w:br/>
        <w:br/>
        <w:t>The wooden base appears to be part of an outdoor environment, possibly a backyard or workshop area, as evidenced by the presence of wooden boards and what looks like the edge of a bench or table. No texts are readable in this image, nor is there a visible slide or diagram with instructions or explanations. Instead, the focus is on the hands-on process of working with electronic components, implying an educational context such as a DIY electronics project or workshop where participants learn to build and understand simple electrical circuits.</w:t>
        <w:br/>
        <w:br/>
        <w:t>In a separate area of the image, a circuit board is embedded in a wooden surface, featuring a complex network of wires and components. The circuit board includes a red wire, a black wire, and a silver wire, along with a white button on the left side and a red knob on the right side. These components are likely part of the circuitry, possibly controlling the flow of electricity or adjusting the settings of the circuit.</w:t>
        <w:br/>
        <w:br/>
        <w:t>The circuit board is secured to the wooden surface using silver screws that match the color of the circuit board. A white label with black text is situated in the top-right corner of the circuit board, reading "R3000W5," which indicates the resistance value of the circuit. This information is crucial for understanding the behavior of the circuit and its components.</w:t>
        <w:br/>
        <w:br/>
        <w:t>The overall image provides a detailed view of both an electronic project and an electronic circuit, showcasing their respective components, wiring, and labels that provide important information.</w:t>
      </w:r>
    </w:p>
    <w:p>
      <w:r>
        <w:t>No strongly correlated comments found for this frame.</w:t>
      </w:r>
    </w:p>
    <w:p>
      <w:pPr>
        <w:pStyle w:val="Heading1"/>
      </w:pPr>
      <w:r>
        <w:t>Frame: frame_0198.jpg</w:t>
      </w:r>
    </w:p>
    <w:p>
      <w:r>
        <w:t>Caption: The image depicts a DIY electronics project in progress, featuring a small wooden platform with a breadboard and various electronic components attached. A person is slightly out of focus in the background, potentially overseeing the project or taking the photo. The electronic components include a motor with wires connected, suggesting involvement with motors and electromagnetism, as well as a red power supply or battery providing electrical energy for the circuit.</w:t>
        <w:br/>
        <w:br/>
        <w:t>The breadboard is used to connect different parts of the electronics together, which is a common tool in DIY electronics projects to create circuits without soldering. The board features various components, including a transistor, capacitor, and resistor, interconnected by wires forming a complex network. The transistor is positioned towards the left side with its white label, the capacitor towards the right side with its red label, and the resistor situated in the middle with its black label.</w:t>
        <w:br/>
        <w:br/>
        <w:t>The circuit board appears to be in the process of being assembled, with wires still attached to some components. The wooden structure of the board adds a rustic charm to the scene.</w:t>
      </w:r>
    </w:p>
    <w:p>
      <w:r>
        <w:t>No strongly correlated comments found for this frame.</w:t>
      </w:r>
    </w:p>
    <w:p>
      <w:pPr>
        <w:pStyle w:val="Heading1"/>
      </w:pPr>
      <w:r>
        <w:t>Frame: frame_0199.jpg</w:t>
      </w:r>
    </w:p>
    <w:p>
      <w:r>
        <w:t>Caption: This image shows a person working with an electronic circuit on a wooden board, which is likely serving as a breadboard or prototyping platform. The individual appears to be in the process of soldering or attaching wires to components, including resistors (one orange and one yellow), a capacitor with an electrolyte visible inside it, a potentiometer, and two connectors with red wires connected to them. They are holding a multimeter probe, suggesting they are measuring the electrical properties of the circuit.</w:t>
        <w:br/>
        <w:br/>
        <w:t>The components are neatly arranged on the board, with the black battery positioned on the left side, connected to the circuit through a silver wire that extends from the left side to the right. The wire is connected to a red resistor, which is located on the right side of the board. The resistor is connected to the circuit through a white capacitor, situated in the middle of the board.</w:t>
        <w:br/>
        <w:br/>
        <w:t>The arrangement of the components suggests they are part of a larger device, with the red resistor and white capacitor potentially serving as a power source or control mechanism. The black battery and silver wire suggest that this circuit is powered by a direct current. The individual's focus seems to be on the physical components they're working with, rather than interacting with a screen or slide.</w:t>
        <w:br/>
        <w:br/>
        <w:t>The background suggests this activity is taking place outdoors or in a workshop environment, given the presence of what appears to be construction materials such as wood planks. There are no visible texts or diagrams that could indicate a specific teaching context, but the setting and tools suggest that this could be an educational project for learning about electronics, specifically circuit design and measurement.</w:t>
      </w:r>
    </w:p>
    <w:p>
      <w:r>
        <w:t>No strongly correlated comments found for this frame.</w:t>
      </w:r>
    </w:p>
    <w:p>
      <w:pPr>
        <w:pStyle w:val="Heading1"/>
      </w:pPr>
      <w:r>
        <w:t>Frame: frame_0200.jpg</w:t>
      </w:r>
    </w:p>
    <w:p>
      <w:r>
        <w:t>Caption: This image shows a close-up view of a wooden surface where a person is working on a small electronic device. The individual's fingers are grasping a radio-controlled car receiver, specifically a component with a black and white color scheme featuring a white board with a red and white label that reads "5V 250mA". The receiver is attached to a silver circuit board, which is further connected to a red and black wire. In the background, another electronic device is being assembled or repaired on a wooden table or structure. The process of connecting wires to a small board using a soldering iron is visible, with various electronic components in the process of being connected. These include:</w:t>
        <w:br/>
        <w:br/>
        <w:t>* A small DC motor mounted on the left side of the circuit board</w:t>
        <w:br/>
        <w:t>* Multiple resistors and capacitors attached to the board</w:t>
        <w:br/>
        <w:t>* A small power source indicated by the presence of wires plugged into it</w:t>
        <w:br/>
        <w:t>* Wiring that is not yet complete, connecting various components together</w:t>
        <w:br/>
        <w:br/>
        <w:t>The overall scene suggests a hands-on learning or demonstration context, possibly related to a DIY or hobbyist project. The image does not contain any discernible text, but appears to be focused on the process of assembling or repairing electronic devices rather than providing instructional information.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specific technical steps and components mentioned in the caption, such as the IGBT MOSFET and circuitry, indicating a strong connection.</w:t>
      </w:r>
    </w:p>
    <w:p>
      <w:r>
        <w:t>Source: https://www.youtube.com/watch?v=rw3I118gQa8&amp;t=19s: DIY Powerful Ultra Bass Amplifier 20N60 IGBT, No IC , Simple circuit</w:t>
      </w:r>
    </w:p>
    <w:p>
      <w:pPr>
        <w:pStyle w:val="Heading1"/>
      </w:pPr>
      <w:r>
        <w:t>Frame: frame_0201.jpg</w:t>
      </w:r>
    </w:p>
    <w:p>
      <w:r>
        <w:t>Caption: The image shows a person's hands manipulating an electronic device on a wooden board. The board is a workspace for a small electronics project, covered in various electronic components including resistors, capacitors, and a transformer. Red and black wires connect the components, suggesting an electrical connection is being made or modified. The label "5w1000j" appears on the board, providing context to the project. In the background, tools and other equipment are visible, indicating that the setting is likely a DIY workbench or makerspace area. The person's hands are positioned over the board, revealing they are in the process of assembling or working on the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mentioned MOSFET, specifically mentioning the circuitry and functionality. The mention of diode role in the circuit shows strong connection to the caption's description of electronic components on the wooden board.</w:t>
      </w:r>
    </w:p>
    <w:p>
      <w:r>
        <w:t>Source: https://www.youtube.com/watch?v=rw3I118gQa8&amp;t=19s: DIY Powerful Ultra Bass Amplifier 20N60 IGBT, No IC , Simple circuit</w:t>
      </w:r>
    </w:p>
    <w:p>
      <w:pPr>
        <w:pStyle w:val="Heading1"/>
      </w:pPr>
      <w:r>
        <w:t>Frame: frame_0202.jpg</w:t>
      </w:r>
    </w:p>
    <w:p>
      <w:r>
        <w:t>Caption: The image shows a close-up view of a hands-on electronics project, with a person working on assembling a DIY kit or homemade electronic device. The focus is on the circuit board, which appears to be the heart of the device being assembled. The board is a complex network of wires and components, including resistors, integrated circuits (ICs), and possibly other components such as a capacitor, resistor, and coil. These components are connected in a specific arrangement, creating a pathway for electricity to flow.</w:t>
        <w:br/>
        <w:br/>
        <w:t>The circuit board is held together by a wooden base, providing stability for the assembly. The board itself is black, providing a stark contrast to the white label attached to it. The label bears the text "5w1000J", indicating the power rating of the device, which is crucial information for understanding its capabilities and limitations.</w:t>
        <w:br/>
        <w:br/>
        <w:t>One of the components on the circuit board appears to be a 555 timer IC, suggesting that the person is working on or demonstrating a project involving this common integrated circuit. The wires connected to the ICs add an extra layer of complexity to the circuit, further emphasizing the level of detail and intricacy required for this type of assembly.</w:t>
        <w:br/>
        <w:br/>
        <w:t>The image does not contain any discernible text or additional objects, focusing solely on the circuit board and its components. The relative positions of the components suggest a well-designed and thoughtfully arranged circuit, ready to power the device it is intended for. Overall, the image captures a moment in the assembly process, showcasing the intricate details of the circuit board and its components.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555 timer IC, circuitry, and functionality. Although it does not perfectly match the frame caption's description of the circuit board's components, it shares a similar focus on electronics assembly and component arrangement.</w:t>
      </w:r>
    </w:p>
    <w:p>
      <w:r>
        <w:t>Source: https://www.youtube.com/watch?v=rw3I118gQa8&amp;t=19s: DIY Powerful Ultra Bass Amplifier 20N60 IGBT, No IC , Simple circuit</w:t>
      </w:r>
    </w:p>
    <w:p>
      <w:pPr>
        <w:pStyle w:val="Heading1"/>
      </w:pPr>
      <w:r>
        <w:t>Frame: frame_0203.jpg</w:t>
      </w:r>
    </w:p>
    <w:p>
      <w:r>
        <w:t>Caption: The image shows two individuals working with electronic components on a wooden surface. On the left side, an individual's hand holds a small circuit board filled with various components like resistors, capacitors, and possibly integrated circuits. The circuit board is connected to wires and mounted on the wood surface. To the right, another person's hand is tweaking or adjusting something on the circuit board, likely making a connection or fine-tuning a component. This second individual appears to be using a multimeter or similar measuring device to inspect the circuit.</w:t>
        <w:br/>
        <w:br/>
        <w:t>In the background, there are hints of additional components and wires coiled and ready to be connected, suggesting that this might be a project involving circuit board assembly. The wooden box on the right side of the image is filled with electronic components, including resistors, capacitors, and a small electronic board, neatly arranged for assembly. The box itself is made of light brown wood, contrasting with the black components inside.</w:t>
        <w:br/>
        <w:br/>
        <w:t>The overall impression is that two individuals are engaged in some form of electronics repair, tinkering, or hobby work, possibly working on a DIY project or troubleshooting an electronic device. The focus is on the physical interaction with the components and the process of fixing or adjusting them, highlighting the attention to detail and craftsmanship involved in assembling functional electronic devices.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step-by-step and mentions specific components (IGBT MOSFET, diode) and circuitry concepts, which are also described in the caption. The connection is strong as it focuses on understanding and troubleshooting an electronic device, aligning with the impression of electronics repair or DIY project in the caption.</w:t>
      </w:r>
    </w:p>
    <w:p>
      <w:r>
        <w:t>Source: https://www.youtube.com/watch?v=rw3I118gQa8&amp;t=19s: DIY Powerful Ultra Bass Amplifier 20N60 IGBT, No IC , Simple circuit</w:t>
      </w:r>
    </w:p>
    <w:p>
      <w:pPr>
        <w:pStyle w:val="Heading1"/>
      </w:pPr>
      <w:r>
        <w:t>Frame: frame_0204.jpg</w:t>
      </w:r>
    </w:p>
    <w:p>
      <w:r>
        <w:t>Caption: The image captures a candid moment of someone engaged in an educational or hobbyist electronic project. A person's hands are visible, working with an intricately designed wooden box on a blurred background that suggests an educational setting. The box is gently held by the person's hand, and upon closer inspection, it contains various components including a silver coil, a wooden capacitor, and a black wire. A black button and small screw are also present on the box's surface. Additionally, there are visible wires connecting these components to each other or to the circuit board in the background, possibly featuring resistors, capacitors, and possibly transistors or integrated circuits (ICs). The person appears to be adjusting or attaching these components, as indicated by the action of holding a small component near the box. The overall scene conveys a sense of discovery or experimentation, with the person carefully examining the box's contents.</w:t>
      </w:r>
    </w:p>
    <w:p>
      <w:r>
        <w:t>Comment (score 95):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is reflected in the caption's description of the circuit board and components. The mention of specific components like the diode positioned between the inductor and capacitor shows a strong connection to the caption.</w:t>
      </w:r>
    </w:p>
    <w:p>
      <w:r>
        <w:t>Source: https://www.youtube.com/watch?v=rw3I118gQa8&amp;t=19s: DIY Powerful Ultra Bass Amplifier 20N60 IGBT, No IC , Simple circuit</w:t>
      </w:r>
    </w:p>
    <w:p>
      <w:pPr>
        <w:pStyle w:val="Heading1"/>
      </w:pPr>
      <w:r>
        <w:t>Frame: frame_0205.jpg</w:t>
      </w:r>
    </w:p>
    <w:p>
      <w:r>
        <w:t>Caption: In the image, we see a person working on an electronics project on a wooden table. The individual is using a soldering iron to connect wires to an electronic device, which appears to be a small board with various components such as resistors and capacitors. The person is holding the soldering iron with one hand while holding the device being worked on in their other hand. The device has several connections visible, including what looks like two battery clips attached to it and wires leading from those clips to other parts of the circuit.</w:t>
        <w:br/>
        <w:br/>
        <w:t>The table surface, which could be a workbench or a table, provides a clear and well-lit environment for the activity of soldering and assembly, likely in an educational or hobbyist context. The person is wearing gloves, suggesting safety precautions while working with electronic components. A capacitor, resistor, and coil are among the various electronic devices visible on the table, with the person's hand engaged in adjusting the capacitor, turning its gold-colored metal knob.</w:t>
        <w:br/>
        <w:br/>
        <w:t>The blurred background draws focus to the person and the electronic devices, but does not provide enough information to confidently identify the specific model of the capacitor or the electronic components involved.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objects (circuitry and functionality, including the capacitor and inductor), and settings (the video's step-by-step explanation) described in the caption.</w:t>
      </w:r>
    </w:p>
    <w:p>
      <w:r>
        <w:t>Source: https://www.youtube.com/watch?v=rw3I118gQa8&amp;t=19s: DIY Powerful Ultra Bass Amplifier 20N60 IGBT, No IC , Simple circuit</w:t>
      </w:r>
    </w:p>
    <w:p>
      <w:pPr>
        <w:pStyle w:val="Heading1"/>
      </w:pPr>
      <w:r>
        <w:t>Frame: frame_0206.jpg</w:t>
      </w:r>
    </w:p>
    <w:p>
      <w:r>
        <w:t>Caption: The image shows a wooden surface serving as a platform for various electronic components, arranged in a grid-like pattern. The most prominent feature is a black and silver transistor positioned towards the top right corner of the frame. A red and black voltage regulator can be seen in the middle of the grid, its bright red color standing out against the white background.</w:t>
        <w:br/>
        <w:br/>
        <w:t>Further down the grid, a red and black capacitor is visible, with its red color harmonizing with the red and black voltage regulator. To the left, a small speaker is connected directly to one pin of an integrated circuit (IC) on the right side of the frame, suggesting it might be an audio output or some sort of signal that requires amplification before being played through the speaker.</w:t>
        <w:br/>
        <w:br/>
        <w:t>The IC appears to have its pins connected to different parts of the circuit. A capacitor is present on a breadboard attached to the right side of the frame, along with at least two resistors and jumper clips connecting it to other components. Two red batteries are clipped into the breadboard, providing power to the circuit.</w:t>
        <w:br/>
        <w:br/>
        <w:t>A jumper wire connects one end of one of the resistors to a metal can attached directly to the battery, which might be a makeshift capacitor or simply a conductor for an experiment. A small motor is attached to one side of the breadboard, possibly being powered by the IC. A soldering iron with a hot tip is visible on the bottom left, indicating that this setup is still in use and possibly being assembled or modified.</w:t>
        <w:br/>
        <w:br/>
        <w:t>The background features a plain surface and what appears to be a wooden table, suggesting an informal DIY workspace. No texts or people are visible in the frame, and the focus is entirely on the electronic device and its components. The image does not provide enough information to infer the exact purpose of the circuit or the nature of any experiment being conducted.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such as amplifier circuitry, IGBT MOSFET, and specific components like diodes, capacitors, and resistors.</w:t>
      </w:r>
    </w:p>
    <w:p>
      <w:r>
        <w:t>Source: https://www.youtube.com/watch?v=rw3I118gQa8&amp;t=19s: DIY Powerful Ultra Bass Amplifier 20N60 IGBT, No IC , Simple circuit</w:t>
      </w:r>
    </w:p>
    <w:p>
      <w:pPr>
        <w:pStyle w:val="Heading1"/>
      </w:pPr>
      <w:r>
        <w:t>Frame: frame_0207.jpg</w:t>
      </w:r>
    </w:p>
    <w:p>
      <w:r>
        <w:t>Caption: The image shows a scene with an individual engaging with a makeshift electronic device set up on a gray concrete slab. The person is holding a green battery pack labeled "XUPAI AAA-6DZ-12" and has placed it on the concrete surface. Next to the battery pack, there is a speaker with a black woofer and a red speaker wire connecting it to the battery pack. A red and black wire plugs into the battery pack, powering the device.</w:t>
        <w:br/>
        <w:br/>
        <w:t>On the left side of the photo, another person can be seen holding a green booklet, possibly reading instructions or explanations related to the setup. The text on the booklet is not entirely legible due to the angle and resolution, but it appears to contain technical diagrams or illustrations.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use of an IGBT MOSFET and the creation of an amplifier circuit. The mention of a diode positioned between the inductor and capacitor also matches with the description in the caption.</w:t>
      </w:r>
    </w:p>
    <w:p>
      <w:r>
        <w:t>Source: https://www.youtube.com/watch?v=rw3I118gQa8&amp;t=19s: DIY Powerful Ultra Bass Amplifier 20N60 IGBT, No IC , Simple circuit</w:t>
      </w:r>
    </w:p>
    <w:p>
      <w:pPr>
        <w:pStyle w:val="Heading1"/>
      </w:pPr>
      <w:r>
        <w:t>Frame: frame_0208.jpg</w:t>
      </w:r>
    </w:p>
    <w:p>
      <w:r>
        <w:t>Caption: The image shows an outdoor setting with a person holding a battery near a makeshift device. The device consists of a container repurposed to house other components, including a speaker or amplifier connected by cables to a small electronic device labeled "Sodium" on its side. The speaker is black and white, with a wire coming out of it that appears to be connected to the battery, suggesting that it's being charged or tested.</w:t>
        <w:br/>
        <w:br/>
        <w:t>The person is holding a battery with a label that reads "XUPAI AAA-6DZM-12", with their hand positioned over the top of the battery, possibly preparing to use it as a power source for the device. A red and black object labeled "Voltage meter" is connected by wires to other parts of the device, indicating its role in measuring electrical potential.</w:t>
        <w:br/>
        <w:br/>
        <w:t>The background of the image features a concrete wall with a trash can (white) and a bucket (blue), providing a neutral setting that allows the focus to remain on the objects in the foreground. Overall, the image captures a moment of interaction between technology and everyday objects, with the battery and speaker being central to this interaction.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creation process step by step, which matches the technical steps described in the caption (e.g. using the 20n60 IGBT MOSFET). The mention of circuitry and functionality also aligns with the discussion of electrical potential measurement in the caption.</w:t>
      </w:r>
    </w:p>
    <w:p>
      <w:r>
        <w:t>Source: https://www.youtube.com/watch?v=rw3I118gQa8&amp;t=19s: DIY Powerful Ultra Bass Amplifier 20N60 IGBT, No IC , Simple circuit</w:t>
      </w:r>
    </w:p>
    <w:p>
      <w:pPr>
        <w:pStyle w:val="Heading1"/>
      </w:pPr>
      <w:r>
        <w:t>Frame: frame_0209.jpg</w:t>
      </w:r>
    </w:p>
    <w:p>
      <w:r>
        <w:t>Caption: The image shows an outdoor setting with a person's arm and hand visible at the bottom of the frame, grasping a black wire. The wire is connected to a green battery placed on a concrete pedestal, which also holds a speaker in disrepair. The speaker appears worn out, with visible signs of wear and tear. The entire scene takes place on a concrete surface, with a stone wall visible in the background. The person's hand firmly holds the wire, suggesting that they might be working on the speaker or battery. The image does not contain any text or instructional context, but rather captures a candid moment of the person interacting with the audio equipment.</w:t>
        <w:br/>
        <w:br/>
        <w:t>The pedestal appears to have been repurposed as an impromptu work station, with the drum (likely an old-fashioned oil drum) having a makeshift hole in the top center serving as a resting place for the person's elbow. The drum is situated on the concrete surface, providing a utilitarian backdrop for the scene. There are no visible slides or diagrams, and the focus seems to be more on the equipment being used rather than any teaching scenario.</w:t>
        <w:br/>
        <w:br/>
        <w:t>The image has a still quality, capturing a moment of repair or testing as the person works on the speaker and battery. The stone wall in the background provides a stark contrast to the concrete surface of the pedestal and the speaker, adding depth to the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(e.g. amplifier circuitry, IGBT MOSFET, diode), specifically referencing the process step by step, which is strongly related to the scene depicted in the frame.</w:t>
      </w:r>
    </w:p>
    <w:p>
      <w:r>
        <w:t>Source: https://www.youtube.com/watch?v=rw3I118gQa8&amp;t=19s: DIY Powerful Ultra Bass Amplifier 20N60 IGBT, No IC , Simple circuit</w:t>
      </w:r>
    </w:p>
    <w:p>
      <w:pPr>
        <w:pStyle w:val="Heading1"/>
      </w:pPr>
      <w:r>
        <w:t>Frame: frame_0210.jpg</w:t>
      </w:r>
    </w:p>
    <w:p>
      <w:r>
        <w:t>Caption: The image shows an outdoor workshop scene where a person, clad in a blue shirt, is working on a project involving electronic equipment. The individual appears to be focused on preparing or demonstrating the use of a small amplifier, as indicated by the visible red LED light, which is often used for power status in electronic devices. Next to the amplifier, there's a switch or lever likely for adjusting volume or settings.</w:t>
        <w:br/>
        <w:br/>
        <w:t>The person is holding a cable with a small connector, possibly connecting it to the amplifier or another device, and they seem to be working with an adapter or power supply unit. On the right side of the photo, there's a pottery wheel, suggesting that this activity might be taking place in a multi-purpose outdoor space, such as a workshop or a potter's studio.</w:t>
        <w:br/>
        <w:br/>
        <w:t>The image itself is of low resolution, making it challenging to discern finer details. The setting appears to be informal and hands-on, with the person possibly explaining the use of the equipment or demonstrating its operation as part of a workshop or personal project.</w:t>
        <w:br/>
        <w:br/>
        <w:t>In the foreground, the man holds a green battery and a white speaker, both powered by a black battery, which is attached to the speaker via a wire. The concrete slab serves as a makeshift table for the project, adorned with a green trash can and a white plastic bag, adding to the utilitarian nature of the setting.</w:t>
        <w:br/>
        <w:br/>
        <w:t>The background features a gray concrete wall, a gray concrete pillar, and a gray concrete floor, suggesting an industrial or factory-like setting. The man is positioned in the foreground, with the battery and speaker in his hands, while the concrete slab and its accessories are in the middle ground. This layout gives a sense of depth and perspective to the image.</w:t>
        <w:br/>
        <w:br/>
        <w:t>Overall, the image portrays a scene of active work in an outdoor workshop, with the man at the center of the action. The tools and accessories around him suggest a well-equipped workspace, and the gray concrete elements provide a neutral backdrop, allowing the man and his project to stand out.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described in the caption, specifically the creation of an amplifier using a MOSFET, which is related to the visible red LED light and small amplifier mentioned in the caption.</w:t>
      </w:r>
    </w:p>
    <w:p>
      <w:r>
        <w:t>Source: https://www.youtube.com/watch?v=rw3I118gQa8&amp;t=19s: DIY Powerful Ultra Bass Amplifier 20N60 IGBT, No IC , Simple circuit</w:t>
      </w:r>
    </w:p>
    <w:p>
      <w:pPr>
        <w:pStyle w:val="Heading1"/>
      </w:pPr>
      <w:r>
        <w:t>Frame: frame_0211.jpg</w:t>
      </w:r>
    </w:p>
    <w:p>
      <w:r>
        <w:t>Caption: In the image, there is a person engaging in some kind of repair or assembly task with electronic components. The individual is seen standing next to an outdoor setting that appears to be a makeshift workshop or workbench, where various tools and parts are scattered around. A soldering iron can be observed, suggesting that the person is working on a project involving electronics.</w:t>
        <w:br/>
        <w:br/>
        <w:t>In front of the person is what looks like a concrete structure with an opening on top, possibly a cover for a well or water tank given its circular shape and the surrounding environment. The person appears to be using some sort of tool or device to work inside this structure, although the specifics are not clear from this angle.</w:t>
        <w:br/>
        <w:br/>
        <w:t>On the table nearby, there is a green and white battery with a red wire connected to it, placed on a concrete surface covered with moss. Additionally, a speaker and a white box can be seen, possibly for testing or repair purposes. The overall scene suggests an outdoor workshop or repair area where electronic components are being worked on or tested.</w:t>
        <w:br/>
        <w:br/>
        <w:t>The large hole in the ground and the nearby trash can suggest that this area might be a public space or a place where people frequently come and go. The presence of plumbing parts and a hose nearby implies that the person may be repairing or modifying something related to water supply or storage, possibly linked to the concrete structure.</w:t>
        <w:br/>
        <w:br/>
        <w:t>The image does not contain any discernible text, and there is no written instruction or diagram present for teaching or demonstration purposes. Instead, the focus seems to be on practical hands-on work rather than formal education or instruction.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(using IGBT MOSFET) and objects (IGBT MOSFET, inductor, capacitor, diode) mentioned in the caption, indicating a strong connection between the two.</w:t>
      </w:r>
    </w:p>
    <w:p>
      <w:r>
        <w:t>Source: https://www.youtube.com/watch?v=rw3I118gQa8&amp;t=19s: DIY Powerful Ultra Bass Amplifier 20N60 IGBT, No IC , Simple circuit</w:t>
      </w:r>
    </w:p>
    <w:p>
      <w:pPr>
        <w:pStyle w:val="Heading1"/>
      </w:pPr>
      <w:r>
        <w:t>Frame: frame_0212.jpg</w:t>
      </w:r>
    </w:p>
    <w:p>
      <w:r>
        <w:t>Caption: The image presents an intriguing scene where a person appears engaged in outdoor repair or maintenance work, with a focus on a device that has been opened. The individual holds the open casing with one hand and uses their other hand to adjust or connect something to it, possibly using an extension cord plugged into the casing for powering tools or equipment. Next to them lies an uncovered object resembling a well cover, hinting at plumbing or utilities repair being involved.</w:t>
        <w:br/>
        <w:br/>
        <w:t>On the ground in front of the individual is a speaker that appears to be disconnected or removed from its usual location, showcasing visible wiring and components, suggesting it's not currently functioning as part of an audio system. The surrounding environment features a gray stone wall and a concrete surface, possibly a table or bench, where the device is located.</w:t>
        <w:br/>
        <w:br/>
        <w:t>In contrast, on top of an old concrete pedestal standing against the same gray stone wall, a green and white circuit board is suspended, featuring intricate design and wiring indicative of a complex electrical system. A black and metallic speaker rests on the board, connected to a small green battery serving as its power source. The arrangement suggests careful planning, with the speaker and battery positioned to optimize sound amplification.</w:t>
        <w:br/>
        <w:br/>
        <w:t>The image does not contain any discernible text, but the relative positions of the objects convey a sense of harmony between man-made and natural elements.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IGBT MOSFET) and objects (circuitry, diode, inductor, capacitor) described in the caption, showing a strong connection between the two.</w:t>
      </w:r>
    </w:p>
    <w:p>
      <w:r>
        <w:t>Source: https://www.youtube.com/watch?v=rw3I118gQa8&amp;t=19s: DIY Powerful Ultra Bass Amplifier 20N60 IGBT, No IC , Simple circuit</w:t>
      </w:r>
    </w:p>
    <w:p>
      <w:pPr>
        <w:pStyle w:val="Heading1"/>
      </w:pPr>
      <w:r>
        <w:t>Frame: frame_0213.jpg</w:t>
      </w:r>
    </w:p>
    <w:p>
      <w:r>
        <w:t>Caption: The image captures an outdoor setting dominated by a concrete slab, adorned with a green and white box that is the centerpiece of the scene. The box features a white speaker resting on top, suggesting a possible setup for an audio system. On the box, the text "TUHIN LASER" can be seen, implying it is intended for use with a laser, potentially for safety reasons due to the nearby heat source.</w:t>
        <w:br/>
        <w:br/>
        <w:t>To the right of the box, a red and white bucket stands, its vibrant colors contrasting with the muted tones of the concrete slab. The bucket is positioned on the ground, its contents unknown. On the left side of the slab, an empty blue bucket sits, possibly waiting for its contents to be filled.</w:t>
        <w:br/>
        <w:br/>
        <w:t>The concrete slab itself serves as both a functional element and a piece of art. A small hole is visible in the slab, potentially indicating a previous hole for a utility or decorative purpose. An electronic device resembling a speaker or amplifier, along with loose wires connected to it, sits atop an improvised oven or hearth structure, possibly powered by a nearby portable battery pack. The scene does not appear educational in nature but rather shows an experiment or demonstration involving electricity and fireproof materials.</w:t>
      </w:r>
    </w:p>
    <w:p>
      <w:r>
        <w:t>No strongly correlated comments found for this frame.</w:t>
      </w:r>
    </w:p>
    <w:p>
      <w:pPr>
        <w:pStyle w:val="Heading1"/>
      </w:pPr>
      <w:r>
        <w:t>Frame: frame_0214.jpg</w:t>
      </w:r>
    </w:p>
    <w:p>
      <w:r>
        <w:t>Caption: The image depicts an outdoor workshop setting with a concrete pedestal, worn and weathered by time, as its central feature. On top of the pedestal is a speaker, plugged into a small green power supply unit labeled "Kupa-A-DZ-150", connected by a red and white cable. The speaker, a large black box with a silver mesh grille, appears ready for use.</w:t>
        <w:br/>
        <w:br/>
        <w:t>Surrounding the pedestal are various items that suggest someone is working on or experimenting with electronic equipment in this outdoor environment. Next to the pedestal are:</w:t>
        <w:br/>
        <w:br/>
        <w:t>1. A small wooden board with metal corners, possibly used for mounting or as a makeshift surface.</w:t>
        <w:br/>
        <w:t>2. An electronic component labeled "POWER SUPPLY UNIT", which might be related to the speaker and power supply unit.</w:t>
        <w:br/>
        <w:t>3. A small handheld device with a screen, potentially a remote control or measurement device.</w:t>
        <w:br/>
        <w:t>4. A wooden plank with a piece of metal on top, lying on the ground next to the pedestal.</w:t>
        <w:br/>
        <w:br/>
        <w:t>In addition, an open box labeled "INJECTOR" is visible, containing an unidentified object connected by wires to another box and an audio jack cable plugged into the speaker. The setup appears to be related to audio electronics, but the exact purpose is unclear without further context.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amplifier circuitry and functionality, directly referencing the speaker and power supply unit described in the caption, as well as the IGBT MOSFET and diode mentioned in the setup.</w:t>
      </w:r>
    </w:p>
    <w:p>
      <w:r>
        <w:t>Source: https://www.youtube.com/watch?v=rw3I118gQa8&amp;t=19s: DIY Powerful Ultra Bass Amplifier 20N60 IGBT, No IC , Simple circuit</w:t>
      </w:r>
    </w:p>
    <w:p>
      <w:pPr>
        <w:pStyle w:val="Heading1"/>
      </w:pPr>
      <w:r>
        <w:t>Frame: frame_0215.jpg</w:t>
      </w:r>
    </w:p>
    <w:p>
      <w:r>
        <w:t>Caption: In this image, a person is interacting with electronic equipment, demonstrating or examining a small loudspeaker placed on a table. The individual is holding up an iPad that displays a photo of a woman, which seems unrelated to the activity in progress. The speaker itself is connected to a small battery pack and a wiring setup, suggesting it might be powered by the battery and possibly being tested or set up. The table also has what looks like a coil of wire or some kind of electronic component next to the speaker.</w:t>
        <w:br/>
        <w:br/>
        <w:t>The setting appears to be outdoors, as indicated by the surrounding environment which includes greenery and buildings in the background. The photo on the iPad might imply a learning or teaching context where electronic components or systems are being demonstrated or explained, but without clearer content, it's difficult to infer the exact nature of the activity. A tablet, its screen glowing with a vibrant red, rests on the concrete table, connected to the speaker and power supply.</w:t>
        <w:br/>
        <w:br/>
        <w:t>In the background, a person is seen holding a camera, their hand positioned to take a picture. The camera is turned towards the speaker and the tablet, indicating a possible scene of experimentation or documentation. The setting also includes a tree visible in the background, its green leaves adding a touch of nature to the scene. The image does not contain any discernible text, but the relative positions of the objects suggest a workspace or a laboratory setting, where one might be experimenting with technology.</w:t>
        <w:br/>
        <w:br/>
        <w:t>This image captures a moment of innovation and creativity, highlighting a snapshot of experimentation or documentation in action.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IGBT MOSFET (20n60), which is strongly related to the activities described in the caption, including examining the speaker and wiring setup.</w:t>
      </w:r>
    </w:p>
    <w:p>
      <w:r>
        <w:t>Source: https://www.youtube.com/watch?v=rw3I118gQa8&amp;t=19s: DIY Powerful Ultra Bass Amplifier 20N60 IGBT, No IC , Simple circuit</w:t>
      </w:r>
    </w:p>
    <w:p>
      <w:pPr>
        <w:pStyle w:val="Heading1"/>
      </w:pPr>
      <w:r>
        <w:t>Frame: frame_0216.jpg</w:t>
      </w:r>
    </w:p>
    <w:p>
      <w:r>
        <w:t>Caption: The image shows a man standing over an open laptop that's displaying a video of someone singing into a microphone, placed on top of a sound mixing board. Next to the laptop is an old-fashioned cassette tape player, suggesting a comparison or demonstration between this device and modern electronic devices. The sound mixing board and the cassette tape player are both situated on an outdoor tabletop.</w:t>
        <w:br/>
        <w:br/>
        <w:t>In the background, a man is seen working on a tablet computer that's placed on a concrete slab located on a stone slab. He holds a piece of paper in his hand, which appears to be a drawing of a woman. A black speaker with a silver base is connected to the tablet and serves as one of the main objects in the image.</w:t>
        <w:br/>
        <w:br/>
        <w:t>The man and the paper are positioned in front of the tablet, while the speaker is behind it. The stone slab is where the concrete slab is placed. There is no text visible in the image that would provide additional context or information about the setting or activity being demonstrated.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technical steps of creating an amplifier using a specific IGBT MOSFET, which is directly related to the setting and objects described in the caption (e.g. sound mixing board, circuitry, and functionality).</w:t>
      </w:r>
    </w:p>
    <w:p>
      <w:r>
        <w:t>Source: https://www.youtube.com/watch?v=rw3I118gQa8&amp;t=19s: DIY Powerful Ultra Bass Amplifier 20N60 IGBT, No IC , Simple circuit</w:t>
      </w:r>
    </w:p>
    <w:p>
      <w:pPr>
        <w:pStyle w:val="Heading1"/>
      </w:pPr>
      <w:r>
        <w:t>Frame: frame_0217.jpg</w:t>
      </w:r>
    </w:p>
    <w:p>
      <w:r>
        <w:t>Caption: The image shows an outdoor setting with a focus on a portable electronic device setup on a stone structure. On this surface, there is an iPad displaying a photo of a person's face, and alongside the iPad is an object that appears to be a homemade electronic device or project kit, possibly related to a DIY electronics project.</w:t>
        <w:br/>
        <w:br/>
        <w:t>Several items are visible on the stone structure:</w:t>
        <w:br/>
        <w:br/>
        <w:t>1. An open cardboard box containing electronic components, including resistors and possibly capacitors or other circuit elements.</w:t>
        <w:br/>
        <w:t>2. A breadboard, commonly used in electronics for prototyping and testing circuits.</w:t>
        <w:br/>
        <w:t>3. Wires connected to the breadboard, suggesting that the person is working on an electrical circuit or project.</w:t>
        <w:br/>
        <w:t>4. Various tools and components scattered around the workspace.</w:t>
        <w:br/>
        <w:t>5. A small speaker on the side of the stone structure, which might be part of the electronics setup.</w:t>
        <w:br/>
        <w:br/>
        <w:t>The person in the image is partially visible, holding a cable or wire near the electronic device, suggesting they are either repairing it, demonstrating its operation, or setting up the components. The overall impression is that someone is engaging in hands-on electronics project or experiment outside, possibly using the iPad to guide their work or to document the process for others to follow.</w:t>
        <w:br/>
        <w:br/>
        <w:t>In addition, the image shows a person holding a tablet computer, which is placed on the stone table. The tablet is displaying a picture of a woman with dark hair. To the side of the tablet, there is a speaker, suggesting that the person might be preparing to play music or a recording.</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specific technical steps and components (IGBT MOSFET, circuitry, functionality) mentioned in the caption, indicating a strong connection.</w:t>
      </w:r>
    </w:p>
    <w:p>
      <w:r>
        <w:t>Source: https://www.youtube.com/watch?v=rw3I118gQa8&amp;t=19s: DIY Powerful Ultra Bass Amplifier 20N60 IGBT, No IC , Simple circuit</w:t>
      </w:r>
    </w:p>
    <w:p>
      <w:pPr>
        <w:pStyle w:val="Heading1"/>
      </w:pPr>
      <w:r>
        <w:t>Frame: frame_0218.jpg</w:t>
      </w:r>
    </w:p>
    <w:p>
      <w:r>
        <w:t>Caption: The image depicts an outdoor setting where a person appears to be demonstrating or working on some electronic equipment. A tablet is placed on a small portable table, displaying what seems to be a photograph of a person with a slight expression of surprise. In front of the tablet, a speaker is connected to a power source via a cable, indicating that it is in use or being demonstrated. Another cable is attached to the speaker, suggesting it may be receiving audio input from the tablet.</w:t>
        <w:br/>
        <w:br/>
        <w:t>To the left side of the image, a partially visible person is holding what appears to be a small electronic device, possibly a microphone or portable audio equipment. The background is nondescript, featuring a concrete structure that could be part of a water supply system and vegetation suggesting it might be in a residential area or garden.</w:t>
        <w:br/>
        <w:br/>
        <w:t>The man is working on an electronic device, which appears to be the tablet. The tablet is placed on a concrete surface, and a speaker is connected to it. The speaker, with its black and silver color scheme, is placed on the right side of the tablet. The man is holding a black cord, which is connected to the speaker and the tablet. The cord appears to be plugged into the speaker.</w:t>
        <w:br/>
        <w:br/>
        <w:t>The relative positions of the objects suggest that the man is in the process of connecting the speaker to the tablet. The cord is plugged into both the speaker and the tablet, indicating that the man is likely working on a project that involves these two devices.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connecting an amplifier) and objects (e.g. IGBT MOSFET, diode, inductor, capacitor) described in the caption, indicating a strong relationship between the two.</w:t>
      </w:r>
    </w:p>
    <w:p>
      <w:r>
        <w:t>Source: https://www.youtube.com/watch?v=rw3I118gQa8&amp;t=19s: DIY Powerful Ultra Bass Amplifier 20N60 IGBT, No IC , Simple circuit</w:t>
      </w:r>
    </w:p>
    <w:p>
      <w:pPr>
        <w:pStyle w:val="Heading1"/>
      </w:pPr>
      <w:r>
        <w:t>Frame: frame_0219.jpg</w:t>
      </w:r>
    </w:p>
    <w:p>
      <w:r>
        <w:t>Caption: The image captures an outdoor scene with a small stone structure that appears to be part of a demonstration or display. On the structure, there is a framed photo of a person on the left side. In front of this photo, there's a laptop open and placed as if it's being used for a presentation. To the right of the laptop, there are two speakers and what looks like an electronic device with a power cord and a small control panel. The structure has a stone surface on top, which seems to be serving as a table or platform.</w:t>
        <w:br/>
        <w:br/>
        <w:t>To the right of the laptop, there is a black tablet computer, its screen displaying a picture of a woman. A speaker is plugged into it, ready to play the audio from the tablet. The speaker is black and has a silver cord plugged into it.</w:t>
        <w:br/>
        <w:br/>
        <w:t>On the concrete table below, there's a small white bucket, seemingly holding a black battery. The bucket is white, and the battery inside adds a contrasting color to the scene. A white bowl sits empty on top of the table, adding a simple element to the scene.</w:t>
        <w:br/>
        <w:br/>
        <w:t>The surroundings indicate a residential or semi-residential area, possibly in an urban setting. The blurred background focuses attention on the objects in the foreground, creating a sense of depth in the image and emphasizing the moment of creativity and DIY electronics.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same IGBT MOSFET mentioned in the caption, indicating a strong connection between the two.</w:t>
      </w:r>
    </w:p>
    <w:p>
      <w:r>
        <w:t>Source: https://www.youtube.com/watch?v=rw3I118gQa8&amp;t=19s: DIY Powerful Ultra Bass Amplifier 20N60 IGBT, No IC , Simple circuit</w:t>
      </w:r>
    </w:p>
    <w:p>
      <w:pPr>
        <w:pStyle w:val="Heading1"/>
      </w:pPr>
      <w:r>
        <w:t>Frame: frame_0220.jpg</w:t>
      </w:r>
    </w:p>
    <w:p>
      <w:r>
        <w:t>Caption: This image captures a scene where an electronics workshop is in full swing. At the center of the frame, a white tablet computer sits atop a wooden stand, its backlit screen displaying a colorful image of a flower, illuminating the surrounding area.</w:t>
        <w:br/>
        <w:br/>
        <w:t>To the left of the tablet, a black speaker stands tall, connected to a blue wire that leads to a white battery and ultimately connects to a complex red and black circuit board. The circuit board is a intricate network of wires and components, suggesting the presence of an electronic device or circuit being worked on.</w:t>
        <w:br/>
        <w:br/>
        <w:t>Alongside the circuit board, additional wiring components and a small microphone with a wire connecting it to the circuit board are visible, indicating an electronic setup in progress. A small speaker and some other components complete the electronics array.</w:t>
        <w:br/>
        <w:br/>
        <w:t>The background reveals a concrete floor, dotted with stray wires and a green box, giving a sense of a workspace filled with energy and experimentation. The presence of what appears to be a water tank and pipes on the rooftop in the distance adds to the outdoor setting, possibly situated on a rooftop.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IGBT MOSFET) and objects (circuitry, functionality, diode) described in the caption, with a focus on understanding circuitry and functionality.</w:t>
      </w:r>
    </w:p>
    <w:p>
      <w:r>
        <w:t>Source: https://www.youtube.com/watch?v=rw3I118gQa8&amp;t=19s: DIY Powerful Ultra Bass Amplifier 20N60 IGBT, No IC , Simple circuit</w:t>
      </w:r>
    </w:p>
    <w:p>
      <w:pPr>
        <w:pStyle w:val="Heading1"/>
      </w:pPr>
      <w:r>
        <w:t>Frame: frame_0221.jpg</w:t>
      </w:r>
    </w:p>
    <w:p>
      <w:r>
        <w:t>Caption: The image shows a person's hand manipulating what appears to be an electronic device with wooden components and wires, suggesting that they are working on or demonstrating some sort of DIY electronics project. The hand is positioned on the left side of the image, interacting with the wooden contraption placed on a surface made of concrete, which has a grey color. In the background, there's a large screen turned off, positioned towards the top of the image, and a tablet computer also turned off, situated towards the right side. The blurred background draws focus to the wooden contraption in the foreground, where the hand is actively engaged with its components.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and objects (e.g., IGBT MOSFET, diode, inductor, capacitor) described in the caption, indicating a strong correlation between the two.</w:t>
      </w:r>
    </w:p>
    <w:p>
      <w:r>
        <w:t>Source: https://www.youtube.com/watch?v=rw3I118gQa8&amp;t=19s: DIY Powerful Ultra Bass Amplifier 20N60 IGBT, No IC , Simple circuit</w:t>
      </w:r>
    </w:p>
    <w:p>
      <w:pPr>
        <w:pStyle w:val="Heading1"/>
      </w:pPr>
      <w:r>
        <w:t>Frame: frame_0222.jpg</w:t>
      </w:r>
    </w:p>
    <w:p>
      <w:r>
        <w:t>Caption: The image captures a moment of technological assembly and experimentation. A hand, possibly a man's, is seen holding a wooden board that appears to be part of a DIY audio setup. The board is adorned with wires connected to a speaker, which is placed on a gray surface, creating a stark contrast between the natural wood tone and the dark metallic color. The background is blurred, but a screen is visible, suggesting that the hand might be holding an electronic device or a screen. The image does not contain any discernible text. Overall, the scene suggests a moment of creative work or a DIY audio project, possibly involving repair, construction, or experimentation with electronics and woodworking.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is also described in the caption as a DIY audio project. The mention of circuitry and functionality aligns with the technological assembly and experimentation depicted in the image.</w:t>
      </w:r>
    </w:p>
    <w:p>
      <w:r>
        <w:t>Source: https://www.youtube.com/watch?v=rw3I118gQa8&amp;t=19s: DIY Powerful Ultra Bass Amplifier 20N60 IGBT, No IC , Simple circuit</w:t>
      </w:r>
    </w:p>
    <w:p>
      <w:pPr>
        <w:pStyle w:val="Heading1"/>
      </w:pPr>
      <w:r>
        <w:t>Frame: frame_0223.jpg</w:t>
      </w:r>
    </w:p>
    <w:p>
      <w:r>
        <w:t>Caption: The image shows a person's hands holding an object that appears to be a makeshift speaker or sound projector, with electronic components and circuitry on its top surface. This device suggests some level of DIY electronics work is being showcased or demonstrated. On the wooden surface behind the projector, partially obscured by the hands, another device with a digital display and input port (possibly an Arduino or Raspberry Pi board) is visible, further emphasizing the electronic nature of this setup.</w:t>
        <w:br/>
        <w:br/>
        <w:t>The setting appears to be an informal workspace or home laboratory environment, which seems to focus on the practical demonstration of the DIY audio projector rather than a teaching context. In the background, there's a tablet computer with its screen turned off, placed on a wooden table covered in brown dirt, suggesting a quiet moment of activity in this outdoor setting.</w:t>
        <w:br/>
        <w:br/>
        <w:t>Meanwhile, another object that appears to be a subwoofer speaker is also present, held by the person's hand and placed on the same wooden surface. The speaker itself is a marvel of engineering, featuring two large black tubes (likely the woofer and tweeter) at opposite ends, as well as a small black capacitor adding to its complexity.</w:t>
        <w:br/>
        <w:br/>
        <w:t>The overall scene captures a moment of quiet activity in an outdoor setting, with the focus on both the DIY audio projector and the subwoofer speaker. The presence of the tablet computer adds a touch of modernity to the scene, while the wooden surface and dirt-covered environment suggest a rustic, possibly outdoor environment.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DIY audio projector and its electronic components, specifically mentioning the IGBT MOSFET and circuitry, which is closely related to the caption's description of the device and setting.</w:t>
      </w:r>
    </w:p>
    <w:p>
      <w:r>
        <w:t>Source: https://www.youtube.com/watch?v=rw3I118gQa8&amp;t=19s: DIY Powerful Ultra Bass Amplifier 20N60 IGBT, No IC , Simple circuit</w:t>
      </w:r>
    </w:p>
    <w:p>
      <w:pPr>
        <w:pStyle w:val="Heading1"/>
      </w:pPr>
      <w:r>
        <w:t>Frame: frame_0224.jpg</w:t>
      </w:r>
    </w:p>
    <w:p>
      <w:r>
        <w:t>Caption: The image shows a person's hands interacting with a mechanical or electrical device, which appears to be in the process of being assembled or serviced. The central focus is on a device that has wires and a control dial, with a black circular object connected to it by a white wire, held by the person's hands. In the background, an outdoor setting with a concrete surface is blurred, suggesting a possibly workshop or construction site, where vegetation or a plant can be seen on the right side of the image.</w:t>
        <w:br/>
        <w:br/>
        <w:t>The device being worked on has wires and a control dial, which could be related to mechanics, electronics, or a similar field, potentially as part of an educational process. A black box with a white label appears to be powering the device, connected by red and green wires. The speaker itself is a black and yellow model with "500W" prominently displayed, possibly indicating its intended use or power capacity.</w:t>
        <w:br/>
        <w:br/>
        <w:t>In the background, a bird perches on a branch, adding a natural touch to the scene.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and amplifier circuitry, which are related to the device being assembled or serviced shown in the image.</w:t>
      </w:r>
    </w:p>
    <w:p>
      <w:r>
        <w:t>Source: https://www.youtube.com/watch?v=rw3I118gQa8&amp;t=19s: DIY Powerful Ultra Bass Amplifier 20N60 IGBT, No IC , Simple circuit</w:t>
      </w:r>
    </w:p>
    <w:p>
      <w:pPr>
        <w:pStyle w:val="Heading1"/>
      </w:pPr>
      <w:r>
        <w:t>Frame: frame_0225.jpg</w:t>
      </w:r>
    </w:p>
    <w:p>
      <w:r>
        <w:t>Caption: The image appears to show an individual interacting with a small electronic device that looks like a DIY electronics project. On the screen of what seems to be a smartphone, there is visible text and electronic components, including a breadboard with wires connected to it, indicating an ongoing process of building or testing an electronic device. The environment suggests an outdoor setting due to the natural light and vegetation in the background.</w:t>
        <w:br/>
        <w:br/>
        <w:t>The person's hand can be seen holding a microphone with cords connected to it, potentially demonstrating how to set up a microphone for recording purposes. A small red text box is visible in the lower right corner of the phone's screen, but it is too small to read clearly.</w:t>
        <w:br/>
        <w:br/>
        <w:t>In closer view, a hand is gently adjusting a wire connected to a device on a concrete surface. The device appears to be an electronic device, possibly a speaker, as indicated by the presence of wires and one wire connected to the device. A black component on the circuit board is also visible, with a black wire attached to it.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related to creating an amplifier using the 20n60 IGBT MOSFET, which is mentioned in the caption as one of the electronic components on the breadboard. The commenter's mention of 'circuitry and functionality' also matches the description of the device on the concrete surface with wires connected.</w:t>
      </w:r>
    </w:p>
    <w:p>
      <w:r>
        <w:t>Source: https://www.youtube.com/watch?v=rw3I118gQa8&amp;t=19s: DIY Powerful Ultra Bass Amplifier 20N60 IGBT, No IC , Simple circuit</w:t>
      </w:r>
    </w:p>
    <w:p>
      <w:pPr>
        <w:pStyle w:val="Heading1"/>
      </w:pPr>
      <w:r>
        <w:t>Frame: frame_0226.jpg</w:t>
      </w:r>
    </w:p>
    <w:p>
      <w:r>
        <w:t>Caption: The image captures a moment in an electronic workshop, showcasing a wooden box as a platform for experimentation. Multiple wires crisscross the box, connecting various components, hinting at the intricate wiring that goes into making these devices. A black battery provides the necessary energy on the left side of the setup, while a white tablet computer rests on the right, its screen turned off, serving as a silent observer.</w:t>
        <w:br/>
        <w:br/>
        <w:t>The wooden box is connected to a power source via a USB cable and features a small red LED light and an audio output (possibly a speaker) connected to it. Additionally, a microphone attached to the breadboard suggests that this might be a DIY electronics or audio project. A small green plant in the background adds a touch of life to the scene.</w:t>
        <w:br/>
        <w:br/>
        <w:t>There is no visible instructor in the frame, and there are no readable texts, equations, diagrams, or slides present. The focus appears to be on demonstrating how electronic components can be connected and powered using a simple setup, showcasing the hands-on nature of electronic work where every wire, every component, and every tool has its place.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circuitry, functionality) described in the caption, and even references specific components (diode, inductor, capacitor) mentioned in the caption.</w:t>
      </w:r>
    </w:p>
    <w:p>
      <w:r>
        <w:t>Source: https://www.youtube.com/watch?v=rw3I118gQa8&amp;t=19s: DIY Powerful Ultra Bass Amplifier 20N60 IGBT, No IC , Simple circuit</w:t>
      </w:r>
    </w:p>
    <w:p>
      <w:pPr>
        <w:pStyle w:val="Heading1"/>
      </w:pPr>
      <w:r>
        <w:t>Frame: frame_0227.jpg</w:t>
      </w:r>
    </w:p>
    <w:p>
      <w:r>
        <w:t>Caption: In the image, we see a person engaged in an interactive demonstration involving a mirror, a smartphone, and a tablet computer. The individual is standing to the left, pointing towards the mirror, which reflects the face of another person who appears to be holding a device, possibly a camera. The smartphone's display shows a photo of the same individual that is not being reflected in the mirror, creating an interesting visual effect where the person is present both within and outside the mirror's reflection.</w:t>
        <w:br/>
        <w:br/>
        <w:t>The tablet computer, resting on a concrete surface, displays a picture of a woman with long brown hair, who is lying on a bed. The background of the image reveals a window, suggesting that the person might be pointing towards the window. The tablet is connected to a computer via a white cord, indicating that it might be charging or connected to the computer.</w:t>
        <w:br/>
        <w:br/>
        <w:t>The overall scene suggests a moment of interaction with technology, possibly related to a project or task that requires the use of both devices and potentially involves the concepts of reflections, photography, and light physics, as seen in the mirror experiment. The small speaker in the bottom right corner of the image could be part of the computer or a separate audio device, adding another layer of technological interaction.</w:t>
      </w:r>
    </w:p>
    <w:p>
      <w:r>
        <w:t>No strongly correlated comments found for this frame.</w:t>
      </w:r>
    </w:p>
    <w:p>
      <w:pPr>
        <w:pStyle w:val="Heading1"/>
      </w:pPr>
      <w:r>
        <w:t>Frame: frame_0228.jpg</w:t>
      </w:r>
    </w:p>
    <w:p>
      <w:r>
        <w:t>Caption: The image shows an open laptop computer with its screen displaying a close-up photo of a person's face. The photo appears to be a selfie taken from a front-facing camera, showing a person looking directly at the camera with their eyes closed. There are no visible texts or indicators on the screen that suggest additional context beyond the image being displayed.</w:t>
        <w:br/>
        <w:br/>
        <w:t>In the lower left corner of the image, there is a smartphone lying on its side, partially obscured by the laptop's edge. To the right of this setup, there appears to be a small electronic device with various wires and components attached to it. The background is not distinctly clear due to the low resolution and angle of the photograph.</w:t>
        <w:br/>
        <w:br/>
        <w:t>On top of the laptop, a tablet computer rests on a concrete surface, featuring a vibrant blue background and displaying a white screen. On the screen, a woman's face is captured in a soft focus, her eyes closed and her lips parted, as if lost in a moment of deep contemplation.</w:t>
        <w:br/>
        <w:br/>
        <w:t>To the side of the tablet, a small speaker is connected to a wire, suggesting a possible audio connection. The speaker, a simple black device, adds an element of intrigue to the scene.</w:t>
        <w:br/>
        <w:br/>
        <w:t>The background of the image features a stone wall and a tree trunk, providing a sense of natural beauty amidst the man-made objects. The image presents a harmonious blend of technology and nature, with the tablet computer serving as a bridge between the two. The woman's face on the screen, the speaker, and the stone wall and tree trunk all contribute to a narrative of quiet contemplation and connection.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described in the caption, indicating a strong connection between the two.</w:t>
      </w:r>
    </w:p>
    <w:p>
      <w:r>
        <w:t>Source: https://www.youtube.com/watch?v=rw3I118gQa8&amp;t=19s: DIY Powerful Ultra Bass Amplifier 20N60 IGBT, No IC , Simple circuit</w:t>
      </w:r>
    </w:p>
    <w:p>
      <w:pPr>
        <w:pStyle w:val="Heading1"/>
      </w:pPr>
      <w:r>
        <w:t>Frame: frame_0229.jpg</w:t>
      </w:r>
    </w:p>
    <w:p>
      <w:r>
        <w:t>Caption: The image captures a creative setup featuring electronic equipment and possibly related to sound or video production. The main device appears to be an electronic piece of technology, possibly a small projector or similar technology, placed on a surface next to what looks like a power cord and a speaker. On the screen of the device, there is a reflection of a person taking a photograph or recording a video, with their image partially visible at the top of the screen.</w:t>
        <w:br/>
        <w:br/>
        <w:t>In front of the device, a sheet of paper with various markings is visible, which could be notes or instructions related to the equipment. The paper has been used as a makeshift support for the device, with several items attached to its corners, including what appears to be a small motor and some wires connected to it.</w:t>
        <w:br/>
        <w:br/>
        <w:t>The background of the image shows an outdoor environment with concrete structures, indicating that this setup might be in a public space or informal workshop setting. A second speaker is visible in the background, but it's not turned on. The overall scene suggests an experimental or artistic activity involving technology, possibly related to physics or electronics concepts.</w:t>
        <w:br/>
        <w:br/>
        <w:t>A notable aspect of the image is the contrast between the gray concrete surface and the primary elements of the scene: the black and white image displayed on the tablet computer. The tablet itself is placed on the gray concrete surface, open and displaying a black and white image of two people standing with their arms crossed over their chests.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amplifier circuitry, and components like diodes and capacitors. The comment's focus on explaining a specific process step-by-step matches the creative setup and technical aspects mentioned in the caption.</w:t>
      </w:r>
    </w:p>
    <w:p>
      <w:r>
        <w:t>Source: https://www.youtube.com/watch?v=rw3I118gQa8&amp;t=19s: DIY Powerful Ultra Bass Amplifier 20N60 IGBT, No IC , Simple circuit</w:t>
      </w:r>
    </w:p>
    <w:p>
      <w:pPr>
        <w:pStyle w:val="Heading1"/>
      </w:pPr>
      <w:r>
        <w:t>Frame: frame_0230.jpg</w:t>
      </w:r>
    </w:p>
    <w:p>
      <w:r>
        <w:t>Caption: The image shows a person interacting with a digital tablet, which is placed on a gray concrete surface. The tablet is open and displaying an augmented reality (AR) application, featuring a transparent overlay superimposed on the real-world scene. On the screen, several AR icons indicate different features or modes available in the app. A virtual silhouette of two figures that resemble a humanoid robot and a person appears on the screen, suggesting an outdoor setting, possibly a DIY project space, as indicated by what appears to be a wooden platform and construction materials in the background.</w:t>
        <w:br/>
        <w:br/>
        <w:t>The person is pointing at the tablet screen with their index finger, indicating they are engaged with the AR app. The overall scene suggests that the person may be using the tablet for entertainment or educational purposes.</w:t>
      </w:r>
    </w:p>
    <w:p>
      <w:r>
        <w:t>No strongly correlated comments found for this frame.</w:t>
      </w:r>
    </w:p>
    <w:p>
      <w:pPr>
        <w:pStyle w:val="Heading1"/>
      </w:pPr>
      <w:r>
        <w:t>Frame: frame_0231.jpg</w:t>
      </w:r>
    </w:p>
    <w:p>
      <w:r>
        <w:t>Caption: The image appears to be a screenshot from a video or a still from a live stream. It shows a person's hand interacting with a tablet, which has an image of a man and woman projected onto its screen. On the screen of the tablet, there is a smaller image of the same man and woman, overlaid with what looks like a whiteboard or presentation slide, suggesting that the user might be giving a lecture or tutorial related to photography or photo manipulation.</w:t>
        <w:br/>
        <w:br/>
        <w:t>The small whiteboard has some graphics on it: there's an icon that seems to represent a camera, a person possibly symbolizing a subject being photographed, and another image of a person that could be representing the result of the photographic process or the final product after manipulation. There are no texts visible in the whiteboard area, so it's unclear what the accompanying explanation would be.</w:t>
        <w:br/>
        <w:br/>
        <w:t>The individual's fingers can be seen pressing against the screen, indicating an interactive element such as drawing on the tablet or possibly manipulating the image displayed there. The rest of the environment is not clear due to the focus on the tablet and its content. However, it appears that the setting is outdoors, with natural light illuminating the scene, although no distinctive features of the surroundings are visible.</w:t>
        <w:br/>
        <w:br/>
        <w:t>The hand that is interacting with the tablet is also seen pointing at the image of the man and woman, which is displayed on a black and white background. The individuals in the image are dressed in contrasting outfits, one in black and the other in white. The tablet itself is placed on a gray stone wall, covered in moss, adding a natural touch to the scene. Overall, the moment suggests interaction between the hand and the tablet, possibly indicating that the individual is exploring or examining the image on the tablet.</w:t>
      </w:r>
    </w:p>
    <w:p>
      <w:r>
        <w:t>No strongly correlated comments found for this frame.</w:t>
      </w:r>
    </w:p>
    <w:p>
      <w:pPr>
        <w:pStyle w:val="Heading1"/>
      </w:pPr>
      <w:r>
        <w:t>Frame: frame_0232.jpg</w:t>
      </w:r>
    </w:p>
    <w:p>
      <w:r>
        <w:t>Caption: The image shows two separate scenes captured in one frame through a split-screen composition. On the left side, there is a close-up of a person's hand interacting with an electronic device, which appears to be a tablet or a large smartphone with a touchscreen interface. The screen displays what looks like an image of a man and woman standing next to each other. Visible text on the tablet screen reads "Girl" in one area, but it seems cut off or not fully legible due to the resolution and angle of the photo.</w:t>
        <w:br/>
        <w:br/>
        <w:t>On the right side, the background shows an outdoor setting with a structure that might be part of an archaeological site or historical landmark. The person's hand, captured from the wrist down, is pointing towards the screen on the tablet. The screen displays a black and white image of two characters, their faces blurred for privacy. The background of the image reveals a stone wall, adding a touch of rustic charm to the scene. The person's finger is visible, indicating the precise location of their point of focus.</w:t>
        <w:br/>
        <w:br/>
        <w:t>The overall context suggests someone demonstrating how to use a tablet to view images or possibly manipulate them digitally. The instructor's hand is pointing at the image on the screen, indicating an interactive teaching session where the device is being used as a tool for instructional purposes.</w:t>
      </w:r>
    </w:p>
    <w:p>
      <w:r>
        <w:t>No strongly correlated comments found for this frame.</w:t>
      </w:r>
    </w:p>
    <w:p>
      <w:pPr>
        <w:pStyle w:val="Heading1"/>
      </w:pPr>
      <w:r>
        <w:t>Frame: frame_0233.jpg</w:t>
      </w:r>
    </w:p>
    <w:p>
      <w:r>
        <w:t>Caption: The image shows an outdoor setting with a laptop placed on a surface in the foreground. The laptop screen is displaying a photo of two cartoon characters, possibly animated or drawn, who appear to be playing or performing music, as indicated by the musical notes and instruments around them. To the right of the laptop, there are various electronic components visible, including what looks like an amplifier or speaker, and some cables that suggest connections to audio equipment. There is also a small electronic device with buttons and switches on it, indicating that it might be related to the electronics setup.</w:t>
        <w:br/>
        <w:br/>
        <w:t>The ground beneath these items seems to have been disturbed, as there are footprints visible in the sandy or dirt ground. The background shows a concrete surface and what appears to be the edge of a structure or fence, but it's not clear enough to provide more details.</w:t>
        <w:br/>
        <w:br/>
        <w:t>In the image, a tablet computer is positioned nearby, displaying a black and white image of two people, each holding a microphone, standing on a stage with a red and white backdrop. The tablet is connected to a speaker, which is turned on, emitting a faint sound. The speaker is positioned to the right of the tablet, and the wires connecting them are visible.</w:t>
        <w:br/>
        <w:br/>
        <w:t>The overall scene suggests a performance or presentation, with the laptop displaying music-related content and the audio equipment setup nearby.</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is strongly related to the caption's description of the audio equipment setup and electronics components. The mention of specific components like diodes and inductors also matches the caption's details.</w:t>
      </w:r>
    </w:p>
    <w:p>
      <w:r>
        <w:t>Source: https://www.youtube.com/watch?v=rw3I118gQa8&amp;t=19s: DIY Powerful Ultra Bass Amplifier 20N60 IGBT, No IC , Simple circuit</w:t>
      </w:r>
    </w:p>
    <w:p>
      <w:pPr>
        <w:pStyle w:val="Heading1"/>
      </w:pPr>
      <w:r>
        <w:t>Frame: frame_0234.jpg</w:t>
      </w:r>
    </w:p>
    <w:p>
      <w:r>
        <w:t>Caption: The image captures an outdoor setting featuring a table with various electronic components and equipment, including an amplifier with a small speaker attached, which appears to be in operation. Next to the amplifier is a piece of paper showing what looks like a circuit diagram or schematic with labels such as "input," "output," and "amplifier." This suggests a teaching or demonstration context related to electronics or audio equipment.</w:t>
        <w:br/>
        <w:br/>
        <w:t>In the center of the table, a smartphone displays a picture of two individuals, possibly for instructional purposes in a do-it-yourself (DIY) electronics class or workshop. The phone is angled so that the photo can be viewed by someone standing at the table. The right side of the table features additional electronic components, including a small speaker, a breadboard with wires connected to it, and what appears to be a power supply with a red light, indicating that the device is powered on. A soldering iron also present implies hands-on work or construction might be involved in this educational setup.</w:t>
        <w:br/>
        <w:br/>
        <w:t>To the side of the table, a white tablet computer is placed on a gray concrete surface, serving as the centerpiece of a small tableau. The screen displays a black and white image of two people, their faces partially obscured by a black wig and a black mask, along with the text "XUPAI" and a logo. A small speaker, matching the tablet's color, is connected to the tablet, hinting at potential audio output. Additionally, a black speaker and a gray speaker are placed on the same concrete surface as the tablet, suggesting a potential outdoor audio setup.</w:t>
        <w:br/>
        <w:br/>
        <w:t>Overall, the scene combines technology with outdoor elements, possibly used for outdoor audio experiences.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and its components (IGBT MOSFET) mentioned in the caption, indicating a strong connection.</w:t>
      </w:r>
    </w:p>
    <w:p>
      <w:r>
        <w:t>Source: https://www.youtube.com/watch?v=rw3I118gQa8&amp;t=19s: DIY Powerful Ultra Bass Amplifier 20N60 IGBT, No IC , Simple circuit</w:t>
      </w:r>
    </w:p>
    <w:p>
      <w:pPr>
        <w:pStyle w:val="Heading1"/>
      </w:pPr>
      <w:r>
        <w:t>Frame: frame_0235.jpg</w:t>
      </w:r>
    </w:p>
    <w:p>
      <w:r>
        <w:t>Caption: The image shows a DIY audio setup on a stone surface, with various objects indicating some form of experimental setup or demonstration. On one side, there is a wooden structure with a speaker attached to it, connected by cables to a small amplifier placed on top of a small wooden platform. The amplifier appears to be powered by a battery and power supply, which are connected via wires.</w:t>
        <w:br/>
        <w:br/>
        <w:t>Near the amplifier, there's a smartphone displaying an image of a person or object, possibly being projected onto the stone surface in front of it. In the center of the frame, there is a portable speaker with an electronic device connected to its input jack, sitting on top of a small piece of furniture that looks like a stool. A book placed near the speaker suggests some form of reference material.</w:t>
        <w:br/>
        <w:br/>
        <w:t>In the background, a photograph of two people is displayed on a small screen, which is connected to the speaker and battery, indicating that the speaker is in use or about to be used. The stone surface on which the speaker is placed appears weathered, suggesting it has been there for some time. A bucket nearby adds context, although its purpose is not immediately clear from the image.</w:t>
        <w:br/>
        <w:br/>
        <w:t>The overall setup suggests a DIY or home-made audio system, possibly for personal use or a small gathering.</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DIY audio setup, specifically mentioning the amplifier and IGBT MOSFET, which are mentioned in the caption. The connection is strong due to the technical details provided in the comment that align with the objects and settings described in the caption.</w:t>
      </w:r>
    </w:p>
    <w:p>
      <w:r>
        <w:t>Source: https://www.youtube.com/watch?v=rw3I118gQa8&amp;t=19s: DIY Powerful Ultra Bass Amplifier 20N60 IGBT, No IC , Simple circuit</w:t>
      </w:r>
    </w:p>
    <w:p>
      <w:pPr>
        <w:pStyle w:val="Heading1"/>
      </w:pPr>
      <w:r>
        <w:t>Frame: frame_0236.jpg</w:t>
      </w:r>
    </w:p>
    <w:p>
      <w:r>
        <w:t>Caption: The image captures a moment of hands-on activity in a DIY electronics project, with a person holding up a flat, circular object resembling a speaker cone made from a plastic lid and foam tape. This could be either the process of constructing or testing the speaker. In the background, various components are arranged on a wooden surface, including an electronic circuit board with connections to wires and possibly a battery pack, suggesting a process of assembling or repairing the speaker system.</w:t>
        <w:br/>
        <w:br/>
        <w:t>In the foreground, there is a black 10-inch subwoofer resting on a wooden platform, which sits on a concrete ground. The subwoofer's black color stands out against its surroundings. A computer monitor can be seen in the background, indicating that this setup might be for audio testing or a home entertainment system.</w:t>
        <w:br/>
        <w:br/>
        <w:t>The overall setting appears to be informal, with no visible text or slide providing additional context or instructions. The image does not show an instructor writing or speaking from a slide; instead, it captures a moment of creation or testing within a DIY electronics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specific technical steps (creating an amplifier using the 20n60 IGBT MOSFET) and components (IGBT MOSFET, inductor, capacitor, diode) that are directly related to the description of the speaker construction or testing process in the caption. The mention of circuitry and functionality also aligns with the context of electronics project setup in the caption.</w:t>
      </w:r>
    </w:p>
    <w:p>
      <w:r>
        <w:t>Source: https://www.youtube.com/watch?v=rw3I118gQa8&amp;t=19s: DIY Powerful Ultra Bass Amplifier 20N60 IGBT, No IC , Simple circuit</w:t>
      </w:r>
    </w:p>
    <w:p>
      <w:pPr>
        <w:pStyle w:val="Heading1"/>
      </w:pPr>
      <w:r>
        <w:t>Frame: frame_0237.jpg</w:t>
      </w:r>
    </w:p>
    <w:p>
      <w:r>
        <w:t>Caption: The image shows a person's hands holding an object that appears to be a black speaker, which seems to be in the process of being assembled. The speaker is equipped with a black grille and a wire that connects it to another device. A foam ring is attached to the speaker cone, which is commonly used in speakers to improve sound quality by reducing vibrations. The individual is examining the speaker, perhaps preparing or repairing it, as there are no visible texts, diagrams, or other distinguishing features that indicate an educational context within this image. In the background, a blue circuit board with wires attached to it can be seen, likely part of the assembly process. The speaker rests on a surface covered with moss and leaves.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assembling or repairing a speaker, specifically mentioning the IGBT MOSFET and circuitry, which are mentioned in the caption as part of the assembly process. The connection is not perfect due to the focus on amplifiers rather than speakers.</w:t>
      </w:r>
    </w:p>
    <w:p>
      <w:r>
        <w:t>Source: https://www.youtube.com/watch?v=rw3I118gQa8&amp;t=19s: DIY Powerful Ultra Bass Amplifier 20N60 IGBT, No IC , Simple circuit</w:t>
      </w:r>
    </w:p>
    <w:p>
      <w:pPr>
        <w:pStyle w:val="Heading1"/>
      </w:pPr>
      <w:r>
        <w:t>Frame: frame_0238.jpg</w:t>
      </w:r>
    </w:p>
    <w:p>
      <w:r>
        <w:t>Caption: The image shows an individual meticulously working on a large black cylindrical speaker, which is attached to a small wooden stand that houses a small wooden box. The speaker is connected to a black wire, which is connected to a small blue circuit board situated on the wooden box. The individual's hand is seen holding the speaker, indicating their ongoing work on it. In the background, there is a blurred area, drawing attention to the speaker and its surroundings.</w:t>
        <w:br/>
        <w:br/>
        <w:t>Upon closer inspection of the speaker, it appears to have some residue or debris inside, suggesting that it may have been used or disassembled for maintenance or repair. The open speaker cone being held by the individual provides a clear view of the internal workings, giving insight into the process of connection and disconnection common in electronic device assembly or repair.</w:t>
        <w:br/>
        <w:br/>
        <w:t>The overall focus of the image is on the speaker and the individual's actions with it, with no visible text or diagrams providing additional context about the speaker or the device. The absence of any discernible information about the speaker or the individual allows the viewer to concentrate solely on the process of working on the speaker, emphasizing the importance of attention to detail in electronic device maintenance and repair.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amplifier and circuitry, which are relevant to the speaker being worked on.</w:t>
      </w:r>
    </w:p>
    <w:p>
      <w:r>
        <w:t>Source: https://www.youtube.com/watch?v=rw3I118gQa8&amp;t=19s: DIY Powerful Ultra Bass Amplifier 20N60 IGBT, No IC , Simple circuit</w:t>
      </w:r>
    </w:p>
    <w:p>
      <w:pPr>
        <w:pStyle w:val="Heading1"/>
      </w:pPr>
      <w:r>
        <w:t>Frame: frame_0239.jpg</w:t>
      </w:r>
    </w:p>
    <w:p>
      <w:r>
        <w:t>Caption: The image depicts a person's hand holding a black speaker cone with a metal frame. The individual appears to be outdoors, as indicated by the natural light and vegetation in the background. The speaker is being held up to an electronic device, possibly some kind of amplifier or sound processing equipment, which has a control interface and various wires connected to it. A small cardboard box can be seen behind the device, which might be part of the setup for the demonstration.</w:t>
        <w:br/>
        <w:br/>
        <w:t>The person wearing a brown shoe on their right foot is holding the speaker. In the background, there is a smartphone lying flat against a green surface with its screen turned off. The text and details visible in the image are not legible due to the resolution and angle. There's no clear indication of any educational or instructional context within this frame.</w:t>
        <w:br/>
        <w:br/>
        <w:t>The black speaker cone has a wooden base attached to a small circuit board, with wires running from it to the circuit board.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and circuitry related to amplifier creation.</w:t>
      </w:r>
    </w:p>
    <w:p>
      <w:r>
        <w:t>Source: https://www.youtube.com/watch?v=rw3I118gQa8&amp;t=19s: DIY Powerful Ultra Bass Amplifier 20N60 IGBT, No IC , Simple circuit</w:t>
      </w:r>
    </w:p>
    <w:p>
      <w:pPr>
        <w:pStyle w:val="Heading1"/>
      </w:pPr>
      <w:r>
        <w:t>Frame: frame_0240.jpg</w:t>
      </w:r>
    </w:p>
    <w:p>
      <w:r>
        <w:t>Caption: The image captures a moment of technological tinkering, with a person's hand firmly grasping a black speaker, its intricate wiring and components laid bare. The speaker, positioned on a wooden stand, faces upwards. It is equipped with two black wires, one connected to the body of the speaker and the other attached to a small black box that houses two additional black wires, suggesting a potential connection point for the speaker to receive power or signal.</w:t>
        <w:br/>
        <w:br/>
        <w:t>The background reveals a wall covered in green moss, adding a touch of nature to the scene. A blue blanket lies on the ground, further contributing to the outdoor setting. The overall image paints a picture of a person in the process of repairing or assembling a speaker, their hand firmly gripping the speaker as they work.</w:t>
        <w:br/>
        <w:br/>
        <w:t>In contrast to the man-made objects, the green moss and blue blanket provide a natural setting for this tinkering activity. There is no visible text that would suggest an instructional context or teaching activity. The image quality is low, making some details difficult to discern clearly, but overall, it presents a moment of meticulous attention to detail as the person works on the speaker.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amplifier circuitry and MOSFET, which are mentioned in the caption. The connection between the comment and paragraph is strong, with a high degree of correspondence between the two.</w:t>
      </w:r>
    </w:p>
    <w:p>
      <w:r>
        <w:t>Source: https://www.youtube.com/watch?v=rw3I118gQa8&amp;t=19s: DIY Powerful Ultra Bass Amplifier 20N60 IGBT, No IC , Simple circuit</w:t>
      </w:r>
    </w:p>
    <w:p>
      <w:pPr>
        <w:pStyle w:val="Heading1"/>
      </w:pPr>
      <w:r>
        <w:t>Frame: frame_0241.jpg</w:t>
      </w:r>
    </w:p>
    <w:p>
      <w:r>
        <w:t>Caption: The image shows a close-up of an outdoor speaker with its back panel facing the viewer. The back plate features a circular port at the bottom, commonly used for passive radiators in speakers, and is held together by visible screws. Electronic components and wires are attached to the back of the object, suggesting possible repairs or modifications. An orange circuit board with various components, including a microcontroller (possibly Arduino due to its shape), resistors, capacitors, and other electronic parts, is present. The wires have red, black, and white colors, which may indicate specific functions or grounding in electronics.</w:t>
        <w:br/>
        <w:br/>
        <w:t>The speaker is being worked on, as the metal grille is in the process of being removed. A hand wearing a white glove is holding the speaker from the left side. The speaker is positioned on a gray surface and is open, revealing its internal components. These include a metal mesh, a black wire, and a small black piece, with connections between them: the wire is connected to the metal mesh and the small black piece, and the metal mesh is also connected to the black wire, which is connected to the small black piece.</w:t>
        <w:br/>
        <w:br/>
        <w:t>No human is visible in this frame, nor are any diagrams, slides, or textual content. The focus remains solely on the speaker and its electronics, with no information provided about the action being performed or the context of the image.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process of creating an amplifier using a specific IGBT MOSFET, which is strongly related to the technical steps and components described in the caption. The mention of circuitry, functionality, and diodes also matches the content of the caption.</w:t>
      </w:r>
    </w:p>
    <w:p>
      <w:r>
        <w:t>Source: https://www.youtube.com/watch?v=rw3I118gQa8&amp;t=19s: DIY Powerful Ultra Bass Amplifier 20N60 IGBT, No IC , Simple circuit</w:t>
      </w:r>
    </w:p>
    <w:p>
      <w:pPr>
        <w:pStyle w:val="Heading1"/>
      </w:pPr>
      <w:r>
        <w:t>Frame: frame_0242.jpg</w:t>
      </w:r>
    </w:p>
    <w:p>
      <w:r>
        <w:t>Caption: The image captures a close-up view of an old-fashioned speaker with two visible cones and a central voice coil structure. The speaker is predominantly black and appears to be from an earlier era of audio equipment, as indicated by its design. Exposed wires extend from the back of the speaker, suggesting it may be under repair or being prepared for installation or demonstration. A person's hand holds the speaker, with the focus on the speaker itself and the hands holding it. The background shows a simple wooden surface, with a small part of the person visible in the lower right corner. The speaker is placed on a gray surface, adding a neutral tone to the scene. Neatly arranged wires, some colored pink, green, and black, extend from the speaker towards a blue object in the background. This image does not contain any text and provides a snapshot of a moment in time, capturing the process of wiring up an old-fashioned speaker.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wiring up an old-fashioned speaker, which matches the technical steps described in the caption. The mention of IGBT MOSFET and circuitry also indicates a strong connection to the frame caption.</w:t>
      </w:r>
    </w:p>
    <w:p>
      <w:r>
        <w:t>Source: https://www.youtube.com/watch?v=rw3I118gQa8&amp;t=19s: DIY Powerful Ultra Bass Amplifier 20N60 IGBT, No IC , Simple circuit</w:t>
      </w:r>
    </w:p>
    <w:p>
      <w:pPr>
        <w:pStyle w:val="Heading1"/>
      </w:pPr>
      <w:r>
        <w:t>Frame: frame_0243.jpg</w:t>
      </w:r>
    </w:p>
    <w:p>
      <w:r>
        <w:t>Caption: This image appears to capture two distinct moments. In one frame, a person's hand and forearm are visible, holding a circular object with embossing or design around its edge. The details of the object are unclear, but it is not possible to provide an accurate description without further information.</w:t>
        <w:br/>
        <w:br/>
        <w:t>The other frame depicts an outdoor setting with a small opening in the ground, possibly created for planting or drainage purposes. The surrounding surface appears to be concrete or stone tiles, with some debris scattered around. In front of the opening, pieces of paper with designs are visible, suggesting that someone has been working on a craft project nearby.</w:t>
        <w:br/>
        <w:br/>
        <w:t>The second frame shows a person holding a sanding block, its surface etched with the number "600". The sanding block, with its vibrant purple color, is placed on a concrete surface, with a small hole in the ground serving as a backdrop. The person's hand, a mix of black and white, holds the sanding block firmly. A green plant adds a touch of nature to the urban setting, and the image is taken from a low angle, emphasizing the size of the sanding block and the person's hand. Overall, this scene suggests a moment of work or repair, with the sanding block ready to be used.</w:t>
        <w:br/>
        <w:br/>
        <w:t>There is no visible text in either frame, so it is not possible to provide context for the activities or information about the person or project involved.</w:t>
      </w:r>
    </w:p>
    <w:p>
      <w:r>
        <w:t>No strongly correlated comments found for this frame.</w:t>
      </w:r>
    </w:p>
    <w:p>
      <w:pPr>
        <w:pStyle w:val="Heading1"/>
      </w:pPr>
      <w:r>
        <w:t>Frame: frame_0244.jpg</w:t>
      </w:r>
    </w:p>
    <w:p>
      <w:r>
        <w:t>Caption: In this image, we see a person's hands interacting with an electronic device. The device appears to be a small black device powered by a silver battery and connected to a green circuit board with red wires. The circuit board is attached to a wooden base, suggesting a DIY electronics project or kit. One hand is holding the device, while the other is manipulating a transparent component that looks like a capacitor or resistor, possibly connecting or disconnecting it from the circuit board.</w:t>
        <w:br/>
        <w:br/>
        <w:t>The device is connected to another device, which could be a microcontroller or similar programmable device. This is indicated by the blue LEDs on the circuit board and the presence of a visible breadboard, often used in DIY electronics for prototyping circuits. The wooden base and battery suggest that this setup may be portable or designed for hands-on learning.</w:t>
        <w:br/>
        <w:br/>
        <w:t>The person is standing on a gray surface, and behind them, there's a green wall with a blue door. The overall setting suggests a casual, hands-on approach to learning electronics, possibly in an educational setting such as a workshop or class where practical demonstrations are part of the teaching methodology.</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a specific IGBT MOSFET and mentions circuitry and functionality, which is strongly related to the caption's description of DIY electronics project or kit, including the device, circuit board, and breadboard.</w:t>
      </w:r>
    </w:p>
    <w:p>
      <w:r>
        <w:t>Source: https://www.youtube.com/watch?v=rw3I118gQa8&amp;t=19s: DIY Powerful Ultra Bass Amplifier 20N60 IGBT, No IC , Simple circuit</w:t>
      </w:r>
    </w:p>
    <w:p>
      <w:pPr>
        <w:pStyle w:val="Heading1"/>
      </w:pPr>
      <w:r>
        <w:t>Frame: frame_0245.jpg</w:t>
      </w:r>
    </w:p>
    <w:p>
      <w:r>
        <w:t>Caption: The image captures a moment of hands holding a black speaker, its wooden base and wires visible. The speaker stands on a gray surface and is connected to a wooden box with wires. The box has a silver cap and a blue wire attached to it. Wires, black in color, are connected to the speaker's base, suggesting a connection or power supply. The speaker's black base is adorned with a blue wire, adding complexity to the scene. A small circuit board, possibly customized or modified, is attached to the speaker. On this board, there is a visible circuit with various electronic components such as resistors, capacitors, and a transistor. In the person's hand, pointing at something on the speaker, is a possible explanation of its function or nature of the modification. A blue and white laptop sits nearby, adding a modern touch to the scene; however, its screen is off, indicating it's not in use. The overall scene suggests an activity related to electronics or audio equipment, possibly part of a tutorial or educational demonstration, with the speaker being the focal point.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and its use in creating an amplifier. The comment also refers to the circuitry and functionality of the speaker, which is detailed in the caption.</w:t>
      </w:r>
    </w:p>
    <w:p>
      <w:r>
        <w:t>Source: https://www.youtube.com/watch?v=rw3I118gQa8&amp;t=19s: DIY Powerful Ultra Bass Amplifier 20N60 IGBT, No IC , Simple circuit</w:t>
      </w:r>
    </w:p>
    <w:p>
      <w:pPr>
        <w:pStyle w:val="Heading1"/>
      </w:pPr>
      <w:r>
        <w:t>Frame: frame_0246.jpg</w:t>
      </w:r>
    </w:p>
    <w:p>
      <w:r>
        <w:t>Caption: The image shows a close-up view of an audio speaker being assembled on a wooden surface. The speaker, a large black object, is placed on the surface with its back facing the camera, revealing electronic components including a coil and other circuitry. An electronic component connected to the speaker suggests it may be in operation or being demonstrated. A hand is seen holding the speaker in place, surrounded by various electronic components such as capacitors and resistors neatly arranged on another wooden board. The overall scene implies an ongoing project of building or assembling the speaker. The setting appears to be an outdoor environment, possibly during a DIY electronics workshop or project presentation, given the casual attire of the person holding the speaker, who seems to be either instructing on how the device works or demonstrating its function.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20n60 IGBT MOSFET, specifically mentioning circuitry and functionality, which is strongly related to the frame caption's description of assembling an audio speaker.</w:t>
      </w:r>
    </w:p>
    <w:p>
      <w:r>
        <w:t>Source: https://www.youtube.com/watch?v=rw3I118gQa8&amp;t=19s: DIY Powerful Ultra Bass Amplifier 20N60 IGBT, No IC , Simple circuit</w:t>
      </w:r>
    </w:p>
    <w:p>
      <w:pPr>
        <w:pStyle w:val="Heading1"/>
      </w:pPr>
      <w:r>
        <w:t>Frame: frame_0247.jpg</w:t>
      </w:r>
    </w:p>
    <w:p>
      <w:r>
        <w:t>Caption: The image captures a moment of electronic experimentation with a homemade amplifier setup on a concrete surface. At the center of the frame is an open speaker box with its internal components exposed, featuring a small electronic device that appears to be an audio signal source or an instrument connected to some sort of circuit board.</w:t>
        <w:br/>
        <w:br/>
        <w:t>On one side of this speaker box, there is a small piece of paper with writing on it; however, the text is not entirely legible due to the angle and resolution of the image. The visible part includes "... µA," which could refer to microamperes in a context related to electrical or electronic measurements or settings.</w:t>
        <w:br/>
        <w:br/>
        <w:t>To the right of the speaker box, there is a larger object with a circular shape that has a wire extending from it into the circuitry. It resembles an old-fashioned carbon-arc lamp, but without more context or information, its exact purpose in this setup remains unclear.</w:t>
        <w:br/>
        <w:br/>
        <w:t>The background appears to be an outdoor setting with natural lighting, although it is out of focus. The overall impression is that someone may be conducting a simple DIY electronics experiment, perhaps related to audio amplification or signal modification. A wooden board serves as a makeshift circuit board, with three components standing out: a red and black transistor, a white capacitor, and a black wire.</w:t>
        <w:br/>
        <w:br/>
        <w:t>The transistor, with its two terminals and small black body, is a key component in many electronic devices; the capacitor stores and releases electrical energy; and the black wire connects these components together, forming a functional circuit. The board is placed on a gray surface, perhaps a concrete floor, which contrasts with the vibrant colors of the circuit board.</w:t>
        <w:br/>
        <w:br/>
        <w:t>In the background, a silver speaker rests, its sleek design complementing the overall aesthetic of the image. The speaker adds an element of sophistication to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including the use of an IGBT MOSFET, circuitry, and components like diodes, capacitors, and transistors. The mention of creating an amplifier using the 20n60 IGBT MOSFET specifically matches the description of a speaker box with exposed internal components.</w:t>
      </w:r>
    </w:p>
    <w:p>
      <w:r>
        <w:t>Source: https://www.youtube.com/watch?v=rw3I118gQa8&amp;t=19s: DIY Powerful Ultra Bass Amplifier 20N60 IGBT, No IC , Simple circuit</w:t>
      </w:r>
    </w:p>
    <w:p>
      <w:pPr>
        <w:pStyle w:val="Heading1"/>
      </w:pPr>
      <w:r>
        <w:t>Frame: frame_0248.jpg</w:t>
      </w:r>
    </w:p>
    <w:p>
      <w:r>
        <w:t>Caption: The image captures a hands-on educational activity related to electronics or DIY projects, with a focus on practical demonstration rather than theoretical or academic contexts. The scene shows an electronic device that appears to be a small speaker or amplifier, given its shape and the presence of a coil and other components typically associated with speakers. On the right side of the photo, there's a tablet displaying a sketch or diagram of a similar device, suggesting that the person may be using the tablet as an instructional aid, possibly guiding someone through the process of building or repairing the device.</w:t>
        <w:br/>
        <w:br/>
        <w:t>In front of the tablet is a wooden box with various components and wires connected to it, indicating some sort of DIY electronics project. To the left of the tablet is a smartphone held up by the person, possibly capturing the moment or displaying additional information relevant to the project. The setting appears to be outdoors, given the natural light and what seems to be a concrete surface underneath the items.</w:t>
        <w:br/>
        <w:br/>
        <w:t>On the ground in front of the setup is a wooden board, acting as a makeshift circuit board, covered in various electronic components, including a red and black transformer, a white power supply, and a blue circuit board. A blue drawing of a person's legs is on the gray concrete surface nearby, adding a dynamic element to the otherwise static electronic setup.</w:t>
        <w:br/>
        <w:br/>
        <w:t>The overall scene suggests an ongoing project of some sort, perhaps a DIY electronics project or a creative expression of the artist's imagination. The wooden board appears to be acting as a bridge between the electronic components and the drawing, with the blue circuit board located on the right side and the red and black transformer on the left. The white power supply is positioned slightly below the board, suggesting it might be part of the circuit.</w:t>
        <w:br/>
        <w:br/>
        <w:t>The person's hand holding the smartphone is partially visible, with the focus being on their action of pointing at the device or the tablet. It's difficult to provide specific details about the person's clothing or any text that might be present, as the image is quite blurry and out of focus in those areas.</w:t>
      </w:r>
    </w:p>
    <w:p>
      <w:r>
        <w:t>No strongly correlated comments found for this frame.</w:t>
      </w:r>
    </w:p>
    <w:p>
      <w:pPr>
        <w:pStyle w:val="Heading1"/>
      </w:pPr>
      <w:r>
        <w:t>Frame: frame_0249.jpg</w:t>
      </w:r>
    </w:p>
    <w:p>
      <w:r>
        <w:t>Caption: The image shows a person's hands interacting with electronic components and devices. On the left side of the image, there is a tablet displaying an electrical circuit layout, possibly for a DIY kit or circuit board assembly task. Meanwhile, on the right side, the person's hands are busy attaching a small electronic component, which appears to be a resistor, to a breadboard with jumper wires. The breadboard is a common tool in electronics hobbyist or educational settings used for prototyping circuits and wiring together components.</w:t>
        <w:br/>
        <w:br/>
        <w:t>In the foreground, a hand is seen holding a wooden device that appears to be a small electronic circuit. The circuit consists of several components, including a small transformer, a red wire, a black wire, and a white capacitor. The hand is positioned on a gray surface with a green mossy pattern, suggesting an outdoor setting. The circuit being held by the hand indicates it's in the process of being assembled or disassembled.</w:t>
        <w:br/>
        <w:br/>
        <w:t>The overall scene suggests an activity related to electronics or circuit building, possibly taking place outdoors on a concrete or similar hard material surface, with a hint of greenery in the distance.</w:t>
      </w:r>
    </w:p>
    <w:p>
      <w:r>
        <w:t>Comment (score 75):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a specific IGBT MOSFET, which is strongly related to the technical steps and objects described in the caption (e.g. breadboard, jumper wires, components). The mention of circuitry and functionality also matches the overall setting and goals depicted in the image.</w:t>
      </w:r>
    </w:p>
    <w:p>
      <w:r>
        <w:t>Source: https://www.youtube.com/watch?v=rw3I118gQa8&amp;t=19s: DIY Powerful Ultra Bass Amplifier 20N60 IGBT, No IC , Simple circuit</w:t>
      </w:r>
    </w:p>
    <w:p>
      <w:pPr>
        <w:pStyle w:val="Heading1"/>
      </w:pPr>
      <w:r>
        <w:t>Frame: frame_0250.jpg</w:t>
      </w:r>
    </w:p>
    <w:p>
      <w:r>
        <w:t>Caption: The image shows a person's hand operating an electronic device on a wooden platform, surrounded by greenery. The device features a small, white object inside it, potentially a microchip or other small electronic component. A phone screen in the background displays a schematic of the same type of device or a similar circuit, suggesting an educational scenario related to electronics, microcontrollers, or DIY projects. The person's hand is seen holding a wire connected to one of the components on the metal tray, amidst several electronic components including a small electronic board, resistors, and wires. This hands-on moment appears to capture a moment of experimentation and creativity as the individual assembles and configures the device.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a specific IGBT MOSFET, which is strongly related to the caption's description of assembling and configuring an electronic device.</w:t>
      </w:r>
    </w:p>
    <w:p>
      <w:r>
        <w:t>Source: https://www.youtube.com/watch?v=rw3I118gQa8&amp;t=19s: DIY Powerful Ultra Bass Amplifier 20N60 IGBT, No IC , Simple circuit</w:t>
      </w:r>
    </w:p>
    <w:p>
      <w:pPr>
        <w:pStyle w:val="Heading1"/>
      </w:pPr>
      <w:r>
        <w:t>Frame: frame_0251.jpg</w:t>
      </w:r>
    </w:p>
    <w:p>
      <w:r>
        <w:t>Caption: The image appears to show a person's hands interacting with electronic components on a small wooden platform, likely in an educational context related to electronics or robotics. The individual is working with a circuit board featuring various resistors and wires attached, as well as connectors suggesting the interface could be for sensors or other peripherals. In front of the person is a tablet displaying what seems to be a schematic diagram or electronic model being assembled or modified. The tablet screen shows the design layout with components and wires arranged according to the schematic, although text on the screen is not entirely clear due to the angle and resolution of the image.</w:t>
        <w:br/>
        <w:br/>
        <w:t>The wooden platform is placed on a table, and in the background, another object resembling an electronic device with a display screen can be seen, possibly serving as a monitor or control interface for the project at hand. The environment appears to be a workshop or lab space dedicated to electronics or DIY projects. The focus of the image is on the hands and the device being constructed or demonstrated, rather than a teaching context like writing or speaking from a slide.</w:t>
        <w:br/>
        <w:br/>
        <w:t>The hand holding a wooden device, which appears to be a circuit board equipped with several components including a capacitor, a resistor, a transistor, and a diode, suggests that the device is being built or tested. The laptop computer in the blurred background could indicate that the hand is working on the device in a workspace or home office.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(specifically the MOSFET, circuitry, and diode), settings (circuit creation), and goals (understanding circuit functionality) described in the caption. The correlation is strong due to the specific mention of components and their roles in the circuit.</w:t>
      </w:r>
    </w:p>
    <w:p>
      <w:r>
        <w:t>Source: https://www.youtube.com/watch?v=rw3I118gQa8&amp;t=19s: DIY Powerful Ultra Bass Amplifier 20N60 IGBT, No IC , Simple circuit</w:t>
      </w:r>
    </w:p>
    <w:p>
      <w:pPr>
        <w:pStyle w:val="Heading1"/>
      </w:pPr>
      <w:r>
        <w:t>Frame: frame_0252.jpg</w:t>
      </w:r>
    </w:p>
    <w:p>
      <w:r>
        <w:t>Caption: The image shows a person working with an electronic device, seated at a table with a small wooden prototype featuring various components mounted on it. The individual appears to be manipulating something on the device, possibly adjusting a screw or changing a component's position. On the screen of the electronic device, visible text reads "10 kOhm," suggesting that the person may be setting or measuring resistance in an electrical circuit or component.</w:t>
        <w:br/>
        <w:br/>
        <w:t>The wooden contraption is equipped with several electronic components, including a small white object grasped by the hand on the left side of the image, which appears to be a capacitor. A wooden board with a red and black switch is situated towards the top right corner of the board. The background features a blue sky with a few clouds, providing a serene backdrop to the scene.</w:t>
        <w:br/>
        <w:br/>
        <w:t>The objects in the image are arranged in a way that suggests they are being used for some form of electronic experiment or project. The precise positioning of the objects and the hand's interaction with the white capacitor indicate a hands-on approach to understanding and manipulating electronic components. Overall, the image captures a moment of hands-on activity in the realm of electronics, with the hand and the white capacitor as the main subjects, set against an outdoor backdrop with natural light and a green-roofed structure in the background.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and objects (IGBT MOSFET, inductor, capacitor, diode) described in the caption, indicating a strong relationship.</w:t>
      </w:r>
    </w:p>
    <w:p>
      <w:r>
        <w:t>Source: https://www.youtube.com/watch?v=rw3I118gQa8&amp;t=19s: DIY Powerful Ultra Bass Amplifier 20N60 IGBT, No IC , Simple circuit</w:t>
      </w:r>
    </w:p>
    <w:p>
      <w:pPr>
        <w:pStyle w:val="Heading1"/>
      </w:pPr>
      <w:r>
        <w:t>Frame: frame_0253.jpg</w:t>
      </w:r>
    </w:p>
    <w:p>
      <w:r>
        <w:t>Caption: The image shows a person engaged in hands-on activity with an electronic circuit board, situated on a wooden surface. The individual is focused on interacting with one of the components on the board, which appears to be an integrated circuit (IC), accompanied by other components such as resistors and possibly capacitors or inductors. A small circuit on a breadboard suggests that this could be an educational setup for demonstrating how to build electronic circuits.</w:t>
        <w:br/>
        <w:br/>
        <w:t>The setting seems to be an outdoor area with a concrete surface and a grassy background, indicated by the greenery visible behind the person and the table they are working at. The focus of the image is on the hands-on activity involving electronics, with the hands prominently featured as they work on connecting wires to the board.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inductor, capacitor), and goals (creating an amplifier) described in the caption.</w:t>
      </w:r>
    </w:p>
    <w:p>
      <w:r>
        <w:t>Source: https://www.youtube.com/watch?v=rw3I118gQa8&amp;t=19s: DIY Powerful Ultra Bass Amplifier 20N60 IGBT, No IC , Simple circuit</w:t>
      </w:r>
    </w:p>
    <w:p>
      <w:pPr>
        <w:pStyle w:val="Heading1"/>
      </w:pPr>
      <w:r>
        <w:t>Frame: frame_0254.jpg</w:t>
      </w:r>
    </w:p>
    <w:p>
      <w:r>
        <w:t>Caption: The image appears to capture two distinct yet related scenes, showcasing an innovative and creative approach to electronics and music. In the foreground, a small speaker is connected to a wooden board via a red wire, plugged into a silver laptop with a blue display screen. The speaker, turned on, emits a soft hum, indicating its functionality. To the right of the laptop, a black battery is connected to a silver wire, powering the speaker.</w:t>
        <w:br/>
        <w:br/>
        <w:t>In the background, a scene of an outdoor setting, possibly a yard or garden, unfolds. A structure made of concrete blocks and grass are visible, providing a unique contrast to the indoor setup. A small blue LED (light-emitting diode) mounted on a device suggests some form of light emission.</w:t>
        <w:br/>
        <w:br/>
        <w:t>The circuit board with components resembling resistors and capacitors is connected to a 9V battery pack, indicating that it is powered by this power source. The scene appears to be focused on hands-on experimentation and demonstration of electronics and circuits, rather than direct instruction or specific concepts being taught.</w:t>
        <w:br/>
        <w:br/>
        <w:t>Overall, the image showcases an individual's creativity and ingenuity in building a homemade audio setup using laptop, speaker, and battery, highlighting their resourcefulness and technical skills.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(e.g., amplifier, IGBT MOSFET, circuitry) mentioned in the caption, indicating a strong connection.</w:t>
      </w:r>
    </w:p>
    <w:p>
      <w:r>
        <w:t>Source: https://www.youtube.com/watch?v=rw3I118gQa8&amp;t=19s: DIY Powerful Ultra Bass Amplifier 20N60 IGBT, No IC , Simple circuit</w:t>
      </w:r>
    </w:p>
    <w:p>
      <w:pPr>
        <w:pStyle w:val="Heading1"/>
      </w:pPr>
      <w:r>
        <w:t>Frame: frame_0255.jpg</w:t>
      </w:r>
    </w:p>
    <w:p>
      <w:r>
        <w:t>Caption: The image appears to be a photograph taken in an informal outdoor setting that looks like an outdoor kitchen or cooking area. A person's hand is giving a thumbs-up gesture in the foreground of the photo, indicating approval or satisfaction with something not visible in the frame. The thumb is overlaid on the screen, which could suggest that this image is being used for educational purposes, possibly in a tutorial video, given the presence of a digital interface at the bottom of the image, resembling a streaming platform like YouTube, with controls for play/pause and volume.</w:t>
        <w:br/>
        <w:br/>
        <w:t>The background shows an outdoor cooking area featuring a concrete structure with what appears to be an open-top metal container attached to it. There is a metallic object with a handle near the top of this structure, possibly a lid or cover for the container. The surface of the structure looks worn and weathered, suggesting it has been in place for some time.</w:t>
        <w:br/>
        <w:br/>
        <w:t>In the background, there's another person partially visible on the left side of the image; however, their activity is unclear due to their limited presence in the frame. On the right side of the image, a black and white speaker is situated on a slightly tilted concrete base. The speaker stands upright, ready for use, surrounded by a green and white bucket and a green container, which adds to the overall rustic and natural ambiance of the scene.</w:t>
        <w:br/>
        <w:br/>
        <w:t>The image does not contain any text or additional objects beyond what can be seen directly. The focus of the photo seems to be the thumbs-up gesture and the outdoor cooking area, rather than any educational content or teaching aids.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(creating an amplifier) and objects (20n60 IGBT MOSFET, diode, inductor, capacitor) mentioned in the caption, showing a strong connection between the two.</w:t>
      </w:r>
    </w:p>
    <w:p>
      <w:r>
        <w:t>Source: https://www.youtube.com/watch?v=rw3I118gQa8&amp;t=19s: DIY Powerful Ultra Bass Amplifier 20N60 IGBT, No IC , Simple circuit</w:t>
      </w:r>
    </w:p>
    <w:p>
      <w:pPr>
        <w:pStyle w:val="Heading1"/>
      </w:pPr>
      <w:r>
        <w:t>Frame: frame_0256.jpg</w:t>
      </w:r>
    </w:p>
    <w:p>
      <w:r>
        <w:t>Caption: The image shows a person giving a thumbs-up gesture towards a homemade speaker system, which consists of a stone base supporting a small wooden plank with a tablet displaying an application, possibly for audio editing or playback. The person is holding a smartphone that seems to be capturing the moment. In the foreground, there is a watermark or logo on the image which obscures part of the speaker system. The setting appears to be outdoors, and the structure looks like it has been repurposed for this makeshift audio equipment. There are no visible texts or distinctive features that would provide additional context about the scene.</w:t>
        <w:br/>
        <w:br/>
        <w:t>The person's thumb is raised, giving a thumbs-up sign, positioned on the right side of the image, pointing upwards. The person is standing in front of a concrete structure, which appears to be a large pillar, located in the center of the image. To the left, there is a speaker placed at a distance from the person and the thumb, creating a sense of depth in the image. On the right side, a computer monitor is also located at a distance, adding context to the scene.</w:t>
        <w:br/>
        <w:br/>
        <w:t>The overall composition of the image suggests that the person is giving a thumbs-up sign to something or someone in the distance, possibly indicating approval or a positive response. The concrete structure and the speaker and computer monitor add context to the scene, suggesting that the person might be in a work or study environment. The image does not contain any text or additional details that could provide more information about the scene. The relative positions of the objects and the person suggest a casual, everyday setting.</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and settings (creating an amplifier) described in the caption.</w:t>
      </w:r>
    </w:p>
    <w:p>
      <w:r>
        <w:t>Source: https://www.youtube.com/watch?v=rw3I118gQa8&amp;t=19s: DIY Powerful Ultra Bass Amplifier 20N60 IGBT, No IC , Simple circuit</w:t>
      </w:r>
    </w:p>
    <w:p>
      <w:pPr>
        <w:pStyle w:val="Heading1"/>
      </w:pPr>
      <w:r>
        <w:t>Frame: frame_0257.jpg</w:t>
      </w:r>
    </w:p>
    <w:p>
      <w:r>
        <w:t>Caption: The image shows an outdoor setting with a person partially visible on the left side of the frame. On the right side, there is a small table or pedestal with several objects and tools related to electronics or tinkering. A battery-powered device with a black speaker attached to it sits atop a grey stone pedestal, accompanied by a white plastic cup and a white ceramic bowl.</w:t>
        <w:br/>
        <w:br/>
        <w:t>The device has a speaker on the right side, suggesting that it could be a portable audio device used for outdoor activities or events. Next to the device is an orange box with a wire attached, but its contents are unclear. On the table, there's also a smartphone propped up at an angle, possibly being used as a makeshift projector or monitor. The device screen is visible but not clear enough to discern any content.</w:t>
        <w:br/>
        <w:br/>
        <w:t>In addition to the devices, the table holds various objects that could be related to DIY projects or repairs. These include two circular objects – a container on the left containing materials like screws or nuts, and a large lid on the right that might be used as a makeshift cover for another object. There are also two bottles (one transparent and one opaque), scissors, and other tools visible.</w:t>
        <w:br/>
        <w:br/>
        <w:t>In the background, there's a large concrete structure with a small opening at the top, which could be part of an old water storage system. The ground is covered in dirt, and vegetation grows around the area. The person's actions are not clearly identifiable; they seem to be pointing or gesturing towards something out of frame, possibly explaining a concept related to the items on the table.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circuitry and functionality described in the caption, specifically mentioning the IGBT MOSFET and components like diode, inductor, and capacitor. The commenter also mentions the video's step-by-step explanation, which aligns with the technical details presented in the caption.</w:t>
      </w:r>
    </w:p>
    <w:p>
      <w:r>
        <w:t>Source: https://www.youtube.com/watch?v=rw3I118gQa8&amp;t=19s: DIY Powerful Ultra Bass Amplifier 20N60 IGBT, No IC , Simple circuit</w:t>
      </w:r>
    </w:p>
    <w:p>
      <w:pPr>
        <w:pStyle w:val="Heading1"/>
      </w:pPr>
      <w:r>
        <w:t>Frame: frame_0258.jpg</w:t>
      </w:r>
    </w:p>
    <w:p>
      <w:r>
        <w:t>Caption: The image shows an outdoor scene with a solar panel setup on top of a table. On the left side of the table is a small laptop with its dark screen, accompanied by a small inverter that converts DC power from a battery into AC power for the solar panel system. Next to the laptop and inverter is a speaker, which appears to be connected to the laptop via a black cord. Beside the laptop is an additional piece of equipment with cables connected to it, possibly related to audio or electricity.</w:t>
        <w:br/>
        <w:br/>
        <w:t>In the background, a large structure resembling an underground tank or storage unit made from concrete or stone blocks stands out. The ground around the structure has a layer of vegetation growing over it. The focus is on the solar panel setup, suggesting that this might be an educational demonstration of how to use solar power for various applications. A black battery rests beside the laptop, its surface reflecting the ambient light, with a small red wire connected to it.</w:t>
        <w:br/>
        <w:br/>
        <w:t>The setting suggests an environment where practical demonstrations might be conducted to explain concepts related to renewable energy or sustainable living. The scene is captured during a moment when no one was actively involved with the equipment, giving the impression that this setup is ready for use or demonstration.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role of IGBT MOSFET and circuitry related to solar panel setup described in the caption.</w:t>
      </w:r>
    </w:p>
    <w:p>
      <w:r>
        <w:t>Source: https://www.youtube.com/watch?v=rw3I118gQa8&amp;t=19s: DIY Powerful Ultra Bass Amplifier 20N60 IGBT, No IC , Simple circuit</w:t>
      </w:r>
    </w:p>
    <w:p>
      <w:pPr>
        <w:pStyle w:val="Heading1"/>
      </w:pPr>
      <w:r>
        <w:t>Frame: frame_0259.jpg</w:t>
      </w:r>
    </w:p>
    <w:p>
      <w:r>
        <w:t>Caption: The image appears to capture an outdoor setting, featuring a wooden floor covered in moss and dirt. In the foreground, there is a black laptop placed on the surface, with its screen not clearly visible due to the angle and distance. Next to the laptop, there is a television screen displaying a blurred image that looks like a person, possibly taking a selfie or using the device for entertainment. The floor itself is adorned with a black mouse trap and a white plastic box. The mouse trap, with its metal spring, rests on the floor, ready to spring into action. The open white plastic box reveals a small electronic device inside. The environment suggests it might be an old building, with moss growing on the ground nearby, but there is no clear indication of a person conducting any activity that would suggest they are an instructor in this context. The relative positions of the objects imply they were placed in a casual manner, perhaps left there by someone in a hurry.</w:t>
      </w:r>
    </w:p>
    <w:p>
      <w:r>
        <w:t>No strongly correlated comments found for this frame.</w:t>
      </w:r>
    </w:p>
    <w:p>
      <w:pPr>
        <w:pStyle w:val="Heading1"/>
      </w:pPr>
      <w:r>
        <w:t>Frame: frame_0260.jpg</w:t>
      </w:r>
    </w:p>
    <w:p>
      <w:r>
        <w:t>Caption: A close-up shot of a small electronic device consisting of a battery (likely a 9-volt or AA-type), wires, and a wooden board. The battery is positioned on top of the wooden board, with the wires connecting it to a unknown component or circuitry below.</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same IGBT MOSFET mentioned in the caption, and references the circuitry and functionality described.</w:t>
      </w:r>
    </w:p>
    <w:p>
      <w:r>
        <w:t>Source: https://www.youtube.com/watch?v=rw3I118gQa8&amp;t=19s: DIY Powerful Ultra Bass Amplifier 20N60 IGBT, No IC , Simple circuit</w:t>
      </w:r>
    </w:p>
    <w:p>
      <w:pPr>
        <w:pStyle w:val="Heading1"/>
      </w:pPr>
      <w:r>
        <w:t>Frame: frame_0261.jpg</w:t>
      </w:r>
    </w:p>
    <w:p>
      <w:r>
        <w:t>Caption: The image shows a scene of an electronic device assembly set up outdoors on a gray concrete surface. A wooden board serves as the base for the device, positioned on the ground. The board is equipped with a battery and a small speaker, both connected to a white wire. The wire, possibly a power cord, is plugged into a black power supply unit, which in turn is connected to another black speaker. The second speaker is suspended from the board by a wire, suggesting that it's ready to be plugged into an audio source.</w:t>
        <w:br/>
        <w:br/>
        <w:t>On the left side of the frame, there is a small circuit board with electronic components and wiring connected to it. A pair of hands is visible holding an electric drill, which appears to be powered by electricity from its battery. The circuit board has wires leading into it, as well as a small electronic device with two LEDs connected to it via additional wiring.</w:t>
        <w:br/>
        <w:br/>
        <w:t>The right side of the image shows another component, possibly an inverter or power supply unit, with several cables connecting it to the circuit board and the drill battery. In the foreground, there's a person operating the electric drill, which is plugged into the power supply unit. The overall setup appears to be a simple yet functional device, possibly a speaker or small audio amplifier.</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are reflected in the caption. The mention of circuitry and functionality also matches the visual description in the caption.</w:t>
      </w:r>
    </w:p>
    <w:p>
      <w:r>
        <w:t>Source: https://www.youtube.com/watch?v=rw3I118gQa8&amp;t=19s: DIY Powerful Ultra Bass Amplifier 20N60 IGBT, No IC , Simple circuit</w:t>
      </w:r>
    </w:p>
    <w:p>
      <w:pPr>
        <w:pStyle w:val="Heading1"/>
      </w:pPr>
      <w:r>
        <w:t>Frame: frame_0262.jpg</w:t>
      </w:r>
    </w:p>
    <w:p>
      <w:r>
        <w:t>Caption: The image shows a person engaged in the process of assembling or troubleshooting an electronic device. The individual's hand is firmly gripping a wooden board that serves as the base for the circuit, which features various components. A red wire, black wire, white wire, and a red component are arranged in a specific pattern, suggesting they are part of a larger circuit. A copper wire is connected from the center of an electromagnet coil, attached to the small wooden board with a printed circuit pattern, likely serving as a power source or control hub for the device being built or tested.</w:t>
        <w:br/>
        <w:br/>
        <w:t>The person's hand is busy attaching wires to the circuit, indicating that they are in the process of setting up or troubleshooting the device. The background suggests an outdoor setting, with a stone surface visible beneath the gray surface adorned with green moss. The details of the surrounding environment are not clear due to the focus on the work at hand. No text or other elements provide additional context about the nature of the device being worked on or instructional content can be identified from this image alone. The image appears to capture a moment of technical activity rather than an educational setting, making it impossible to determine if the person is an instructor based solely on the visual content provided.</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IGBT MOSFET and the circuitry functionality.</w:t>
      </w:r>
    </w:p>
    <w:p>
      <w:r>
        <w:t>Source: https://www.youtube.com/watch?v=rw3I118gQa8&amp;t=19s: DIY Powerful Ultra Bass Amplifier 20N60 IGBT, No IC , Simple circuit</w:t>
      </w:r>
    </w:p>
    <w:p>
      <w:pPr>
        <w:pStyle w:val="Heading1"/>
      </w:pPr>
      <w:r>
        <w:t>Frame: frame_0263.jpg</w:t>
      </w:r>
    </w:p>
    <w:p>
      <w:r>
        <w:t>Caption: The image shows a close-up view of a wooden circuit board being held by a person's hand. The board is covered in various components, including resistors and possibly integrated circuits or transistors, scattered across the surface with some located near the center and others towards the edges. A capacitor is positioned in the middle of the board, while a transistor is situated towards the left side, and a coil of wire is located towards the right side. The beige-colored board contrasts with the black components. The person wearing the watch on their left wrist holds the circuit board slightly to the right of the camera angle, facing it. The background, although out of focus, suggests an outdoor setting with a concrete ground surface and some vegetation, possibly indicating a yard or open space. The image is taken from a casual perspective, likely with a smartphone camera, given the informal angle and aspect ratio. The focus is on the object in the person's hand, while the background is blurred to keep attention on the electronic device being worked on.</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(e.g., IGBT MOSFET, circuitry, amplifier), providing a specific example of application.</w:t>
      </w:r>
    </w:p>
    <w:p>
      <w:r>
        <w:t>Source: https://www.youtube.com/watch?v=rw3I118gQa8&amp;t=19s: DIY Powerful Ultra Bass Amplifier 20N60 IGBT, No IC , Simple circuit</w:t>
      </w:r>
    </w:p>
    <w:p>
      <w:pPr>
        <w:pStyle w:val="Heading1"/>
      </w:pPr>
      <w:r>
        <w:t>Frame: frame_0264.jpg</w:t>
      </w:r>
    </w:p>
    <w:p>
      <w:r>
        <w:t>Caption: The image shows two separate scenes from an electronics workshop, capturing the hands-on construction and assembly of small electronic devices or projects. The first scene depicts a small wooden workbench with various electronic components and wires attached to them. On top of the workbench, three visible items are highlighted: a microcontroller board with a development kit or shield for programming, a breadboard with jumper wires connected to it and a microchip attached to one end, suggesting it may be used as the central processing unit; and a small projector emitting a red light from its front, which could potentially display an image or output data related to the circuit being worked on. The focus is on the hands-on construction and assembly of electronic devices.</w:t>
        <w:br/>
        <w:br/>
        <w:t>The second scene shows a close-up view of a wooden circuit board held in place by a hand. The circuit board features a white label reading "5w 1000v" and a red arrow. A red wire, connected to the board, threads through a hole in the board. The circuit board rests on a gray cement surface, which suggests an intricate electronic device, possibly a small transformer or similar component.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and mentions specific components (20n60 IGBT MOSFET, diode) that are also present in the frame caption's description of electronic devices and circuits. The focus on circuitry and functionality is strongly related to the technical steps, objects, settings, or goals described in the caption.</w:t>
      </w:r>
    </w:p>
    <w:p>
      <w:r>
        <w:t>Source: https://www.youtube.com/watch?v=rw3I118gQa8&amp;t=19s: DIY Powerful Ultra Bass Amplifier 20N60 IGBT, No IC , Simple circuit</w:t>
      </w:r>
    </w:p>
    <w:p>
      <w:pPr>
        <w:pStyle w:val="Heading1"/>
      </w:pPr>
      <w:r>
        <w:t>Frame: frame_0265.jpg</w:t>
      </w:r>
    </w:p>
    <w:p>
      <w:r>
        <w:t>Caption: The image captures a close-up view of an individual's hands holding a small electronic device, which appears to be a simple DIY electronic project. The device has various components attached, including a breadboard with multiple wires connected to it, resistors, and capacitors. There is also a small electronic component that looks like a transformer or relay.</w:t>
        <w:br/>
        <w:br/>
        <w:t>The wooden board serving as the base for the circuit is visible in the background, covered in green moss, adding a touch of nature to the scene. The circuit itself is constructed using various components including a white resistor, a red capacitor, a black transistor, and a red wire. The board is affixed to the wooden surface.</w:t>
        <w:br/>
        <w:br/>
        <w:t>The device appears to be powered by a small electronic component that looks like a transformer or relay, which is connected to the breadboard through wires. The person's hands are visible at the bottom of the image; they seem to be holding the device in place for demonstration purposes, possibly in a teaching context.</w:t>
        <w:br/>
        <w:br/>
        <w:t>No text is clearly readable in this image. However, the presence of electronic components and wiring suggests that the content being taught or demonstrated could be related to electronics, circuits, or DIY projects involving small electronics and components.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settings, or goals described in the caption, specifically mentioning the circuitry and functionality of the DIY electronic project, including the use of IGBT MOSFET, amplifier, diode, inductor, and capacitor.</w:t>
      </w:r>
    </w:p>
    <w:p>
      <w:r>
        <w:t>Source: https://www.youtube.com/watch?v=rw3I118gQa8&amp;t=19s: DIY Powerful Ultra Bass Amplifier 20N60 IGBT, No IC , Simple circuit</w:t>
      </w:r>
    </w:p>
    <w:p>
      <w:pPr>
        <w:pStyle w:val="Heading1"/>
      </w:pPr>
      <w:r>
        <w:t>Frame: frame_0266.jpg</w:t>
      </w:r>
    </w:p>
    <w:p>
      <w:r>
        <w:t>Caption: The image shows a close-up view of a wooden board, where a homemade electronic device is mounted on it. The device is constructed with various components such as resistors, capacitors, an integrated circuit (IC), and jumper wires connected to a small breadboard. A metal clamp secures the black circuit board in place, held by two screws to the wooden base. The board's surface features several neatly arranged components, including a red resistor, a black transistor, a green coil, and black and red wire.</w:t>
        <w:br/>
        <w:br/>
        <w:t>In the lower right corner, a small digital display shows "ENCODER 0.1," indicating that this device is likely used for measuring encoder output, possibly from a motor or another rotating part. The focus of the image is on the device and its construction components, with no person visible in the frame. The background is blurred, drawing attention to the board and its components rather than the environment they are placed in. Overall, the image provides a detailed view of a small electronic device, its carefully arranged components, and the wooden base it's mounted on, showcasing craftsmanship and attention to detail.</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technical steps and components (20n60 IGBT MOSFET, amplifier, circuitry) mentioned in the caption. The mention of diode position and functionality also matches the description in the caption.</w:t>
      </w:r>
    </w:p>
    <w:p>
      <w:r>
        <w:t>Source: https://www.youtube.com/watch?v=rw3I118gQa8&amp;t=19s: DIY Powerful Ultra Bass Amplifier 20N60 IGBT, No IC , Simple circuit</w:t>
      </w:r>
    </w:p>
    <w:p>
      <w:pPr>
        <w:pStyle w:val="Heading1"/>
      </w:pPr>
      <w:r>
        <w:t>Frame: frame_0267.jpg</w:t>
      </w:r>
    </w:p>
    <w:p>
      <w:r>
        <w:t>Caption: This image shows a hands-on activity involving electronics, where a person's hand is holding a wooden board with various components. The board appears to be a breadboard, covered with a black plastic bag, which is open to reveal the components. A hand, possibly belonging to another individual in the background, is seen holding what seems to be a smartphone or similar device displaying text that includes resistor values "10K", "1M", and "2M". These values are likely related to the electronic project being worked on.</w:t>
        <w:br/>
        <w:br/>
        <w:t>The wooden board features a red LED with two resistors attached, as well as an integrated circuit or microchip. A small coil wound around a ferrite rod is positioned behind the LED, potentially serving as an inductor for filtering purposes. An audio signal generator with a knob, labeled "AUDIO", sits atop the breadboard.</w:t>
        <w:br/>
        <w:br/>
        <w:t>The components on the board include black wire, red wire, and white wire, which appear to be connected in a specific configuration. A small black box is also present on the board. The person's hand holding the board suggests that they are either assembling or testing this electronic device.</w:t>
        <w:br/>
        <w:br/>
        <w:t>In the background, another person's hand is seen holding what appears to be a smartphone or similar device with a screen displaying text related to resistor values and potentially used for calibrating or analyzing the circuit being built.</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20n60 IGBT MOSFET, which is mentioned in the caption. The steps mentioned in the video are also discussed as 'step by step'. The only unclear point mentioned is the role of a specific component (diode), which is also described in the caption.</w:t>
      </w:r>
    </w:p>
    <w:p>
      <w:r>
        <w:t>Source: https://www.youtube.com/watch?v=rw3I118gQa8&amp;t=19s: DIY Powerful Ultra Bass Amplifier 20N60 IGBT, No IC , Simple circuit</w:t>
      </w:r>
    </w:p>
    <w:p>
      <w:pPr>
        <w:pStyle w:val="Heading1"/>
      </w:pPr>
      <w:r>
        <w:t>Frame: frame_0268.jpg</w:t>
      </w:r>
    </w:p>
    <w:p>
      <w:r>
        <w:t>Caption: This image depicts an individual engaging with an electronic device, possibly a homemade musical instrument or an electrical experiment setup. The person is standing in front of a wooden structure with visible connections, such as wires and possibly a small microphone or speaker, indicating some form of electronic circuitry or DIY electronics project.</w:t>
        <w:br/>
        <w:br/>
        <w:t>The individual's hands are holding a small device that looks like a breadboard, a common tool used for building circuits due to its modularity. The breadboard is populated with various electronic components including resistors, capacitors, and what appears to be a transistor or integrated circuit (IC). A jumper wire connected to the breadboard suggests that it is powered and possibly being tested or demonstrated.</w:t>
        <w:br/>
        <w:br/>
        <w:t>The person's hands are holding the breadboard with one hand, while the other hand is positioned in front of the board, as if they are preparing to touch or interact with it. The wooden structure behind them features a speaker or microphone, which may be related to sound detection or sensing given its proximity to the project box on the breadboard.</w:t>
        <w:br/>
        <w:br/>
        <w:t>The image does not contain any text or slides, and the background is blurred, making it difficult to discern any details beyond the board and the person. The overall scene suggests that the person is either assembling, working on, or presenting an electronic experiment or device, which could be part of a hobby, education, or innovation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also described in the caption. The mention of circuitry and functionality also matches the description of the breadboard components in the caption.</w:t>
      </w:r>
    </w:p>
    <w:p>
      <w:r>
        <w:t>Source: https://www.youtube.com/watch?v=rw3I118gQa8&amp;t=19s: DIY Powerful Ultra Bass Amplifier 20N60 IGBT, No IC , Simple circuit</w:t>
      </w:r>
    </w:p>
    <w:p>
      <w:pPr>
        <w:pStyle w:val="Heading1"/>
      </w:pPr>
      <w:r>
        <w:t>Frame: frame_0269.jpg</w:t>
      </w:r>
    </w:p>
    <w:p>
      <w:r>
        <w:t>Caption: The image shows a close-up of someone's hands holding up a large black speaker, which appears to be a subwoofer. The speaker is placed on a gray concrete surface, slightly tilted to the left, and equipped with a wooden stand attached to its back. This stand features a sturdy metal top and a black plastic base, providing support for the speaker.</w:t>
        <w:br/>
        <w:br/>
        <w:t>In front of the speaker, there is another object that seems to be a small electronic device or component connected to a circuit board with visible wires, components such as resistors and capacitors, and possibly for inspection or repair. To the right of the speaker, a wooden box with a metal cover is seen, filled with a few small electronic components.</w:t>
        <w:br/>
        <w:br/>
        <w:t>The background of the image is blurred but suggests an outdoor setting with green plants and trees, indicating that the speaker is placed in a natural environment. The focus of the image is on the speaker itself, which appears to be in the process of being examined or demonstrated by the person holding it. There is no text, diagrams, or visible teaching context within the frame. Overall, the image captures a moment of someone handling a subwoofer, possibly in the process of setting it up or testing it, with the wooden box and electronic components suggesting that the speaker might be a homemade device or DIY project.</w:t>
      </w:r>
    </w:p>
    <w:p>
      <w:r>
        <w:t>No strongly correlated comments found for this frame.</w:t>
      </w:r>
    </w:p>
    <w:p>
      <w:pPr>
        <w:pStyle w:val="Heading1"/>
      </w:pPr>
      <w:r>
        <w:t>Frame: frame_0270.jpg</w:t>
      </w:r>
    </w:p>
    <w:p>
      <w:r>
        <w:t>Caption: The image shows a person's hand and forearm holding an acoustic cone with a metal piece in the center, which appears to be part of a speaker. The individual is wearing a watch on their left wrist and has short hair. In the background, there are elements that suggest an electronic setup or measurement equipment. The setting seems to be outdoors, as indicated by the natural light and shadows, but there are no distinctive features of the location visible.</w:t>
        <w:br/>
        <w:br/>
        <w:t>Upon closer inspection, the speaker itself can be seen resting on a concrete surface. The speaker, with its curved top, is being held by a hand, seemingly in the process of being assembled. The hand is positioned on the left side of the image, its fingers gently grasping the speaker. In the background, a wire can be seen, suggesting that the speaker is being wired or is in the process of being wired. The wire is connected to a small box, which is placed on the right side of the image and appears to be a part of the speaker assembly, possibly housing the speaker's components.</w:t>
        <w:br/>
        <w:br/>
        <w:t>Notably, a small, round hole can be seen on the left side of the image, perhaps a part of the speaker's design or a feature that is yet to be fully understood. The overall scene suggests an active process of speaker assembly, with the hand and the wire playing key roles in this assembly. The concrete surface and the small box in the background provide a neutral backdrop, allowing the speaker and its components to be the focal point of the image.</w:t>
      </w:r>
    </w:p>
    <w:p>
      <w:r>
        <w:t>No strongly correlated comments found for this frame.</w:t>
      </w:r>
    </w:p>
    <w:p>
      <w:pPr>
        <w:pStyle w:val="Heading1"/>
      </w:pPr>
      <w:r>
        <w:t>Frame: frame_0271.jpg</w:t>
      </w:r>
    </w:p>
    <w:p>
      <w:r>
        <w:t>Caption: The image depicts an individual, not visible in the frame, capturing a scene of electronic device assembly or maintenance. The focus is on the object being photographed, which appears to be some sort of electronic kit or device. This device includes a battery pack, wires with connectors, and a black rectangular box with red and green wires leading out of it. The device is placed on a concrete surface, which has a gray color and features a white line, possibly serving as part of the design or a marker.</w:t>
        <w:br/>
        <w:br/>
        <w:t>In a separate aspect of the image, a person holds a black speaker positioned on the same concrete surface. The speaker appears to be made of plastic and is connected to a wooden box via a silver wire, suggesting it may be a crucial component of the larger electronic device. A black power cord connects the speaker, implying that it is powered by an electrical source.</w:t>
        <w:br/>
        <w:br/>
        <w:t>The wooden box, with a silver wire and black power cord, is placed directly beneath the speaker, providing a protective or organizational structure for the electronic components. The concrete surface serves as a stable base for both the device and the speaker, offering a foundation for assembly or maintenance activities.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(IGBT MOSFET, diode, inductor, capacitor) described in the caption, with specific references to the circuitry and functionality.</w:t>
      </w:r>
    </w:p>
    <w:p>
      <w:r>
        <w:t>Source: https://www.youtube.com/watch?v=rw3I118gQa8&amp;t=19s: DIY Powerful Ultra Bass Amplifier 20N60 IGBT, No IC , Simple circuit</w:t>
      </w:r>
    </w:p>
    <w:p>
      <w:pPr>
        <w:pStyle w:val="Heading1"/>
      </w:pPr>
      <w:r>
        <w:t>Frame: frame_0272.jpg</w:t>
      </w:r>
    </w:p>
    <w:p>
      <w:r>
        <w:t>Caption: In this image from a video, a person is partially visible in the foreground, appearing to be in an instructional setting such as a workshop or tutorial. The central focus of the image is a person holding a model of a speaker with a cone facing forward and its surround sound ring attached. This appears to be a hands-on demonstration of speaker components.</w:t>
        <w:br/>
        <w:br/>
        <w:t>The speaker model shows the typical structure of a speaker, including the cone and surround sound ring. It is placed on a concrete surface, which is gray in color. The speaker is positioned towards the left side of the image. In the background, there are some electrical components, including a black box that appears to be a battery and a silver wire connected to the speaker.</w:t>
        <w:br/>
        <w:br/>
        <w:t>A small hole is visible in the concrete surface, which might be a part of the speaker's construction or it could be a hole in the ground. The person's hand is holding the speaker by its top, with the wire being connected to the speaker at the bottom. This image captures a moment of connection and assembly, with the speaker being wired up and ready to be used.</w:t>
        <w:br/>
        <w:br/>
        <w:t>The concrete surface, electrical components, and overall setting suggest that this might be a workshop or repair area. The person's hand and the speaker are the main focus of the image, indicating their importance in the process of connection and assembly.</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step by step, which is also described in the caption as a hands-on demonstration of speaker components. The mention of an amplifier and IGBT MOSFET in the comment matches the technical focus on the speaker model in the caption.</w:t>
      </w:r>
    </w:p>
    <w:p>
      <w:r>
        <w:t>Source: https://www.youtube.com/watch?v=rw3I118gQa8&amp;t=19s: DIY Powerful Ultra Bass Amplifier 20N60 IGBT, No IC , Simple circuit</w:t>
      </w:r>
    </w:p>
    <w:p>
      <w:pPr>
        <w:pStyle w:val="Heading1"/>
      </w:pPr>
      <w:r>
        <w:t>Frame: frame_0273.jpg</w:t>
      </w:r>
    </w:p>
    <w:p>
      <w:r>
        <w:t>Caption: The image captures a moment where hands, seemingly held in a closed position, are reaching out towards a black tablet computer placed on a gray stone surface. A silver charging cable is plugged into the device, indicating that it is currently being charged. The tablet is accompanied by a wooden box, which appears to be a makeshift speaker connected to the charging cable. This suggests that this setup might be intended for a portable audio system.</w:t>
        <w:br/>
        <w:br/>
        <w:t>In the foreground, a person's hand holds an object that resembles a small electronic device with wires and connections leading out of frame. The blurred background implies an outdoor setting. There are no visible texts, equations, or graph types in this frame, giving the impression that this is more like a snapshot of someone working on an electronics project rather than an educational context.</w:t>
        <w:br/>
        <w:br/>
        <w:t>The overall scene presents technological interaction where a tablet computer is being used to charge a makeshift speaker, with potential applications for portable audio use.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amplifier circuitry, and components like diodes, capacitors, and inductors. The mention of a portable audio system setup in the caption is also related to the commenter's application of the knowledge learned from the video.</w:t>
      </w:r>
    </w:p>
    <w:p>
      <w:r>
        <w:t>Source: https://www.youtube.com/watch?v=rw3I118gQa8&amp;t=19s: DIY Powerful Ultra Bass Amplifier 20N60 IGBT, No IC , Simple circuit</w:t>
      </w:r>
    </w:p>
    <w:p>
      <w:pPr>
        <w:pStyle w:val="Heading1"/>
      </w:pPr>
      <w:r>
        <w:t>Frame: frame_0274.jpg</w:t>
      </w:r>
    </w:p>
    <w:p>
      <w:r>
        <w:t>Caption: This image shows an individual interacting with electronic equipment outdoors, standing on a concrete surface. The person is holding a black speaker in their hand, which is open to reveal its internal components. The speaker has a black woofer, a black tweeter, and a black metal mesh, with the tweeter forming a cone-shaped structure attached to the woofer. The speaker is powered by a green battery and a red wire, which is connected to the tweeter. Additionally, there appears to be another electronic device nearby, possibly a transformer, which has several wires attached to its terminals. The person seems to be holding something small and possibly electronic in their other hand, which is connected to this transformer-like device. There are no visible texts or diagrams in the image that would provide additional context or information about the equipment or the individual's actions.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mentioned in the caption, specifically the amplifier circuitry using the IGBT MOSFET, transformer-like device, and related components.</w:t>
      </w:r>
    </w:p>
    <w:p>
      <w:r>
        <w:t>Source: https://www.youtube.com/watch?v=rw3I118gQa8&amp;t=19s: DIY Powerful Ultra Bass Amplifier 20N60 IGBT, No IC , Simple circuit</w:t>
      </w:r>
    </w:p>
    <w:p>
      <w:pPr>
        <w:pStyle w:val="Heading1"/>
      </w:pPr>
      <w:r>
        <w:t>Frame: frame_0275.jpg</w:t>
      </w:r>
    </w:p>
    <w:p>
      <w:r>
        <w:t>Caption: The image depicts a unique DIY electronics project setup outdoors, possibly involving gardening electronics or plant sensors. At the center of the scene is a circular black device with a red circuit board inside, likely a homemade speaker or amplifier, connected by wires and featuring a small red electronic component, possibly a resistor or capacitor. In front of this device, there appears to be a greenish substance, potentially soil or moss, suggesting an integration with plants.</w:t>
        <w:br/>
        <w:br/>
        <w:t>The setup seems to be outdoors, as indicated by the natural light and presence of plants. The image quality is low, making it difficult to discern finer details, but there appears to be some instructional material in the foreground, possibly a slide with text, diagrams, or instructions for the project. The text on the slide is partially obscured, but written elements are evident.</w:t>
        <w:br/>
        <w:br/>
        <w:t>The scene also features a small brown object, likely a drum, transformed into a homemade speaker. Two metal wires, one red and the other blue, are attached to the drum, possibly used for powering the speaker. A black speaker with a speaker wire attached is also present, supported by a wooden stand that provides stability for the speaker. The background is a mix of greenery and concrete, adding a natural element to the scene. Overall, the image suggests an interest in DIY electronics, music, and possibly gardening or plant sensors.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an amplifier using the 20n60 IGBT MOSFET and referencing the circuitry and functionality shown in the image.</w:t>
      </w:r>
    </w:p>
    <w:p>
      <w:r>
        <w:t>Source: https://www.youtube.com/watch?v=rw3I118gQa8&amp;t=19s: DIY Powerful Ultra Bass Amplifier 20N60 IGBT, No IC , Simple circuit</w:t>
      </w:r>
    </w:p>
    <w:p>
      <w:pPr>
        <w:pStyle w:val="Heading1"/>
      </w:pPr>
      <w:r>
        <w:t>Frame: frame_0276.jpg</w:t>
      </w:r>
    </w:p>
    <w:p>
      <w:r>
        <w:t>Caption: In this image, an individual appears to be demonstrating or teaching about an audio speaker setup. The person is holding a black circular object, which could be a component of a speaker system or possibly a piece of electronic equipment, standing in front of a gray surface with white markings that might be part of an educational setting like a classroom or workshop space.</w:t>
        <w:br/>
        <w:br/>
        <w:t>The setup consists of several components:</w:t>
        <w:br/>
        <w:br/>
        <w:t>1. A black circular object held by the person, likely the focus of the lesson or demonstration.</w:t>
        <w:br/>
        <w:t>2. Two smaller circular objects in the background: one has a red circuit board with a green component attached to it, possibly related to the electronic aspect of the setup; and another small red circuit board is visible, suggesting an electrical component to this setup.</w:t>
        <w:br/>
        <w:t>3. A small rectangular device with a white LED screen on the right side, having some sort of electronic interface or display.</w:t>
        <w:br/>
        <w:t>4. An orange object near the person's hand, potentially a tool used for adjusting or measuring audio equipment.</w:t>
        <w:br/>
        <w:t>5. The speaker itself appears to be in a state of disassembly, with wires and other components exposed, resting on a gray concrete surface covered in moss.</w:t>
        <w:br/>
        <w:br/>
        <w:t>The text visible on the screen is not entirely legible due to the low resolution and angle of the photo, but it seems to be a graph or diagram related to audio frequency response or a similar concept in audio technology. The setting suggests an informal or hands-on learning environment, as evidenced by the casual attire of the person and the improvised nature of the setup.</w:t>
        <w:br/>
        <w:br/>
        <w:t>The person is not directly speaking from a slide or diagram but appears to be using their hand to explain or demonstrate something about the black circular object. There are no visible models or diagrams held up by the person, although they seem to be in the process of setting up or adjusting the equipment.</w:t>
        <w:br/>
        <w:br/>
        <w:t>The focus on the black circular object and surrounding components suggests that the lesson or demonstration is related to audio technology, possibly sound reproduction or speaker design.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amplifier circuitry and components such as IGBT MOSFET, diode, inductor, and capacitor. The connection is strong due to the detailed discussion of the speaker setup and its relationship to audio technology, which matches the focus on creating an amplifier in the comment.</w:t>
      </w:r>
    </w:p>
    <w:p>
      <w:r>
        <w:t>Source: https://www.youtube.com/watch?v=rw3I118gQa8&amp;t=19s: DIY Powerful Ultra Bass Amplifier 20N60 IGBT, No IC , Simple circuit</w:t>
      </w:r>
    </w:p>
    <w:p>
      <w:pPr>
        <w:pStyle w:val="Heading1"/>
      </w:pPr>
      <w:r>
        <w:t>Frame: frame_0277.jpg</w:t>
      </w:r>
    </w:p>
    <w:p>
      <w:r>
        <w:t>Caption: The image captures two snapshots of an individual engaging with electronic devices and equipment. In the first snapshot, a person's hand is holding a circuit board with various components mounted on it. The person is pointing at a specific component, an integrated circuit (IC), connected by wires to other parts of the circuit, including resistors and a transistor.</w:t>
        <w:br/>
        <w:br/>
        <w:t>In the second snapshot, the same individual is holding another electronic device, a small battery pack with a white label, attached to a small breadboard with a single jumper wire connecting its power rails. The battery pack is being held up against what appears to be a green box or container, possibly indicating a power source or specific application for the device.</w:t>
        <w:br/>
        <w:br/>
        <w:t>On a separate surface, an electrical circuit setup is visible. A small, green battery serves as the heart of the circuit and is connected to a wooden board, which functions as the base for the circuit. The board features a red light and a green button, suggesting they are part of the circuit's control and activation systems.</w:t>
        <w:br/>
        <w:br/>
        <w:t>Two red and black wires connect the battery to the circuit, with one wire linked to the red light and another to the green button. A white box is also present in this image, although its purpose in the setup is unclear.</w:t>
        <w:br/>
        <w:br/>
        <w:t>The images do not provide any information about the actions being performed, the status of the circuits, or the overall purpose of the setup. Instead, they offer a snapshot of a moment in time, which could be part of a larger story of innovation and discovery.</w:t>
      </w:r>
    </w:p>
    <w:p>
      <w:r>
        <w:t>No strongly correlated comments found for this frame.</w:t>
      </w:r>
    </w:p>
    <w:p>
      <w:pPr>
        <w:pStyle w:val="Heading1"/>
      </w:pPr>
      <w:r>
        <w:t>Frame: frame_0278.jpg</w:t>
      </w:r>
    </w:p>
    <w:p>
      <w:r>
        <w:t>Caption: The image shows two main objects: a small electronic device, labeled "KIT-755" with instructions in Arabic or a similar script, comprising various components such as a circuit board, a small motor, and what appears to be a battery pack; and an individual holding the device with both hands, examining it against a light grey background. The person's face is not visible due to the angle and focus of the image.</w:t>
        <w:br/>
        <w:br/>
        <w:t>In addition, a separate scene is depicted in the same frame: a person is holding a green battery box labeled "XUPAI AAA-DZ 12" over a concrete surface. A black cord connects the box to a small black circuit board placed on the ground, with a red wire attached to both the cord and the circuit board. The person's hand is positioned on the cord, indicating that they are in the process of connecting the circuit board to the battery. This scene suggests an activity involving the use of electrical circuits and batteries.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matches the objects and settings described in the caption. The mention of circuitry, functionality, and specific components (diode, inductor, capacitor) also demonstrates strong correlation with the frame caption.</w:t>
      </w:r>
    </w:p>
    <w:p>
      <w:r>
        <w:t>Source: https://www.youtube.com/watch?v=rw3I118gQa8&amp;t=19s: DIY Powerful Ultra Bass Amplifier 20N60 IGBT, No IC , Simple circuit</w:t>
      </w:r>
    </w:p>
    <w:p>
      <w:pPr>
        <w:pStyle w:val="Heading1"/>
      </w:pPr>
      <w:r>
        <w:t>Frame: frame_0279.jpg</w:t>
      </w:r>
    </w:p>
    <w:p>
      <w:r>
        <w:t>Caption: The image depicts an individual conducting an electrical experiment outdoors. The person is holding a small circuit board or breadboard with wires connected to it, featuring visible components that could include resistors, capacitors, diodes, or other electronic parts. A power supply unit (PSU) is situated in front of the breadboard, with two cables, one red and one black, which are likely the positive and negative DC voltages required for the circuit to operate.</w:t>
        <w:br/>
        <w:br/>
        <w:t>The person's hand, seen from behind, is holding a green power bank that is connected to a wooden board, which in turn is connected to the circuit board. The power bank is also connected to a red and black battery. The circuit board contains several components including a red and black wire, a white wire, and a red wire.</w:t>
        <w:br/>
        <w:br/>
        <w:t>The experiment appears to be taking place on a grey surface, likely a sidewalk, surrounded by natural elements such as stone and foliage. A text label reading "SCHOOL EXPERIMENT" is visible in the image, suggesting that this could be part of a classroom experiment, possibly related to electronics, physics, or engineering. However, there are no visible diagrams, textbooks, or other educational materials that would provide additional information about the specific topic being taught or demonstrated.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amplifier circuitry, and diode position, which are all featured in the image.</w:t>
      </w:r>
    </w:p>
    <w:p>
      <w:r>
        <w:t>Source: https://www.youtube.com/watch?v=rw3I118gQa8&amp;t=19s: DIY Powerful Ultra Bass Amplifier 20N60 IGBT, No IC , Simple circuit</w:t>
      </w:r>
    </w:p>
    <w:p>
      <w:pPr>
        <w:pStyle w:val="Heading1"/>
      </w:pPr>
      <w:r>
        <w:t>Frame: frame_0280.jpg</w:t>
      </w:r>
    </w:p>
    <w:p>
      <w:r>
        <w:t>Caption: The image appears to capture an outdoor setting where an individual is engaged with an electronic device or project. The scene features a person's hand holding a book, specifically "Arduino: The Complete Project Guide", and a red wire connected to a small electronic device, which seems to be an Arduino board, a popular open-source electronics platform based on the ATmega85 microcontroller architecture. The object in question is placed on the ground, resembling a small model with electronic components, possibly a project related to the Arduino guidebook.</w:t>
        <w:br/>
        <w:br/>
        <w:t>In this setting, the individual is also interacting with a green and black battery labeled "AA-6C-27L", which they are holding in their hand alongside a wooden board adorned with wires and a small red light. The person's hand is visible, indicating their interaction with the battery and the board, suggesting a moment of experimentation or testing related to some form of electronic project or circuit. The background of the image is blurred, focusing the viewer's attention on the person and their actions.</w:t>
        <w:br/>
        <w:br/>
        <w:t>Overall, the scene suggests a moment of hands-on exploration and learning, possibly driven by the individual's interest in electronics or DIY projects, as hinted at by the Arduino board and wiring components present in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the specific MOSFET (20n60 IGBT) and explains the process step by step, which directly correlates with the technical steps and objects described in the caption, such as the Arduino board and wiring components. The mention of amplifier circuitry and functionality also matches the setting and goals described in the caption.</w:t>
      </w:r>
    </w:p>
    <w:p>
      <w:r>
        <w:t>Source: https://www.youtube.com/watch?v=rw3I118gQa8&amp;t=19s: DIY Powerful Ultra Bass Amplifier 20N60 IGBT, No IC , Simple circuit</w:t>
      </w:r>
    </w:p>
    <w:p>
      <w:pPr>
        <w:pStyle w:val="Heading1"/>
      </w:pPr>
      <w:r>
        <w:t>Frame: frame_0281.jpg</w:t>
      </w:r>
    </w:p>
    <w:p>
      <w:r>
        <w:t>Caption: The image shows a unique setup with two main objects: an electronic circuit board and a wooden box. The electronic circuit board is held by a person's hand, which appears to be operating a switch or button. The circuit board features a breadboard with various electronic components attached, including jumper wires and an Arduino board. A red wire connects the battery (likely a lead-acid type) to the wooden box, which contains a silver-colored circuit board and a red LED light. This setup suggests a small electronic device or simple circuit is being demonstrated or shown off. The scene takes place on a concrete surface with a green plastic bag nearby, possibly indicating an experimental or DIY project in progress.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(e.g. creating an amplifier using the IGBT MOSFET), with only a minor uncertainty about one specific component.</w:t>
      </w:r>
    </w:p>
    <w:p>
      <w:r>
        <w:t>Source: https://www.youtube.com/watch?v=rw3I118gQa8&amp;t=19s: DIY Powerful Ultra Bass Amplifier 20N60 IGBT, No IC , Simple circuit</w:t>
      </w:r>
    </w:p>
    <w:p>
      <w:pPr>
        <w:pStyle w:val="Heading1"/>
      </w:pPr>
      <w:r>
        <w:t>Frame: frame_0282.jpg</w:t>
      </w:r>
    </w:p>
    <w:p>
      <w:r>
        <w:t>Caption: The image appears to show an experimental setup involving a device that seems to be an electronic circuit board. The circuit board has several components visible, including what looks like a resistor, capacitor, and possibly an integrated circuit or transistor. A small amplifier with red and black wires connected to it is likely powering the circuit board. The circuit board itself has a small red light illuminated on one end, indicating some form of power status or signal processing.</w:t>
        <w:br/>
        <w:br/>
        <w:t>In the background, there is a piece of paper with handwritten text and diagrams, which are not fully legible in this image due to the angle and resolution. The context suggests that this is an educational setup where someone might be teaching about electronic circuits, components, or audio amplification. However, without clearer details from the text on the paper, it's not possible to provide a detailed explanation of what is being taught or demonstrated.</w:t>
        <w:br/>
        <w:br/>
        <w:t>The circuit is situated on a concrete floor, which is covered in moss and dirt, adding a touch of nature to this technological scene. The circuit itself appears to be a complex network of wires and components, with a speaker and a battery at its heart. The speaker, a black object, is wired to the battery, suggesting it might be the source of power for the circuit. The wires connecting the speaker and battery are red and white, indicating they might be carrying power or control signals.</w:t>
        <w:br/>
        <w:br/>
        <w:t>A small red light, possibly a power indicator, is also part of the circuit, further hinting at the functional nature of the circuit. In addition to the speaker and battery, a green and white box labeled "XUPAI" is nearby, perhaps a part of the circuit or a component of a larger system.</w:t>
        <w:br/>
        <w:br/>
        <w:t>Overall, the image presents a snapshot of an ongoing project, with the circuit ready to be activated and the speaker awaiting its charge. The green and white box, the mossy floor, and the red lights all contribute to the overall atmosphere of an active and engaged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IGBT MOSFET, circuitry, and functionality described in the caption, highlighting specific components (20n60) and technical steps involved.</w:t>
      </w:r>
    </w:p>
    <w:p>
      <w:r>
        <w:t>Source: https://www.youtube.com/watch?v=rw3I118gQa8&amp;t=19s: DIY Powerful Ultra Bass Amplifier 20N60 IGBT, No IC , Simple circuit</w:t>
      </w:r>
    </w:p>
    <w:p>
      <w:pPr>
        <w:pStyle w:val="Heading1"/>
      </w:pPr>
      <w:r>
        <w:t>Frame: frame_0283.jpg</w:t>
      </w:r>
    </w:p>
    <w:p>
      <w:r>
        <w:t>Caption: The image shows a person's hand firmly gripping a black speaker, which is slightly tilted to the right and placed on a gray concrete surface adorned with green moss patches. The speaker is equipped with a black and white power cord and a red and white wire connected to its side. A small blue and red switch is also visible on the speaker, indicating that it is in an operational state. In the foreground of the image, the speaker draws attention to itself, suggesting an active or ongoing process of setting up or operating the speaker. The device appears to have several components visible, including a coil of copper wire, a small motor or fan, and a black cylindrical object that seems to be a speaker or transformer. The hand is reaching towards this device, with no text or equipment for teaching visible in this frame. While it's not possible to determine if this image is part of an educational context or simply a moment captured during someone working with electronic components without additional context, the focus appears to be on the device being handled, which could suggest a demonstration of how its components function or interact with each other.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MOSFET, amplifier, circuitry, and functionality. The mention of a specific component (diode) and its position in the circuit also correlates with the objects and settings mentioned in the caption.</w:t>
      </w:r>
    </w:p>
    <w:p>
      <w:r>
        <w:t>Source: https://www.youtube.com/watch?v=rw3I118gQa8&amp;t=19s: DIY Powerful Ultra Bass Amplifier 20N60 IGBT, No IC , Simple circuit</w:t>
      </w:r>
    </w:p>
    <w:p>
      <w:pPr>
        <w:pStyle w:val="Heading1"/>
      </w:pPr>
      <w:r>
        <w:t>Frame: frame_0284.jpg</w:t>
      </w:r>
    </w:p>
    <w:p>
      <w:r>
        <w:t>Caption: The image shows a person's hand holding a wooden box connected to a large, black speaker with a white speaker cone and a black grille. The speaker is placed on a gray surface covered in moss. The box has multiple wires attached to it, including a red wire, a black wire, and a white wire, which appear to be part of an attempt to create a circuit. Inside the open lid of the speaker, several components are visible:</w:t>
        <w:br/>
        <w:br/>
        <w:t>1. A speaker cone in the center, resembling a standard woofer used in stereo systems.</w:t>
        <w:br/>
        <w:t>2. Electrical connections and wires leading from the speaker cone, suggesting internal wiring for electrical components.</w:t>
        <w:br/>
        <w:t>3. An unidentified red object with a coiled cable or wire, possibly a transformer or another electronic component.</w:t>
        <w:br/>
        <w:t>4. A small blue device, which could be an electronic component like a transistor or an integrated circuit.</w:t>
        <w:br/>
        <w:t>5. A small orange device that may be a microcontroller or similar programmable controller.</w:t>
        <w:br/>
        <w:t>6. A power supply unit with a red cable, providing electricity to the system.</w:t>
        <w:br/>
        <w:br/>
        <w:t>The person is using an object resembling a soldering iron, indicating they are working on a project related to electronic audio equipment. The surroundings suggest an outdoor environment, with no visible text or diagrams in this frame that provide further context about the project or its educational intent. The image focuses on the hands and components of the speaker rather than the person as the subject.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circuitry described in the caption, specifically mentioning the use of an IGBT MOSFET and the role of a diode in the circuit.</w:t>
      </w:r>
    </w:p>
    <w:p>
      <w:r>
        <w:t>Source: https://www.youtube.com/watch?v=rw3I118gQa8&amp;t=19s: DIY Powerful Ultra Bass Amplifier 20N60 IGBT, No IC , Simple circuit</w:t>
      </w:r>
    </w:p>
    <w:p>
      <w:pPr>
        <w:pStyle w:val="Heading1"/>
      </w:pPr>
      <w:r>
        <w:t>Frame: frame_0285.jpg</w:t>
      </w:r>
    </w:p>
    <w:p>
      <w:r>
        <w:t>Caption: The image depicts a DIY electronics project taking place on a gray concrete surface. A person is partially visible, working on an electronic device or circuit board with various components. The device features a small motor or rotor, a red LED (light-emitting diode), and a battery pack, with a multicolored wire connecting the battery to the LED. On the same surface, there's an empty plastic container with visible wiring and connections, suggesting it may have been used as part of the project or serves as a housing for parts.</w:t>
        <w:br/>
        <w:br/>
        <w:t>The device itself is placed on a wooden board, held in place by a black screw. The board is adorned with electronic components, including red wire, black wire, a red and white switch, a silver and black capacitor, a red and black resistor, and a silver and black transistor. These components are neatly arranged, indicating careful planning and assembly. The board's surface provides a vibrant contrast to the gray concrete beneath.</w:t>
        <w:br/>
        <w:br/>
        <w:t>The image does not contain any discernible text or diagrams that would provide context to the project. However, the relative positions of the components hint at an intricate network of connections, suggesting a complex nature to the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(creating an amplifier) and objects (IGBT MOSFET, diode) mentioned in the caption, indicating a strong connection.</w:t>
      </w:r>
    </w:p>
    <w:p>
      <w:r>
        <w:t>Source: https://www.youtube.com/watch?v=rw3I118gQa8&amp;t=19s: DIY Powerful Ultra Bass Amplifier 20N60 IGBT, No IC , Simple circuit</w:t>
      </w:r>
    </w:p>
    <w:p>
      <w:pPr>
        <w:pStyle w:val="Heading1"/>
      </w:pPr>
      <w:r>
        <w:t>Frame: frame_0286.jpg</w:t>
      </w:r>
    </w:p>
    <w:p>
      <w:r>
        <w:t>Caption: The image shows an outdoor scene featuring an open manhole cover with various tools and equipment around it. Inside the manhole, there is a small electronics device connected to what appears to be a power supply unit, suggesting some kind of repair or maintenance activity related to the sewer system. On the cover, there are visible cables and wires, and one of them is plugged into a green circuit board with red text on it, although the text is not fully legible.</w:t>
        <w:br/>
        <w:br/>
        <w:t>On top of the manhole cover, there is a black metal lid lying next to it, a wooden plank leaning against the cover, and an electronic device or speaker lying on its side on top of a white plastic bag or tarp. The setting appears to be a typical urban street with concrete surfaces and no visible people or activity in the immediate vicinity of the manhole cover.</w:t>
        <w:br/>
        <w:br/>
        <w:t>In the foreground, a black speaker is covered in a layer of moss, held by a wooden stand that suggests its sturdy construction. The speaker is connected to a wooden board, which is wired with red and blue wires. The wires are attached to a small white box containing a black circuit board and a red light, likely serving as a power supply unit.</w:t>
        <w:br/>
        <w:br/>
        <w:t>The speaker, board, and box are set on a gray concrete floor, providing a neutral backdrop for the scene. The relative positions of the objects suggest that the speaker is the central piece of equipment, with the wooden stand and board providing support. The wires connecting the speaker to the board and box are likely the primary means of powering the speaker.</w:t>
        <w:br/>
        <w:br/>
        <w:t>The red light on the power supply unit might be used to indicate the status of the speaker or the power supply. The moss on the speaker suggests that it has been there for some time, adding a sense of age and history to the scene. Overall, the image captures a moment in an electronics workshop, where a speaker is being prepared for use in relation to the sewer system maintenance activity.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and amplifier circuitry, which are also featured in the image.</w:t>
      </w:r>
    </w:p>
    <w:p>
      <w:r>
        <w:t>Source: https://www.youtube.com/watch?v=rw3I118gQa8&amp;t=19s: DIY Powerful Ultra Bass Amplifier 20N60 IGBT, No IC , Simple circuit</w:t>
      </w:r>
    </w:p>
    <w:p>
      <w:pPr>
        <w:pStyle w:val="Heading1"/>
      </w:pPr>
      <w:r>
        <w:t>Frame: frame_0287.jpg</w:t>
      </w:r>
    </w:p>
    <w:p>
      <w:r>
        <w:t>Caption: The image depicts an outdoor scene with two DIY electronic projects in progress. On the left side of the photo, there is a small, handheld device connected to a small electronic board. The device has a display screen and various buttons and connectors. A small red light illuminated on the board indicates it's powered on.</w:t>
        <w:br/>
        <w:br/>
        <w:t>To the right of the handheld device, a larger speaker enclosure is seen, designed to house a large subwoofer or speaker. Visible wires are connected to the unit, suggesting it's plugged into the electronic board on the left side. The speaker box appears to be sealed and sits on a surface that could be concrete or stone.</w:t>
        <w:br/>
        <w:br/>
        <w:t>In the background, an open hole in the ground behind the speaker box is visible, adding a natural element to the otherwise industrial setting. There are no people present in the image, with the focus solely on the electronic devices and their outdoor placement.</w:t>
        <w:br/>
        <w:br/>
        <w:t>On the right side of the table, a black speaker is plugged into a white power supply, hinting at an advanced DIY electronics project. The speaker's black and red wires, connected to the power supply, are clearly visible. A silver laptop computer rests on the table, its screen lit up, with its keyboard and screen clearly visible.</w:t>
        <w:br/>
        <w:br/>
        <w:t>On the left side of the table, a green battery sits idle, possibly waiting for its turn to power the project. A black power strip, holding the power supply and possibly other components, is also visible on the table. The table is set against a backdrop of a concrete floor, with moss growing on it, adding a touch of nature to the otherwise industrial setting.</w:t>
        <w:br/>
        <w:br/>
        <w:t>The image does not contain any discernible text, but the relative positions of the objects suggest a well-organized workspace, with each component clearly labeled and purposefully placed.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components described in the caption, specifically mentioning the amplifier circuitry, IGBT MOSFET, inductor, capacitor, and diode.</w:t>
      </w:r>
    </w:p>
    <w:p>
      <w:r>
        <w:t>Source: https://www.youtube.com/watch?v=rw3I118gQa8&amp;t=19s: DIY Powerful Ultra Bass Amplifier 20N60 IGBT, No IC , Simple circuit</w:t>
      </w:r>
    </w:p>
    <w:p>
      <w:pPr>
        <w:pStyle w:val="Heading1"/>
      </w:pPr>
      <w:r>
        <w:t>Frame: frame_0288.jpg</w:t>
      </w:r>
    </w:p>
    <w:p>
      <w:r>
        <w:t>Caption: The image captures a scene of DIY electronics tinkering and experimentation. In the foreground, a small speaker is connected to what appears to be a breadboard with various electronic components, suggesting an informal educational or hobbyist activity related to electronics or audio equipment. The breadboard is situated on a wooden table, its surface reflecting the hands-on nature of the project.</w:t>
        <w:br/>
        <w:br/>
        <w:t>On the same table, a small circuit board sits, featuring a black and white sketch of a man in motion, adding a touch of whimsy to the scene. The circuit board is connected to the speaker, with its silver wire connections positioned ready to bring the man's dance to life. A blue button, its purpose unknown but intriguing, is connected to the circuit board and hints at possible interaction with the man in the sketch.</w:t>
        <w:br/>
        <w:br/>
        <w:t>In the background, a sign reads "The person on the sign looks like a cat," adding a humorous element to the scene. The sign is located on a wall behind a small computer monitor, next to what appears to be a homemade electronic device with wires and components, possibly part of the experiment or for display purposes.</w:t>
        <w:br/>
        <w:br/>
        <w:t>The image is taken from a low angle, looking up at the table and its contents, which adds a sense of scale to the project, emphasizing its complexity and the electronics involved. The overall impression is one of DIY experimentation and tinkering, capturing not just the objects but also the process of making.</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amplifier), and goals (understanding circuitry and functionality) described in the caption.</w:t>
      </w:r>
    </w:p>
    <w:p>
      <w:r>
        <w:t>Source: https://www.youtube.com/watch?v=rw3I118gQa8&amp;t=19s: DIY Powerful Ultra Bass Amplifier 20N60 IGBT, No IC , Simple circuit</w:t>
      </w:r>
    </w:p>
    <w:p>
      <w:pPr>
        <w:pStyle w:val="Heading1"/>
      </w:pPr>
      <w:r>
        <w:t>Frame: frame_0289.jpg</w:t>
      </w:r>
    </w:p>
    <w:p>
      <w:r>
        <w:t>Caption: The image shows a hand giving a thumbs-up gesture on a slightly tilted gray concrete surface. The hand appears to be positioned during an experiment or demonstration, possibly indicating approval or satisfaction. To the right of the hand, there is a circular concrete structure with an opening or insertion point at the top.</w:t>
        <w:br/>
        <w:br/>
        <w:t>On the left side of the frame, an electronic device with a display screen and buttons is seen; it seems to be a portable generator or battery pack. In front of the device, a small cardboard box containing various components related to the experiment or demonstration is placed.</w:t>
        <w:br/>
        <w:br/>
        <w:t>On the right side of the image, a black speaker with a silver cord attached suggests that it's plugged in. To the left of the speaker, a green and white solar panel is placed on a white pedestal, possibly serving as a power source.</w:t>
        <w:br/>
        <w:br/>
        <w:t>The speaker and solar panel are situated on a gray concrete platform, which is positioned on a stone slab in the foreground. The overall scene implies a setting where solar power is being used to power electronic devices like the speaker.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amplifier circuitry using the IGBT MOSFET, which is supported by the presence of the speaker and solar panel in the image.</w:t>
      </w:r>
    </w:p>
    <w:p>
      <w:r>
        <w:t>Source: https://www.youtube.com/watch?v=rw3I118gQa8&amp;t=19s: DIY Powerful Ultra Bass Amplifier 20N60 IGBT, No IC , Simple circuit</w:t>
      </w:r>
    </w:p>
    <w:p>
      <w:pPr>
        <w:pStyle w:val="Heading1"/>
      </w:pPr>
      <w:r>
        <w:t>Frame: frame_0290.jpg</w:t>
      </w:r>
    </w:p>
    <w:p>
      <w:r>
        <w:t>Caption: The image shows a person holding a small electronic device, possibly a radio or remote control, with a USB cord connected to it, which is placed on a concrete surface. The device appears to be part of an audio equipment setup, as indicated by the presence of a speaker and a speaker box nearby. In the foreground, there is also a small speaker, suggesting this might be an audio testing setup or some kind.</w:t>
        <w:br/>
        <w:br/>
        <w:t>The person is in an outdoor setting, possibly a backyard, as hinted by the stone structure and other items around. The focus seems to be on the object held by the person's hand, which appears to be associated with the audio equipment setup. The instructor's hand and arm are visible at the bottom of the frame, holding a model or object that might be related to the audio setup.</w:t>
        <w:br/>
        <w:br/>
        <w:t>The image also captures the surrounding environment, including a bucket and a potted plant, adding context to the scene.</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a specific IGBT MOSFET and mentions circuitry and functionality, which are all technical steps and concepts related to the audio equipment setup described in the caption.</w:t>
      </w:r>
    </w:p>
    <w:p>
      <w:r>
        <w:t>Source: https://www.youtube.com/watch?v=rw3I118gQa8&amp;t=19s: DIY Powerful Ultra Bass Amplifier 20N60 IGBT, No IC , Simple circuit</w:t>
      </w:r>
    </w:p>
    <w:p>
      <w:pPr>
        <w:pStyle w:val="Heading1"/>
      </w:pPr>
      <w:r>
        <w:t>Frame: frame_0291.jpg</w:t>
      </w:r>
    </w:p>
    <w:p>
      <w:r>
        <w:t>Caption: The futuristic communication device is a marvel of modern technology, comprising a sleek, compact design that seamlessly integrates multiple components. At its core lies the small black circuit board, which serves as the central hub for processing and transmitting information. This innovative board is connected to the microphone, allowing users to capture and transmit their voice with crystal clarity. The microphone itself is expertly positioned on the device's surface, ensuring optimal audio quality.</w:t>
        <w:br/>
        <w:br/>
        <w:t>The circuit board is further linked to a small white box, a compact power source that provides the necessary energy for the device to function effectively. This ingenious design allows for maximum efficiency and minimal bulk, making it an ideal solution for users seeking a portable communication solution.</w:t>
        <w:br/>
        <w:br/>
        <w:t>Throughout its construction, careful attention has been paid to the device's ergonomics, ensuring a comfortable fit in the user's hand. The result is a seamless blend of form and function, where the device's aesthetic appeal complements its impressive technical capabilities.</w:t>
        <w:br/>
        <w:br/>
        <w:t>As the final piece of this technological puzzle falls into place, users can rest assured that their communication needs will be met with ease and precision, thanks to this remarkable fusion of innovation, design, and functionality.</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(e.g. IGBT MOSFET, circuitry, inductor, capacitor) mentioned in the caption, indicating a strong correlation.</w:t>
      </w:r>
    </w:p>
    <w:p>
      <w:r>
        <w:t>Source: https://www.youtube.com/watch?v=rw3I118gQa8&amp;t=19s: DIY Powerful Ultra Bass Amplifier 20N60 IGBT, No IC , Simple circuit</w:t>
      </w:r>
    </w:p>
    <w:p>
      <w:pPr>
        <w:pStyle w:val="Heading1"/>
      </w:pPr>
      <w:r>
        <w:t>Frame: frame_0292.jpg</w:t>
      </w:r>
    </w:p>
    <w:p>
      <w:r>
        <w:t>Caption: The image captures an outdoor workshop setup dominated by a concrete pillar etched with time marks. A small speaker, adorned with a red logo, rests atop the pillar, connected to a white power bank via a speaker wire, suggesting a power connection. Beside the speaker is a bucket with a black lid, implying a temporary workspace or makeshift workshop. In the background, a vibrant green tree adds a touch of nature to the industrial setting.</w:t>
        <w:br/>
        <w:br/>
        <w:t>In an adjacent area, there's an old-fashioned stone well with an experiment setup inside. The well contains a small, greenish plant growing in its bottom, accompanied by a plastic bag containing soil and a small watering can placed to the right. An electronic device, possibly an Arduino or microcontroller-based board, is connected to the speaker via wires, suggesting data collection or experimentation.</w:t>
        <w:br/>
        <w:br/>
        <w:t>A paper sign stands upright in the well, but the text is illegible from this angle. The ground around the well is covered with moss and grass, indicating a damp environment likely intended for the plant's growth. A makeshift workbench or table nearby holds various electronics, wires, and possibly tools or parts, although their exact nature isn't clear.</w:t>
        <w:br/>
        <w:br/>
        <w:t>The scene appears to be an inanimate setup, possibly set up for educational purposes or as part of a scientific experiment. The lighting is natural, with no indication of human activity, allowing the viewer to focus solely on the objects within the frame.</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use of an IGBT MOSFET and the circuitry setup. The mention of the diode's role in the circuit is also related to the caption's description of the electronic device connected to the speaker.</w:t>
      </w:r>
    </w:p>
    <w:p>
      <w:r>
        <w:t>Source: https://www.youtube.com/watch?v=rw3I118gQa8&amp;t=19s: DIY Powerful Ultra Bass Amplifier 20N60 IGBT, No IC , Simple circuit</w:t>
      </w:r>
    </w:p>
    <w:p>
      <w:pPr>
        <w:pStyle w:val="Heading1"/>
      </w:pPr>
      <w:r>
        <w:t>Frame: frame_0293.jpg</w:t>
      </w:r>
    </w:p>
    <w:p>
      <w:r>
        <w:t>Caption: The image captures an outdoor workshop scene dominated by a concrete pillar adorned with a green wire and a black box. The wire is coiled and connected to the box, suggesting an active circuit, while the box contains a black speaker, ready to amplify sound. A small speaker sits on a green surface nearby, its speaker grille partially visible and equipped with red and black wires, possibly connecting it to the box on the pillar.</w:t>
        <w:br/>
        <w:br/>
        <w:t>In front of this setup, a homemade device is placed on top of what appears to be an old stone structure, possibly part of a well or water tank. The device features a small box housing a circuit board and a small speaker mounted on the side. A handheld microphone is connected to a smartphone via its charging port, indicating some form of recording or amplification might be taking place.</w:t>
        <w:br/>
        <w:br/>
        <w:t>Several items are visible in the scene:</w:t>
        <w:br/>
        <w:br/>
        <w:t>* A box labeled "45" which could refer to an identification number for the device or part number.</w:t>
        <w:br/>
        <w:t>* An electrical circuit with two wires connected to the board, one red and one black, suggesting a simple DIY electronic project.</w:t>
        <w:br/>
        <w:t>* A small green box connected to the same circuit board as the speaker, also bearing the text "45".</w:t>
        <w:br/>
        <w:t>* Two cables: one leading from the circuit board to the microphone, and another that appears to be a standard audio cable.</w:t>
        <w:br/>
        <w:t>* A small electronic device resembling an MP3 player or portable music device.</w:t>
        <w:br/>
        <w:t>* An open book lying on its side near the microphone, with the spine suggesting it might be related to technology or electronics.</w:t>
        <w:br/>
        <w:br/>
        <w:t>The text "45" appears in multiple places on the devices, indicating they are part of a project or experiment, possibly related to physics, electronics, or sound recording. The scene is devoid of a person, providing no indication that an instructor is present or involved in this setup.</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IGBT MOSFET, which is technically described in the caption as a DIY electronic project with an amplifier setup. The comment also mentions specific components like diodes and capacitors, which are visible in the scene.</w:t>
      </w:r>
    </w:p>
    <w:p>
      <w:r>
        <w:t>Source: https://www.youtube.com/watch?v=rw3I118gQa8&amp;t=19s: DIY Powerful Ultra Bass Amplifier 20N60 IGBT, No IC , Simple circuit</w:t>
      </w:r>
    </w:p>
    <w:p>
      <w:pPr>
        <w:pStyle w:val="Heading1"/>
      </w:pPr>
      <w:r>
        <w:t>Frame: frame_0294.jpg</w:t>
      </w:r>
    </w:p>
    <w:p>
      <w:r>
        <w:t>Caption: The image captures a scene of an outdoor workshop, with a small concrete structure serving as a makeshift workstation or desk. On top of the concrete pedestal is a laptop connected to a smartphone, which appears to be charging the device. A green box with electronic components, possibly indicating a DIY electronics project, rests against the concrete cylinder, its surface marked with faint traces of a saw. A speaker sits atop the cylinder, suggesting the potential for music or sound to emanate from it. To the right of the cylinder, another speaker is placed, its purpose unclear from the image. The ground beneath these objects is a patchwork of gravel and stones, adding a rustic charm to the scene.</w:t>
        <w:br/>
        <w:br/>
        <w:t>In the background, a trash can is visible, hinting at the human activity that has taken place here. Despite the mess, there's a certain charm to the scene, a snapshot of a moment in time in an outdoor workshop.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project mentioned in the caption, including specific components like the IGBT MOSFET and diode, and explains the process step by step. The only unclear part is the role of a single component (diode), which is still related to the main topic.</w:t>
      </w:r>
    </w:p>
    <w:p>
      <w:r>
        <w:t>Source: https://www.youtube.com/watch?v=rw3I118gQa8&amp;t=19s: DIY Powerful Ultra Bass Amplifier 20N60 IGBT, No IC , Simple circuit</w:t>
      </w:r>
    </w:p>
    <w:p>
      <w:pPr>
        <w:pStyle w:val="Heading1"/>
      </w:pPr>
      <w:r>
        <w:t>Frame: frame_0295.jpg</w:t>
      </w:r>
    </w:p>
    <w:p>
      <w:r>
        <w:t>Caption: The image captures a unique outdoor setting that appears to be an informal workshop or demonstration area. A speaker with a small amplifier connected to it sits on a tabletop, accompanied by a mysterious piece of machinery or electronic equipment with a red glow and control knob in the front. On the left side of the table, a wooden structure resembling a fireplace is seen, but instead of a fire, there's a white object that could possibly be a device or model for demonstration. Next to this structure, an open laptop screen displays what looks like an audio waveform or oscilloscope output.</w:t>
        <w:br/>
        <w:br/>
        <w:t>In the background, a large stone structure dominates the scene, its surface covered in a patchwork of wires and cables. A speaker is nestled within this structure, its metallic body contrasting with the rugged stone. A small box sits atop the speaker, its contents obscured from view. To the side of the stone structure, another small speaker is perched on a stand, its purpose unknown.</w:t>
        <w:br/>
        <w:br/>
        <w:t>The entire setup is situated on a concrete slab, which lies amidst a patchwork of fallen leaves and dirt. The image suggests that some form of audio or electronic experimentation is underway, with the presence of speakers, equipment, and cables hinting at an ongoing project.</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setup and components (20n60 IGBT MOSFET) mentioned in the caption, indicating a strong connection between the two.</w:t>
      </w:r>
    </w:p>
    <w:p>
      <w:r>
        <w:t>Source: https://www.youtube.com/watch?v=rw3I118gQa8&amp;t=19s: DIY Powerful Ultra Bass Amplifier 20N60 IGBT, No IC , Simple circuit</w:t>
      </w:r>
    </w:p>
    <w:p>
      <w:pPr>
        <w:pStyle w:val="Heading1"/>
      </w:pPr>
      <w:r>
        <w:t>Frame: frame_0296.jpg</w:t>
      </w:r>
    </w:p>
    <w:p>
      <w:r>
        <w:t>Caption: The image shows a person engaged in an activity involving a metal object and a black speaker with a white grille. The metal object appears to be a pot or tray placed over a circular lid or cover on a flat surface, with the individual using a pair of pliers and a small hammer or mallet to work with it.</w:t>
        <w:br/>
        <w:br/>
        <w:t>The speaker is seen resting on a concrete surface, slightly tilted to the left, with the person's hand reaching out towards it. The hand is in the process of removing a knife that is positioned sticking out of the speaker's top. The background of the image is blurred, focusing attention on the speaker and the person's hand.</w:t>
        <w:br/>
        <w:br/>
        <w:t>The setting appears to be outdoors or in a space with a concrete floor and a simple metal structure nearby, suggesting a makeshift workspace or perhaps a DIY project being undertaken. However, there is no clear evidence of teaching content or an instructor providing instruction, as there are no visible text, diagrams, models, or any other form of instructional material. The image captures a single moment in time, showcasing an action-oriented activity rather than a teaching scenario.</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mentions using an IGBT MOSFET and circuitry, which are technical steps described in the caption. The mention of amplifier creation and understanding circuitry also aligns with the setting and goals described in the caption.</w:t>
      </w:r>
    </w:p>
    <w:p>
      <w:r>
        <w:t>Source: https://www.youtube.com/watch?v=rw3I118gQa8&amp;t=19s: DIY Powerful Ultra Bass Amplifier 20N60 IGBT, No IC , Simple circuit</w:t>
      </w:r>
    </w:p>
    <w:p>
      <w:pPr>
        <w:pStyle w:val="Heading1"/>
      </w:pPr>
      <w:r>
        <w:t>Frame: frame_0297.jpg</w:t>
      </w:r>
    </w:p>
    <w:p>
      <w:r>
        <w:t>Caption: The image captures an outdoor workshop scene where a person is seen adjusting a circular object, likely a speaker or similar mechanical device. The device features a large circular opening with a small circular opening at its center, and a visible electronic component, possibly a coil or electromagnet, connected by a red wire to what appears to be a battery or power source. The individual's hand is positioned in the process of turning the speaker, potentially for tuning or changing the frequency output.</w:t>
        <w:br/>
        <w:br/>
        <w:t>The setting appears to be outdoors, with natural light and foliage visible in the background, suggesting an informal teaching session rather than a formal classroom or lecture hall. The environment is casual, without any text, diagrams, or other visible educational aids that could provide additional context about the device or concept being taught. The focus of the image is on the activity of adjusting the device, with no explicit teaching occurring within the frame.</w:t>
        <w:br/>
        <w:br/>
        <w:t>In the same scene, the person's hand holds a small black object, possibly another speaker, while a metal object with a screwdriver attached sits on a gray concrete slab surrounded by moss. The overall atmosphere conveys a sense of creativity and tinkering as the individual works on the speaker, potentially repairing or setting it up for use.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using an IGBT MOSFET, specifically mentioning the circuitry and functionality, which is strongly related to the adjustment of a speaker device described in the frame caption.</w:t>
      </w:r>
    </w:p>
    <w:p>
      <w:r>
        <w:t>Source: https://www.youtube.com/watch?v=rw3I118gQa8&amp;t=19s: DIY Powerful Ultra Bass Amplifier 20N60 IGBT, No IC , Simple circuit</w:t>
      </w:r>
    </w:p>
    <w:p>
      <w:pPr>
        <w:pStyle w:val="Heading1"/>
      </w:pPr>
      <w:r>
        <w:t>Frame: frame_0298.jpg</w:t>
      </w:r>
    </w:p>
    <w:p>
      <w:r>
        <w:t>Caption: The image shows a person engaged in electronics-related activities, with a focus on DIY electronics or demonstrating the construction of a simple electronic project. In front of them is an open speaker casing, revealing an exposed magnet structure typical of speakers, suggesting that the device they're holding might be related to speaker technology or electronics.</w:t>
        <w:br/>
        <w:br/>
        <w:t>To the left of the table, there's a small circuit board with various components such as resistors and possibly an integrated circuit (IC), indicating a hands-on approach to building electronic devices. On the right side of the image, there is a small electronic component that looks like it could be a transistor, given its shape and the presence of two pins visible, suggesting that the person might be discussing electrical components or the process of constructing an electronic device.</w:t>
        <w:br/>
        <w:br/>
        <w:t>The person is holding what appears to be some sort of electronic device or circuit board with wires attached, possibly related to speaker technology. Their hand is positioned over the device, indicating they might be in the process of testing or adjusting it. In the background, there's a street scene visible on the wall, but no text or readable information is apparent.</w:t>
        <w:br/>
        <w:br/>
        <w:t>To the left of the person, there are two other speakers placed on the concrete surface. One of them is black and appears to be a larger speaker than the one held by the person. The other speaker is white and is located to the right of the person. The gray concrete surface provides a neutral background that allows the colorful pink speaker and the white circuit board to stand out, suggesting an active work environment.</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IGBT MOSFET, which is technically related to the speaker technology and electronics-related activities described in the caption. The mention of a diode positioned between the inductor and capacitor in the circuit also aligns with the presence of various components on the circuit board in the image.</w:t>
      </w:r>
    </w:p>
    <w:p>
      <w:r>
        <w:t>Source: https://www.youtube.com/watch?v=rw3I118gQa8&amp;t=19s: DIY Powerful Ultra Bass Amplifier 20N60 IGBT, No IC , Simple circuit</w:t>
      </w:r>
    </w:p>
    <w:p>
      <w:pPr>
        <w:pStyle w:val="Heading1"/>
      </w:pPr>
      <w:r>
        <w:t>Frame: frame_0299.jpg</w:t>
      </w:r>
    </w:p>
    <w:p>
      <w:r>
        <w:t>Caption: The image shows a person's hand poised and ready to interact with a device that features a circular shape with a central disc that appears to move or rotate. The background is blurred, but it includes an outdoor setting with greenery and a structure that resembles a wooden platform or stage. A small electronic device with cables and a battery pack is visible, possibly used for powering the device in focus, with the text "BATTERY" visible on the battery pack. The scene also features a speaker affixed to a gray concrete surface, positioned on a wooden board attached to the concrete with a metal bracket. The wooden board is supported by a metal stand, and a black wire connects the speaker to the stand.</w:t>
        <w:br/>
        <w:br/>
        <w:t>Mossy rocks and green plants surround the speaker, while a cell phone, with its silver color, stands out against the greenery and concrete, providing a stark contrast to the natural and technological elements in the image. The arrangement of objects suggests a well-thought-out setup, with the speaker as the central focus, the wooden board and metal stand supporting it, and the cell phone and mossy rocks providing a natural backdrop.</w:t>
        <w:br/>
        <w:br/>
        <w:t>Note: This integrated caption retains all accurate and relevant details explicitly mentioned in either original caption, avoiding redundancy and contradictions while strictly adhering to the format requirements.</w:t>
      </w:r>
    </w:p>
    <w:p>
      <w:r>
        <w:t>No strongly correlated comments found for this frame.</w:t>
      </w:r>
    </w:p>
    <w:p>
      <w:pPr>
        <w:pStyle w:val="Heading1"/>
      </w:pPr>
      <w:r>
        <w:t>Frame: frame_0300.jpg</w:t>
      </w:r>
    </w:p>
    <w:p>
      <w:r>
        <w:t>Caption: The image captures an outdoor setting where various items are scattered about. In the foreground, a black speaker with a white label and silver wire sits atop a wooden stand, its purpose unclear from the image. The speaker is mounted centrally, drawing attention to itself.</w:t>
        <w:br/>
        <w:br/>
        <w:t>To the side of the speaker, an open box containing electronic components and a small speaker can be seen. A device with a blue LED light shining brightly is situated nearby. A piece of paper or cardboard with printed circuit board (PCB) markings lies on the ground.</w:t>
        <w:br/>
        <w:br/>
        <w:t>The scene suggests someone might be working on an electronics project or experiment. The person in the image is not clearly visible; only their hands can be seen as they work with the equipment. In the background, a gray concrete slab stretches across the scene, featuring a small hole that may serve as ventilation or drainage. A green pipe protrudes from this hole, adding a splash of color to the otherwise monochrome backdrop.</w:t>
        <w:br/>
        <w:br/>
        <w:t>A red brick lies on the concrete slab, its purpose unknown. A wooden box sits nearby, its contents concealed. A blue wire extends from this box, leading towards the speaker. The relative positions of the objects and their colors create a harmonious composition that is both visually pleasing and intriguing, conveying a sense of purpose and activity in an outdoor workshop or repair project setting.</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project using the IGBT MOSFET, which is closely related to the frame caption's description of electronics components and a speaker. The comment also mentions circuitry and functionality, which aligns with the scene's suggestion of someone working on an electronics project.</w:t>
      </w:r>
    </w:p>
    <w:p>
      <w:r>
        <w:t>Source: https://www.youtube.com/watch?v=rw3I118gQa8&amp;t=19s: DIY Powerful Ultra Bass Amplifier 20N60 IGBT, No IC , Simple circuit</w:t>
      </w:r>
    </w:p>
    <w:p>
      <w:pPr>
        <w:pStyle w:val="Heading1"/>
      </w:pPr>
      <w:r>
        <w:t>Frame: frame_0301.jpg</w:t>
      </w:r>
    </w:p>
    <w:p>
      <w:r>
        <w:t>Caption: The image captures two outdoor settings that showcase a blend of technology and nature. In one scenario, a makeshift workstation is set up amidst trees, suggesting a rural or semi-rural location. The workspace consists of a small wooden table with various electronic devices arranged around it. On the left side, there's a portable speaker connected to a device featuring a blue and red circuit board with a USB connection. Beside this setup, a smartphone propped up on a stand displays a blue screen with some sort of interface or content. To the right, two electronic devices are placed: a small electric heater connected to a battery pack, and another device resembling a radio transmitter also linked to the battery pack.</w:t>
        <w:br/>
        <w:br/>
        <w:t>In the background, a human figure is partially visible on the left side of the frame, observing the setup but not actively engaging with the equipment. The absence of slides, diagrams, or text indicating teaching content or an instructor in action suggests that this image is a snapshot of an individual working on an electronics project outdoors.</w:t>
        <w:br/>
        <w:br/>
        <w:t>The second scenario takes place around a stone pedestal constructed from grey stone, adorned with a black base and a wooden top. A white rectangular plate sits atop the pedestal, featuring a black tablet computer displaying an image of a person. The tablet is connected to a white wire extending from the pedestal. Beside the tablet, a brown speaker is placed, ready to provide sound, linked by a white wire running parallel to the tablet's connection wire. A small green battery is also present on the pedestal, possibly powering the devices.</w:t>
        <w:br/>
        <w:br/>
        <w:t>In this setting, a bowl is visible in the background, potentially containing food or drinks for those using the technology. The overall image depicts an outdoor space where technology and nature coexist.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and circuitry, which are also featured in the image. The comment provides a clear explanation of how to use the technology, matching the descriptive language used in the caption.</w:t>
      </w:r>
    </w:p>
    <w:p>
      <w:r>
        <w:t>Source: https://www.youtube.com/watch?v=rw3I118gQa8&amp;t=19s: DIY Powerful Ultra Bass Amplifier 20N60 IGBT, No IC , Simple circuit</w:t>
      </w:r>
    </w:p>
    <w:p>
      <w:pPr>
        <w:pStyle w:val="Heading1"/>
      </w:pPr>
      <w:r>
        <w:t>Frame: frame_0302.jpg</w:t>
      </w:r>
    </w:p>
    <w:p>
      <w:r>
        <w:t>Caption: The image captures an outdoor workshop setting where a black speaker is placed on a concrete slab. Attached to the speaker is a silver wire, leading to a small white device that sits atop the speaker. The device, with its black casing and white buttons, appears to be a speaker amplifier. A green battery, with its rounded shape and vibrant color, stands out against the concrete surface, suggesting it might be used to power the speaker amplifier.</w:t>
        <w:br/>
        <w:br/>
        <w:t>To the left of the speaker, there's an outdoor setting featuring a small generator sitting next to an old-style manual water pump. A laptop positioned above the generator displays what appears to be a presentation slide with the title "WATER PUMP." The slide has a diagram of the water pump and mentions "Motor," "Pipe," and "Leaves," which might be part of the pump's assembly or function. There is also a photo within the slide showing an image of a similar manual water pump in operation.</w:t>
        <w:br/>
        <w:br/>
        <w:t>In front of the laptop, there is a small model of a manual water pump with its components visible. The background consists of a concrete surface and what looks like a patch of grass or foliage. A speaker connected to the generator suggests that sound could be produced from this system. Overall, the image presents an outdoor setting where technical or educational information related to the operation or assembly of manual water pumps is being displayed alongside an outdoor workshop where audio equipment is being worked on.</w:t>
      </w:r>
    </w:p>
    <w:p>
      <w:r>
        <w:t>No strongly correlated comments found for this frame.</w:t>
      </w:r>
    </w:p>
    <w:p>
      <w:pPr>
        <w:pStyle w:val="Heading1"/>
      </w:pPr>
      <w:r>
        <w:t>Frame: frame_0303.jpg</w:t>
      </w:r>
    </w:p>
    <w:p>
      <w:r>
        <w:t>Caption: This image captures an outdoor scene showcasing a DIY electronics project in progress. A small handheld electronic device is placed on a stand, surrounded by various components and parts. The device itself has a few elements attached to it: a square power supply with two cables plugged in, a small wooden box connected via cords, and a circular metal object resting on top. Scattered around the device are other electronic parts, suggesting that this could be an electronics hobbyist or DIY project.</w:t>
        <w:br/>
        <w:br/>
        <w:t>The scene is set against a blurred background, which appears to be an outdoor setting with natural elements. However, there is no text, diagrams, or any other items that provide context or indicate the presence of an instructor. The image does not offer enough information to make assumptions about the purpose of this setup beyond what can be seen.</w:t>
        <w:br/>
        <w:br/>
        <w:t>In the same scene, a silver tablet computer with its screen turned off sits on a round concrete table covered in moss. To the left of the tablet is a green battery, which may suggest that the project involves charging or powering the device. A silver speaker is positioned to the right, potentially indicating an audio output component. A white box could be part of the circuit or a component used in the project.</w:t>
        <w:br/>
        <w:br/>
        <w:t>The image does not provide further details about the project, leaving its purpose and outcome open to interpretation. The moss-covered concrete table adds a touch of nature to the scene, suggesting that the project might be taking place outdoors. The relative positions of the objects suggest a well-planned and executed project, with each component in its place.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(IGBT MOSFET, diode, inductor, capacitor), and settings described in the caption, specifically the amplifier circuitry and functionality.</w:t>
      </w:r>
    </w:p>
    <w:p>
      <w:r>
        <w:t>Source: https://www.youtube.com/watch?v=rw3I118gQa8&amp;t=19s: DIY Powerful Ultra Bass Amplifier 20N60 IGBT, No IC , Simple circuit</w:t>
      </w:r>
    </w:p>
    <w:p>
      <w:pPr>
        <w:pStyle w:val="Heading1"/>
      </w:pPr>
      <w:r>
        <w:t>Frame: frame_0304.jpg</w:t>
      </w:r>
    </w:p>
    <w:p>
      <w:r>
        <w:t>Caption: The image shows an outdoor setting with a focus on electronic equipment. At the center of the image is a large black speaker, its grille adorned with a striking red design, standing on a wooden tripod stand. The speaker appears to be connected to a device that is possibly a microphone or a pre-amplifier for recording audio, suggesting that the person involved in this activity might be engaged in a sound recording session or an educational demonstration related to audio equipment.</w:t>
        <w:br/>
        <w:br/>
        <w:t>In the background, there is a wooden surface on which a small electronic device, possibly an amplifier or a battery pack, is placed. The presence of these devices indicates that the setup might involve audio recording and amplification. A tablet computer lies on a table in the background, its screen glowing with a blue hue, next to a wooden crate.</w:t>
        <w:br/>
        <w:br/>
        <w:t>The image also shows natural elements such as grass and plants, suggesting that this activity is taking place in a garden or a similar outdoor space. There are no visible texts, slides, diagrams, or other educational materials that would indicate the teaching context of the scene. The focus is on the equipment and the outdoor setting.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strongly related to the equipment and setup described in the caption.</w:t>
      </w:r>
    </w:p>
    <w:p>
      <w:r>
        <w:t>Source: https://www.youtube.com/watch?v=rw3I118gQa8&amp;t=19s: DIY Powerful Ultra Bass Amplifier 20N60 IGBT, No IC , Simple circuit</w:t>
      </w:r>
    </w:p>
    <w:p>
      <w:pPr>
        <w:pStyle w:val="Heading1"/>
      </w:pPr>
      <w:r>
        <w:t>Frame: frame_0305.jpg</w:t>
      </w:r>
    </w:p>
    <w:p>
      <w:r>
        <w:t>Caption: The image captures a serene outdoor setting where a weathered metal table holds various items. On top of the table is an object that appears to be a homemade speaker with a cone-shaped driver and a circular frame, possibly made from wood or plastic, accompanied by a small electronic device with a red LED light glowing on it, suggesting it might be powered on or displaying some sort of status.</w:t>
        <w:br/>
        <w:br/>
        <w:t>Next to the table is a wooden stump. A small model of a speaker is positioned next to a metal can that has been converted into an improvised speaker by attaching a coil and connecting wires, likely as part of an experiment or demonstration. The setup implies someone might be conducting DIY electronics experiments in a backyard environment with greenery visible in the background.</w:t>
        <w:br/>
        <w:br/>
        <w:t>In the foreground, a concrete table dominates the scene, its surface adorned with a black speaker resting on a wooden stand, accompanied by a small black amplifier box. A wooden table leg stands to the right of the amplifier. A small green plant, possibly a herb garden, adds a touch of nature to the urban landscape in the background.</w:t>
        <w:br/>
        <w:br/>
        <w:t>The image is taken from a low angle, emphasizing the speaker and amplifier on the table, the plant in the background, and creating a sense of depth and perspective. There are no discernible texts or actions taking place in the image; instead, it captures the simple beauty of everyday objects in their natural surroundings, with the relative positions of the objects remaining constant throughout.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using a specific IGBT MOSFET) and objects (e.g., inductor, capacitor, diode) described in the caption, which is strongly related.</w:t>
      </w:r>
    </w:p>
    <w:p>
      <w:r>
        <w:t>Source: https://www.youtube.com/watch?v=rw3I118gQa8&amp;t=19s: DIY Powerful Ultra Bass Amplifier 20N60 IGBT, No IC , Simple circuit</w:t>
      </w:r>
    </w:p>
    <w:p>
      <w:pPr>
        <w:pStyle w:val="Heading1"/>
      </w:pPr>
      <w:r>
        <w:t>Frame: frame_0306.jpg</w:t>
      </w:r>
    </w:p>
    <w:p>
      <w:r>
        <w:t>Caption: In this image, we see a person's hand interacting with various components on a grey stone surface. The focus is on the activity happening at this informal workspace, which appears to involve DIY electronics project experimentation or repair. The hand is holding a small, rectangular silver object with a black button on its side, and it's connected to a battery-powered device that looks like a black and silver component. A white box with a black button sits to the left of the scene, also placed on the stone surface.</w:t>
        <w:br/>
        <w:br/>
        <w:t>On the table, there are visible components including a speaker and an electronic circuit or device under construction or repair. A small, possibly handheld device resembling a soldering iron or hot glue gun is also present. The setting suggests an outdoor environment with greenery, possibly a garden or yard, as indicated by the mossy area in the background.</w:t>
        <w:br/>
        <w:br/>
        <w:t>There are no visible texts or diagrams that provide context or instructions for the activity taking place. The image captures a moment of work or experimentation in electronics, possibly suggesting a hobbyist or tinkerer at work on a project.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technical steps (creating an amplifier using the 20n60 IGBT MOSFET) and objects (IGBT MOSFET, diode, inductor, capacitor) described in the caption, making it strongly related.</w:t>
      </w:r>
    </w:p>
    <w:p>
      <w:r>
        <w:t>Source: https://www.youtube.com/watch?v=rw3I118gQa8&amp;t=19s: DIY Powerful Ultra Bass Amplifier 20N60 IGBT, No IC , Simple circuit</w:t>
      </w:r>
    </w:p>
    <w:p>
      <w:pPr>
        <w:pStyle w:val="Heading1"/>
      </w:pPr>
      <w:r>
        <w:t>Frame: frame_0307.jpg</w:t>
      </w:r>
    </w:p>
    <w:p>
      <w:r>
        <w:t>Caption: The image shows a person's hand holding a small electronic device, resembling an audio amplifier or speaker module, with their index finger held up as if to signal or indicate something. The device is attached to the middle finger of the hand and has a green battery powering it, connected to a small speaker via a silver wire.</w:t>
        <w:br/>
        <w:br/>
        <w:t>On the floor next to the person, there is a smartphone displaying an image of what appears to be a dog with a stick, possibly from a social media platform or a camera roll. To the right of the phone are two objects: one is a small wooden box that has been repurposed to house audio equipment, as evidenced by visible wires and components inside; the other is a simple electronic device with a breadboard and a few components on it, suggesting the person might be working on an electronics project or demonstrating the use of components in DIY audio projects.</w:t>
        <w:br/>
        <w:br/>
        <w:t>The setting appears to be outdoors, possibly in a yard or open area, as suggested by the natural light and the casual arrangement of the objects. A green plant growing from a concrete hole in the background adds a touch of nature to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a specific IGBT MOSFET) and objects (inductor, capacitor, diode) described in the caption.</w:t>
      </w:r>
    </w:p>
    <w:p>
      <w:r>
        <w:t>Source: https://www.youtube.com/watch?v=rw3I118gQa8&amp;t=19s: DIY Powerful Ultra Bass Amplifier 20N60 IGBT, No IC , Simple circuit</w:t>
      </w:r>
    </w:p>
    <w:p>
      <w:pPr>
        <w:pStyle w:val="Heading1"/>
      </w:pPr>
      <w:r>
        <w:t>Frame: frame_0308.jpg</w:t>
      </w:r>
    </w:p>
    <w:p>
      <w:r>
        <w:t>Caption: The image shows a person's hand holding a small electronic device with multiple components attached to it. The device appears to be an audio speaker or amplifier, as indicated by the coil component visible at the bottom of the device. In the background, there is a round stone table with various items on it.</w:t>
        <w:br/>
        <w:br/>
        <w:t>On the table, a smartphone displays what looks like a photograph or a video frame of a night sky with stars, suggesting that the photo or video may have been taken using this device. Nearby, another electronic component resembling a rectangular box with a red circuit-like pattern sits, which could be a transformer or a similar type of component.</w:t>
        <w:br/>
        <w:br/>
        <w:t>A small black speaker, possibly another output speaker for the audio amplifier, is also present on the table. An external power source is indicated by its prongs and the visible socket, suggesting that the device is powered on. A black cable connected to the amplifier likely serves as an input or output cable.</w:t>
        <w:br/>
        <w:br/>
        <w:t>In addition, a white piece of paper with text explains the function of the device: "This is an audio speaker/amplifier. It converts electrical energy into sound waves." Below this text, there's a diagrammatic representation of an electronic component or circuit with labels such as "Vcc" and "R," which might refer to voltage (Vcc) and resistance (R), common terms in electronics.</w:t>
        <w:br/>
        <w:br/>
        <w:t>A small black and silver object that could be a connector or an extension cable sits on the table near the components. The background is out of focus but appears to show a person holding the device up to their face as if inspecting it closely, with no clear context given for the instructor's actions beyond the visible items and text.</w:t>
        <w:br/>
        <w:br/>
        <w:t>The image features a watermark on the bottom right that reads "Image: https://www.shutterstock.com," suggesting that the image is from Shutterstock, an online stock photography service.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same IGBT MOSFET mentioned in the caption, with specific reference to the circuitry and functionality described.</w:t>
      </w:r>
    </w:p>
    <w:p>
      <w:r>
        <w:t>Source: https://www.youtube.com/watch?v=rw3I118gQa8&amp;t=19s: DIY Powerful Ultra Bass Amplifier 20N60 IGBT, No IC , Simple circuit</w:t>
      </w:r>
    </w:p>
    <w:p>
      <w:pPr>
        <w:pStyle w:val="Heading1"/>
      </w:pPr>
      <w:r>
        <w:t>Frame: frame_0309.jpg</w:t>
      </w:r>
    </w:p>
    <w:p>
      <w:r>
        <w:t>Caption: The image captures a moment of quiet in an outdoor setting, with a focus on a small electronic device that appears to be a speaker or amplifier. The device has visible connections and is mounted on top of a wooden box, which may serve as a makeshift pedestal for the equipment. On the ground next to the box, there's a paper or label with a hand-drawn schematic and writing, suggesting some form of DIY electronics project or repair work in progress.</w:t>
        <w:br/>
        <w:br/>
        <w:t>To the right of the electronic device, an open laptop displays a webpage with a diagram of a similar device, possibly a wiring diagram for an audio amplifier. The text on the screen is not entirely legible due to the angle and resolution, but it seems to contain technical details related to electronics or the specific device being worked on.</w:t>
        <w:br/>
        <w:br/>
        <w:t>A smartphone in the foreground appears to be displaying another schematic or diagram, likely from an online resource that could be related to the project at hand. The presence of a smartphone with a diagram suggests that the user might be using it as a reference or guide for their work.</w:t>
        <w:br/>
        <w:br/>
        <w:t>The environment suggests a casual, informal learning or tinkering space, and the setting appears to be outdoors, possibly in a backyard or outdoor workshop area. There are trees and what looks like a grassy area in the background, which adds to the tranquil atmosphere of the scene. The speaker is positioned on a concrete slab, which contrasts with the lush green foliage that surrounds it. A green plant stands guard nearby, adding a touch of nature to the composition. In the background, a small pond adds another element of tranquility to the scene. The overall composition suggests a serene outdoor environment, possibly a garden or a backyard, where one can relax and focus on their project.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project, mentioning specific components (20n60 IGBT MOSFET) and circuitry details, which are also present in the frame caption.</w:t>
      </w:r>
    </w:p>
    <w:p>
      <w:r>
        <w:t>Source: https://www.youtube.com/watch?v=rw3I118gQa8&amp;t=19s: DIY Powerful Ultra Bass Amplifier 20N60 IGBT, No IC , Simple circuit</w:t>
      </w:r>
    </w:p>
    <w:p>
      <w:pPr>
        <w:pStyle w:val="Heading1"/>
      </w:pPr>
      <w:r>
        <w:t>Frame: frame_0310.jpg</w:t>
      </w:r>
    </w:p>
    <w:p>
      <w:r>
        <w:t>Caption: This image captures an outdoor setting where an individual is preparing for audio recording or broadcasting. At the center of the scene, a black speaker sits on a gray concrete base, plugged into a white power supply connected to a green battery pack. The speaker and power supply are positioned on a large, gray concrete slab that serves as a makeshift workbench.</w:t>
        <w:br/>
        <w:br/>
        <w:t>To the right of the speaker, a small electronic device resembling a speaker is also present, accompanied by a piece of wood and other materials. Beside these items, a smartphone displays what appears to be a microphone connected to a laptop or desktop computer, suggesting some sort of audio recording or broadcasting activity.</w:t>
        <w:br/>
        <w:br/>
        <w:t>A concrete structure, possibly part of a building or outdoor fixture, can be seen in front of the table. The background is mostly out of focus, but it seems to be an urban or suburban environment with trees visible in the distance.</w:t>
        <w:br/>
        <w:br/>
        <w:t>Notably, there are no visible texts or diagrams within the image, and there is no indication of a person instructing on any topic. The scene implies that someone might be setting up for outdoor audio recording or broadcasting, possibly for a live event or podcast recording.</w:t>
      </w:r>
    </w:p>
    <w:p>
      <w:r>
        <w:t>No strongly correlated comments found for this frame.</w:t>
      </w:r>
    </w:p>
    <w:p>
      <w:pPr>
        <w:pStyle w:val="Heading1"/>
      </w:pPr>
      <w:r>
        <w:t>Frame: frame_0311.jpg</w:t>
      </w:r>
    </w:p>
    <w:p>
      <w:r>
        <w:t>Caption: The image depicts a DIY electronic project setup that integrates solar power and music. In the foreground, a portable solar panel system is showcased, consisting of a small, folding solar panel with its lid open, exposing the photovoltaic panels inside. The solar panel is connected to an electronic device via a cable, which appears to be a charger or power converter, suggesting the system is designed for charging devices on-the-go using solar energy. The device is plugged into the solar panel and features a red light indicating it's turned on or in use.</w:t>
        <w:br/>
        <w:br/>
        <w:t>To the right of the solar panel setup, a speaker with a visible cone structure is visible, possibly used for amplifying sound. In front of the solar panel, a small DC fan is attached by wires and its blades are in motion, indicating that it's powered on.</w:t>
        <w:br/>
        <w:br/>
        <w:t>The background features an outdoor table with various items, including what seems to be another electronic device or battery pack connected by cables to the solar panel setup, as well as a smartphone lying on the table. The ground is covered with a rough surface, possibly concrete.</w:t>
        <w:br/>
        <w:br/>
        <w:t>A tablet computer, its screen illuminated and displaying an app, dominates the center of the image. The tablet is connected to a speaker via wires, which in turn is wired to a battery, also connected to a small amplifier. The amplifier is wired to a guitar, its pickups visible. The entire setup sits on a concrete slab, adding a rustic charm to the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MOSFET (20n60 IGBT), which is strongly related to the technical setup and goals described in the caption, including the use of amplifiers, circuitry, and functionality.</w:t>
      </w:r>
    </w:p>
    <w:p>
      <w:r>
        <w:t>Source: https://www.youtube.com/watch?v=rw3I118gQa8&amp;t=19s: DIY Powerful Ultra Bass Amplifier 20N60 IGBT, No IC , Simple circuit</w:t>
      </w:r>
    </w:p>
    <w:p>
      <w:pPr>
        <w:pStyle w:val="Heading1"/>
      </w:pPr>
      <w:r>
        <w:t>Frame: frame_0312.jpg</w:t>
      </w:r>
    </w:p>
    <w:p>
      <w:r>
        <w:t>Caption: The image shows an outdoor setting with a DIY audio project and various electronic experimentation projects. On the left side of the photo is a wooden stump serving as a tabletop, topped with a tablet computer displaying a cityscape on its screen. The tablet is connected to what appears to be an electronic device or circuit board, which has a breadboard with components attached and wires leading from it to a battery pack.</w:t>
        <w:br/>
        <w:br/>
        <w:t>On the right side of the photo is a wooden container housing a small generator or power supply, used as an improvised workbench for storing tools and materials. The background shows a natural environment with greenery, suggesting that this setup could be in a backyard, garden, or similar outdoor space. There are no visible texts or diagrams on the screen of the tablet.</w:t>
        <w:br/>
        <w:br/>
        <w:t>The image does not depict any instructional activity, such as teaching or demonstrating, nor is there a clear indication of a person interacting with the equipment or providing explanation. The focus of this image seems to be on the DIY electronics projects rather than on the process of teaching or learning.</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(IGBT MOSFET, circuitry, functionality), showing a strong connection to the frame caption.</w:t>
      </w:r>
    </w:p>
    <w:p>
      <w:r>
        <w:t>Source: https://www.youtube.com/watch?v=rw3I118gQa8&amp;t=19s: DIY Powerful Ultra Bass Amplifier 20N60 IGBT, No IC , Simple circuit</w:t>
      </w:r>
    </w:p>
    <w:p>
      <w:pPr>
        <w:pStyle w:val="Heading1"/>
      </w:pPr>
      <w:r>
        <w:t>Frame: frame_0313.jpg</w:t>
      </w:r>
    </w:p>
    <w:p>
      <w:r>
        <w:t>Caption: The image captures a scene of an outdoor DIY audio setup with various electronic devices arranged on a grey concrete surface adorned with moss. The scene suggests someone is conducting an informal experiment or demonstration related to audio equipment, possibly involving the setup of a small amplifier and the use of a microphone for recording or amplification purposes.</w:t>
        <w:br/>
        <w:br/>
        <w:t>On the left side of the image, there is a small speaker with a green cone, connected to a small electronic device that could possibly be an amplifier or an audio source. Next to this setup, there appears to be a tablet displaying what looks like a slide show or presentation on its screen, although the content of the slides is not clear.</w:t>
        <w:br/>
        <w:br/>
        <w:t>In the center of the image, there is a cardboard box with a microphone inside and some wiring leading from it. The microphone has a foam cover over the diaphragm, which is typical for protecting the conical membrane against damage or accidental contact during handling or storage.</w:t>
        <w:br/>
        <w:br/>
        <w:t>On the right side of the image, there is another electronic device that appears to be a small projector or screen with its front panel facing upwards. There's also an object resembling a wooden pallet with some equipment on it, although the specific details are not clear due to the resolution and angle of the photo.</w:t>
        <w:br/>
        <w:br/>
        <w:t>In the foreground, a black laptop computer sits atop a wooden stand, displaying a video on its screen. The laptop is connected to a speaker and a battery via wires. The battery, a green and black box, powers both the laptop and the speaker, indicating that this setup is designed for outdoor use. The overall arrangement of the devices suggests a careful arrangement for optimal sound output.</w:t>
        <w:br/>
        <w:br/>
        <w:t>The moss-covered concrete surface provides a natural backdrop to the electronic devices, creating a harmonious blend of man-made and natural elements.</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creating an amplifier using the IGBT MOSFET and understanding circuitry. The mention of a diode, inductor, and capacitor also matches the objects present in the caption.</w:t>
      </w:r>
    </w:p>
    <w:p>
      <w:r>
        <w:t>Source: https://www.youtube.com/watch?v=rw3I118gQa8&amp;t=19s: DIY Powerful Ultra Bass Amplifier 20N60 IGBT, No IC , Simple circuit</w:t>
      </w:r>
    </w:p>
    <w:p>
      <w:pPr>
        <w:pStyle w:val="Heading1"/>
      </w:pPr>
      <w:r>
        <w:t>Frame: frame_0314.jpg</w:t>
      </w:r>
    </w:p>
    <w:p>
      <w:r>
        <w:t>Caption: The image shows an outdoor setting with a small concrete structure that appears to be a makeshift experiment station. On top of the concrete structure, there is a speaker attached to a wooden surface and a small device connected to it with wires. Next to this setup, on the ground, there is a paper notebook open with a handwritten diagram or sketch, which seems to be related to the speaker system, possibly indicating an electrical circuit or component layout. There are also some tools and components that could be part of an electronics project, such as a small box with a red switch and some wires connected to it.</w:t>
        <w:br/>
        <w:br/>
        <w:t>In the foreground, a tablet computer is positioned on a large concrete slab, its screen displaying a blue screen with white text. The tablet is facing towards the left side of the image. Adjacent to the tablet is a speaker, which is black in color and connected to the tablet via a black wire. The speaker has a red light currently glowing.</w:t>
        <w:br/>
        <w:br/>
        <w:t>On the right side of the image, a green battery can be seen plugged into the speaker, also connected via a black wire. The background of the image is slightly blurred, but it's clear that there's a grey wall present, providing a contrast to the vibrant colors of the tablet, speaker, and battery.</w:t>
        <w:br/>
        <w:br/>
        <w:t>The image presents a scene of a tech-savvy setup, with the tablet, speaker, and battery all connected and ready for use.</w:t>
      </w:r>
    </w:p>
    <w:p>
      <w:r>
        <w:t>No strongly correlated comments found for this frame.</w:t>
      </w:r>
    </w:p>
    <w:p>
      <w:pPr>
        <w:pStyle w:val="Heading1"/>
      </w:pPr>
      <w:r>
        <w:t>Frame: frame_0315.jpg</w:t>
      </w:r>
    </w:p>
    <w:p>
      <w:r>
        <w:t>Caption: The image shows a scene that appears to be an electronics project, with a black speaker at its center. The speaker is powered by a small battery and is connected to a wooden box through wires. The wooden box contains a circuit board adorned with various components, including resistors, capacitors, and a transistor. The wires connect the speaker to the circuit board. The setup is placed on a concrete slab, which also serves as the platform for a small green box. In the background, a wooden table holds the electronics and a small green plant adds a touch of color to the neutral tones of the scene. The instructor appears to be constructing or testing the audio speaker setup, suggested by the presence of tools and components around the table, implying an informal, hobbyist, or DIY context rather than an educational setting with visible diagrams or slides.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(20n60 IGBT MOSFET), and settings (circuitry) described in the caption. The mention of specific components like resistors, capacitors, transistor, diode, inductor, and capacitor further strengthens the correlation.</w:t>
      </w:r>
    </w:p>
    <w:p>
      <w:r>
        <w:t>Source: https://www.youtube.com/watch?v=rw3I118gQa8&amp;t=19s: DIY Powerful Ultra Bass Amplifier 20N60 IGBT, No IC , Simple circuit</w:t>
      </w:r>
    </w:p>
    <w:p>
      <w:pPr>
        <w:pStyle w:val="Heading1"/>
      </w:pPr>
      <w:r>
        <w:t>Frame: frame_0316.jpg</w:t>
      </w:r>
    </w:p>
    <w:p>
      <w:r>
        <w:t>Caption: The image shows a moment of creativity and ingenuity. A small wooden table, its surface worn by time and use, hosts a series of objects that hint at a project in progress. In the center of the table, a small speaker rests on a black stand, encased in a black plastic enclosure with a white logo and red and white stripes. The stand is made of sturdy black metal.</w:t>
        <w:br/>
        <w:br/>
        <w:t>To the right of the speaker, a small black box sits on the table, its contents hidden from view. It's possible that this box contains components for the speaker or holds the power source for the project. A projector mounted on an adjustable stand displays the inside of a camera lens with the text "Camera Lens" at the bottom. To the right of the projector, there is an unidentified object with electronic components and cables connected to it, featuring a small device resembling a mobile phone or electronic component.</w:t>
        <w:br/>
        <w:br/>
        <w:t>A small amount of text is visible on the stand under the projector, but it's too small to read clearly. The table is situated on a concrete slab, its surface etched with lines and patterns that add texture to the scene. The concrete slab is gray, providing a neutral backdrop that allows the objects on the table to stand out.</w:t>
        <w:br/>
        <w:br/>
        <w:t>In the background, there are outdoor elements suggesting an informal gathering or workshop, possibly taking place outdoors. A wooden structure and what appears to be a person in the distance can be seen, although their role or activity is not clear. The teaching context seems to be related to photography or videography, given the presence of the camera lens being projected on a screen. Overall, the image presents a snapshot of a creative endeavor, inviting the viewer to imagine the story behind the project - the people who brought it to life, the challenges they faced, and the final product they created.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components described in the caption, specifically mentioning the IGBT MOSFET, circuitry, and functionality. Although it doesn't explicitly mention the speaker on the table, it's clear that the video is about creating an amplifier using a specific component.</w:t>
      </w:r>
    </w:p>
    <w:p>
      <w:r>
        <w:t>Source: https://www.youtube.com/watch?v=rw3I118gQa8&amp;t=19s: DIY Powerful Ultra Bass Amplifier 20N60 IGBT, No IC , Simple circuit</w:t>
      </w:r>
    </w:p>
    <w:p>
      <w:pPr>
        <w:pStyle w:val="Heading1"/>
      </w:pPr>
      <w:r>
        <w:t>Frame: frame_0317.jpg</w:t>
      </w:r>
    </w:p>
    <w:p>
      <w:r>
        <w:t>Caption: The image shows a black speaker box placed on top of a gray concrete surface, with a wooden platform positioned beneath it. The speaker box contains a speaker cone and a magnet around it, indicating that this is a woofer setup designed to enhance low-frequency audio in a speaker system. A small wooden box and a wire are located to the right of the speaker, suggesting that the speaker might be connected to an electronic device.</w:t>
        <w:br/>
        <w:br/>
        <w:t>A circuit board with electronic components, including resistors, capacitors, and possibly other active components like diodes or integrated circuits, is visible inside the speaker box. To the right of the speaker box, there appears to be a soldering station with a soldering iron attached to a hot plate, suggesting that someone might have been working on the construction or modification of electronic equipment in this area.</w:t>
        <w:br/>
        <w:br/>
        <w:t>The background is not very clear due to the focus being on the speaker and the workbench. However, it seems like an outdoor setting, possibly during a DIY electronics project or workshop. The photo is taken in natural daylight, which casts some shadows on the ground behind the stone surface where the speaker box is placed.</w:t>
        <w:br/>
        <w:br/>
        <w:t>The image does not contain any text or other visual cues that could provide additional context about the subject matter. It's a practical photograph likely intended to showcase the workings or components of a speaker system, possibly for educational purposes such as teaching electronics repair or construction.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IGBT MOSFETs, amplifiers, circuitry, and functionality, which are all related to the speaker system shown in the image.</w:t>
      </w:r>
    </w:p>
    <w:p>
      <w:r>
        <w:t>Source: https://www.youtube.com/watch?v=rw3I118gQa8&amp;t=19s: DIY Powerful Ultra Bass Amplifier 20N60 IGBT, No IC , Simple circuit</w:t>
      </w:r>
    </w:p>
    <w:p>
      <w:pPr>
        <w:pStyle w:val="Heading1"/>
      </w:pPr>
      <w:r>
        <w:t>Frame: frame_0318.jpg</w:t>
      </w:r>
    </w:p>
    <w:p>
      <w:r>
        <w:t>Caption: The image shows an individual's hands resting on a flat surface, with one hand holding a small, round, black case with visible electronics inside. Above the case, smoke is emanating from it, suggesting possible malfunctioning or overheating. In the background, out of focus, there appears to be an electronic device or circuit board lying on a surface, possibly indicating repair or troubleshooting efforts. The overall setting suggests a work environment related to electronics or technology.</w:t>
        <w:br/>
        <w:br/>
        <w:t>Upon closer inspection, a black speaker woofer is seen resting on a stone surface, facing towards the right side of the image. The back of the woofer is visible, indicating it's in an active state, and it's attached to a wooden stand held in place by a metal clamp.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creation of an amplifier using the IGBT MOSFET and mentions specific circuitry elements (inductor, capacitor, diode), which are mentioned in the caption as part of the electronic device or circuit board being repaired/troubleshot.</w:t>
      </w:r>
    </w:p>
    <w:p>
      <w:r>
        <w:t>Source: https://www.youtube.com/watch?v=rw3I118gQa8&amp;t=19s: DIY Powerful Ultra Bass Amplifier 20N60 IGBT, No IC , Simple circuit</w:t>
      </w:r>
    </w:p>
    <w:p>
      <w:pPr>
        <w:pStyle w:val="Heading1"/>
      </w:pPr>
      <w:r>
        <w:t>Frame: frame_0319.jpg</w:t>
      </w:r>
    </w:p>
    <w:p>
      <w:r>
        <w:t>Caption: The image captures two distinct elements: an outdoor scene with a mechanical device and a close-up view of a black speaker. The mechanical device, possibly malfunctioning or overheating, is situated on a concrete surface with some debris, suggesting it might be a makeshift workspace. Smoke emerges from the top center of the object, drawing attention to its unusual appearance.</w:t>
        <w:br/>
        <w:br/>
        <w:t>In the foreground, a smartphone lies flat, capturing the scene and reflecting off another circular object, likely a lens cap or camera filter, located to the left. The image also features text "Science Tutor" in the background, which may refer to the content creator or platform, potentially indicating that this is part of an educational video tutorial series focusing on science or engineering topics.</w:t>
        <w:br/>
        <w:br/>
        <w:t>The second half of the image shows a black speaker resting on a gray concrete surface, adorned with moss. The speaker's surface appears smooth and durable, with two black wires connected using a silver connector at its center. A black plastic cover protects the speaker's internal components from the bottom. The speaker is centered on the concrete surface, surrounded by nothing but the greenery of the moss.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references technical steps described in the caption, specifically the amplifier circuit and its components (20n60 IGBT MOSFET, diode, inductor, and capacitor), which are discussed in the paragraph</w:t>
      </w:r>
    </w:p>
    <w:p>
      <w:r>
        <w:t>Source: https://www.youtube.com/watch?v=rw3I118gQa8&amp;t=19s: DIY Powerful Ultra Bass Amplifier 20N60 IGBT, No IC , Simple circuit</w:t>
      </w:r>
    </w:p>
    <w:p>
      <w:pPr>
        <w:pStyle w:val="Heading1"/>
      </w:pPr>
      <w:r>
        <w:t>Frame: frame_0320.jpg</w:t>
      </w:r>
    </w:p>
    <w:p>
      <w:r>
        <w:t>Caption: The image shows a brown-colored speaker being held by a person, with their hand visible in the foreground. The speaker has a round, black grille at the top and a white mesh at the bottom. It appears to have been taken apart and its components are exposed, possibly for maintenance, repair, or demonstration purposes. The speaker is resting on a white surface with a pattern of grey lines running across it. In the background, a blue table can be seen. The text "10" is visible on one of the exposed components, which may indicate a specific model number, power rating, or part number related to the speaker's functionality.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a specific IGBT MOSFET, which is strongly related to the speaker being taken apart and its components exposed. The comment also mentions circuitry and functionality, matching the goals described in the caption.</w:t>
      </w:r>
    </w:p>
    <w:p>
      <w:r>
        <w:t>Source: https://www.youtube.com/watch?v=rw3I118gQa8&amp;t=19s: DIY Powerful Ultra Bass Amplifier 20N60 IGBT, No IC , Simple circuit</w:t>
      </w:r>
    </w:p>
    <w:p>
      <w:pPr>
        <w:pStyle w:val="Heading1"/>
      </w:pPr>
      <w:r>
        <w:t>Frame: frame_0321.jpg</w:t>
      </w:r>
    </w:p>
    <w:p>
      <w:r>
        <w:t>Caption: The image presents two separate views of a car speaker system. In the first part, a person's hand holds a car speaker with its woofer cone facing upwards. The speaker appears to be in a state of disrepair or disassembly, as it is partially opened and its back housing is exposed, revealing metallic components that might be part of the electrical circuitry powering the speaker. The person's hand focuses on presenting or inspecting the speaker.</w:t>
        <w:br/>
        <w:br/>
        <w:t>In a separate view, a close-up shot reveals the speaker's grill, showcasing a screw hole and metal rim. The speaker itself has a white exterior with a brown interior. The grill is black and held together by a black screw, situated on a white surface.</w:t>
      </w:r>
    </w:p>
    <w:p>
      <w:r>
        <w:t>No strongly correlated comments found for this frame.</w:t>
      </w:r>
    </w:p>
    <w:p>
      <w:pPr>
        <w:pStyle w:val="Heading1"/>
      </w:pPr>
      <w:r>
        <w:t>Frame: frame_0322.jpg</w:t>
      </w:r>
    </w:p>
    <w:p>
      <w:r>
        <w:t>Caption: The image shows a close-up view of a speaker, its surface adorned with a series of holes and grooves. The speaker is a black object with a curved design, its top and bottom surfaces forming a semi-circle. The holes and grooves on its surface are in various sizes and positions, adding a sense of depth and complexity to its design.</w:t>
        <w:br/>
        <w:br/>
        <w:t>The speaker appears to be made of metal or plastic, as suggested by the surface texture visible on its front face. There is some residue or dust on it, indicating it may have been used or exposed to an open-air space. The quality of the image is low, making finer details difficult to discern.</w:t>
        <w:br/>
        <w:br/>
        <w:t>In the background, a person's hand can be seen holding the speaker, suggesting that it might be a part of an ongoing activity or a recent event. The hand is positioned in such a way that it is facing towards the speaker, drawing the viewer's attention to it.</w:t>
        <w:br/>
        <w:br/>
        <w:t>The background is a mix of natural and man-made elements. The ground is covered in gray concrete, suggesting an urban or industrial setting. However, there are also patches of green grass, hinting at a connection to nature.</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(amplifier, diode, inductor, capacitor) described in the caption.</w:t>
      </w:r>
    </w:p>
    <w:p>
      <w:r>
        <w:t>Source: https://www.youtube.com/watch?v=rw3I118gQa8&amp;t=19s: DIY Powerful Ultra Bass Amplifier 20N60 IGBT, No IC , Simple circuit</w:t>
      </w:r>
    </w:p>
    <w:p>
      <w:pPr>
        <w:pStyle w:val="Heading1"/>
      </w:pPr>
      <w:r>
        <w:t>Frame: frame_0323.jpg</w:t>
      </w:r>
    </w:p>
    <w:p>
      <w:r>
        <w:t>Caption: This image shows a person's hand holding a speaker component, with various parts visible including a metal frame, a magnet, and what appears to be an electrical coil. The speaker is placed next to a small electronic device that could be an amplifier or a circuit board, given the presence of wires connected to it. In front of this setup, there's a piece of wood with visible screw holes, possibly indicating the location of the speaker in a DIY project or for demonstration purposes.</w:t>
        <w:br/>
        <w:br/>
        <w:t>In the background, a blue and white circuit board is visible, suggesting that the speaker might be a DIY project or custom-built device. The overall scene suggests an ongoing audio equipment assembly or repair process.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is strongly related to the speaker component assembly described in the caption. The mention of circuitry and functionality also aligns with the components visible in the background.</w:t>
      </w:r>
    </w:p>
    <w:p>
      <w:r>
        <w:t>Source: https://www.youtube.com/watch?v=rw3I118gQa8&amp;t=19s: DIY Powerful Ultra Bass Amplifier 20N60 IGBT, No IC , Simple circuit</w:t>
      </w:r>
    </w:p>
    <w:p>
      <w:pPr>
        <w:pStyle w:val="Heading1"/>
      </w:pPr>
      <w:r>
        <w:t>Frame: frame_0324.jpg</w:t>
      </w:r>
    </w:p>
    <w:p>
      <w:r>
        <w:t>Caption: LLaVA &amp; MiniCPM</w:t>
        <w:br/>
        <w:br/>
        <w:t>The image shows an individual holding up a fabric speaker cone with a circular shape and central hole. The person, wearing gloves to indicate careful handling, is positioned in an outdoor environment with a textured surface underneath, possibly a concrete floor. In the background, there's a small electronic device that resembles a transformer or inductor with coiled wire, which may be connected to a power source or circuit. The setting appears to be outdoors, perhaps in a park or garden, as suggested by the blurred green background.</w:t>
        <w:br/>
        <w:br/>
        <w:t>The speaker cone itself is the main focus of the image, with its inner workings visible through its black and gray exterior. The person's hand, seen from behind, provides scale to the speaker. A close-up view reveals that the text "0.5" is visible on the speaker, possibly indicating its size or specifications. The overall scene captures a moment of interaction between the speaker and its user, possibly during music creation or enjoyment.</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directly discusses the same technical steps, objects (20n60 IGBT MOSFET, amplifier, circuitry) and settings (outdoor environment) described in the caption</w:t>
      </w:r>
    </w:p>
    <w:p>
      <w:r>
        <w:t>Source: https://www.youtube.com/watch?v=rw3I118gQa8&amp;t=19s: DIY Powerful Ultra Bass Amplifier 20N60 IGBT, No IC , Simple circuit</w:t>
      </w:r>
    </w:p>
    <w:p>
      <w:pPr>
        <w:pStyle w:val="Heading1"/>
      </w:pPr>
      <w:r>
        <w:t>Frame: frame_0325.jpg</w:t>
      </w:r>
    </w:p>
    <w:p>
      <w:r>
        <w:t>Caption: The image shows a person engaged in hands-on activity with electronics equipment. They are holding a small speaker or amplifier, which appears to have a red wire connected to it and another component with green and yellow wires attached. The setting looks like a makeshift lab or workspace, indicated by the concrete surface and the casual attire of the person. In the background, there is a device that resembles a soldering iron or a heat tool, suggesting some kind of electronics or repair work is being carried out. Additionally, there are other electronic components and a guitar on the table near where the speaker is located.</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creation process using the same technical steps and components mentioned in the caption (20n60 IGBT MOSFET), showing a strong connection to the frame.</w:t>
      </w:r>
    </w:p>
    <w:p>
      <w:r>
        <w:t>Source: https://www.youtube.com/watch?v=rw3I118gQa8&amp;t=19s: DIY Powerful Ultra Bass Amplifier 20N60 IGBT, No IC , Simple circuit</w:t>
      </w:r>
    </w:p>
    <w:p>
      <w:pPr>
        <w:pStyle w:val="Heading1"/>
      </w:pPr>
      <w:r>
        <w:t>Frame: frame_0326.jpg</w:t>
      </w:r>
    </w:p>
    <w:p>
      <w:r>
        <w:t>Caption: The image shows an individual's hands working with a mechanical object that appears to be a speaker driver assembly or part of a larger audio system. The person is holding a black object, which has a metallic ring on top and is marked with the number 500W, suggesting it may be a speaker or some kind of audio equipment. Their hand is positioned over the object, possibly testing or adjusting it.</w:t>
        <w:br/>
        <w:br/>
        <w:t>The individual's other hand is manipulating what looks like a black plastic disc, which might be a flexible or rubber material, potentially related to the speaker assembly. The disc has some markings and text that are partially visible; however, the resolution of the image does not allow for full legibility. It appears that the person is in the process of either repairing or assembling this mechanical part.</w:t>
        <w:br/>
        <w:br/>
        <w:t>In the background, there's a small electronic device with wires connected to it, which could be related to the speaker assembly, possibly as an amplifier or some other electronic component. The setting seems to be outdoors, with a concrete surface beneath them and a wooden structure visible in the background. Additionally, on the concrete surface, two other objects are positioned: a silver box with a red button and a small red plastic key.</w:t>
        <w:br/>
        <w:br/>
        <w:t>The image does not contain any text, but the relative positions of the objects suggest that the person is testing or adjusting the black object, while the other objects are in the background, possibly waiting to be used or tested. The purpose of the objects or their actions cannot be confidently determined based on this image alone.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amplifier circuitry and MOSFETs, which is strongly related to the speaker driver assembly or audio equipment mentioned in the caption. Although the specific components (20n60 IGBT MOSFET) are not identical, they share a similar context of electronics and amplification.</w:t>
      </w:r>
    </w:p>
    <w:p>
      <w:r>
        <w:t>Source: https://www.youtube.com/watch?v=rw3I118gQa8&amp;t=19s: DIY Powerful Ultra Bass Amplifier 20N60 IGBT, No IC , Simple circuit</w:t>
      </w:r>
    </w:p>
    <w:p>
      <w:pPr>
        <w:pStyle w:val="Heading1"/>
      </w:pPr>
      <w:r>
        <w:t>Frame: frame_0327.jpg</w:t>
      </w:r>
    </w:p>
    <w:p>
      <w:r>
        <w:t>Caption: The image shows a person's hand reaching out towards two distinct objects, with one object being an electrical junction box or similar utility access device. The individual is holding what appears to be a tool with a metal cylinder and handle, which could be used for opening the box. The tool is being pointed towards a hole in the top of the device, possibly indicating that it's meant for inserting or removing components inside.</w:t>
        <w:br/>
        <w:br/>
        <w:t>The electrical junction box itself has a cylindrical shape with a rounded top and flat base, typical of utility access boxes. It has visible cables exiting from one side, suggesting it is part of an electrical installation. In the foreground, a black speaker with a silver ring around it and the number '22' clearly visible is placed on a gray concrete surface. The surface has a small crack visible on its edge.</w:t>
        <w:br/>
        <w:br/>
        <w:t>The hand, which is the main focus of the image, is seen reaching out to both objects, indicating an action of either interacting with the speaker or accessing the electrical junction box. The overall scene suggests a moment of interaction with one or both objects, but provides no additional context about the location or surroundings. There is no text or other visual aids in this image that would indicate a teaching context.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discusses the process of creating an amplifier using a specific IGBT MOSFET, which directly relates to the action of accessing the electrical junction box in the frame caption. The mention of circuitry and functionality also connects to the tool being used to open the box.</w:t>
      </w:r>
    </w:p>
    <w:p>
      <w:r>
        <w:t>Source: https://www.youtube.com/watch?v=rw3I118gQa8&amp;t=19s: DIY Powerful Ultra Bass Amplifier 20N60 IGBT, No IC , Simple circuit</w:t>
      </w:r>
    </w:p>
    <w:p>
      <w:pPr>
        <w:pStyle w:val="Heading1"/>
      </w:pPr>
      <w:r>
        <w:t>Frame: frame_0328.jpg</w:t>
      </w:r>
    </w:p>
    <w:p>
      <w:r>
        <w:t>Caption: The image shows an individual in the process of removing a black speaker from a small opening that appears to be part of a wall or a cabinet. The person is holding a circular object with the number "2" written on it, which seems to be the speaker's model number, possibly indicating a specific product line or model within a range. The speaker itself has a clear label with the number "22" visible.</w:t>
        <w:br/>
        <w:br/>
        <w:t>The scene takes place in an outdoor environment, as suggested by the presence of a concrete structure in the background. The hole in the concrete is not filled with concrete but instead appears to be covered in a grey substance that resembles moss. The focus of the activity appears to be on the speaker itself, as indicated by the individual's actions and the object they are holding.</w:t>
      </w:r>
    </w:p>
    <w:p>
      <w:r>
        <w:t>No strongly correlated comments found for this frame.</w:t>
      </w:r>
    </w:p>
    <w:p>
      <w:pPr>
        <w:pStyle w:val="Heading1"/>
      </w:pPr>
      <w:r>
        <w:t>Frame: frame_0329.jpg</w:t>
      </w:r>
    </w:p>
    <w:p>
      <w:r>
        <w:t>Caption: The image appears to show an individual interacting with a metal box, possibly a speaker enclosure, given its appearance and presence of a number "22" written on it. The person's hand is reaching into the box, suggesting that they are either preparing to insert or remove a speaker from the enclosure. The focus of the image is on the person's action, which might be related to assembly or disassembly.</w:t>
        <w:br/>
        <w:br/>
        <w:t>In the background, a stone wall and what seems to be a metal grate can be seen, possibly indicating an outdoors setting for this makeshift repair area. The individual's hand is holding a small cylindrical object with a label that reads "90," which could indicate a product number or model identifier unrelated to the speaker being worked on.</w:t>
        <w:br/>
        <w:br/>
        <w:t>The image captures a moment in time during a manual procedure with no visible instructional materials or educational context, leaving the nature of the task at hand unclear. There are no clear texts or diagrams within the image that provide additional context about the device being handled or the purpose of the interaction.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(e.g. creating an amplifier) and objects (e.g. IGBT MOSFET, diode) described in the caption, which is a strong indication of correlation.</w:t>
      </w:r>
    </w:p>
    <w:p>
      <w:r>
        <w:t>Source: https://www.youtube.com/watch?v=rw3I118gQa8&amp;t=19s: DIY Powerful Ultra Bass Amplifier 20N60 IGBT, No IC , Simple circuit</w:t>
      </w:r>
    </w:p>
    <w:p>
      <w:pPr>
        <w:pStyle w:val="Heading1"/>
      </w:pPr>
      <w:r>
        <w:t>Frame: frame_0330.jpg</w:t>
      </w:r>
    </w:p>
    <w:p>
      <w:r>
        <w:t>Caption: The image appears to depict an individual interacting with a large speaker, which has a black mesh grate and a blue number "2" painted on it. The person's hand is positioned inside the speaker, suggesting they are in the process of installing or adjusting the device. Notably, their other hand is placed on a lower part of the speaker, possibly providing additional support or guidance during this task.</w:t>
        <w:br/>
        <w:br/>
        <w:t>The speaker itself appears to be resting against a concrete wall with a visible grout line, which may indicate an outdoor setting or a makeshift workstation. Interestingly, there are no signs of a teaching context in the image, suggesting that the scene is focused on the individual's hands-on interaction with the speaker.</w:t>
        <w:br/>
        <w:br/>
        <w:t>Additionally, the speaker seems to have a circular component attached to it, potentially resembling a tweeter or loudspeaker part. This element is visible due to the mesh grate allowing for visibility into the interior of the device. The person's fingers are placed around this circular part, possibly as they work on installing or adjusting the speaker.</w:t>
        <w:br/>
        <w:br/>
        <w:t>Finally, there appears to be text on the object itself, featuring numbers "82" and "36." These digits could provide specifications or details about the speaker or its components, adding another layer of interest to the overall scene.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process of creating an amplifier using the IGBT MOSFET, which is strongly related to the installation/adjustment of the speaker in the caption. The mention of circuitry and functionality also matches with the text on the object itself (numbers '82' and '36') providing specifications or details about the speaker or its components.</w:t>
      </w:r>
    </w:p>
    <w:p>
      <w:r>
        <w:t>Source: https://www.youtube.com/watch?v=rw3I118gQa8&amp;t=19s: DIY Powerful Ultra Bass Amplifier 20N60 IGBT, No IC , Simple circuit</w:t>
      </w:r>
    </w:p>
    <w:p>
      <w:pPr>
        <w:pStyle w:val="Heading1"/>
      </w:pPr>
      <w:r>
        <w:t>Frame: frame_0331.jpg</w:t>
      </w:r>
    </w:p>
    <w:p>
      <w:r>
        <w:t>Caption: The image shows a person's hand reaching towards a small hole in a concrete surface, with the speaker of a device visible through the hole. Upon closer inspection, the device appears to be a smartphone-like object with its screen facing upwards, displaying an interface that includes a map and various icons, possibly suggesting functionality for navigation or other location-based services. The screen also displays symbols that appear to represent weather forecast or weather conditions, including sun and cloud icons, adding to the sense of an underground setting, given the concrete structure and the context of a sewer access point.</w:t>
        <w:br/>
        <w:br/>
        <w:t>The image quality is grainy, with noticeable pixelation, especially in darker areas. There are no visible texts or markings on the image that provide additional information about the device or the person's action. The style of the image suggests it may have been taken without intent to teach or demonstrate anything specific beyond the device and its context.</w:t>
      </w:r>
    </w:p>
    <w:p>
      <w:r>
        <w:t>No strongly correlated comments found for this frame.</w:t>
      </w:r>
    </w:p>
    <w:p>
      <w:pPr>
        <w:pStyle w:val="Heading1"/>
      </w:pPr>
      <w:r>
        <w:t>Frame: frame_0332.jpg</w:t>
      </w:r>
    </w:p>
    <w:p>
      <w:r>
        <w:t>Caption: The image depicts a person's interaction with something inside a small hole or opening in the ground. The individual is wearing a dark sleeveless top and shorts, and is using one hand to reach towards an object within the opening. The object has a cylindrical shape and appears to have an irregular surface texture. The person's fingers are extended, as if they are interacting with the object.</w:t>
        <w:br/>
        <w:br/>
        <w:t>In the lower portion of the image, text reads "THE TOP PERSON IN THE WORLD," which may be intended as a humorous or satirical statement, possibly meant to poke fun at the notion of someone being considered 'the best.' The background is nondescript, featuring a brick wall on the right side and a concrete or similar material ground. There are no other people visible in this frame, and there are no devices, slides, diagrams, or text that can be discerned as part of an instructional context.</w:t>
        <w:br/>
        <w:br/>
        <w:t>The image also captures a close-up view of the person's hand, specifically their thumb, resting on a gray speaker positioned on a concrete surface. The speaker is turned upside down, with a white label on top reading "2Q". Although partially obscured by the hand, the presence of the label is still evident. This suggests an activity related to audio equipment, possibly in the process of setting up or adjusting the speaker.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the IGBT MOSFET, which is strongly related to the caption's description of interacting with audio equipment (speaker) and setting up/adjusting it.</w:t>
      </w:r>
    </w:p>
    <w:p>
      <w:r>
        <w:t>Source: https://www.youtube.com/watch?v=rw3I118gQa8&amp;t=19s: DIY Powerful Ultra Bass Amplifier 20N60 IGBT, No IC , Simple circuit</w:t>
      </w:r>
    </w:p>
    <w:p>
      <w:pPr>
        <w:pStyle w:val="Heading1"/>
      </w:pPr>
      <w:r>
        <w:t>Frame: frame_0333.jpg</w:t>
      </w:r>
    </w:p>
    <w:p>
      <w:r>
        <w:t>Caption: The image depicts an outdoor scene where a person's hand is inserting a small, cylindrical object into a pipe with a hole. The hand is holding a container with a clear plastic lid, positioned near the edge of the pipe. The background suggests a natural environment, possibly a forest or wooded area, as trees and foliage are visible. The pipe itself is filled with a grey substance that appears to be dirt or debris, which is also spilling onto the surrounding surface. The person's hand is reaching into the hole with curiosity or determination, drawing focus to their actions.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described in the caption, specifically mentioning the IGBT MOSFET, circuitry, and functionality. The mention of a pipe and hole also matches with the frame caption's description.</w:t>
      </w:r>
    </w:p>
    <w:p>
      <w:r>
        <w:t>Source: https://www.youtube.com/watch?v=rw3I118gQa8&amp;t=19s: DIY Powerful Ultra Bass Amplifier 20N60 IGBT, No IC , Simple circuit</w:t>
      </w:r>
    </w:p>
    <w:p>
      <w:pPr>
        <w:pStyle w:val="Heading1"/>
      </w:pPr>
      <w:r>
        <w:t>Frame: frame_0334.jpg</w:t>
      </w:r>
    </w:p>
    <w:p>
      <w:r>
        <w:t>Caption: In this frame, there is an individual whose hand is partially visible, reaching towards what appears to be an object with a label on it. The label has "SENSOR" written in blue text on a yellow background, which suggests that the object may be some type of sensor or measuring device. As the person reaches out, their hand is gently touching something, as seen through the large, open hole filled with a gray substance, which might be a reservoir or storage area. The person's hand, clad in white gloves, indicates a sense of curiosity and caution as they explore the unknown. The surrounding environment is blurred, drawing attention to the hole and the person's hand, leaving room for interpretation about the time of day, location, and purpose of this exploration.</w:t>
      </w:r>
    </w:p>
    <w:p>
      <w:r>
        <w:t>No strongly correlated comments found for this frame.</w:t>
      </w:r>
    </w:p>
    <w:p>
      <w:pPr>
        <w:pStyle w:val="Heading1"/>
      </w:pPr>
      <w:r>
        <w:t>Frame: frame_0335.jpg</w:t>
      </w:r>
    </w:p>
    <w:p>
      <w:r>
        <w:t>Caption: The image shows a person handling two audio-related components: an acoustic foam baffle and a large, black speaker with a silver wire attached. The acoustic foam baffle appears to be used in soundproofing or audio equipment setup, possibly for sound management or modification purposes. In the background, a makeshift outdoor workspace is visible, featuring wooden planks as a tabletop and various electronic components, including what looks like transformers and other wiring elements.</w:t>
        <w:br/>
        <w:br/>
        <w:t>The focus of this image seems to be on the acoustic foam baffle, but it also captures the person's work on setting up the speaker or possibly testing it. A small device, which appears to be a speaker amplifier, sits atop the speaker. The concrete wall with a hole in it serves as the backdrop for these audio-related activities, suggesting that the person is working outdoors or in an unconventional space.</w:t>
      </w:r>
    </w:p>
    <w:p>
      <w:r>
        <w:t>No strongly correlated comments found for this frame.</w:t>
      </w:r>
    </w:p>
    <w:p>
      <w:pPr>
        <w:pStyle w:val="Heading1"/>
      </w:pPr>
      <w:r>
        <w:t>Frame: frame_0336.jpg</w:t>
      </w:r>
    </w:p>
    <w:p>
      <w:r>
        <w:t xml:space="preserve">Caption: The image shows an individual handling a black speaker with a silver grill, positioned on a gray surface. The speaker, facing upwards, appears ready to be placed in a listening position. In the foreground, the hand holding the speaker is visible, with the speaker being the main focus of the image. The gray surface has a slightly textured finish, adding realism to the scene. This action appears to be taking place in an outdoor setting, possibly a construction site or similar environment where DIY projects are undertaken. </w:t>
        <w:br/>
        <w:br/>
        <w:t>The overall composition suggests an ongoing process, possibly the setup of a speaker or completion of a sound system installation. Notably, there is no visible text or additional objects in the image, except for the subwoofer speaker enclosure in the background. The individual appears to be focused on manually adjusting the internal components of this device, which may relate to audio equipment customization or repair.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strongly related to the caption's description of setting up and adjusting the internal components of a speaker device.</w:t>
      </w:r>
    </w:p>
    <w:p>
      <w:r>
        <w:t>Source: https://www.youtube.com/watch?v=rw3I118gQa8&amp;t=19s: DIY Powerful Ultra Bass Amplifier 20N60 IGBT, No IC , Simple circuit</w:t>
      </w:r>
    </w:p>
    <w:p>
      <w:pPr>
        <w:pStyle w:val="Heading1"/>
      </w:pPr>
      <w:r>
        <w:t>Frame: frame_0337.jpg</w:t>
      </w:r>
    </w:p>
    <w:p>
      <w:r>
        <w:t>Caption: The image shows a person with their right hand reaching into a hole in a concrete wall or barrier, holding a black speaker with the number 2 on it. The speaker is equipped with a white cord, which is connected to a blue and white label. As the person's hand enters the hole, it partially obscures the view from a small circular window near the edge of a manhole cover that appears to be a black manhole cover with scratches or marks suggesting manual opening. The resolution is not high enough to read the text on the manhole cover clearly.</w:t>
        <w:br/>
        <w:br/>
        <w:t>The person holding the speaker and manhole cover is dressed in casual attire, but their face is partially obscured by the angle of the photo.</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creating an amplifier using the IGBT MOSFET and references specific components (inductor, capacitor, diode) mentioned in the caption, indicating a strong connection to the technical steps and objects described in the frame.</w:t>
      </w:r>
    </w:p>
    <w:p>
      <w:r>
        <w:t>Source: https://www.youtube.com/watch?v=rw3I118gQa8&amp;t=19s: DIY Powerful Ultra Bass Amplifier 20N60 IGBT, No IC , Simple circuit</w:t>
      </w:r>
    </w:p>
    <w:p>
      <w:pPr>
        <w:pStyle w:val="Heading1"/>
      </w:pPr>
      <w:r>
        <w:t>Frame: frame_0338.jpg</w:t>
      </w:r>
    </w:p>
    <w:p>
      <w:r>
        <w:t>Caption: The image shows an outdoor scene with a person interacting with two devices. The individual appears to be using their left hand to push a button on a black object, which resembles an old-fashioned electric meter with a circular glass panel in the center. The meter is situated inside a cement box with a door that is slightly open. To the left of the meter, there is an electronic device with a display and buttons, suggesting it might be related to the operation of the meter.</w:t>
        <w:br/>
        <w:br/>
        <w:t>The person's right hand is touching a screen that displays a graphic interface, possibly from a smartphone or tablet, which has a chart on it. The chart shows a vertical axis labeled "Voltage" and a horizontal axis labeled "Current," with lines representing values for each parameter. The device seems to be measuring or displaying data about the meter's voltage and current.</w:t>
        <w:br/>
        <w:br/>
        <w:t>In the foreground, a hand is reaching into a hole in a gray stone wall. The speaker being held up by a wooden structure is black with a white and yellow label on it. The blue wire running through the wooden structure adds visual interest to the scene. The background of the image appears blurred, focusing attention on the person's hands and the devices they are interacting with.</w:t>
        <w:br/>
        <w:br/>
        <w:t>The setting appears informal, suggesting that the person might be an educator, engineer, or technician explaining the workings of electricity meters in a public space, possibly a park or city square, as indicated by the pavement. There are no visible texts, labels, or other distinguishing features within the image to provide additional context about the location or event taking place.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and objects (IGBT MOSFET) described in the caption, showing a clear connection between the video frame and viewer's understanding.</w:t>
      </w:r>
    </w:p>
    <w:p>
      <w:r>
        <w:t>Source: https://www.youtube.com/watch?v=rw3I118gQa8&amp;t=19s: DIY Powerful Ultra Bass Amplifier 20N60 IGBT, No IC , Simple circuit</w:t>
      </w:r>
    </w:p>
    <w:p>
      <w:pPr>
        <w:pStyle w:val="Heading1"/>
      </w:pPr>
      <w:r>
        <w:t>Frame: frame_0339.jpg</w:t>
      </w:r>
    </w:p>
    <w:p>
      <w:r>
        <w:t>Caption: The image appears to depict an outdoor setting with a person operating some sort of mechanical or electrical device. The device has a box-like structure and a switch nearby, which suggests that it could be an air pump or similar contraption. The person in the foreground is using a remote to operate the device, indicating they might be demonstrating its function or testing it.</w:t>
        <w:br/>
        <w:br/>
        <w:t>In the background, there's a small structure with what appears to be an opening for ventilation or access, giving the impression of a DIY project or workshop setting. The overall scene focuses on hands-on demonstration or experiment involving practical mechanics or electronics.</w:t>
        <w:br/>
        <w:br/>
        <w:t>The person in the image is also seen holding a small electronic device, which is attached to a wire that is plugged into a small hole in the ground. This device appears to be a speaker, given its cylindrical shape and the presence of a small speaker in it. The person's hand is positioned over the speaker, suggesting they are likely testing or adjusting the device.</w:t>
        <w:br/>
        <w:br/>
        <w:t>The speaker is plugged into a small electronic device located on the ground, which is rectangular in shape, possibly serving as a control unit for the device in the person's hand. The background of the image is a concrete wall with some moss growing on it, adding a touch of nature to the urban setting. Other objects are visible in the background, but they are not the main focus of the image.</w:t>
        <w:br/>
        <w:br/>
        <w:t>The scene does not contain any text or other discernible details that could provide additional context or information about the scene. The relative positions of the objects suggest that the person is in a testing or experimentation phase, possibly trying out the speaker or the control device.</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objects (amplifier, IGBT MOSFET) and settings (circuitry) described in the caption.</w:t>
      </w:r>
    </w:p>
    <w:p>
      <w:r>
        <w:t>Source: https://www.youtube.com/watch?v=rw3I118gQa8&amp;t=19s: DIY Powerful Ultra Bass Amplifier 20N60 IGBT, No IC , Simple circuit</w:t>
      </w:r>
    </w:p>
    <w:p>
      <w:pPr>
        <w:pStyle w:val="Heading1"/>
      </w:pPr>
      <w:r>
        <w:t>Frame: frame_0340.jpg</w:t>
      </w:r>
    </w:p>
    <w:p>
      <w:r>
        <w:t>Caption: This image appears to be taken in an outdoor setting and features a person reaching out towards what looks like a manual water pump situated on top of a concrete structure, which could be a well cover or part of a similar water extraction system. On the pump, there are some components visible: one with a red label, possibly indicating its function or color code, and another with a yellow label that may provide information about maintenance or assembly instructions. In the background, to the right side of the frame, there is a person wearing a white shirt who seems to be involved in the operation of the pump or observing it. The focus of the image is on the interaction with the water pump rather than on any specific text or diagram that might indicate its function or maintenance procedure.</w:t>
        <w:br/>
        <w:br/>
        <w:t>Interestingly, a small speaker appears to be placed inside a concrete hole, which is covered with a green cloth. The speaker is plugged into a device with a red wire, suggesting a potential connection between the pump and the speaker.</w:t>
      </w:r>
    </w:p>
    <w:p>
      <w:r>
        <w:t>No strongly correlated comments found for this frame.</w:t>
      </w:r>
    </w:p>
    <w:p>
      <w:pPr>
        <w:pStyle w:val="Heading1"/>
      </w:pPr>
      <w:r>
        <w:t>Frame: frame_0341.jpg</w:t>
      </w:r>
    </w:p>
    <w:p>
      <w:r>
        <w:t>Caption: The image shows a scene that takes place outdoors, possibly in a yard or similar outdoor space. A person is captured taking a photograph of an object that appears to be a small, portable cooking device with a black lid and a clear body through which the contents inside are visible. To the right of the camera, there's a brick wall.</w:t>
        <w:br/>
        <w:br/>
        <w:t>The person holding the camera is wearing a dark-colored shirt and shorts and is also holding an electronic device with two circular components to the left of the cooking device. It's not clear what the device does, but it seems to be related to the cooking equipment given its proximity.</w:t>
        <w:br/>
        <w:br/>
        <w:t>In the foreground, there appears to be no visible slides or diagrams that provide context for the purpose of this photograph or the relationship between the object and the electronic device. The image is a simple snapshot without any text or additional elements that could provide further information about the scene.</w:t>
        <w:br/>
        <w:br/>
        <w:t>On the other hand, in the background, we see a different setup where a person's hand is raised, holding a black speaker. The speaker, with its wires and a small box attached to it, is being held in front of a round hole in what appears to be a larger structure, possibly a speaker or amplifier. The table itself is covered in moss, adding a touch of nature to the scene.</w:t>
        <w:br/>
        <w:br/>
        <w:t>In this background setup, we see a green plastic container and a white box, which could be part of the same experiment or perhaps unrelated objects. The image captures a moment of curiosity and experimentation, as the person holds the speaker in front of the hole, possibly preparing to test it or connect it to the larger structure.</w:t>
      </w:r>
    </w:p>
    <w:p>
      <w:r>
        <w:t>No strongly correlated comments found for this frame.</w:t>
      </w:r>
    </w:p>
    <w:p>
      <w:pPr>
        <w:pStyle w:val="Heading1"/>
      </w:pPr>
      <w:r>
        <w:t>Frame: frame_0342.jpg</w:t>
      </w:r>
    </w:p>
    <w:p>
      <w:r>
        <w:t>Caption: The image shows an outdoor scene with a person standing at a round concrete table with various items on it. The table is located in front of a stone structure that appears to be a makeshift water tank, given its size and the presence of water hoses connected to it. On the table, there are several electronic devices including what looks like a small speaker or amplifier, a small electronics project or component on breadboards, and a device with a red LED light that could be related to an electronic project or experiment.</w:t>
        <w:br/>
        <w:br/>
        <w:t>The person is holding a drill with a drill bit attached, and they seem to be using it to create a hole in the stone structure for further work or installation of equipment. The individual appears to be focused on their task, possibly in the process of setting up the electronics or fixing the stone structure. Nearby, there is a black device that appears to be a speaker placed on the concrete table. This speaker has a green and white label on it, which matches the labels on two other objects on the table. In the background, there is a small green and white box with a red button on it.</w:t>
        <w:br/>
        <w:br/>
        <w:t>The overall scene suggests a DIY project or a creative setup, where the person is working on an electronic project that involves setting up equipment and possibly conducting experiments. The presence of water hoses connected to the stone structure adds to the sense of a hands-on, outdoor activity.</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use of IGBT MOSFETs and amplifier circuits. The mention of diodes and circuitry also matches the presence of electronics project components on the table.</w:t>
      </w:r>
    </w:p>
    <w:p>
      <w:r>
        <w:t>Source: https://www.youtube.com/watch?v=rw3I118gQa8&amp;t=19s: DIY Powerful Ultra Bass Amplifier 20N60 IGBT, No IC , Simple circuit</w:t>
      </w:r>
    </w:p>
    <w:p>
      <w:pPr>
        <w:pStyle w:val="Heading1"/>
      </w:pPr>
      <w:r>
        <w:t>Frame: frame_0343.jpg</w:t>
      </w:r>
    </w:p>
    <w:p>
      <w:r>
        <w:t>Caption: The image shows an individual standing outside with their hand extended towards a small concrete hole in the ground. The person is dressed in casual attire and seems to be pointing at something inside the hole, although it's not clear what they are specifically pointing at due to the angle of the photo. The environment around the person suggests an informal or possibly a makeshift setting for an educational activity.</w:t>
        <w:br/>
        <w:br/>
        <w:t>In the background, there is an object that resembles a homemade electronic device, which might be part of an experiment or demonstration related to electricity or electronics. This device indicates that this could be a science or engineering-related project or lesson being taught outdoors. The presence of various objects scattered around the hole adds to the sense of intrigue and curiosity, as if someone is about to discover something hidden or unknown.</w:t>
        <w:br/>
        <w:br/>
        <w:t>The concrete hole itself is partially filled with water, adding a sense of depth and mystery to the scene. There are no visible texts, equations, diagrams, or slides in the image that provide additional context or information about the content of the lesson. The focus appears to be on the practical demonstration of the object within the hole rather than on any theoretical or conceptual teaching materials.</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(creating an amplifier using the 20n60 IGBT MOSFET) and objects (IGBT MOSFET, diode, inductor, capacitor) described in the caption.</w:t>
      </w:r>
    </w:p>
    <w:p>
      <w:r>
        <w:t>Source: https://www.youtube.com/watch?v=rw3I118gQa8&amp;t=19s: DIY Powerful Ultra Bass Amplifier 20N60 IGBT, No IC , Simple circuit</w:t>
      </w:r>
    </w:p>
    <w:p>
      <w:pPr>
        <w:pStyle w:val="Heading1"/>
      </w:pPr>
      <w:r>
        <w:t>Frame: frame_0344.jpg</w:t>
      </w:r>
    </w:p>
    <w:p>
      <w:r>
        <w:t>Caption: The image depicts an outdoor scene where a person is interacting with electronic equipment. A hand is reaching towards a circular opening, which appears to be a speaker, with the speaker wire visible inside. The person is pointing at something within the frame, although it's unclear what that is due to the angle and distance from the camera. In the foreground, the person is wearing a black top and shorts, focused on the equipment. The background shows an open-air setting with concrete flooring, suggesting this might be a makeshift or informal setup.</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(creating an amplifier using the 20n60 IGBT MOSFET) and objects (circuitry, inductor, capacitor, diode) mentioned in the caption, showing a strong connection.</w:t>
      </w:r>
    </w:p>
    <w:p>
      <w:r>
        <w:t>Source: https://www.youtube.com/watch?v=rw3I118gQa8&amp;t=19s: DIY Powerful Ultra Bass Amplifier 20N60 IGBT, No IC , Simple circuit</w:t>
      </w:r>
    </w:p>
    <w:p>
      <w:pPr>
        <w:pStyle w:val="Heading1"/>
      </w:pPr>
      <w:r>
        <w:t>Frame: frame_0345.jpg</w:t>
      </w:r>
    </w:p>
    <w:p>
      <w:r>
        <w:t>Caption: The image depicts a person's hand emerging from a square opening in what appears to be a sewer system or utility access point. The individual is making a gesture with their finger, pointing towards the location inside the opening. Notably, there is a small, circular object at the bottom of the opening that resembles a lid. The surrounding environment suggests an outdoor setting, and no visible text or distinctive marks indicate a teaching context.</w:t>
        <w:br/>
        <w:br/>
        <w:t>Upon closer inspection, it can be seen that the person's hand is holding a black cylindrical speaker with a white and yellow label reading "250". This indicates the size of the speaker. The hand is positioned on the speaker, suggesting that the individual is about to place it into the hole in the concrete slab. The grey-colored concrete slab provides a stark contrast to the white label on the speaker.</w:t>
        <w:br/>
        <w:br/>
        <w:t>The image captures a moment of installation as the speaker is being inserted into the hole, with the person's hand positioned above the opening. Overall, the scene appears to be taking place in an urban setting, possibly within a utility or infrastructure context.</w:t>
      </w:r>
    </w:p>
    <w:p>
      <w:r>
        <w:t>No strongly correlated comments found for this frame.</w:t>
      </w:r>
    </w:p>
    <w:p>
      <w:pPr>
        <w:pStyle w:val="Heading1"/>
      </w:pPr>
      <w:r>
        <w:t>Frame: frame_0346.jpg</w:t>
      </w:r>
    </w:p>
    <w:p>
      <w:r>
        <w:t>Caption: The image shows a person's hand holding up a mechanical component that appears to be part of an electric appliance. The object looks like a coil and possibly an induction motor stator, given its cylindrical shape with visible slots. In the same scene, another object, a black speaker, is placed on a concrete surface nearby. The speaker is equipped with a black metal grille and a black rubber surround, and the person's hand is positioned on the speaker's top, suggesting they are either inspecting or preparing to use it. The outdoor setting is indicated by the presence of a concrete wall with a window in the background. It appears that both objects may have been removed for inspection or repair, as there is no evidence of any texts or other objects that can be identified in the image. The person taking the photo seems focused on capturing these objects clearly, suggesting a context of someone engaged in some form of maintenance or demonstration.</w:t>
      </w:r>
    </w:p>
    <w:p>
      <w:r>
        <w:t>Comment (score 95):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an IGBT MOSFET amplifier circuit with a diode, which matches the mechanical component shown in the image (likely the induction motor stator) and the black speaker possibly related to amplification.</w:t>
      </w:r>
    </w:p>
    <w:p>
      <w:r>
        <w:t>Source: https://www.youtube.com/watch?v=rw3I118gQa8&amp;t=19s: DIY Powerful Ultra Bass Amplifier 20N60 IGBT, No IC , Simple circuit</w:t>
      </w:r>
    </w:p>
    <w:p>
      <w:pPr>
        <w:pStyle w:val="Heading1"/>
      </w:pPr>
      <w:r>
        <w:t>Frame: frame_0347.jpg</w:t>
      </w:r>
    </w:p>
    <w:p>
      <w:r>
        <w:t>Caption: The image shows a person's hand holding an old-fashioned speaker with a paper cone and a magnet at the center. The speaker has a large, circular shape and is positioned on a concrete surface. A visible smoke is coming from within the speaker, suggesting that it might be damaged or malfunctioning. The background appears to be an outdoor setting with a concrete surface, which provides a stark contrast to the speaker's design. The overall scene suggests a moment of anticipation or excitement, perhaps related to the speaker's potential function or purpose. The person's hand holding the speaker adds a human element to the scene, making it more relatable and engaging. The image does not contain any discernible text, allowing the focus to remain on the speaker and its intricate design. The precise location of the objects and their relative positions contribute to the overall composition of the image, drawing attention to the speaker's unique features, such as the paper cone and magnet at the center.</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of creating an amplifier using a specific IGBT MOSFET, which is strongly related to the description of the speaker's design and function in the caption. The mention of circuitry and functionality also matches with the description of the paper cone and magnet in the speaker.</w:t>
      </w:r>
    </w:p>
    <w:p>
      <w:r>
        <w:t>Source: https://www.youtube.com/watch?v=rw3I118gQa8&amp;t=19s: DIY Powerful Ultra Bass Amplifier 20N60 IGBT, No IC , Simple circuit</w:t>
      </w:r>
    </w:p>
    <w:p>
      <w:pPr>
        <w:pStyle w:val="Heading1"/>
      </w:pPr>
      <w:r>
        <w:t>Frame: frame_0348.jpg</w:t>
      </w:r>
    </w:p>
    <w:p>
      <w:r>
        <w:t>Caption: The image appears to show an outdoor setting where someone is engaged with electronic equipment. In the foreground, a person is standing on what seems to be stone or concrete flooring, likely working with sound equipment outdoors. The individual's right hand is pointing at the device, indicating their focus and interaction with it. On the left side of the frame, there's a circular metal object that resembles a speaker or part of a larger electronic setup.</w:t>
        <w:br/>
        <w:br/>
        <w:t>The wooden box with a metal base in the background has several wires connected to a red and black electronic component, suggesting a circuit board. The person's hand is positioned to point towards this electronic component, implying they might be inspecting or testing it. The blurred background focuses attention on the wooden box and the electronic component inside, creating an atmosphere of technological activity, possibly in a workshop or laboratory.</w:t>
        <w:br/>
        <w:br/>
        <w:t>The overall scene does not appear to involve teaching or presentation; instead, the instructor's role seems more practical, possibly demonstrating how to use the equipment or troubleshooting an issue with it.</w:t>
      </w:r>
    </w:p>
    <w:p>
      <w:r>
        <w:t>Comment (score 95):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involved in creating an amplifier using the IGBT MOSFET, which is strongly related to the caption describing the setting and equipment used for this purpose.</w:t>
      </w:r>
    </w:p>
    <w:p>
      <w:r>
        <w:t>Source: https://www.youtube.com/watch?v=rw3I118gQa8&amp;t=19s: DIY Powerful Ultra Bass Amplifier 20N60 IGBT, No IC , Simple circuit</w:t>
      </w:r>
    </w:p>
    <w:p>
      <w:pPr>
        <w:pStyle w:val="Heading1"/>
      </w:pPr>
      <w:r>
        <w:t>Frame: frame_0349.jpg</w:t>
      </w:r>
    </w:p>
    <w:p>
      <w:r>
        <w:t>Caption: The image shows a person engaged in an educational or experimental activity, likely taking place in an informal outdoor setting. The individual's hand is extended towards a small electronic device, which appears to be a speaker or amplifier. The device is connected to a wire that is attached to the ground, suggesting it might be part of a larger system. The person's hand is positioned on the wooden base of the device, indicating they are possibly setting it up or testing its functionality.</w:t>
        <w:br/>
        <w:br/>
        <w:t>In the foreground, the person is touching an exposed electrical component, possibly a transistor or integrated circuit (IC), which is part of the device. The device itself has several components visible, including an IC, resistors, and what appears to be a small DC motor connected to a power source. The surface beneath the device seems to be concrete or stone.</w:t>
        <w:br/>
        <w:br/>
        <w:t>The background of the image is slightly out of focus, but it suggests an outdoor setting with natural light, possibly implying that this activity is taking place in a makeshift lab or workshop rather than a formal setting. There are no visible text or diagrams providing additional context about the device or the activity being demonstrated. The overall style of the image is a casual photograph capturing a moment of learning or experimentation.</w:t>
      </w:r>
    </w:p>
    <w:p>
      <w:r>
        <w:t>Comment (score 85):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the IGBT MOSFET amplifier, circuitry, and functionality.</w:t>
      </w:r>
    </w:p>
    <w:p>
      <w:r>
        <w:t>Source: https://www.youtube.com/watch?v=rw3I118gQa8&amp;t=19s: DIY Powerful Ultra Bass Amplifier 20N60 IGBT, No IC , Simple circuit</w:t>
      </w:r>
    </w:p>
    <w:p>
      <w:pPr>
        <w:pStyle w:val="Heading1"/>
      </w:pPr>
      <w:r>
        <w:t>Frame: frame_0350.jpg</w:t>
      </w:r>
    </w:p>
    <w:p>
      <w:r>
        <w:t>Caption: The image shows a person's hand with their index finger raised in a gesture typically indicating approval or satisfaction. The individual is wearing a ring and has a tattoo on their wrist, standing near a speaker with a black and red design that is plugged in but not in use. The speaker is positioned on a wooden stand, suggesting the person may be about to use it or simply admiring it.</w:t>
        <w:br/>
        <w:br/>
        <w:t>In the background, there are plants growing, adding a touch of nature to the scene, which could be a garden or park given the appearance of concrete pylons nearby. Various objects surround the individual, including what appears to be an electric wire, a power tool, and other electronic devices. The person's hand is positioned on a concrete surface, contrasting with the vibrant green of the plants around it.</w:t>
        <w:br/>
        <w:br/>
        <w:t>The image does not contain any discernible text, leaving the context or purpose of the activity unclear. However, the overall scene suggests a moment filled with potential, waiting for the next action.</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mentioning an amplifier, IGBT MOSFET, circuitry, and specific components (inductor, capacitor, diode). The caption's focus on a speaker with a black and red design and various electronic devices in the background provides context for the commenter's discussion of creating an amplifier.</w:t>
      </w:r>
    </w:p>
    <w:p>
      <w:r>
        <w:t>Source: https://www.youtube.com/watch?v=rw3I118gQa8&amp;t=19s: DIY Powerful Ultra Bass Amplifier 20N60 IGBT, No IC , Simple circuit</w:t>
      </w:r>
    </w:p>
    <w:p>
      <w:pPr>
        <w:pStyle w:val="Heading1"/>
      </w:pPr>
      <w:r>
        <w:t>Frame: frame_0351.jpg</w:t>
      </w:r>
    </w:p>
    <w:p>
      <w:r>
        <w:t>Caption: The image shows an outdoor setting featuring electronic equipment. A small audio speaker is positioned next to a control box with various components, including a circuit board and other electronic parts. On top of the control box are two objects: a small speaker and a circuit board with an amplifier connected to it. In the foreground, a blurred figure appears to be holding or examining a small device with a red light on, which could possibly be a battery pack or some type of electronic component.</w:t>
        <w:br/>
        <w:br/>
        <w:t>The setup is situated against a concrete wall, with the speaker placed on a wooden platform connected to a small circuit board with red and black wires. The circuit board features additional red and black wires, suggesting a possible connection point. A small red and black battery is present, indicating a power source for the speaker. The speaker itself is black, with a red and black power cord attached.</w:t>
        <w:br/>
        <w:br/>
        <w:t>The entire setup is placed on a concrete floor, with a green wall in the background. There are no visible texts, diagrams, or slides providing information about the content being taught or discussed. The setting appears to be informal, possibly educational, given the presence of electronics and the individual interacting with them. However, there is not enough context to determine if someone is teaching or learning here.</w:t>
      </w:r>
    </w:p>
    <w:p>
      <w:r>
        <w:t>Comment (score 95):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directly discusses the same technical steps, objects (IGBT MOSFET, amplifier, circuitry) and settings (electronics equipment) described in the caption, with specific details about understanding the process step by step.</w:t>
      </w:r>
    </w:p>
    <w:p>
      <w:r>
        <w:t>Source: https://www.youtube.com/watch?v=rw3I118gQa8&amp;t=19s: DIY Powerful Ultra Bass Amplifier 20N60 IGBT, No IC , Simple circuit</w:t>
      </w:r>
    </w:p>
    <w:p>
      <w:pPr>
        <w:pStyle w:val="Heading1"/>
      </w:pPr>
      <w:r>
        <w:t>Frame: frame_0352.jpg</w:t>
      </w:r>
    </w:p>
    <w:p>
      <w:r>
        <w:t>Caption: The image shows an outdoor setting with a small wooden table at the center, hosting a makeshift audio setup and electronics experiment. On top of the table, there is a laptop displaying what appears to be a simple circuit or electronic device setup. To the left of the laptop, a black box connected to a breadboard suggests that some form of electronics demonstration or experiment is taking place.</w:t>
        <w:br/>
        <w:br/>
        <w:t>In front of the table, a cellphone and another electronic device with visible connections to the breadboard are part of the setup for the demonstration. Behind the table, a person appears to be involved in the activity shown on the laptop, although their presence is suggested rather than directly engaged with the camera's view.</w:t>
        <w:br/>
        <w:br/>
        <w:t>The image itself has an overlaid semi-transparent watermark or pattern that obscures some details, especially those on the screen of the laptop and in the foreground, making it difficult to read any text or observe any diagrams.</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and objects described in the caption, specifically referencing the IGBT MOSFET and circuitry, indicating a strong correlation.</w:t>
      </w:r>
    </w:p>
    <w:p>
      <w:r>
        <w:t>Source: https://www.youtube.com/watch?v=rw3I118gQa8&amp;t=19s: DIY Powerful Ultra Bass Amplifier 20N60 IGBT, No IC , Simple circuit</w:t>
      </w:r>
    </w:p>
    <w:p>
      <w:pPr>
        <w:pStyle w:val="Heading1"/>
      </w:pPr>
      <w:r>
        <w:t>Frame: frame_0353.jpg</w:t>
      </w:r>
    </w:p>
    <w:p>
      <w:r>
        <w:t>Caption: This image appears to capture a scene of technological innovation and experimentation. At the center of the table is a makeshift electronics workbench, featuring a small electronic device with wires connected to it, which resembles an amplifier or speaker. Adjacent to this device is a smartphone displaying a video, possibly from a movie or television show, showing a character interacting with holographic technology.</w:t>
        <w:br/>
        <w:br/>
        <w:t>In the foreground, a small model structure resembling a building or engineering project sits on the table, potentially representing a miniature architectural or engineering project. To the right of the model, a small electronic circuit board or breadboard setup is visible, featuring several components including resistors, capacitors, and possibly integrated circuits. A power source or battery is also visible next to the circuit board.</w:t>
        <w:br/>
        <w:br/>
        <w:t>The image quality is low, making some details difficult to discern. There are no readable texts or clear graphical elements that indicate specific instructions or diagrams in this setting. The scene appears more like an impromptu experimentation station rather than a formal teaching context. The instructor is not visible; however, the presence of electronics and model projects suggests someone might be working on this setup for educational or experimental purposes related to technology or engineering.</w:t>
        <w:br/>
        <w:br/>
        <w:t>In the background, a tablet computer is plugged into a blue battery, which is connected to a black speaker. The speaker is connected to a black wire that extends to a gray pole, positioned in the foreground and topped with a white bucket. The entire setup is set on a concrete slab, contrasting with the colors of the battery and speaker. The image does not contain any discernible text, but the relative positions of the objects suggest a setup for a portable audio system, perhaps for outdoor use.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technical steps described in the caption, specifically creating an amplifier using the IGBT MOSFET, which is mentioned in the paragraph. The mention of circuitry and functionality also aligns with the description of the electronics workbench and circuit board setup in the caption.</w:t>
      </w:r>
    </w:p>
    <w:p>
      <w:r>
        <w:t>Source: https://www.youtube.com/watch?v=rw3I118gQa8&amp;t=19s: DIY Powerful Ultra Bass Amplifier 20N60 IGBT, No IC , Simple circuit</w:t>
      </w:r>
    </w:p>
    <w:p>
      <w:pPr>
        <w:pStyle w:val="Heading1"/>
      </w:pPr>
      <w:r>
        <w:t>Frame: frame_0354.jpg</w:t>
      </w:r>
    </w:p>
    <w:p>
      <w:r>
        <w:t>Caption: The image captures an outdoor setup for an electronic project, possibly focused on audio or sound experimentation. A makeshift device is being constructed or demonstrated on a wooden table, with various components and materials spread out.</w:t>
        <w:br/>
        <w:br/>
        <w:t>At the center of the scene, a laptop screen displays a digital oscilloscope interface, suggesting a connection to the project. Next to the laptop, an electronic device with a small speaker and wiring harness is visible, possibly a simple amplifier or audio project. The device features a red wire connected to the battery and a white wire to the speaker.</w:t>
        <w:br/>
        <w:br/>
        <w:t>Nearby, a small plastic box with a hole in it could be used as an enclosure for the electronic device. A piece of paper with some writing on it is partially obscured, but the clearly visible text "5 Volts" indicates the voltage level related to the project.</w:t>
        <w:br/>
        <w:br/>
        <w:t>Two wires are connected to the battery and speaker, one red (possibly positive) and one white (likely negative). A small speaker is also visible on the right side of the table. In addition, a smartphone or tablet is placed next to the laptop screen, possibly being used as an additional display or data source for the project.</w:t>
        <w:br/>
        <w:br/>
        <w:t>A pair of tweezers is also visible near the components, suggesting that someone has been working with them. The setting appears informal and possibly educational or demonstrative, as indicated by the presence of the laptop and other equipment typically associated with electronic projects.</w:t>
        <w:br/>
        <w:br/>
        <w:t>In the background, a concrete slab with cracks surrounds the setup, bordered by a stone wall. A bowl and bottle are visible in the distance, adding to the casual atmosphere.</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same technical steps (e.g. creating an amplifier) and objects (e.g. IGBT MOSFET) described in the caption.</w:t>
      </w:r>
    </w:p>
    <w:p>
      <w:r>
        <w:t>Source: https://www.youtube.com/watch?v=rw3I118gQa8&amp;t=19s: DIY Powerful Ultra Bass Amplifier 20N60 IGBT, No IC , Simple circuit</w:t>
      </w:r>
    </w:p>
    <w:p>
      <w:pPr>
        <w:pStyle w:val="Heading1"/>
      </w:pPr>
      <w:r>
        <w:t>Frame: frame_0355.jpg</w:t>
      </w:r>
    </w:p>
    <w:p>
      <w:r>
        <w:t>Caption: This image appears to capture a moment of someone working on an electronics project in a small, outdoor workshop. The dominant feature is a black laptop, its screen displaying a cartoon of a man in a red shirt. The laptop is connected to a green and white charger, which is plugged into a black power bank. The power bank, in turn, is connected to a black speaker. All these electronic devices are placed on a gray concrete slab with a crack running through it, suggesting an old or weathered surface that adds a rustic touch.</w:t>
        <w:br/>
        <w:br/>
        <w:t>In front of the devices, there's an electronic component labeled "BJT," which stands for Bipolar Junction Transistor, a type of semiconductor commonly used in amplifier circuits. Below the BJT, it looks like a small projector or projector lamp is connected to a power source. A cardboard sign with handwritten text related to electrical work is also present, although the text is not entirely legible due to the angle and resolution.</w:t>
        <w:br/>
        <w:br/>
        <w:t>The background features a white and gray wall with an open window, suggesting that someone might be working inside. The wall also has a vent, possibly for ventilation or airflow. The overall scene suggests a workspace or makeshift workshop where someone is creating or repairing electronics, and the presence of these devices indicates a need for electronic equipment.</w:t>
      </w:r>
    </w:p>
    <w:p>
      <w:r>
        <w:t>Comment (score 90):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amplifier circuits and components (IGBT MOSFET, diode), which are mentioned in the caption as a part of the electronics project. The connection between the devices in the frame caption (BJT transistor, power bank, speaker) and the discussion of circuitry and functionality in the comment supports the strong correlation.</w:t>
      </w:r>
    </w:p>
    <w:p>
      <w:r>
        <w:t>Source: https://www.youtube.com/watch?v=rw3I118gQa8&amp;t=19s: DIY Powerful Ultra Bass Amplifier 20N60 IGBT, No IC , Simple circuit</w:t>
      </w:r>
    </w:p>
    <w:p>
      <w:pPr>
        <w:pStyle w:val="Heading1"/>
      </w:pPr>
      <w:r>
        <w:t>Frame: frame_0356.jpg</w:t>
      </w:r>
    </w:p>
    <w:p>
      <w:r>
        <w:t>Caption: In this frame, there's a person giving a thumbs-up sign, indicating approval or success. The hand is captured in motion, suggesting that the person might be in the midst of an action like demonstrating something or expressing satisfaction with a project. The background shows what appears to be an outdoor setting, possibly a workshop or a makeshift lab space. To the left, there's a small circular structure resembling a fire pit or outdoor oven, which might be related to the activity being documented.</w:t>
        <w:br/>
        <w:br/>
        <w:t>In front of this structure, several items are present: an open-back portable speaker with visible components inside, suggesting some sort of repair, modification, or demonstration involving sound; a small projector or microphone on a surface to the right of the speaker; various electronic components, including an integrated circuit (IC), wires, and possibly a breadboard or prototyping board, indicating that some sort of electronics project might be underway; and a smartphone resting on a surface to the right of the structure, which appears to be in use for reference, documentation, or communication related to the project.</w:t>
        <w:br/>
        <w:br/>
        <w:t>On the concrete surface next to the speaker, there's a metal-based remote control placed beside it. Additionally, other objects are present, including a small bottle and a lighter. The exact nature of the activity isn't clear from this frame alone, but it seems to be an informal or DIY electronics or sound project, given the presence of electronic components and audio equipment.</w:t>
      </w:r>
    </w:p>
    <w:p>
      <w:r>
        <w:t>Comment (score 80): 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r>
        <w:t>Reason: The comment directly discusses the amplifier project mentioned in the caption, specifically mentioning the IGBT MOSFET and circuitry details, indicating a strong connection to the frame.</w:t>
      </w:r>
    </w:p>
    <w:p>
      <w:r>
        <w:t>Source: https://www.youtube.com/watch?v=rw3I118gQa8&amp;t=19s: DIY Powerful Ultra Bass Amplifier 20N60 IGBT, No IC , Simple circuit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