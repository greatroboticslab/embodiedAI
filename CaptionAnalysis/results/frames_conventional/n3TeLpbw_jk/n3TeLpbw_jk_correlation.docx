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391</w:t>
      </w:r>
    </w:p>
    <w:p>
      <w:r>
        <w:t>Comments available for this video: 1</w:t>
      </w:r>
    </w:p>
    <w:p>
      <w:r>
        <w:t>Comments correlated to ≥ 60: 1 (100.0%)</w:t>
      </w:r>
    </w:p>
    <w:p>
      <w:r>
        <w:t>Total candidate pairs checked: 391</w:t>
      </w:r>
    </w:p>
    <w:p>
      <w:r>
        <w:t>Correlated comment coverage (all comments):</w:t>
      </w:r>
    </w:p>
    <w:p>
      <w:r>
        <w:t>- matched 55 frame(s), max score 95.0000: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 xml:space="preserve">  Source: https://www.youtube.com/watch?v=n3TeLpbw_jk: 6 Reasons your FPV drone is freaking out</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368.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265.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46.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233.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338.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36.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310.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306.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50.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89.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7.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8.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11.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1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14.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15.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17.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18.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21.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In this image, we see a person sitting at a desk with a microphone and a camera in front of them. The individual is wearing glasses and has a beard, and they are looking directly into the camera. They appear to be presenting or recording something, as suggested by the professional setup.</w:t>
        <w:br/>
        <w:br/>
        <w:t>The wall behind the person features decorative items, including plants, lights, what looks like festive ornaments, and a small sign that reads "Faith". The desk itself has a few objects on it, including what appears to be a laptop computer. The background is somewhat blurred but suggests an indoor environment with artificial lighting and possibly other decorative items that are not clearly visible due to the depth of field in the photograph.</w:t>
        <w:br/>
        <w:br/>
        <w:t>The person is wearing a black t-shirt with the word "FIVE" printed on it. They are holding a guitar, which is placed on the table in front of them, along with a blue and white object. The overall scene suggests a casual, relaxed setting, possibly a home studio or a small recording booth.</w:t>
      </w:r>
    </w:p>
    <w:p>
      <w:r>
        <w:t>No strongly correlated comments found for this frame.</w:t>
      </w:r>
    </w:p>
    <w:p>
      <w:pPr>
        <w:pStyle w:val="Heading1"/>
      </w:pPr>
      <w:r>
        <w:t>Frame: frame_0001.jpg</w:t>
      </w:r>
    </w:p>
    <w:p>
      <w:r>
        <w:t>Caption: The image shows a person standing in front of a vibrant pink wall adorned with purple lights. The individual is dressed casually, wearing a dark t-shirt, eyeglasses, and a beard. In their hands, they hold a small model of what appears to be a spaceship, painted in red and black colors.</w:t>
        <w:br/>
        <w:br/>
        <w:t>To the left of the subject, a microphone stands on a stand, ready to capture their voice or commentary. The microphone is black, matching the color scheme of the drone held by the individual. On the right side of the image, another microphone is visible, likely part of a larger setup for audio recording or broadcasting.</w:t>
        <w:br/>
        <w:br/>
        <w:t>The background is decorated with purple lights that create a festive atmosphere and Halloween-themed decorations, including skeletons and spooky trees, on the left side. The subject seems to be in the middle of a demonstration or review, possibly explaining the features or performance of the drone, which is currently powered on with its lights glowing brightly.</w:t>
        <w:br/>
        <w:br/>
        <w:t>The "FIVE" logo on the black t-shirt worn by the individual suggests a possible affiliation or interest in the number five. There are no visible texts or diagrams that provide additional context about the content being discussed. The focus appears to be on the model of the spaceship and the setting, which suggests a casual, informal environment for discussion or content creation.</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technical steps and issues related to drone flying, matching the setting and objects described in the caption, such as the model of the spaceship, microphones, and purple lights. The correlation score is high because the comment provides specific explanations for potential problems with drone flight, which aligns with the context and focus of the frame caption.</w:t>
      </w:r>
    </w:p>
    <w:p>
      <w:r>
        <w:t>Source: https://www.youtube.com/watch?v=n3TeLpbw_jk: 6 Reasons your FPV drone is freaking out</w:t>
      </w:r>
    </w:p>
    <w:p>
      <w:pPr>
        <w:pStyle w:val="Heading1"/>
      </w:pPr>
      <w:r>
        <w:t>Frame: frame_0002.jpg</w:t>
      </w:r>
    </w:p>
    <w:p>
      <w:r>
        <w:t>Caption: This image appears to show a man with a beard and glasses, wearing a black t-shirt with the word "five" written on it. He is holding a toy helicopter in his right hand, pointing it towards the camera, which suggests a playful or perhaps playful-professional setting. The background is a vibrant purple, adorned with a tree decorated with small light bulbs, adding a touch of creativity and warmth to the scene. In front of him stands a microphone, positioned to the right of the image, which may indicate that he is involved in some form of broadcasting or recording.</w:t>
        <w:br/>
        <w:br/>
        <w:t>The man is seated at a desk with various objects around him, including colorful decorations on the wall behind him, suggesting a creative or hobbyist environment. On the wall to the right, there is text that seems to be part of a sign or decoration, but it's not fully legible due to the angle and resolution of the image.</w:t>
        <w:br/>
        <w:br/>
        <w:t>The overall impression is that this could be a video or live stream setup where someone might be discussing or showcasing their interests, such as hobbies related to gaming, electronics, or collecting miniature figures. The toy helicopter, with its pointed nose and colorful body, adds a playful element to the image, while the man's casual attire and the presence of the microphone suggest that he may be involved in a creative or tech-related field.</w:t>
      </w:r>
    </w:p>
    <w:p>
      <w:r>
        <w:t>No strongly correlated comments found for this frame.</w:t>
      </w:r>
    </w:p>
    <w:p>
      <w:pPr>
        <w:pStyle w:val="Heading1"/>
      </w:pPr>
      <w:r>
        <w:t>Frame: frame_0003.jpg</w:t>
      </w:r>
    </w:p>
    <w:p>
      <w:r>
        <w:t>Caption: The image shows a person, likely a male, sitting at a desk with various items in front of him. He appears to be engaged in an activity that combines electronics and hobbies, as evident from the presence of a model figure resembling a robot or mechanical figure, a pair of scissors, and what seems to be a small toolbox. The individual's attire is not explicitly visible, but it could include a black t-shirt with the word "five" emblazoned across the front, similar to the description in the second caption.</w:t>
        <w:br/>
        <w:br/>
        <w:t>Behind him, there is a wall decorated with lights and plants that give off a festive or celebratory vibe. On the desk, a computer monitor displays the text "5V 1A," suggesting it could be related to power supply specifications for electronics.</w:t>
        <w:br/>
        <w:br/>
        <w:t>The person's right hand is occupied with what appears to be a microphone, possibly indicating involvement in a live stream or podcast. In his left hand, he holds a pair of green and black drones, with one hovering slightly higher than the other. The backdrop features a vibrant display of multicolored lights, adding a festive touch to the scene.</w:t>
        <w:br/>
        <w:br/>
        <w:t>The room itself is personalized with a poster on the left wall and a window on the right, which adds a touch of warmth and coziness to the setting. Overall, the image suggests a casual yet professional atmosphere, possibly related to a tech or gaming event.</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technical steps related to drone flying, specifically troubleshooting common issues. The caption mentions drones and provides context for the setting where these issues might arise.</w:t>
      </w:r>
    </w:p>
    <w:p>
      <w:r>
        <w:t>Source: https://www.youtube.com/watch?v=n3TeLpbw_jk: 6 Reasons your FPV drone is freaking out</w:t>
      </w:r>
    </w:p>
    <w:p>
      <w:pPr>
        <w:pStyle w:val="Heading1"/>
      </w:pPr>
      <w:r>
        <w:t>Frame: frame_0004.jpg</w:t>
      </w:r>
    </w:p>
    <w:p>
      <w:r>
        <w:t>Caption: The image shows a close-up view of someone's hands operating a drone controller, with multiple buttons and joysticks for maneuvering the device. The person's fingers are visible on the buttons, indicating active use. The controller is black in color, adorned with various buttons that differ in their colors and designs. A red button is situated towards the left side of the control, while a green one is positioned slightly above it. A silver button can be found towards the right side of the control, each clearly labeled with its corresponding letter to indicate its function. At the top of the controller, a logo is visible, a common design element on many remote controls.</w:t>
        <w:br/>
        <w:br/>
        <w:t>In the background, there appears to be an environment that suggests a workspace or hobby room. A computer monitor is visible to the right side of the image, although it's not clearly visible what content is displayed on it. On the left side of the photo, there seems to be a model or prototype of the drone with several components visible: wires, motors, and possibly the battery pack or camera setup.</w:t>
        <w:br/>
        <w:br/>
        <w:t>The focus of this frame is on the hands interacting with the controller, which may be part of an instructional sequence about using such a device, possibly for educational purposes.</w:t>
      </w:r>
    </w:p>
    <w:p>
      <w:r>
        <w:t>Comment (score 90):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technical steps related to the drone controller and its usage, such as motor direction, propeller orientation, and system settings, which are all described in the frame caption. The correlation is strong because the comment focuses on specific issues with the drone's flight and how to troubleshoot them, which is closely tied to the hands operating the controller shown in the image.</w:t>
      </w:r>
    </w:p>
    <w:p>
      <w:r>
        <w:t>Source: https://www.youtube.com/watch?v=n3TeLpbw_jk: 6 Reasons your FPV drone is freaking out</w:t>
      </w:r>
    </w:p>
    <w:p>
      <w:pPr>
        <w:pStyle w:val="Heading1"/>
      </w:pPr>
      <w:r>
        <w:t>Frame: frame_0005.jpg</w:t>
      </w:r>
    </w:p>
    <w:p>
      <w:r>
        <w:t>Caption: The image shows a close-up of hands working with electronic components. It appears to be an educational setting, possibly a class or workshop on electronics repair or assembly. One hand holds a small black circuit board with various electronic components attached, such as resistors and an integrated circuit (IC). The other hand holds a soldering iron near the components, suggesting that the person might be performing some form of soldering work. A blue object resembling a soldering iron's tip can be seen in the lower-left corner of the image.</w:t>
        <w:br/>
        <w:br/>
        <w:t>The circuit board has visible text and an arrow pointing to a specific component. The text on the board is not fully legible, but it appears to say "R1" next to a resistor. This could indicate that the person is working with or referencing a part of the circuit board labeled "R1," which likely stands for "Resistor 1." The background is blurred and indistinct, but there seems to be some sort of electronic equipment or workbench nearby.</w:t>
        <w:br/>
        <w:br/>
        <w:t>In contrast, the other hand is intricately operating a remote control, brandished by the letters "RADIOMASTER" on its black surface. The large screen displays various information, showcasing the device's advanced capabilities. The fingers delicately press buttons and navigate the screen, giving a sense of control and engagement with the technology.</w:t>
        <w:br/>
        <w:br/>
        <w:t>The blurred background in both scenes creates a sense of depth and distance, placing the electronic components and remote control at the forefront of the image. This captivating scene presents a snapshot of human interaction with technology, highlighting the importance of hands-on learning and innovative problem-solving in various educational settings.</w:t>
      </w:r>
    </w:p>
    <w:p>
      <w:r>
        <w:t>No strongly correlated comments found for this frame.</w:t>
      </w:r>
    </w:p>
    <w:p>
      <w:pPr>
        <w:pStyle w:val="Heading1"/>
      </w:pPr>
      <w:r>
        <w:t>Frame: frame_0006.jpg</w:t>
      </w:r>
    </w:p>
    <w:p>
      <w:r>
        <w:t>Caption: The image presents a visually striking contrast between two distinct scenes. Against a dark background, a black and white drone is captured mid-flight, showcasing its agility as it executes maneuvers such as rolling or making sharp turns. The focus is solely on the drone's movement against the contrasting background, without any visible text or instructor-provided context.</w:t>
        <w:br/>
        <w:br/>
        <w:t>In a separate area of the image, a vibrant display of colors dominates the foreground. A collection of colorful objects, including red and yellow, green and yellow, blue and yellow, and black and yellow balls, are scattered across a white surface. The objects appear to be in motion, conveying a sense of dynamism and energy. The blurred background draws attention to the colorful display, without providing any discernible text or specific actions. The relative positions of the objects suggest a casual arrangement, with no particular order or pattern.</w:t>
        <w:br/>
        <w:br/>
        <w:t>Overall, the image presents two distinct yet visually engaging scenes, one featuring a high-flying drone and the other showcasing a lively and colorful display of objects in motion.</w:t>
      </w:r>
    </w:p>
    <w:p>
      <w:r>
        <w:t>No strongly correlated comments found for this frame.</w:t>
      </w:r>
    </w:p>
    <w:p>
      <w:pPr>
        <w:pStyle w:val="Heading1"/>
      </w:pPr>
      <w:r>
        <w:t>Frame: frame_0007.jpg</w:t>
      </w:r>
    </w:p>
    <w:p>
      <w:r>
        <w:t>Caption: In this image, there is a man with long hair and a beard, sitting at a desk in front of a microphone setup. He is wearing a black t-shirt with the word "five" emblazoned on it, along with glasses. The background behind him features a room with a pink wall adorned with a tree and various objects, including a black and white robot, which gives the impression of a decorated setting. Purple lighting also fills the space, suggesting a festive atmosphere. There are no visible texts, diagrams, or slides in this image. The man appears to be ready to engage in a conversation, possibly for a podcast or live stream, as indicated by the presence of a microphone and speaker.</w:t>
      </w:r>
    </w:p>
    <w:p>
      <w:r>
        <w:t>No strongly correlated comments found for this frame.</w:t>
      </w:r>
    </w:p>
    <w:p>
      <w:pPr>
        <w:pStyle w:val="Heading1"/>
      </w:pPr>
      <w:r>
        <w:t>Frame: frame_0008.jpg</w:t>
      </w:r>
    </w:p>
    <w:p>
      <w:r>
        <w:t>Caption: In the image, you see a man standing in front of a pink wall adorned with vibrant lights, creating a festive atmosphere. He appears to be in the midst of a playful moment, as evidenced by his casual attire, including a black t-shirt featuring the word "five" prominently displayed. The man's facial expression is one of amusement, adding a sense of joy to the scene.</w:t>
        <w:br/>
        <w:br/>
        <w:t>As he raises his right hand, holding a microphone, it suggests that he might be in the middle of a recording or perhaps engaging in a live stream. In his left hand, he holds a small, colorful model toy that adds a touch of whimsy to the setting. The background is a room that resembles a filming or photography studio, with a camera on a tripod to the left and a backdrop featuring purple lighting that casts an array of colors onto what looks like a white fabric or material.</w:t>
        <w:br/>
        <w:br/>
        <w:t>The man's focus appears to be on presenting or discussing the toy he's holding up, as there are no visible texts or slides within the frame. The overall scene suggests a light-hearted, fun-filled atmosphere, with the man's playful demeanor and the colorful surroundings contributing to the sense of joy and playfulness.</w:t>
      </w:r>
    </w:p>
    <w:p>
      <w:r>
        <w:t>No strongly correlated comments found for this frame.</w:t>
      </w:r>
    </w:p>
    <w:p>
      <w:pPr>
        <w:pStyle w:val="Heading1"/>
      </w:pPr>
      <w:r>
        <w:t>Frame: frame_0009.jpg</w:t>
      </w:r>
    </w:p>
    <w:p>
      <w:r>
        <w:t>Caption: The image shows a person with a beard and glasses standing in front of a black poster that prominently displays the word "FIVE". He is holding up a small toy helicopter, which appears to be made from a drone frame. The individual's right hand makes a gesture towards the camera, suggesting surprise or excitement.</w:t>
        <w:br/>
        <w:br/>
        <w:t>In the background, there are colorful decorations visible, including string lights and possibly a Christmas tree given the shape and color of the lights. On the wall behind the person, an assortment of small sculptures or figurines is mounted on pegboards, adding to the overall aesthetic of the setting.</w:t>
        <w:br/>
        <w:br/>
        <w:t>The man appears to be in a studio setting, as suggested by the microphone stand positioned behind him. The microphone stand itself is black and white, matching the colors of the drone he's holding. The background has a dark purple tone, with several white lights scattered around, giving the scene a festive touch.</w:t>
        <w:br/>
        <w:br/>
        <w:t>The overall image gives off a professional and tech-savvy vibe, suggesting that this might be an environment for electronics or drone projects. Despite the dimly lit setting, the colorful decorations and festive lighting create a warm and inviting atmosphere.</w:t>
      </w:r>
    </w:p>
    <w:p>
      <w:r>
        <w:t>No strongly correlated comments found for this frame.</w:t>
      </w:r>
    </w:p>
    <w:p>
      <w:pPr>
        <w:pStyle w:val="Heading1"/>
      </w:pPr>
      <w:r>
        <w:t>Frame: frame_0010.jpg</w:t>
      </w:r>
    </w:p>
    <w:p>
      <w:r>
        <w:t>Caption: The image shows a person standing against a purple wall adorned with a tree. The individual is wearing a black t-shirt with the word "five" prominently displayed on it. He is holding a toy airplane in his right hand, its wings and propeller clearly visible. In front of him is a backdrop that appears to be an informal workspace or hobbyist's room where various objects are scattered around, including a desk with two remote-controlled quadcopter drones, one smaller and one larger, both with vibrant colors.</w:t>
        <w:br/>
        <w:br/>
        <w:t>The individual is also surrounded by small figurines or decorations on shelves, suggesting a personal space where creativity and experimentation take place. In the background, a microphone and speaker are visible, indicating a potential recording or broadcasting setup, possibly hinting that the person might be hosting a podcast or stream.</w:t>
        <w:br/>
        <w:br/>
        <w:t>There are no visible texts or slides to provide context, but the overall scene exudes a casual, perhaps playful, atmosphere with the man and his toy airplane as the main subjects. The presence of the quadcopter drones on the desk adds an element of innovation and exploration, possibly reflecting the individual's interests or hobbies.</w:t>
      </w:r>
    </w:p>
    <w:p>
      <w:r>
        <w:t>Comment (score 90):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same technical issues related to drone flying, such as motor throttling, propeller orientation, and system settings, which are all mentioned in the frame caption. The mention of a person holding a toy airplane and quadcopter drones on the desk also supports the correlation.</w:t>
      </w:r>
    </w:p>
    <w:p>
      <w:r>
        <w:t>Source: https://www.youtube.com/watch?v=n3TeLpbw_jk: 6 Reasons your FPV drone is freaking out</w:t>
      </w:r>
    </w:p>
    <w:p>
      <w:pPr>
        <w:pStyle w:val="Heading1"/>
      </w:pPr>
      <w:r>
        <w:t>Frame: frame_0011.jpg</w:t>
      </w:r>
    </w:p>
    <w:p>
      <w:r>
        <w:t>Caption: This image shows a person, likely male, with long hair and glasses sitting in front of a microphone. He appears to be in the middle of a conversation, with his gaze directed towards the camera. The background is a vibrant purple, adorned with a tree made of lights and other decorative items. The individual is dressed casually, wearing a black t-shirt with the word "FIVE" printed on it, and has facial hair including a beard and mustache. His glasses and short hair are also noticeable.</w:t>
        <w:br/>
        <w:br/>
        <w:t>On the table in front of him, there are several objects visible, including what looks like a camera on a tripod and a laptop with a colorful screen displaying some sort of interface or graphic design software. A smartphone with a bright screen is also near the laptop.</w:t>
        <w:br/>
        <w:br/>
        <w:t>The person's pose and expression suggest a comfortable and informal setting, perhaps a podcast or live stream. The "FIVE" word on his t-shirt could suggest a brand or personal preference, while the tree made of lights adds a touch of whimsy to the scene. Overall, the image captures a moment of casual conversation in a vibrant, colorful setting that appears to be a cozy home office environment.</w:t>
      </w:r>
    </w:p>
    <w:p>
      <w:r>
        <w:t>No strongly correlated comments found for this frame.</w:t>
      </w:r>
    </w:p>
    <w:p>
      <w:pPr>
        <w:pStyle w:val="Heading1"/>
      </w:pPr>
      <w:r>
        <w:t>Frame: frame_0012.jpg</w:t>
      </w:r>
    </w:p>
    <w:p>
      <w:r>
        <w:t>Caption: The image shows a person, a man with long, curly hair and a beard, sitting at a desk with a microphone in front of them. He appears to be engaged in an activity that involves recording or speaking into the microphone. The studio setting is evident from several objects around him: there's a small Christmas tree, some Halloween decorations, and what seems to be a backdrop with a purple light.</w:t>
        <w:br/>
        <w:br/>
        <w:t>The man is wearing glasses and dressed in a black t-shirt with text on it. One part of the text reads "Five" and another part says "10K" and "HATING." The rest of the text is too small to read clearly. His hands are resting near the microphone, suggesting he may not be currently speaking or recording but might be about to do so.</w:t>
        <w:br/>
        <w:br/>
        <w:t>The bright purple wall behind him is adorned with fairy lights that are turned on, creating a festive atmosphere that suggests a time around Halloween and Christmas. There's also a small black microphone on the right side of the man, further emphasizing the live video or recording setup. The overall scene presents a relaxed, casual ambiance, with the person in a state of readiness to potentially record or speak into the microphone.</w:t>
      </w:r>
    </w:p>
    <w:p>
      <w:r>
        <w:t>No strongly correlated comments found for this frame.</w:t>
      </w:r>
    </w:p>
    <w:p>
      <w:pPr>
        <w:pStyle w:val="Heading1"/>
      </w:pPr>
      <w:r>
        <w:t>Frame: frame_0013.jpg</w:t>
      </w:r>
    </w:p>
    <w:p>
      <w:r>
        <w:t>Caption: The image shows a person, casually dressed in a black t-shirt with the word "FIVE" proudly displayed, seated at a desk with a microphone positioned in front of them. They are wearing glasses and have a beard, focusing their attention on the microphone as they prepare to share their thoughts or entertain an audience. The individual's face is illuminated by dimly lit lighting, suggesting it could be late evening or nighttime.</w:t>
        <w:br/>
        <w:br/>
        <w:t>Behind the person, a wall adorned with various decorations catches the eye. A tree with lights adds a festive touch, possibly indicating Christmas or another seasonal celebration. Other items on the wall might be personal belongings or props for a creative project. The lamp, tree, and toys scattered throughout the wall create a playful atmosphere, adding depth to the scene and setting.</w:t>
        <w:br/>
        <w:br/>
        <w:t>The person's engagement in conversation or discussion, possibly related to a video recording session, is the central focus of the image. With no slides or diagrams visible, the context beyond what can be seen remains unclear. Nonetheless, the image captures a moment of quiet concentration, as the individual prepares to share their thoughts or entertain an audience through the medium of communication represented by the microphone.</w:t>
      </w:r>
    </w:p>
    <w:p>
      <w:r>
        <w:t>No strongly correlated comments found for this frame.</w:t>
      </w:r>
    </w:p>
    <w:p>
      <w:pPr>
        <w:pStyle w:val="Heading1"/>
      </w:pPr>
      <w:r>
        <w:t>Frame: frame_0014.jpg</w:t>
      </w:r>
    </w:p>
    <w:p>
      <w:r>
        <w:t>Caption: The image shows a man seated at a desk with various items around him, wearing glasses and a beard, dressed in a dark t-shirt with the word "five" emblazoned on it. Behind him, there is a microphone stand with a microphone attached to it, suggesting that this could be a setup for recording or live broadcasting. The background features decorative elements such as purple lights and a Halloween-themed display, including skulls and bones, which creates a festive atmosphere. Small signs with colorful designs hang around the area, adding to the overall casual and possibly home environment.</w:t>
        <w:br/>
        <w:br/>
        <w:t>To his left, there is a wall adorned with a poster of a bird, perhaps symbolizing freedom or flight. The man's focus appears to be on the microphone, suggesting he might be in the middle of a conversation or performance. There is no visible text or educational content in this frame, with the focus seeming to be on the individual rather than teaching or instructional materials.</w:t>
      </w:r>
    </w:p>
    <w:p>
      <w:r>
        <w:t>No strongly correlated comments found for this frame.</w:t>
      </w:r>
    </w:p>
    <w:p>
      <w:pPr>
        <w:pStyle w:val="Heading1"/>
      </w:pPr>
      <w:r>
        <w:t>Frame: frame_0015.jpg</w:t>
      </w:r>
    </w:p>
    <w:p>
      <w:r>
        <w:t>Caption: The image appears to show a person sitting at a desk with a microphone and a laptop in front of them. The individual is wearing glasses, a black t-shirt with the word "FIVE" printed on it, and a beard. They are looking directly at the camera with a neutral expression.</w:t>
        <w:br/>
        <w:br/>
        <w:t>Behind the person, there's a wall decorated with various objects, including what looks like festive decorations or string lights, as well as some artwork or framed items, although they are too small to discern specific details. The setting suggests a casual, possibly home-based environment for content creation or recording.</w:t>
        <w:br/>
        <w:br/>
        <w:t>The presence of the microphone and laptop indicates that the person might be involved in audio/video production or broadcasting. Notably, the individual is holding a black microphone in their hand, suggesting that they might be in the middle of a conversation or recording. The purple wall behind them adds a pop of color to the scene, giving off a professional and polished vibe.</w:t>
        <w:br/>
        <w:br/>
        <w:t>The overall atmosphere suggests that the person might be hosting or being a guest on a show or podcast, possibly taking place in a studio or recording booth. However, no text on the screen is visible enough to read.</w:t>
      </w:r>
    </w:p>
    <w:p>
      <w:r>
        <w:t>No strongly correlated comments found for this frame.</w:t>
      </w:r>
    </w:p>
    <w:p>
      <w:pPr>
        <w:pStyle w:val="Heading1"/>
      </w:pPr>
      <w:r>
        <w:t>Frame: frame_0016.jpg</w:t>
      </w:r>
    </w:p>
    <w:p>
      <w:r>
        <w:t>Caption: The image depicts a person sitting at a desk with a microphone and a light setup behind them, suggesting they might be recording a video or giving a lecture. They are wearing glasses and have a beard. In front of them is a laptop screen displaying text and an image of a Halloween-themed decoration that includes skeletons and a web of cobwebs. The person appears to be speaking, as indicated by their open mouth and the microphone in front of them. The environment suggests a casual or personal setting, possibly used for online content creation, such as a podcast or video series. The person is wearing a black t-shirt with the word "five" emblazoned across the front, adding to their distinctive appearance. Behind them, the background is a striking purple, adorned with various objects that hint at a creative or tech-oriented environment. Multiple black and white drones are present, their sleek designs adding a futuristic touch to the scene. A black and white robot is also visible, its angular forms echoing the man's glasses and beard. The overall image gives a sense of a lively, tech-driven environment where creativity and technology intersect, with the person at the center, ready to engage in conversation or performance.</w:t>
      </w:r>
    </w:p>
    <w:p>
      <w:r>
        <w:t>No strongly correlated comments found for this frame.</w:t>
      </w:r>
    </w:p>
    <w:p>
      <w:pPr>
        <w:pStyle w:val="Heading1"/>
      </w:pPr>
      <w:r>
        <w:t>Frame: frame_0017.jpg</w:t>
      </w:r>
    </w:p>
    <w:p>
      <w:r>
        <w:t>Caption: The image depicts a person sitting in front of a microphone with a purple background that has a decorative lighting effect resembling a forest at night. The individual, wearing glasses and a black t-shirt reading "Five", appears to be a man with a beard. He is looking directly into the camera with a neutral expression. Behind him, there is a shelf with what seems to be a collection of items, possibly toys or collectibles.</w:t>
        <w:br/>
        <w:br/>
        <w:t>On his right shoulder, there is a visible text that reads "Five Nights at Freddy's," suggesting that this image may be related to content from the video game series of the same name. The overall setting gives an impression of a casual or indoor environment, likely designed for recording or streaming content, possibly associated with the game mentioned.</w:t>
        <w:br/>
        <w:br/>
        <w:t>The man is holding the microphone in his right hand, and it is black and silver with a cord hanging from it. He has a smile on his face, suggesting he is in a happy mood. The background is a colorful wall adorned with various items, including a tree with purple lights hanging from it, adding a festive touch to the scene. There are also several posters and a blue banner on the wall, although their exact content is not discernible from the image.</w:t>
        <w:br/>
        <w:br/>
        <w:t>The man is positioned in the foreground of the image, with the microphone and the colorful background serving as the focal point. The overall scene suggests a relaxed and fun atmosphere, possibly in a music or entertainment setting.</w:t>
      </w:r>
    </w:p>
    <w:p>
      <w:r>
        <w:t>No strongly correlated comments found for this frame.</w:t>
      </w:r>
    </w:p>
    <w:p>
      <w:pPr>
        <w:pStyle w:val="Heading1"/>
      </w:pPr>
      <w:r>
        <w:t>Frame: frame_0018.jpg</w:t>
      </w:r>
    </w:p>
    <w:p>
      <w:r>
        <w:t>Caption: The image shows a man sitting at a table with a microphone in front of him, indicating that he might be recording a podcast or conducting a live stream. He is wearing glasses and a black t-shirt with the word "five" prominently displayed on it. The backdrop behind the individual features a vibrant purple wall adorned with a tree, adding a touch of nature to the scene. To the right of the person, there are decorations that resemble spooky trees, possibly indicating a festive season or a themed event. On the right side of the image, a red lightbulb stands out, likely serving as the source of illumination. Behind the individual, a purple and white LED light setup is visible, suggesting that this might be for video production or creating engaging visual content. The overall setting appears to be casual and relaxed, with a focus on content creation, as evidenced by the man's focused facial expression, ready to engage in a conversation or broadcast.</w:t>
      </w:r>
    </w:p>
    <w:p>
      <w:r>
        <w:t>No strongly correlated comments found for this frame.</w:t>
      </w:r>
    </w:p>
    <w:p>
      <w:pPr>
        <w:pStyle w:val="Heading1"/>
      </w:pPr>
      <w:r>
        <w:t>Frame: frame_0019.jpg</w:t>
      </w:r>
    </w:p>
    <w:p>
      <w:r>
        <w:t>Caption: The image shows a desk with various objects on it. On the left side of the image, there is a desktop computer monitor displaying a computer screen. To the right of the monitor, there appears to be a small quadcopter with a remote control attached to its bottom, featuring green balls as wheels and four arms extending from its body, each supporting a rotor. The quadcopter is not in motion; it's stationary on the desk.</w:t>
        <w:br/>
        <w:br/>
        <w:t>On the right side of the image, there are some additional items: a mouse with a wheel on top, which seems to be connected to the computer, and what appears to be a set of LED lights with a color change remote control next to it. The desk itself is covered with a patterned tablecloth, and in the background, there's a portion of a chair visible.</w:t>
        <w:br/>
        <w:br/>
        <w:t>A close-up view of the quadcopter drone reveals its body adorned with green lights, resting on a white surface. The drone's four propellers are pointing in different directions, ready to take flight. The details of the drone are clearly visible, including its battery and control board, both of which are black. The battery is attached to the control board, suggesting that the drone is powered and ready to fly.</w:t>
        <w:br/>
        <w:br/>
        <w:t>The image does not contain any discernible text, but it suggests that someone may be engaged in an activity related to electronics, computer hardware setup, or perhaps even robotics or hobby electronics assembly.</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same technical issues and settings described in the caption, specifically the quadcopter's modes, propeller orientation, motor direction, and board orientation. The connection between the comment and paragraph is strong due to the discussion of specific drone features and troubleshooting steps.</w:t>
      </w:r>
    </w:p>
    <w:p>
      <w:r>
        <w:t>Source: https://www.youtube.com/watch?v=n3TeLpbw_jk: 6 Reasons your FPV drone is freaking out</w:t>
      </w:r>
    </w:p>
    <w:p>
      <w:pPr>
        <w:pStyle w:val="Heading1"/>
      </w:pPr>
      <w:r>
        <w:t>Frame: frame_0020.jpg</w:t>
      </w:r>
    </w:p>
    <w:p>
      <w:r>
        <w:t>Caption: The image displays a small, black and white quadcopter drone resting on a gray table. The drone is predominantly black with yellow accents and features multiple rotors and arms extended from its body, indicative of a quadcopter design. It also has visible electronic components such as a battery pack and possibly motors or other sensors.</w:t>
        <w:br/>
        <w:br/>
        <w:t>The drone is equipped with four propellers, which are neatly arranged in a line. The front and back propellers are oriented in opposite directions, a common design feature for stability during flight. The body of the drone is black, providing a stark contrast to the white and black propellers, while its frame is made of carbon fiber, a lightweight and strong material often used in the aerospace industry.</w:t>
        <w:br/>
        <w:br/>
        <w:t>The drone is equipped with a camera positioned at the back, suggesting its use for aerial photography or videography. In the background, there's a black box, its purpose unknown from the image alone. The box is placed on the table, adding to the overall scene. Overall, the image presents a detailed view of a small, well-equipped drone, ready to take to the skies.</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same technical aspects of the drone's design and functionality described in the caption, including propeller orientation, motor direction, and board orientation. The mention of BetaFlight data also matches the caption's description of electronic components. However, some points (e.g., 'Smoke Stopper Issue') are not directly related to the frame caption, which reduces the score.</w:t>
      </w:r>
    </w:p>
    <w:p>
      <w:r>
        <w:t>Source: https://www.youtube.com/watch?v=n3TeLpbw_jk: 6 Reasons your FPV drone is freaking out</w:t>
      </w:r>
    </w:p>
    <w:p>
      <w:pPr>
        <w:pStyle w:val="Heading1"/>
      </w:pPr>
      <w:r>
        <w:t>Frame: frame_0021.jpg</w:t>
      </w:r>
    </w:p>
    <w:p>
      <w:r>
        <w:t>Caption: This image appears to be a screenshot from a video featuring an individual sitting in front of a microphone with a webcam. The person, wearing glasses and a beard, is engaged in a conversation while making a gesture with their hand that seems to be a peace sign or thumbs-up. The backdrop is a vibrant purple wall, adorned with a variety of colorful lights that resemble a Christmas tree.</w:t>
        <w:br/>
        <w:br/>
        <w:t>On the screen in front of the webcam, there is text that reads "20 1472," which could suggest that the video was posted on December 14, 2020, with the post number being 1472. The background also contains a small model of a boat placed in front of a microphone stand, hinting at possible discussions about maritime history.</w:t>
        <w:br/>
        <w:br/>
        <w:t>The image has a watermark or overlay text at the bottom that says "NFT Generator" and partially obscured mathematical equations, which may be relevant to the individual's conversation topic. Given the presence of the boat model and the NFT Generator watermark, it is possible that the discussion revolves around topics related to Non-Fungible Tokens.</w:t>
        <w:br/>
        <w:br/>
        <w:t>The man is looking directly at the camera, suggesting a direct interaction between the viewer and the subject of the image. The overall composition of the image suggests a casual and relaxed setting, possibly a live stream or podcast recording.</w:t>
      </w:r>
    </w:p>
    <w:p>
      <w:r>
        <w:t>No strongly correlated comments found for this frame.</w:t>
      </w:r>
    </w:p>
    <w:p>
      <w:pPr>
        <w:pStyle w:val="Heading1"/>
      </w:pPr>
      <w:r>
        <w:t>Frame: frame_0022.jpg</w:t>
      </w:r>
    </w:p>
    <w:p>
      <w:r>
        <w:t>Caption: The image appears to be a screenshot from an online video platform, possibly YouTube, given the presence of the channel name "SlickWick" at the top right corner. In the frame, there is a person sitting in front of a computer setup with a microphone and a webcam. The individual seems to be engaged in some form of video content creation or recording, as indicated by their pose and interaction with the camera.</w:t>
        <w:br/>
        <w:br/>
        <w:t>The background behind the person is dark and features various objects that could suggest a themed or decorated environment. There are decorative items resembling skulls and what looks like Halloween-themed decorations, including skeletal figures and other Halloween-related items. The lighting in this area is subdued with a purple hue, which complements the overall dark aesthetic of the setting.</w:t>
        <w:br/>
        <w:br/>
        <w:t>The person in the frame is wearing glasses and has facial hair. They are wearing a dark t-shirt and their hands are clasped in front of them, with one hand resting on a surface that might be a desk or table.</w:t>
        <w:br/>
        <w:br/>
        <w:t>On the screen, there are visible text elements, including what seems to be an overlay of "SlickWick" followed by "TikTok," which suggests that the content may be related to TikTok. There is also some additional text that includes the words "YOU GOTTA BE JOKING," but it is partially obscured and not fully legible due to the size and angle of the image.</w:t>
        <w:br/>
        <w:br/>
        <w:t>The overall style of the image is consistent with what one might expect from a casual video setup, possibly for content creation such as a vlog, review, or other form of digital media production. The man in the frame is wearing a black t-shirt that prominently displays the word "five," which might be related to the content of the conversation.</w:t>
        <w:br/>
        <w:br/>
        <w:t>The background of the image features a series of lights that create a vibrant purple hue, adding a dynamic element to the scene. The man's position in front of the microphone suggests he is the main focus of the image, his presence and actions drawing the viewer's attention. The overall composition of the image, with the man, the microphone, and the lights, creates a sense of a live broadcast or podcast.</w:t>
        <w:br/>
        <w:br/>
        <w:t>The image does not provide any additional context or details about the man or the conversation he is having. The relative positions of the objects and the man suggest a typical setup for a podcast or a live broadcast, with the man in the foreground, the microphone in the middle, and the lights in the background.</w:t>
      </w:r>
    </w:p>
    <w:p>
      <w:r>
        <w:t>No strongly correlated comments found for this frame.</w:t>
      </w:r>
    </w:p>
    <w:p>
      <w:pPr>
        <w:pStyle w:val="Heading1"/>
      </w:pPr>
      <w:r>
        <w:t>Frame: frame_0023.jpg</w:t>
      </w:r>
    </w:p>
    <w:p>
      <w:r>
        <w:t>Caption: The image appears to be a screenshot from a video recording, featuring a person sitting at a desk with a microphone and electronic equipment in front of them. The individual is wearing glasses, has long, black hair, and a beard. They are dressed in a dark-colored T-shirt with white text on the upper half that includes "Five" and other graphic elements. The background features various objects, including a string of purple Christmas lights, decorative items on shelves behind the person, possibly some additional electronic equipment or personal items not entirely clear from this angle. The setting suggests a home or studio environment with a casual and informal atmosphere, possibly indicative of a hobbyist or content creator discussing topics related to gaming, technology, or personal interests.</w:t>
        <w:br/>
        <w:br/>
        <w:t>The focus is clearly on the person at the desk, as they are centrally located in the image. They are facing the camera, giving the impression that they're about to give a speech or interview, holding a microphone in front of them, ready to speak. On either side of the image, there's additional equipment: a wooden chair on the left and a black speaker on the right.</w:t>
      </w:r>
    </w:p>
    <w:p>
      <w:r>
        <w:t>No strongly correlated comments found for this frame.</w:t>
      </w:r>
    </w:p>
    <w:p>
      <w:pPr>
        <w:pStyle w:val="Heading1"/>
      </w:pPr>
      <w:r>
        <w:t>Frame: frame_0024.jpg</w:t>
      </w:r>
    </w:p>
    <w:p>
      <w:r>
        <w:t>Caption: The image depicts an individual, dressed casually in what appears to be a home environment, seated in front of a microphone and webcam setup. The person is wearing glasses, has short hair, and is engaged in a conversation or presentation, possibly addressing an audience not visible in the frame. They are standing behind a room decorated with various items that suggest a themed space, possibly for gaming or content creation. A tree branch structure on the left side adds to the unique decor.</w:t>
        <w:br/>
        <w:br/>
        <w:t>Behind the individual, there is a room with a Halloween-themed atmosphere, featuring a skull mask hanging from the ceiling and orange lights illuminating the background. The image does not contain any educational content, diagrams, or slides that could be used for teaching. Instead, it appears to be a casual video session rather than a formal educational setting.</w:t>
        <w:br/>
        <w:br/>
        <w:t>In the foreground, a man in a black t-shirt with the word "five" emblazoned on it is standing in front of another microphone, a black and silver stereo model mounted on a stand. The background features a large display of miniature drones in red, green, and blue colors, adding a pop of color to the scene. The purple lights on the wall create a vibrant atmosphere, which contrasts with the focused and intense expression on the man's face as he engages in conversation. Overall, the image conveys a sense of seriousness and focus.</w:t>
      </w:r>
    </w:p>
    <w:p>
      <w:r>
        <w:t>Comment (score 85):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technical steps and settings described in the caption, specifically mentioning issues with drone flight and how to troubleshoot them. The mention of 'BetaFlight data' and 'Proportional gain control' aligns with the objects and goals described in the caption, indicating a strong correlation between the two.</w:t>
      </w:r>
    </w:p>
    <w:p>
      <w:r>
        <w:t>Source: https://www.youtube.com/watch?v=n3TeLpbw_jk: 6 Reasons your FPV drone is freaking out</w:t>
      </w:r>
    </w:p>
    <w:p>
      <w:pPr>
        <w:pStyle w:val="Heading1"/>
      </w:pPr>
      <w:r>
        <w:t>Frame: frame_0025.jpg</w:t>
      </w:r>
    </w:p>
    <w:p>
      <w:r>
        <w:t>Caption: This image shows a person standing in front of a purple wall adorned with a white tree and colorful lights. The individual is wearing a black t-shirt with the word "five" prominently displayed in white letters. He has a neutral facial expression, adding to the casual atmosphere of the setting. In his right hand, he holds a microphone, indicating his role as a speaker or presenter.</w:t>
        <w:br/>
        <w:br/>
        <w:t>To the side, a desk setup can be seen with microphones and a webcam positioned in front of it. The individual sitting at the desk is wearing glasses and has a beard, looking directly into the camera with an open mouth as if speaking. Behind them, decorative elements such as tree branches and purple lighting are visible on the backdrop.</w:t>
        <w:br/>
        <w:br/>
        <w:t>In front of the sitter, there's a computer monitor displaying a digital interface or webpage, possibly related to gaming, streaming, or content creation software. However, due to the resolution and angle, it's difficult to read any specific details on the screen. The overall scene suggests a casual, informal gathering or event, with no visible texts or diagrams indicating a teaching context within this frame.</w:t>
      </w:r>
    </w:p>
    <w:p>
      <w:r>
        <w:t>No strongly correlated comments found for this frame.</w:t>
      </w:r>
    </w:p>
    <w:p>
      <w:pPr>
        <w:pStyle w:val="Heading1"/>
      </w:pPr>
      <w:r>
        <w:t>Frame: frame_0026.jpg</w:t>
      </w:r>
    </w:p>
    <w:p>
      <w:r>
        <w:t>Caption: The image shows a person seated in front of a microphone and a vibrant green-lit background that resembles an interior setting with purple lighting accents. The individual appears to be a man with glasses and a beard, wearing a dark t-shirt with a graphic on it, which is partially obscured by the frame's edge. He seems to be engaged in a conversation or presentation as he gestures with his right hand towards something unseen.</w:t>
        <w:br/>
        <w:br/>
        <w:t>Behind him, there is a small table with what appears to be a microphone and possibly some other audio equipment. On this table, there are objects that look like musical instruments, including a guitar pedal. The table has a purple surface, which matches the lighting color of the background. A tree-like structure in the center of the circular patterned lights creates a lively atmosphere.</w:t>
        <w:br/>
        <w:br/>
        <w:t>The setting suggests that this could be a video recording setup for an instructional video or podcast. However, due to the resolution and cropping of the image, it is not possible to discern any specific teaching content or visual aid that might typically accompany such a setting. There are no visible texts or graphics in the image. The primary focus is on the person who appears to be communicating with an audience or viewers.</w:t>
      </w:r>
    </w:p>
    <w:p>
      <w:r>
        <w:t>No strongly correlated comments found for this frame.</w:t>
      </w:r>
    </w:p>
    <w:p>
      <w:pPr>
        <w:pStyle w:val="Heading1"/>
      </w:pPr>
      <w:r>
        <w:t>Frame: frame_0027.jpg</w:t>
      </w:r>
    </w:p>
    <w:p>
      <w:r>
        <w:t>Caption: The image shows a person sitting in front of a microphone at a desk with a purple lighting setup that resembles a Halloween or spooky theme, given the presence of what appears to be cobwebs and possibly pumpkins behind the individual. The person is wearing glasses, has facial hair (a beard and mustache), and is wearing a black t-shirt with the word "five" emblazoned across the front. They are looking directly at the camera with a slight smile.</w:t>
        <w:br/>
        <w:br/>
        <w:t>Behind the person, there is a wall-mounted shelf holding what looks like an array of small items or decorations, possibly collectibles or trinkets. To the left of the frame, there's a glimpse of what could be a Halloween decoration or figure. The backdrop is a wall adorned with various toys and a tree, adding a playful and whimsical element to the scene.</w:t>
        <w:br/>
        <w:br/>
        <w:t>The setting suggests that this might be a recording session for a podcast, live stream, or video series given the presence of a webcam (boom arm) and a microphone on the desk. The lighting is quite purple with some purple hues on the items on the shelf, which adds to the festive atmosphere.</w:t>
      </w:r>
    </w:p>
    <w:p>
      <w:r>
        <w:t>No strongly correlated comments found for this frame.</w:t>
      </w:r>
    </w:p>
    <w:p>
      <w:pPr>
        <w:pStyle w:val="Heading1"/>
      </w:pPr>
      <w:r>
        <w:t>Frame: frame_0028.jpg</w:t>
      </w:r>
    </w:p>
    <w:p>
      <w:r>
        <w:t>Caption: The image appears to be a screenshot from a video, likely taken during a live stream or recording session. At the center of the image is an individual wearing glasses, with facial hair and wearing a black t-shirt that proudly displays the word "five" (as explicitly mentioned in MiniCPM). The person has short hair and is looking directly at the camera.</w:t>
        <w:br/>
        <w:br/>
        <w:t>The setting suggests a makeshift studio or workspace with various decorations around. On the left side of the image, there is a bicycle with its rear wheel visible; the spokes are purple, suggesting a thematic element to the space. Behind the cyclist, there's a backdrop that includes what looks like Halloween-themed decorations such as cobwebs and small figures or models.</w:t>
        <w:br/>
        <w:br/>
        <w:t>The individual seems to be seated at a desk with a microphone positioned close to their face, indicating they may be engaged in an audio recording, live stream, or video call where sound quality is important. The background is a vibrant purple, adorned with a series of colorful lights that add a festive touch (as mentioned in MiniCPM).</w:t>
        <w:br/>
        <w:br/>
        <w:t>The sign on the left side of the image reads "nikki", which could potentially provide context about the content being discussed or taught. There are no visible slides, diagrams, or any text on the screen that would provide additional context.</w:t>
        <w:br/>
        <w:br/>
        <w:t>The style of the image, with its slightly blurred and colorful aesthetic, suggests a casual and possibly creative environment, which could be indicative of an online gaming stream or a similar informal setting where the person might be discussing a topic related to cycling, technology, or another interest. The lighting in the room is dim, with pinkish hues emanating from a light source not fully visible within the frame.</w:t>
      </w:r>
    </w:p>
    <w:p>
      <w:r>
        <w:t>No strongly correlated comments found for this frame.</w:t>
      </w:r>
    </w:p>
    <w:p>
      <w:pPr>
        <w:pStyle w:val="Heading1"/>
      </w:pPr>
      <w:r>
        <w:t>Frame: frame_0029.jpg</w:t>
      </w:r>
    </w:p>
    <w:p>
      <w:r>
        <w:t>Caption: The image captures a person, likely a male individual based on the description from MiniCPM, sitting in front of a microphone and camera setup. The person is engaged in an activity, possibly related to content creation, gaming, or other forms of entertainment or commentary. They are wearing glasses, a black shirt with a graphic on the front (the graphic features the word "Five" in bold white letters), and a pair of headphones. The person is holding what appears to be a piece of food close to their mouth, possibly enjoying a snack while recording.</w:t>
        <w:br/>
        <w:br/>
        <w:t>The background features decorative elements that give the impression of a casual or personalized space. Fairy lights in various colors create a festive atmosphere, while objects on shelves add a sense of coziness. On the screen visible behind the person, there is a webcam feed showing an outdoor scene, possibly a patio or backyard with plants, which might indicate a remote setup for recording videos from home.</w:t>
        <w:br/>
        <w:br/>
        <w:t>The backdrop to this performance is a wall painted a soothing shade of pink, adorned with decorations that include a tree with multiple branches holding different objects. These objects include a drone, a bird, and a small figure, adding a touch of whimsy to the scene. A window in the background provides depth to the image, suggesting that the room extends beyond what's visible in the frame.</w:t>
        <w:br/>
        <w:br/>
        <w:t>The overall atmosphere of the image is one of intense focus and emotion, with the person's attire and the objects on the wall conveying a sense of purpose and determination. The window adds a touch of tranquility to the scene, creating an interesting contrast between the lively atmosphere and the calm surroundings.</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technical steps and settings described in the caption, specifically mentioning drone-related issues such as smoke stopper, motor throttling, propeller orientation, and board orientation. The caption's focus on a person flying a drone or recording videos from home also matches with the comment's context of addressing potential problems when flying a drone.</w:t>
      </w:r>
    </w:p>
    <w:p>
      <w:r>
        <w:t>Source: https://www.youtube.com/watch?v=n3TeLpbw_jk: 6 Reasons your FPV drone is freaking out</w:t>
      </w:r>
    </w:p>
    <w:p>
      <w:pPr>
        <w:pStyle w:val="Heading1"/>
      </w:pPr>
      <w:r>
        <w:t>Frame: frame_0030.jpg</w:t>
      </w:r>
    </w:p>
    <w:p>
      <w:r>
        <w:t>Caption: The image depicts two men with distinct features. The first individual appears to be an adult male based on his facial structure, wearing a dark-colored t-shirt with a graphic or logo on it, and sporting short hair. He is holding a small yellow LEGO figure in front of him, using it to draw attention. In contrast, the second man has a beard and is dressed in a black shirt with the word "FIVE" emblazoned on it.</w:t>
        <w:br/>
        <w:br/>
        <w:t>Both men are standing in front of a colorful backdrop. The first workspace features various items, including computer monitors displaying different images and icons, a microphone setup suggesting video recording or live streaming, and decorative elements like skeletal models and string lights, which could indicate a Halloween theme or a festive environment. In contrast, the second background is adorned with a tree and a poster, illuminated by purple and pink lights.</w:t>
        <w:br/>
        <w:br/>
        <w:t>The men's expressions differ as well: the first individual has no visible emotional expression, while the second man displays a neutral gaze, possibly contemplating his next move in a game or simply admiring the yellow minifigure he holds in his right hand.</w:t>
      </w:r>
    </w:p>
    <w:p>
      <w:r>
        <w:t>No strongly correlated comments found for this frame.</w:t>
      </w:r>
    </w:p>
    <w:p>
      <w:pPr>
        <w:pStyle w:val="Heading1"/>
      </w:pPr>
      <w:r>
        <w:t>Frame: frame_0031.jpg</w:t>
      </w:r>
    </w:p>
    <w:p>
      <w:r>
        <w:t>Caption: The image shows a person sitting in front of a microphone and a webcam, likely set up for a live stream or video recording. The individual appears to be speaking, as indicated by their open mouth and the gesture of holding what seems to be a piece of paper close to them, which could suggest they are reading from notes or instructions. They are wearing glasses and have facial hair, such as a beard, and are dressed in a black t-shirt with the word "FIVE" emblazoned on it.</w:t>
        <w:br/>
        <w:br/>
        <w:t>Behind the person is a colorful background that includes Halloween-themed decorations, suggesting the photo might have been taken around a holiday celebration. A sign or banner with the word "FAMILY" on it can be seen, which could be part of the decoration theme. The lighting in the room is dim, and there's a purple hue to the space, possibly from purple lights, contributing to an atmospheric ambiance.</w:t>
        <w:br/>
        <w:br/>
        <w:t>The person seems to be engaged in some sort of activity that requires them to be seen and heard clearly, with their hand casually resting on the arm of their chair. Their face is illuminated by a bright light, casting a warm glow on their features. The wall behind them is adorned with purple lights, arranged in a circular pattern with hues ranging from a deep purple to a lighter shade. This striking backdrop draws attention to the person and their actions.</w:t>
        <w:br/>
        <w:br/>
        <w:t>The overall scene paints a picture of a casual, comfortable setting where someone is sharing their thoughts or experiences. The man's posture and the arrangement of the lights on the wall suggest he is in the middle of a conversation or a live stream, possibly discussing or sharing something related to the word "FIVE" on his t-shirt.</w:t>
      </w:r>
    </w:p>
    <w:p>
      <w:r>
        <w:t>No strongly correlated comments found for this frame.</w:t>
      </w:r>
    </w:p>
    <w:p>
      <w:pPr>
        <w:pStyle w:val="Heading1"/>
      </w:pPr>
      <w:r>
        <w:t>Frame: frame_0032.jpg</w:t>
      </w:r>
    </w:p>
    <w:p>
      <w:r>
        <w:t>Caption: In the image, a person is seated in front of a microphone with a desk setup featuring various electronic components and devices. The individual is holding what appears to be a small model of an object related to electronics or technology. The desk itself has a purple light effect in the background, suggesting that it could be nighttime or in a room with dim lighting.</w:t>
        <w:br/>
        <w:br/>
        <w:t>The desk surface holds a collection of items, including:</w:t>
        <w:br/>
        <w:br/>
        <w:t>1. A small electronic component with pins arranged in rows, possibly an integrated circuit (IC).</w:t>
        <w:br/>
        <w:t>2. A soldering iron and solder, indicating that the person may be involved in electronics hobby or repair work.</w:t>
        <w:br/>
        <w:t>3. A microphone on a boom arm, suggesting that this could be a setup for recording audio or video content.</w:t>
        <w:br/>
        <w:t>4. Several other electronic components, such as resistors, capacitors, and possibly a breadboard, commonly used for prototyping electronic circuits.</w:t>
        <w:br/>
        <w:t>5. A smartphone placed in front of the person, perhaps being used to record a video or access information relevant to the task at hand.</w:t>
        <w:br/>
        <w:t>6. A keyboard and what seems to be a monitor or TV screen, implying that this could be a workspace with a computer setup.</w:t>
        <w:br/>
        <w:t>7. A shelf with books and binders on it, which may contain technical manuals, schematics, or notes related to electronics or other hobbyist activities.</w:t>
        <w:br/>
        <w:t>8. A pair of glasses resting on the desk, suggesting that the person might wear them for work or study purposes.</w:t>
        <w:br/>
        <w:br/>
        <w:t>The background is dimly lit with a purple glow, creating an ambient and cozy atmosphere. The man is seated in front of the microphone, his attention focused on the small yellow toy he's holding up to the camera. He wears a black t-shirt prominently displaying the word "FIVE" in bold white letters.</w:t>
        <w:br/>
        <w:br/>
        <w:t>Despite the colorful and lively background, featuring a decorated tree with purple lights, the man remains the focal point of the image. His focused gaze and the toy he's holding suggest he might be in the middle of a fun and engaging activity. The overall image conveys a sense of joy and excitement, perhaps hinting at a special occasion or event.</w:t>
      </w:r>
    </w:p>
    <w:p>
      <w:r>
        <w:t>No strongly correlated comments found for this frame.</w:t>
      </w:r>
    </w:p>
    <w:p>
      <w:pPr>
        <w:pStyle w:val="Heading1"/>
      </w:pPr>
      <w:r>
        <w:t>Frame: frame_0033.jpg</w:t>
      </w:r>
    </w:p>
    <w:p>
      <w:r>
        <w:t>Caption: The image appears to be a screenshot from a video, likely from a YouTube channel given the presence of a YouTube logo in the corner. At the center of the frame is a person who seems to be recording a video. This individual is holding up a small, three-dimensional model that resembles a structure with various compartments and what looks like a central cavity filled with material. The model appears to be made out of a transparent substance, possibly plastic or resin, commonly used in 3D printing.</w:t>
        <w:br/>
        <w:br/>
        <w:t>The person is wearing glasses, has a beard, and is holding the model between their fingers. They are also gesturing towards the camera with their left hand while seated at a table with a microphone and a camera in close proximity to him. He is wearing a black t-shirt that prominently displays the word "Five" in white letters.</w:t>
        <w:br/>
        <w:br/>
        <w:t>The background of the image features vibrant purple, adorned with several red and green lights that add a festive touch to the setting. The man's focused gaze and the microphone suggest that he is engaged in a conversation or a live broadcast, conveying a sense of anticipation and excitement.</w:t>
        <w:br/>
        <w:br/>
        <w:t>There is no visible text in this frame that provides additional context about the content of the video, the model itself, or any specific instructions related to 3D printing or teaching. The overall style of the image suggests an informative or educational setting where a person is showing off their work or providing instruction on 3D printing.</w:t>
      </w:r>
    </w:p>
    <w:p>
      <w:r>
        <w:t>No strongly correlated comments found for this frame.</w:t>
      </w:r>
    </w:p>
    <w:p>
      <w:pPr>
        <w:pStyle w:val="Heading1"/>
      </w:pPr>
      <w:r>
        <w:t>Frame: frame_0034.jpg</w:t>
      </w:r>
    </w:p>
    <w:p>
      <w:r>
        <w:t>Caption: The image depicts an individual seated at a desk with a microphone and recording equipment in front of them. They are wearing glasses, a beard, and short hair, and appear to be engaged in some form of activity such as speaking, presenting, or creating content for video, given the presence of a webcam. Behind the person is a colorful backdrop featuring purple and pink lights, which creates a vibrant atmosphere. The individual is wearing a black T-shirt with a graphic design on it, specifically a design that reads "five". The setup includes a stand with a microphone and a lamp, suggesting a professional setting, possibly a studio or a recording booth. The person's focus is on the camera, indicating that they are either preparing to record a video or are in the middle of a live stream.</w:t>
      </w:r>
    </w:p>
    <w:p>
      <w:r>
        <w:t>No strongly correlated comments found for this frame.</w:t>
      </w:r>
    </w:p>
    <w:p>
      <w:pPr>
        <w:pStyle w:val="Heading1"/>
      </w:pPr>
      <w:r>
        <w:t>Frame: frame_0035.jpg</w:t>
      </w:r>
    </w:p>
    <w:p>
      <w:r>
        <w:t>Caption: The image shows a person with facial hair (beard and mustache) sitting at a desk with a microphone in front of them. This suggests that they are broadcasting, recording, or conducting a video session, possibly for an online class or a podcast. The individual is wearing a black t-shirt with the text "FIVE" on it. Behind them is a background that appears to be a home office setup, featuring a collection of small figures resembling people, plants, and other decorative items against a purple wall. The lighting is dim, with the focus on the individual, who seems to be speaking or presenting, as indicated by their engaged posture.</w:t>
        <w:br/>
        <w:br/>
        <w:t>There's no visible text or graphic content in this image that provides context for the session being conducted. The setting appears casual, with a personal touch given by the decorations and items in the background. The overall impression is of an informal setting, possibly meant to create a relaxed atmosphere for the session.</w:t>
      </w:r>
    </w:p>
    <w:p>
      <w:r>
        <w:t>No strongly correlated comments found for this frame.</w:t>
      </w:r>
    </w:p>
    <w:p>
      <w:pPr>
        <w:pStyle w:val="Heading1"/>
      </w:pPr>
      <w:r>
        <w:t>Frame: frame_0036.jpg</w:t>
      </w:r>
    </w:p>
    <w:p>
      <w:r>
        <w:t>Caption: In this image, we see an individual who appears to be in the middle of a video recording session. The person, with long hair and a beard, is sitting at a desk with a purple background that has various decorations and possibly some lights or equipment. They are wearing glasses and have a serious expression, suggesting they are engaged in a serious conversation or recording.</w:t>
        <w:br/>
        <w:br/>
        <w:t>The person is wearing a black t-shirt with text on it that starts with "FIVE". There are also other text elements in the image, including the word "DESTINY" and "TURBO", which might refer to software, game titles, or other related content. The desk has a microphone stand positioned near their face, suggesting that audio quality is important in this setting.</w:t>
        <w:br/>
        <w:br/>
        <w:t>On the desk, there are multiple screens that could be used for video editing, live streaming, or as additional monitors during the recording session. A colorful lights and sign reading "nikki" adorn the background, adding to the overall energetic atmosphere. The individual is gesturing towards something off-camera, which could indicate that they are speaking or presenting to an audience or viewers not visible in the frame.</w:t>
        <w:br/>
        <w:br/>
        <w:t>The image captures a moment of activity and appears to be related to gaming, as indicated by the presence of gaming-related items and text on the screen. The overall scene suggests an environment conducive to content creation, specifically video game-oriented content, such as reviews or commentary.</w:t>
      </w:r>
    </w:p>
    <w:p>
      <w:r>
        <w:t>No strongly correlated comments found for this frame.</w:t>
      </w:r>
    </w:p>
    <w:p>
      <w:pPr>
        <w:pStyle w:val="Heading1"/>
      </w:pPr>
      <w:r>
        <w:t>Frame: frame_0037.jpg</w:t>
      </w:r>
    </w:p>
    <w:p>
      <w:r>
        <w:t>Caption: The image shows a person sitting in front of a microphone and a computer screen, which appears to be part of a live streaming setup. The individual is wearing glasses and has a long beard, and is dressed in a black shirt that reads "Five". They are holding a small object with one hand, possibly an object related to their stream or content creation. On the computer screen, there is text that seems to be related to audio production or sound engineering.</w:t>
        <w:br/>
        <w:br/>
        <w:t>Behind the person, there is a desk with various items including what looks like a microphone stand, additional computer monitors, and a few decorative items on a shelf. The wall behind the desk has a vibrant purple hue and features items that seem to be related to the theme of Halloween or fantasy, such as skeletal figures and a decorative skull.</w:t>
        <w:br/>
        <w:br/>
        <w:t>The overall setting suggests that this is a home studio setup where the individual is engaging in some form of online content creation, possibly a live stream or video recording. The person seems to be speaking into the microphone, although no audio is visible from this still image.</w:t>
      </w:r>
    </w:p>
    <w:p>
      <w:r>
        <w:t>No strongly correlated comments found for this frame.</w:t>
      </w:r>
    </w:p>
    <w:p>
      <w:pPr>
        <w:pStyle w:val="Heading1"/>
      </w:pPr>
      <w:r>
        <w:t>Frame: frame_0038.jpg</w:t>
      </w:r>
    </w:p>
    <w:p>
      <w:r>
        <w:t>Caption: The image shows a man with a beard and glasses standing in front of a purple wall. He is holding a green drone in his hand, pointing towards its propellers. The drone is equipped with several green propellers, each with a white stripe. The man is wearing a black t-shirt with the word "FIVE" written on it.</w:t>
        <w:br/>
        <w:br/>
        <w:t>In front of him, there are various items on a desk, including what looks like a small model of something mechanical or electronic, possibly a toy or a hobbyist's project. There is also a pair of pliers and some other small tools or components that could be related to electronics or mechanics.</w:t>
        <w:br/>
        <w:br/>
        <w:t>The setting has a candid feel and seems to be taken in an informal or home setting, rather than a professional studio. The background features dimly lit purple lighting effects and a decoration on the wall behind the man that looks like a tree made of branches with leaves, possibly indicating a theme for the space, such as a Halloween decoration.</w:t>
        <w:br/>
        <w:br/>
        <w:t>On the wall behind him, there are various posters adding a personal touch to the scene. In front of him, a microphone and speaker are visible, suggesting that the man might be recording a video or live stream, showcasing his passion for drones and technology.</w:t>
      </w:r>
    </w:p>
    <w:p>
      <w:r>
        <w:t>Comment (score 85):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technical steps and settings described in the caption, specifically mentioning issues with drone flight, motor direction, propeller orientation, and system modes. The mention of BetaFlight data and PID control also matches with the objects and goals shown in the image.</w:t>
      </w:r>
    </w:p>
    <w:p>
      <w:r>
        <w:t>Source: https://www.youtube.com/watch?v=n3TeLpbw_jk: 6 Reasons your FPV drone is freaking out</w:t>
      </w:r>
    </w:p>
    <w:p>
      <w:pPr>
        <w:pStyle w:val="Heading1"/>
      </w:pPr>
      <w:r>
        <w:t>Frame: frame_0039.jpg</w:t>
      </w:r>
    </w:p>
    <w:p>
      <w:r>
        <w:t>Caption: In this image, a person is standing or sitting (exact posture unclear) in front of a pink wall adorned with purple lights. The individual appears to be engaged with the content being displayed on a monitor behind them, which seems to include a screenshot from a computer program or presentation slide with text that is partially obscured by the video's overlay.</w:t>
        <w:br/>
        <w:br/>
        <w:t>The person is wearing glasses and has facial hair, including a beard. They are dressed in a dark T-shirt with some text and graphics that are not clearly visible due to the video quality and angle. The individual seems focused on the content they are looking at, possibly reviewing or discussing it.</w:t>
        <w:br/>
        <w:br/>
        <w:t>In the background, there is a purple lighting effect creating an atmospheric backdrop. On the right side of the image, there's a small section that looks like a Halloween decoration with skeletons and orange lights, suggesting that this setup might be in a home environment during a festive season.</w:t>
        <w:br/>
        <w:br/>
        <w:t>The person is holding a microphone in their hand, ready to speak. The background features a white sign that reads "Nikki FP", possibly indicating the name of the person or the place they are at.</w:t>
      </w:r>
    </w:p>
    <w:p>
      <w:r>
        <w:t>No strongly correlated comments found for this frame.</w:t>
      </w:r>
    </w:p>
    <w:p>
      <w:pPr>
        <w:pStyle w:val="Heading1"/>
      </w:pPr>
      <w:r>
        <w:t>Frame: frame_0040.jpg</w:t>
      </w:r>
    </w:p>
    <w:p>
      <w:r>
        <w:t>Caption: The image shows a person, likely a male individual with a beard and wearing glasses, standing in front of a vibrant pink wall. He is dressed in a black t-shirt that prominently displays the word "FIVE" in bold white letters. His left hand is raised, holding a small gold-colored object that resembles a character or figure from a game, possibly from a collectible card game (CCG) given its design and the context of being held up for display.</w:t>
        <w:br/>
        <w:br/>
        <w:t>To his left, a microphone stands on a stand, ready to capture the person's voice. The background is a cozy scene with a tree decorated with fairy lights, adding a touch of whimsy to the setting. The person, the microphone, and the tree are all set against the pink wall, creating a harmonious composition.</w:t>
        <w:br/>
        <w:br/>
        <w:t>The image does not contain any discernible text, but the relative positions of the objects suggest a well-arranged and comfortable space, likely for a recording or gathering. The person's focused expression and the raised object suggest he might be preparing to record or speak.</w:t>
      </w:r>
    </w:p>
    <w:p>
      <w:r>
        <w:t>No strongly correlated comments found for this frame.</w:t>
      </w:r>
    </w:p>
    <w:p>
      <w:pPr>
        <w:pStyle w:val="Heading1"/>
      </w:pPr>
      <w:r>
        <w:t>Frame: frame_0041.jpg</w:t>
      </w:r>
    </w:p>
    <w:p>
      <w:r>
        <w:t>Caption: The image shows a person who appears to be in a recording or video editing setup. This individual is seated at a desk with a green screen background that has various colorful lights and what looks like a microphone stand. The person is wearing glasses, a black t-shirt with some white text, and a beard. They are facing towards the camera with a slight tilt to their head and have a look of surprise or amusement on their face.</w:t>
        <w:br/>
        <w:br/>
        <w:t>The individual's attire suggests they might be in a casual or informal setting, possibly at home or in a personal space designed for online content creation. The image is cropped from a video, as evidenced by the play button graphic overlaying the image, indicating that it was captured from an online video platform such as YouTube.</w:t>
        <w:br/>
        <w:br/>
        <w:t>There are no visible texts, diagrams, or other teaching materials in this frame that provide context about the content of a class or instructions for a project. The image is focused on capturing the person and their immediate surroundings, rather than any detailed visual elements that would indicate a specific topic or theme related to learning or instruction.</w:t>
      </w:r>
    </w:p>
    <w:p>
      <w:r>
        <w:t>No strongly correlated comments found for this frame.</w:t>
      </w:r>
    </w:p>
    <w:p>
      <w:pPr>
        <w:pStyle w:val="Heading1"/>
      </w:pPr>
      <w:r>
        <w:t>Frame: frame_0042.jpg</w:t>
      </w:r>
    </w:p>
    <w:p>
      <w:r>
        <w:t>Caption: In this image, there is a person sitting at a desk with a microphone in front of them. The individual appears to be focused on something out of frame and has a beard. They are wearing glasses and a t-shirt that includes the text "FIRST" along with an emoji. Behind the person, there is a colorful backdrop that looks like it could be decorative lighting or possibly a festive scene, given the presence of what appears to be Christmas lights. There's also a tree with lights and ornaments in the background.</w:t>
        <w:br/>
        <w:br/>
        <w:t>On the desk, there are some electronic devices, which might include audio equipment or computer peripherals, though they are not in focus. The setting suggests that this could be a recording or streaming environment for content creation, such as a podcast, video blog, or online stream.</w:t>
        <w:br/>
        <w:br/>
        <w:t>The person is wearing a black t-shirt with the word "Five" written on it, adding to their mysterious persona due to their beard and mustache. Their face is partially obscured by these facial hair features, giving them an air of mystery. The background is a striking purple, which contrasts with the man's black t-shirt and the red and white lighted tree.</w:t>
        <w:br/>
        <w:br/>
        <w:t>The person's posture suggests they are in the midst of a conversation or presentation, and their focused expression indicates they are fully engaged in their activity. Overall, the atmosphere of the image is casual and relaxed, making it seem like a comfortable setting for content creation.</w:t>
      </w:r>
    </w:p>
    <w:p>
      <w:r>
        <w:t>No strongly correlated comments found for this frame.</w:t>
      </w:r>
    </w:p>
    <w:p>
      <w:pPr>
        <w:pStyle w:val="Heading1"/>
      </w:pPr>
      <w:r>
        <w:t>Frame: frame_0043.jpg</w:t>
      </w:r>
    </w:p>
    <w:p>
      <w:r>
        <w:t>Caption: The image shows a person standing in front of a backdrop that is predominantly purple, with various objects and decorations on the wall behind him. He is dressed in a black t-shirt with the word "FIVE" emblazoned on it in white letters. The individual is holding a microphone in his right hand, poised to speak, and his left hand is casually resting on his hip, suggesting a relaxed and conversational tone.</w:t>
        <w:br/>
        <w:br/>
        <w:t>The person appears to be engaged in a conversation, with their facial expression indicating they are focused on the topic at hand. They have a beard and mustache, which appear well-groomed, and are balding with short hair around the edges. They are wearing glasses and have a black t-shirt with a graphic design on it.</w:t>
        <w:br/>
        <w:br/>
        <w:t>The background suggests an informal setting, possibly a home studio or a podcast/recording setup, as there are no discernible textual elements visible in this frame. The style of the image indicates it might be a still from a video or a screenshot from an online broadcast. The decorative arrangement and purple lighting add to the relaxed atmosphere, with blue and green drones scattered across the wall adding a futuristic touch to the scene. A large speaker stands prominently in the background, ready to amplify the sound of the man's voice.</w:t>
      </w:r>
    </w:p>
    <w:p>
      <w:r>
        <w:t>No strongly correlated comments found for this frame.</w:t>
      </w:r>
    </w:p>
    <w:p>
      <w:pPr>
        <w:pStyle w:val="Heading1"/>
      </w:pPr>
      <w:r>
        <w:t>Frame: frame_0044.jpg</w:t>
      </w:r>
    </w:p>
    <w:p>
      <w:r>
        <w:t>Caption: The image shows a person sitting in front of a microphone with a background that includes festive and seasonal items, specifically Halloween decorations and Christmas lights. The individual is wearing glasses and has a beard, with facial hair extending onto the neck. They are dressed in a dark-colored t-shirt with graphic elements on it. The man's attire is prominent, with his black t-shirt displaying the word "five" in bold white letters. He holds a microphone in his right hand, positioned slightly to the left of the center of the frame. A desk is visible in the background, suggesting a studio setting. The Christmas lights create a festive atmosphere, which could indicate that this is a recording session or live broadcast.</w:t>
      </w:r>
    </w:p>
    <w:p>
      <w:r>
        <w:t>No strongly correlated comments found for this frame.</w:t>
      </w:r>
    </w:p>
    <w:p>
      <w:pPr>
        <w:pStyle w:val="Heading1"/>
      </w:pPr>
      <w:r>
        <w:t>Frame: frame_0045.jpg</w:t>
      </w:r>
    </w:p>
    <w:p>
      <w:r>
        <w:t>Caption: In the image, there is a man standing in front of a predominantly purple backdrop featuring a lit-up tree with white lights. The backdrop adds a festive touch to the scene. He is wearing a black t-shirt adorned with the word "Five" in white lettering and appears to be holding a microphone. This suggests that he may be in the midst of a live broadcast or recording.</w:t>
        <w:br/>
        <w:br/>
        <w:t>The man has a neutral facial expression, conveying a sense of calm and professionalism. The overall setting gives off a cozy and warm vibe, likely indicating a personal living space. Behind him, there are various objects: what appear to be Christmas lights, some decorative items on the top left corner of the frame, and a shelf with small figurines.</w:t>
        <w:br/>
        <w:br/>
        <w:t>The man is sitting at a desk with a microphone in front of him, which further suggests that he may be recording or broadcasting a video. He is wearing glasses and has short hair, giving off a casual and relaxed demeanor. The purple lighting setup in the background appears to be for photography or video production, adding to the overall ambiance.</w:t>
        <w:br/>
        <w:br/>
        <w:t>There is no text or visible teaching context in this image, and the focus remains on the individual in front of the camera.</w:t>
      </w:r>
    </w:p>
    <w:p>
      <w:r>
        <w:t>No strongly correlated comments found for this frame.</w:t>
      </w:r>
    </w:p>
    <w:p>
      <w:pPr>
        <w:pStyle w:val="Heading1"/>
      </w:pPr>
      <w:r>
        <w:t>Frame: frame_0046.jpg</w:t>
      </w:r>
    </w:p>
    <w:p>
      <w:r>
        <w:t>Caption: The image depicts a man standing in front of a microphone, his long beard and mustache adding a touch of charm to his appearance. He is wearing a black t-shirt that proudly displays the word "FIVE" in bold white letters. The background is a stark contrast to his attire, painted in a vibrant purple. A tree with lights adorns the wall, casting a warm glow on the man and his microphone. The man's position in front of the microphone suggests he is in the midst of a conversation or a recording session. He appears to be engaged in some form of content creation or broadcasting, possibly wearing glasses, although this detail is not entirely clear due to the image resolution. The decorative background features various items like figurines, books, and what seems to be a small Christmas tree, giving off a cozy atmosphere. The lighting in the room is dimmed, with purple lights creating an intimate ambiance that might suggest a nighttime setting or a preference for moody lighting.</w:t>
      </w:r>
    </w:p>
    <w:p>
      <w:r>
        <w:t>No strongly correlated comments found for this frame.</w:t>
      </w:r>
    </w:p>
    <w:p>
      <w:pPr>
        <w:pStyle w:val="Heading1"/>
      </w:pPr>
      <w:r>
        <w:t>Frame: frame_0047.jpg</w:t>
      </w:r>
    </w:p>
    <w:p>
      <w:r>
        <w:t>Caption: The image appears to be a screenshot from a video, possibly a YouTube video, given the layout and quality of the image. In the scene, we see a person seated at a desk with various objects on it. The individual is wearing glasses, has facial hair (a beard), and is gesturing with their hands as if they are explaining something or in the middle of speaking to an audience. They are dressed casually in a black t-shirt.</w:t>
        <w:br/>
        <w:br/>
        <w:t>Behind the person, there's a microphone set up for recording, indicating that this could be a live stream or a video recording session. The background includes a decorative item that resembles a tree with purple lights, adding a festive touch to the setting. The man is holding a microphone, ready to speak, and his left hand is casually resting on his hip.</w:t>
        <w:br/>
        <w:br/>
        <w:t>The style of the image suggests it's a casual, informal setting where someone is giving a presentation or a tutorial on a topic, possibly related to technology, music production, gaming, or a similar creative field. The presence of what looks like a guitar in the scene further supports this notion.</w:t>
        <w:br/>
        <w:br/>
        <w:t>The background is a striking purple, adorned with an array of colorful lights that add a festive touch. A tree, possibly a Christmas tree, stands in the foreground, its branches adorned with lights, drawing the viewer's attention towards it while creating a sense of depth in the image.</w:t>
      </w:r>
    </w:p>
    <w:p>
      <w:r>
        <w:t>No strongly correlated comments found for this frame.</w:t>
      </w:r>
    </w:p>
    <w:p>
      <w:pPr>
        <w:pStyle w:val="Heading1"/>
      </w:pPr>
      <w:r>
        <w:t>Frame: frame_0048.jpg</w:t>
      </w:r>
    </w:p>
    <w:p>
      <w:r>
        <w:t>Caption: The image appears to show a person standing in front of a purple wall adorned with a small tree, making an exaggerated hand gesture as if pointing at something off-camera. The individual has a beard and is wearing glasses, a black t-shirt with the word "five" prominently displayed on the front, and a hooded sweatshirt. They are holding a microphone in their left hand and making a peace sign with their right hand.</w:t>
        <w:br/>
        <w:br/>
        <w:t>The backdrop features a purple wall, which adds a touch of nature to the otherwise urban setting. The room is decorated with various colorful lights, creating a festive atmosphere that could suggest a studio or home recording setup. There is no visible text or instructional content in the image that provides context for the instructor's actions or content being taught. The focus is on the individual and their gestures rather than any educational material.</w:t>
      </w:r>
    </w:p>
    <w:p>
      <w:r>
        <w:t>No strongly correlated comments found for this frame.</w:t>
      </w:r>
    </w:p>
    <w:p>
      <w:pPr>
        <w:pStyle w:val="Heading1"/>
      </w:pPr>
      <w:r>
        <w:t>Frame: frame_0049.jpg</w:t>
      </w:r>
    </w:p>
    <w:p>
      <w:r>
        <w:t>Caption: In this image, there is a person sitting at a desk with a microphone and some video equipment. The individual appears to be a man with facial hair, wearing glasses and a black T-shirt with the word "five" printed on it. He is looking directly at the camera with a neutral expression.</w:t>
        <w:br/>
        <w:br/>
        <w:t>The background suggests an indoor setting with a purple ambient light that casts a glow on the surroundings. There are decorative elements that include what looks like twigs or branches in various colors hanging from the ceiling, adding a bohemian or eclectic aesthetic to the space. A small bicycle is also parked against one of the walls, partially visible and contributing to the room's decor.</w:t>
        <w:br/>
        <w:br/>
        <w:t>The overall impression is that of an informal setting, possibly a studio or a creative workspace where the man could be engaged in activities such as recording a podcast, making a video, or presenting on a topic. The equipment suggests he may be involved in some form of content creation or online communication.</w:t>
      </w:r>
    </w:p>
    <w:p>
      <w:r>
        <w:t>No strongly correlated comments found for this frame.</w:t>
      </w:r>
    </w:p>
    <w:p>
      <w:pPr>
        <w:pStyle w:val="Heading1"/>
      </w:pPr>
      <w:r>
        <w:t>Frame: frame_0050.jpg</w:t>
      </w:r>
    </w:p>
    <w:p>
      <w:r>
        <w:t>Caption: The image shows a person sitting at a desk with various items around. On their head, there is a set of glasses, and they have short hair with some highlights. They are wearing a black t-shirt with visible text that reads "FIVE" on it, featuring a graphic that appears to be from a comic or cartoon series. The person has a beard and is looking directly at the camera, suggesting they might be speaking or performing.</w:t>
        <w:br/>
        <w:br/>
        <w:t>Above the desk, various decorative items hang on the wall, including small figurines and ornaments with lights. To the right of the image, there's a large purple light that seems to be part of a festive decoration or possibly a stage light.</w:t>
        <w:br/>
        <w:br/>
        <w:t>The setting appears to be an indoor space designed for content creation or streaming, as indicated by the presence of equipment typically used in such environments, like microphones and camera setups. A purple neon light on the desk suggests a modern or creative atmosphere.</w:t>
        <w:br/>
        <w:br/>
        <w:t>In front of the person, there's a mic stand with a microphone attached to it, indicating that this space might be used for recording audio or video content. The background behind the desk has a darker color and features some additional lights and decorations that complement the overall ambiance.</w:t>
      </w:r>
    </w:p>
    <w:p>
      <w:r>
        <w:t>No strongly correlated comments found for this frame.</w:t>
      </w:r>
    </w:p>
    <w:p>
      <w:pPr>
        <w:pStyle w:val="Heading1"/>
      </w:pPr>
      <w:r>
        <w:t>Frame: frame_0051.jpg</w:t>
      </w:r>
    </w:p>
    <w:p>
      <w:r>
        <w:t>Caption: The image shows a person standing in front of a microphone setup, dressed in a black shirt with visible text that reads "FIVE". The individual is wearing glasses and a beard, giving the scene a touch of personal style. The microphone is placed on a stand, suggesting they are ready to speak or record a podcast.</w:t>
        <w:br/>
        <w:br/>
        <w:t>Behind the person, the background is adorned with a striking purple color and a string of lightbulbs forming a miniature tree-like structure. The lighting in the room appears to be dim, with the exception of the pinkish glow from the lights and a slight reflection on the surface in front of the individual.</w:t>
        <w:br/>
        <w:br/>
        <w:t>The setting seems to be indoors, possibly a home office or recording studio, given the casual attire of the person and the informal setup of the equipment. The image does not provide any specific text or objects that would indicate the nature of the presentation or topics being discussed.</w:t>
      </w:r>
    </w:p>
    <w:p>
      <w:r>
        <w:t>No strongly correlated comments found for this frame.</w:t>
      </w:r>
    </w:p>
    <w:p>
      <w:pPr>
        <w:pStyle w:val="Heading1"/>
      </w:pPr>
      <w:r>
        <w:t>Frame: frame_0052.jpg</w:t>
      </w:r>
    </w:p>
    <w:p>
      <w:r>
        <w:t>Caption: The image shows a person sitting in front of a microphone, which suggests that they are recording a podcast or participating in an online discussion. The individual appears to be engaged with a virtual audience, possibly providing commentary or discussing content related to the items on the desk. Wearing glasses and a beard, the man is dressed casually in a black t-shirt featuring the word "FIVE".</w:t>
        <w:br/>
        <w:br/>
        <w:t>The background is vibrant, with a mix of purple and pink lights creating a lively atmosphere. A black guitar can be seen on the left side of the image, adding a touch of musical flair to the scene. The desk itself is somewhat cluttered, with various objects including a model of a spacecraft and electronic equipment. A Christmas-themed decoration in the background suggests that the photo might have been taken around the holiday season.</w:t>
        <w:br/>
        <w:br/>
        <w:t>The text "FUTURE OF" can be seen partially on the desk, but the rest of the text is not fully visible. The instructor does not appear to be actively pointing to anything specific; however, given the context and the presence of a microphone, it's likely that they are speaking about topics related to spacecraft or the future of technology and exploration. With his focus directed towards the camera, indicating an interactive or live setting, the overall scene suggests a casual, upbeat environment, possibly a music or performance event.</w:t>
      </w:r>
    </w:p>
    <w:p>
      <w:r>
        <w:t>No strongly correlated comments found for this frame.</w:t>
      </w:r>
    </w:p>
    <w:p>
      <w:pPr>
        <w:pStyle w:val="Heading1"/>
      </w:pPr>
      <w:r>
        <w:t>Frame: frame_0053.jpg</w:t>
      </w:r>
    </w:p>
    <w:p>
      <w:r>
        <w:t>Caption: The image shows a person in a room that appears to be set up for a video recording or livestreaming session. The individual is sitting in front of a microphone and has their hands placed on a surface, possibly a desk or table, with a blurred background consisting of what looks like festive lights or decorations, specifically featuring a pink wall adorned with purple lights and a poster that reads "nikki fr". The person is wearing glasses, a black T-shirt with the text "FIVE" written on it (not "Five Guys"), and they have a beard. They are gesturing with their hands, which suggests they might be in the middle of speaking, explaining something, or possibly making a point during a conversation or discussion.</w:t>
        <w:br/>
        <w:br/>
        <w:t>The style of the image is consistent with screenshots from video calls or online meetings, given the visible webcam and microphone setup. The room has a warm ambiance due to the purple glow from the lights.</w:t>
      </w:r>
    </w:p>
    <w:p>
      <w:r>
        <w:t>No strongly correlated comments found for this frame.</w:t>
      </w:r>
    </w:p>
    <w:p>
      <w:pPr>
        <w:pStyle w:val="Heading1"/>
      </w:pPr>
      <w:r>
        <w:t>Frame: frame_0054.jpg</w:t>
      </w:r>
    </w:p>
    <w:p>
      <w:r>
        <w:t>Caption: The image shows a person seated in a room with a purple wall, illuminated by a black microphone held close to his mouth. He is dressed in a black t-shirt with the bold white letters "FIVE" proudly displayed. The individual appears to be engaged in a live stream or recording session with an audience. In front of him, there are various objects that contribute to the ambiance of the space, including a green light hanging from the ceiling, casting a soft glow.</w:t>
        <w:br/>
        <w:br/>
        <w:t>In the background, a tree, possibly a Christmas tree, stands tall, adding a touch of nature to the indoor setting. The backdrop is decorated with items such as lights, candles, and what appears to be additional Christmas decorations. In the foreground, text reads "SKITCHI," which could indicate the name of the stream or channel.</w:t>
        <w:br/>
        <w:br/>
        <w:t>The individual is wearing glasses and has a beard, and they are gesturing towards something off-camera. The setting also includes indistinct objects in front of them that seem to include additional lighting and possibly a camera or recording device. The style of the image suggests it is a screenshot from a live video feed, typically associated with gaming streams, podcasts, or online broadcasts.</w:t>
      </w:r>
    </w:p>
    <w:p>
      <w:r>
        <w:t>No strongly correlated comments found for this frame.</w:t>
      </w:r>
    </w:p>
    <w:p>
      <w:pPr>
        <w:pStyle w:val="Heading1"/>
      </w:pPr>
      <w:r>
        <w:t>Frame: frame_0055.jpg</w:t>
      </w:r>
    </w:p>
    <w:p>
      <w:r>
        <w:t>Caption: The image depicts a person, likely a content creator, standing in front of a microphone. He has shoulder-length hair and a beard, and is wearing a black t-shirt with the word "five" written on it in white. The camera, with a microphone attached, is positioned to capture his focused gaze.</w:t>
        <w:br/>
        <w:br/>
        <w:t>Behind him, there is a colorful backdrop featuring lights of varying colors - purple, green, and blue - which creates a vibrant atmosphere. The background is blurred, drawing attention to the man and his attire, suggesting a casual, informal setting, possibly for a recording session or meet-up.</w:t>
        <w:br/>
        <w:br/>
        <w:t>On the computer monitor visible on the left side of the image, a video player interface with a paused video is displayed, indicating a focus on media or entertainment content creation. The overall style of the image suggests it might be from a video platform like Twitch, YouTube, or another live streaming service.</w:t>
      </w:r>
    </w:p>
    <w:p>
      <w:r>
        <w:t>No strongly correlated comments found for this frame.</w:t>
      </w:r>
    </w:p>
    <w:p>
      <w:pPr>
        <w:pStyle w:val="Heading1"/>
      </w:pPr>
      <w:r>
        <w:t>Frame: frame_0056.jpg</w:t>
      </w:r>
    </w:p>
    <w:p>
      <w:r>
        <w:t>Caption: The image shows a man standing in front of a wall adorned with purple lights. He is wearing a black t-shirt that prominently displays the word "five" in white, and appears to be engaged in an activity that involves using a microphone. The man has a beard and mustache, adding a touch of personal style to his appearance.</w:t>
        <w:br/>
        <w:br/>
        <w:t>Behind him, a tree is visible, adding a touch of nature to the scene. He seems to be holding a small object, possibly a model or toy, with a starfish design on it, which might suggest that he's discussing marine life or a specific theme related to stars or starfish. The man appears to be seated at a desk, but only a portion of the desk is visible due to the angle and cropping of the photo.</w:t>
        <w:br/>
        <w:br/>
        <w:t>The background includes a wall-mounted shelf with more decorative items, contributing to an informal and casual atmosphere. Small figurines, possibly action figures, are placed on shelves above the desk, adding to the personal touch. The purple light illuminates a portion of the room behind him, creating a cozy setting.</w:t>
        <w:br/>
        <w:br/>
        <w:t>It's unclear what specific activity the man is engaged in, but he appears to be presenting or discussing something related to his interest or expertise, possibly on a podcast or video recording.</w:t>
      </w:r>
    </w:p>
    <w:p>
      <w:r>
        <w:t>No strongly correlated comments found for this frame.</w:t>
      </w:r>
    </w:p>
    <w:p>
      <w:pPr>
        <w:pStyle w:val="Heading1"/>
      </w:pPr>
      <w:r>
        <w:t>Frame: frame_0057.jpg</w:t>
      </w:r>
    </w:p>
    <w:p>
      <w:r>
        <w:t>Caption: The image captures a person seated at a desk with a laptop and a microphone setup, suggesting they might be recording a podcast or conducting an online session. The individual is wearing glasses and has a beard, and behind them is a vibrant backdrop featuring decorative elements such as a string of lights and a Halloween-themed display with skeleton figures and branches adorned with lights. A "Blinky" sign can also be seen, which could refer to a specific theme or context possibly related to technology or digital content creation.</w:t>
        <w:br/>
        <w:br/>
        <w:t>As the person speaks into the microphone, their face is lit up with excitement, indicating a moment of anticipation and enthusiasm. The individual is dressed in a black t-shirt proudly displaying the word "Five" in bold white letters, adding a pop of color to the overall scene. In the background, a speaker is visible, suggesting a stage or performance space.</w:t>
        <w:br/>
        <w:br/>
        <w:t>The overall setting appears to be a casual and creative environment, likely associated with media production or a tech-related topic. The person's engaged expression, combined with the microphone and speaker, creates a snapshot of a moment filled with anticipation, excitement, and possibly even a sense of performance or presentation.</w:t>
      </w:r>
    </w:p>
    <w:p>
      <w:r>
        <w:t>No strongly correlated comments found for this frame.</w:t>
      </w:r>
    </w:p>
    <w:p>
      <w:pPr>
        <w:pStyle w:val="Heading1"/>
      </w:pPr>
      <w:r>
        <w:t>Frame: frame_0058.jpg</w:t>
      </w:r>
    </w:p>
    <w:p>
      <w:r>
        <w:t>Caption: The image appears to show a person sitting at a table with a microphone and various items around them that suggest a creative or tech-focused setting. The individual, wearing glasses, dark hair, and a beard, is looking off-camera, possibly interacting with an audience or another person not visible in the photo.</w:t>
        <w:br/>
        <w:br/>
        <w:t>In front of the person, there's a microphone on a stand, indicating that they might be recording a podcast or conducting some form of audio or video broadcast. To the left of the microphone, there is a sign with the text "TRIKID FILMS" and an image of a skull, suggesting it could be related to the theme of the session or event being conducted.</w:t>
        <w:br/>
        <w:br/>
        <w:t>Behind the person, there's a colorful background with various items that seem decorative or part of a set design, including what looks like fake trees and lights, which might indicate a themed event or a space designed for creative projects. The man is seated in front of this backdrop, wearing a black shirt with the text "Five" on it.</w:t>
        <w:br/>
        <w:br/>
        <w:t>The overall setting appears to be a recording studio, with the man possibly preparing for or concluding a podcast or radio show. The image itself has a graphic design quality, possibly indicating it was created using digital editing software, as there is a visible seam where two photos have been merged together, showing different backgrounds on either side of the seam.</w:t>
      </w:r>
    </w:p>
    <w:p>
      <w:r>
        <w:t>No strongly correlated comments found for this frame.</w:t>
      </w:r>
    </w:p>
    <w:p>
      <w:pPr>
        <w:pStyle w:val="Heading1"/>
      </w:pPr>
      <w:r>
        <w:t>Frame: frame_0059.jpg</w:t>
      </w:r>
    </w:p>
    <w:p>
      <w:r>
        <w:t>Caption: In this image, there is a person who appears to be a male with facial hair and long hair. He's holding his right hand out towards the camera with an expressive gesture that might suggest authority, confidence, or surprise, confusion, or a question mark. The individual has a beard and is wearing a black T-shirt with white letters proudly displaying the word "five". He is also holding a microphone, indicating his role in a broadcast or presentation.</w:t>
        <w:br/>
        <w:br/>
        <w:t>The background suggests that this is a screenshot from a video recording setup, possibly for a live stream or video production. There's a desk with various items on it, including what looks like a microphone and other electronic equipment. A wall decoration resembling a tree can be seen in the background, along with some colorful lights that might suggest an evening or night setting. The colors in the background are predominantly purple and pink, adding to the overall lively and energetic vibe of the scene.</w:t>
        <w:br/>
        <w:br/>
        <w:t>The individual is standing in front of a green screen, which is commonly used in video production for adding special effects or backgrounds during post-production. There's no text or other visual elements that indicate a teaching context or the nature of the content being presented or discussed. The overall setup appears to be casual and informal, not resembling a formal classroom environment.</w:t>
        <w:br/>
        <w:br/>
        <w:t>The man's position in the foreground, his attire, and the objects in the background all contribute to the impression of a professional setting, possibly a studio or a broadcast room. The image does not contain any text or additional objects that would interfere with the main subject or the overall composition. The relative positions of the objects suggest a well-planned and organized space, with the man at the center of attention.</w:t>
      </w:r>
    </w:p>
    <w:p>
      <w:r>
        <w:t>No strongly correlated comments found for this frame.</w:t>
      </w:r>
    </w:p>
    <w:p>
      <w:pPr>
        <w:pStyle w:val="Heading1"/>
      </w:pPr>
      <w:r>
        <w:t>Frame: frame_0060.jpg</w:t>
      </w:r>
    </w:p>
    <w:p>
      <w:r>
        <w:t>Caption: The image presents a split-screen composition featuring two distinct scenes. On the left side, a person with a beard, wearing glasses and a black shirt with a logo that reads "FIVE" with an image of a hand holding up five fingers and the word "GAMING" below it, is sitting at a desk with a microphone in front of them. They appear to be speaking or recording, given the presence of the microphone. The background behind the person features dark decorations that resemble Christmas ornaments.</w:t>
        <w:br/>
        <w:br/>
        <w:t>On the right side of the image, a photograph taken in an interior space, possibly a classroom or workshop area, showcases various items on shelves and a dark purple lighting setup, which may be used for photography or filming. There are no texts or objects suggesting specific educational content.</w:t>
        <w:br/>
        <w:br/>
        <w:t>The overall setting suggests a casual, informal atmosphere, possibly a home studio or personal space. The colorful lights in the background add a touch of festivity and vibrancy to the scene.</w:t>
      </w:r>
    </w:p>
    <w:p>
      <w:r>
        <w:t>No strongly correlated comments found for this frame.</w:t>
      </w:r>
    </w:p>
    <w:p>
      <w:pPr>
        <w:pStyle w:val="Heading1"/>
      </w:pPr>
      <w:r>
        <w:t>Frame: frame_0061.jpg</w:t>
      </w:r>
    </w:p>
    <w:p>
      <w:r>
        <w:t>Caption: This image appears to capture a person, likely a male, standing in front of a microphone. He is wearing a black shirt with the word "FIVE" emblazoned across it, suggesting a professional setting, possibly a studio or live event. The microphone is held to his mouth, indicating that he may be in the midst of a conversation, performance, or presentation.</w:t>
        <w:br/>
        <w:br/>
        <w:t>The background features a festive atmosphere, adorned with colorful lights, which adds to the sense of anticipation and excitement. The overall image gives the impression that the person is about to deliver a powerful message or perform a significant act, possibly conveying a repetitive theme or message, as hinted by the repeated use of "FIVE" and "five".</w:t>
        <w:br/>
        <w:br/>
        <w:t>The individual's hands are not visible in this frame, but they may have been holding their hands together in front of them, fingers slightly spread apart, similar to the image captured in LLaVA. However, without further context, it is impossible to determine if this is the case.</w:t>
        <w:br/>
        <w:br/>
        <w:t>In terms of visual details, the person has short hair and wears glasses, dressed in a dark t-shirt with visible text that appears to be part of a larger graphic or logo. The specific content of the text is not clearly legible.</w:t>
        <w:br/>
        <w:br/>
        <w:t>The surrounding environment features Halloween decoration themes, including purple lights and Halloween-themed items hanging behind the person. Additionally, there is some sort of artwork or craft project incorporating skeletons in various poses, contributing to the festive atmosphere.</w:t>
        <w:br/>
        <w:br/>
        <w:t>There are no models or devices visible in the frame apart from the person, webcam (if present), microphone, and Halloween decorations. The image does not display any readable text, equations, diagrams, or slides, leaving the nature of the content being produced or presented unclear.</w:t>
      </w:r>
    </w:p>
    <w:p>
      <w:r>
        <w:t>No strongly correlated comments found for this frame.</w:t>
      </w:r>
    </w:p>
    <w:p>
      <w:pPr>
        <w:pStyle w:val="Heading1"/>
      </w:pPr>
      <w:r>
        <w:t>Frame: frame_0062.jpg</w:t>
      </w:r>
    </w:p>
    <w:p>
      <w:r>
        <w:t>Caption: The image depicts a person seated at a desk with a laptop in front of them. The individual appears to be engaged in some form of digital activity, possibly recording a video or participating in an online meeting. Behind the person is a setup that includes a microphone and a light source, suggesting this could be a home office or a space used for remote work or broadcasting.</w:t>
        <w:br/>
        <w:br/>
        <w:t>The room's décor features a purple wall with a black tree-shaped light fixture, adding to its unique ambiance. The person is wearing glasses, a black t-shirt with the word "FIVE" emblazoned across it, and a beard. In their right hand, they hold a microphone, poised to speak. The room is lit by multiple lights, ranging from white to purple, casting a warm glow on the scene.</w:t>
        <w:br/>
        <w:br/>
        <w:t>The individual's position in the room suggests they are in the midst of a conversation or recording session. The overall scene conveys a sense of anticipation or excitement, as if the person is about to share something important or engaging. In the foreground, a blurred background with various decorations, including what appears to be a Christmas tree, hints at a festive season or a decorated indoor space.</w:t>
      </w:r>
    </w:p>
    <w:p>
      <w:r>
        <w:t>No strongly correlated comments found for this frame.</w:t>
      </w:r>
    </w:p>
    <w:p>
      <w:pPr>
        <w:pStyle w:val="Heading1"/>
      </w:pPr>
      <w:r>
        <w:t>Frame: frame_0063.jpg</w:t>
      </w:r>
    </w:p>
    <w:p>
      <w:r>
        <w:t>Caption: The image shows a person, identified by long, curly hair, sitting at a desk with various objects around them. The individual appears to be in the middle of a video recording or streaming session, as indicated by the presence of a webcam, microphone, and lights that are often used for live broadcasts. They are wearing glasses, have a beard, and a black t-shirt with the word "FIVE" emblazoned on it, adding a touch of color to their otherwise monochrome attire.</w:t>
        <w:br/>
        <w:br/>
        <w:t>The person is gesturing towards something not visible in the image, possibly addressing an audience or discussing a topic. Behind them, there is a decorative shelf with various items, including what seems to be figurines or collectibles, and some lighting fixtures. The background also features a wall with different objects attached to it, including a clock and possibly a small model or toy figure.</w:t>
        <w:br/>
        <w:br/>
        <w:t>On the top right corner of the image, there's a purple hue that could be related to a theme or setting for the content being created. In front of the person, there is a microphone, indicating their preparedness to engage with an audience. The background features a riot of colors, including a purple wall and a pink tree adorned with lights, adding a festive touch to the scene.</w:t>
        <w:br/>
        <w:br/>
        <w:t>The black lamp next to the individual provides a contrast to the colorful background, drawing attention to them and their surroundings. Overall, the image captures a moment of anticipation and excitement, as the person prepares to speak into the microphone, surrounded by a unique and vibrant environment that adds a sense of joy and celebration to the scene.</w:t>
      </w:r>
    </w:p>
    <w:p>
      <w:r>
        <w:t>No strongly correlated comments found for this frame.</w:t>
      </w:r>
    </w:p>
    <w:p>
      <w:pPr>
        <w:pStyle w:val="Heading1"/>
      </w:pPr>
      <w:r>
        <w:t>Frame: frame_0064.jpg</w:t>
      </w:r>
    </w:p>
    <w:p>
      <w:r>
        <w:t>Caption: The image appears to be a screenshot from a video or a still frame from a live stream, featuring an individual with a long and thick beard seated at a desk with various items on it. The person is wearing glasses and has a microphone in front of them, which is capturing their voice as they speak or present to the camera. They are gesturing with their right hand while speaking, adding to the sense of engagement and conversation. The background includes decorative elements such as strings of lights that create a warm and inviting atmosphere, possibly indicating a festive or celebratory occasion like Halloween given the context. The individual is dressed casually in a black t-shirt that reads "ANIKKI FP" and wears a black wristwatch, adding to their personal style. There is no text visible within the frame that can be read for further description, allowing the viewer's focus to remain on the engaging conversation taking place.</w:t>
      </w:r>
    </w:p>
    <w:p>
      <w:r>
        <w:t>No strongly correlated comments found for this frame.</w:t>
      </w:r>
    </w:p>
    <w:p>
      <w:pPr>
        <w:pStyle w:val="Heading1"/>
      </w:pPr>
      <w:r>
        <w:t>Frame: frame_0065.jpg</w:t>
      </w:r>
    </w:p>
    <w:p>
      <w:r>
        <w:t>Caption: This image appears to show a person standing in front of a microphone, likely engaged in a live broadcast or recording. The individual is wearing glasses, a black t-shirt with the word "FIVE" prominently displayed, and has long hair and a beard. They are holding the microphone, which could suggest they are speaking or explaining something.</w:t>
        <w:br/>
        <w:br/>
        <w:t>In the background, there's a striking purple wall adorned with numerous black and white framed pictures, adding a touch of sophistication to the scene. To the left of the person, there is a collection of decorative items on shelves, including what looks like lights and possibly themed decorations. The lighting in the room is well-lit, with the primary source coming from the backdrop.</w:t>
        <w:br/>
        <w:br/>
        <w:t>The image itself has been edited to include a watermark or text overlay that reads "INCREASE CONTENT CREATION PRODUCTION AND TRAFFIC" and "PATREON," indicating that this might be a promotional or fundraising message related to content creation. The style of the image suggests it's a screenshot from a video platform, such as Twitch or YouTube Live.</w:t>
      </w:r>
    </w:p>
    <w:p>
      <w:r>
        <w:t>No strongly correlated comments found for this frame.</w:t>
      </w:r>
    </w:p>
    <w:p>
      <w:pPr>
        <w:pStyle w:val="Heading1"/>
      </w:pPr>
      <w:r>
        <w:t>Frame: frame_0066.jpg</w:t>
      </w:r>
    </w:p>
    <w:p>
      <w:r>
        <w:t>Caption: The image shows a man with long hair and a beard, wearing a black shirt that prominently displays the word "five". He is standing in front of a microphone, which is positioned to his right. The background features a Halloween-themed decoration, with purple lights adding a vibrant touch to the scene. The man appears to be speaking into the microphone, as indicated by his open mouth and neutral expression. Behind him, there's a desk with various items, including what looks like a computer monitor displaying some graphics and possibly a game or an application, and a keyboard in front of the monitor. This informal setting could be a home gaming setup or a studio for recording content related to video games or technology.</w:t>
        <w:br/>
        <w:br/>
        <w:t>The overall atmosphere suggests a professional setting, possibly a podcast or radio show, thanks to the presence of a microphone stand and a control panel. The man's calm and composed demeanor, as well as the well-organized composition of the image, further reinforce this notion. The word "five" on his black shirt stands out against the warm and inviting purple lights in the background, drawing attention to it.</w:t>
      </w:r>
    </w:p>
    <w:p>
      <w:r>
        <w:t>No strongly correlated comments found for this frame.</w:t>
      </w:r>
    </w:p>
    <w:p>
      <w:pPr>
        <w:pStyle w:val="Heading1"/>
      </w:pPr>
      <w:r>
        <w:t>Frame: frame_0067.jpg</w:t>
      </w:r>
    </w:p>
    <w:p>
      <w:r>
        <w:t>Caption: The image shows a person, likely a male with a beard and glasses, sitting at a desk or workstation. He is wearing a black t-shirt that prominently displays the word "five" in bold white letters. The individual is holding what appears to be a small object or toy in their right hand. Behind them, there is a Christmas tree decoration on the wall, suggesting an office or studio environment.</w:t>
        <w:br/>
        <w:br/>
        <w:t>On the table, there is a smartphone displaying a colorful pattern of lights and shapes. The person is also holding a microphone in one hand, indicating that they might be engaged in some form of recording or broadcasting activity. Above the desk, there are lights arranged to resemble a tree-like structure, which complements the Christmas decoration on the wall.</w:t>
        <w:br/>
        <w:br/>
        <w:t>The overall scene suggests that the individual is focused on their creative or technical work, with the microphone and small object held in their hands being the main subjects of the image.</w:t>
      </w:r>
    </w:p>
    <w:p>
      <w:r>
        <w:t>No strongly correlated comments found for this frame.</w:t>
      </w:r>
    </w:p>
    <w:p>
      <w:pPr>
        <w:pStyle w:val="Heading1"/>
      </w:pPr>
      <w:r>
        <w:t>Frame: frame_0068.jpg</w:t>
      </w:r>
    </w:p>
    <w:p>
      <w:r>
        <w:t>Caption: The image shows a person sitting in front of a microphone with a festive backdrop, suggesting that they might be recording a podcast or giving a presentation. The individual is wearing glasses and has facial hair, and is looking directly at the camera with a slight smile. In front of them, there appears to be a computer monitor displaying some colorful text and graphics, although it's not clear enough to read the content. On the wall behind the person, there is a festive decoration that includes what seems to be a tree adorned with lights and ornaments. The lighting in the room suggests an indoor setting, possibly during evening hours, given the dark background. The man is wearing a black t-shirt with the word "FIVE" printed on it, adding a touch of personal expression to his appearance. His long hair and beard provide a contrasting texture to the smooth surface of the microphone, adding depth to the image. The overall composition places the person as the main subject, with the background elements serving to enhance his presence. The colors in the image are predominantly black, white, and purple, creating a dramatic effect. The relative position of the objects suggests a well-thought-out arrangement, with the microphone being the central point of interest.</w:t>
      </w:r>
    </w:p>
    <w:p>
      <w:r>
        <w:t>No strongly correlated comments found for this frame.</w:t>
      </w:r>
    </w:p>
    <w:p>
      <w:pPr>
        <w:pStyle w:val="Heading1"/>
      </w:pPr>
      <w:r>
        <w:t>Frame: frame_0069.jpg</w:t>
      </w:r>
    </w:p>
    <w:p>
      <w:r>
        <w:t>Caption: The image depicts a man sitting in front of a microphone, engrossed in his work. He's wearing glasses and has a long beard, adding a touch of ruggedness to his appearance. His shirt features the graphic text "FINE BROS." suggesting a possible reference to the popular YouTube channel.</w:t>
        <w:br/>
        <w:br/>
        <w:t>In front of him, a black and silver microphone stands out, attached to a black stand for stability during recording. The man's right hand holds a red object, possibly a marker or paintbrush, as he gestures with enthusiasm.</w:t>
        <w:br/>
        <w:br/>
        <w:t>The background is a striking purple, with a white banner displaying the word "NIKKI F", adding an air of mystery and intrigue to the scene. A tree stand is visible on the right side of the image, indicating that the man is likely in a studio or similar environment, possibly involved in podcasting or audio production.</w:t>
        <w:br/>
        <w:br/>
        <w:t>The setting appears to be indoors with purple lighting, contributing to a festive or themed atmosphere, with decorations resembling a Halloween theme featuring skeletons and fake cobwebs. Overall, the image presents a dedicated individual immersed in his work, surrounded by the tools of his trade, exuding professionalism and personality through the arrangement of colors, objects, and environment.</w:t>
      </w:r>
    </w:p>
    <w:p>
      <w:r>
        <w:t>No strongly correlated comments found for this frame.</w:t>
      </w:r>
    </w:p>
    <w:p>
      <w:pPr>
        <w:pStyle w:val="Heading1"/>
      </w:pPr>
      <w:r>
        <w:t>Frame: frame_0070.jpg</w:t>
      </w:r>
    </w:p>
    <w:p>
      <w:r>
        <w:t>Caption: The image appears to be a screenshot of a person standing in front of a microphone, dressed in a black shirt with the word "five" emblazoned across the front. The individual's attire is complemented by a black belt and a beard. The microphone is positioned to their right side, ready to capture their voice.</w:t>
        <w:br/>
        <w:br/>
        <w:t>The backdrop to this scene features a purple wall-hanging with a logo of a black and white robot, adding a touch of futuristic charm to the setting. A tree can be seen in the background, providing a contrast to the man's beard and the purple wall-hanging, making him stand out even more.</w:t>
        <w:br/>
        <w:br/>
        <w:t>Seated at a desk behind the individual is another person, wearing glasses and a black t-shirt with partially obscured text. The room features decorations that include what appears to be a Christmas tree and a shelf with assorted items. There are also multiple lights in the room, one of which seems to be turned off or obscured from view.</w:t>
        <w:br/>
        <w:br/>
        <w:t>The focus of the image appears to be on the individual, possibly in the middle of recording or broadcasting, their attention focused on the microphone. The overall ambiance of the scene is both professional and personal, with the combination of the futuristic robot logo, the tree, and the individual's attire contributing to a unique atmosphere.</w:t>
      </w:r>
    </w:p>
    <w:p>
      <w:r>
        <w:t>No strongly correlated comments found for this frame.</w:t>
      </w:r>
    </w:p>
    <w:p>
      <w:pPr>
        <w:pStyle w:val="Heading1"/>
      </w:pPr>
      <w:r>
        <w:t>Frame: frame_0071.jpg</w:t>
      </w:r>
    </w:p>
    <w:p>
      <w:r>
        <w:t>Caption: The image shows a person, likely male based on the description of long hair and beard, standing in front of a microphone. He is wearing a black t-shirt with the text "Five" printed on it. The background features a purple wall adorned with lights, creating a warm and inviting atmosphere. On the wall, there's a white sign that reads "WINKI". The man is positioned in front of a black and white striped curtain, which adds a touch of elegance to the scene.</w:t>
        <w:br/>
        <w:br/>
        <w:t>He is likely recording or broadcasting something, as indicated by his focused expression and the presence of the microphone. There are no visible textbooks or whiteboards with diagrams or explanations, but the setting suggests a professional environment, possibly a studio or recording booth.</w:t>
        <w:br/>
        <w:br/>
        <w:t>The person at the desk, also likely male based on the description of glasses, beard, and short-cut hairstyle, appears to be in a room with a casual and personal atmosphere. The walls are decorated with various items, including an arrangement of starfish and other seashell-like objects that add a nautical theme to the room. There is also a purple light illuminating some of these items, which gives the space a cozy, relaxed ambiance.</w:t>
        <w:br/>
        <w:br/>
        <w:t>The individual at the desk is holding a smartphone, which seems to be part of the content being discussed or shown. The phone's screen displays visible text that reads "FLEX," but it's unclear what "FLEX" refers to without additional context.</w:t>
      </w:r>
    </w:p>
    <w:p>
      <w:r>
        <w:t>No strongly correlated comments found for this frame.</w:t>
      </w:r>
    </w:p>
    <w:p>
      <w:pPr>
        <w:pStyle w:val="Heading1"/>
      </w:pPr>
      <w:r>
        <w:t>Frame: frame_0072.jpg</w:t>
      </w:r>
    </w:p>
    <w:p>
      <w:r>
        <w:t>Caption: The image appears to be a screenshot from a video platform, showing a scene with a person standing in front of a microphone. The individual is wearing glasses and has a beard, as well as a mustache. They are dressed in a black t-shirt with the word "FIVE" printed on it. The background behind the person features a pinkish-purple wall with a blue and purple light fixture hanging from it. On the left side of the image, there is a sign that reads "NIKKI KEE". A green screen can be seen in the background, suggesting a studio setting. The individual is holding a microphone and looking directly at the camera with a slight smile. The overall atmosphere of the image suggests both a professional or formal setting and a casual or informal video recording setup, possibly related to content creation, streaming, or gaming, given the presence of microphone and webcam equipment that are commonly used for online communication or broadcasting.</w:t>
      </w:r>
    </w:p>
    <w:p>
      <w:r>
        <w:t>No strongly correlated comments found for this frame.</w:t>
      </w:r>
    </w:p>
    <w:p>
      <w:pPr>
        <w:pStyle w:val="Heading1"/>
      </w:pPr>
      <w:r>
        <w:t>Frame: frame_0073.jpg</w:t>
      </w:r>
    </w:p>
    <w:p>
      <w:r>
        <w:t>Caption: The image appears to be a screenshot from a video, capturing a moment during a live stream or recording session. It shows an individual with glasses seated at a desk with various items around them. The person is wearing a black t-shirt with white text on it, which reads "FIVE", and has long, curly hair. He is holding a card with text on it, although the resolution and angle make the text illegible.</w:t>
        <w:br/>
        <w:br/>
        <w:t>The setup suggests an indoor setting, possibly decorated for a party or event, as indicated by the purple hue of the lights in the background. On the desk, there's a microphone, indicating that this is likely a setup for audio recording, such as a podcast or live stream. A small sign with "BLIZZKIES" written on it may suggest a theme or context for the content being produced.</w:t>
        <w:br/>
        <w:br/>
        <w:t>To the left of the desk, there are various decorations that include what looks like a tree made out of lights and small ornaments, as well as some objects resembling a skull and bones. A gaming mouse is visible on the right side of the desk. In the background, there is a partial view of additional decorations and what appears to be a computer monitor, suggesting that this space may also be used for other forms of media production or consumption.</w:t>
        <w:br/>
        <w:br/>
        <w:t>The overall style of the image suggests it's intended for an audience, possibly providing commentary or reactions to something, given the casual setting and the presence of the microphone and video setup. The individual is seated in front of the microphone, which is attached to a black stand, with the wall adorned with purple lights serving as a backdrop, adding depth to the image.</w:t>
      </w:r>
    </w:p>
    <w:p>
      <w:r>
        <w:t>No strongly correlated comments found for this frame.</w:t>
      </w:r>
    </w:p>
    <w:p>
      <w:pPr>
        <w:pStyle w:val="Heading1"/>
      </w:pPr>
      <w:r>
        <w:t>Frame: frame_0074.jpg</w:t>
      </w:r>
    </w:p>
    <w:p>
      <w:r>
        <w:t>Caption: The image appears to show a man seated in front of a purple wall adorned with numerous blue lights, suggesting that he might be involved in audio recording or broadcasting. He is wearing a black t-shirt with the text "Five" written on it and holding a microphone to his mouth, implying that he is in the midst of a recording or live stream. His facial expression is serious, indicating a focus on his task.</w:t>
        <w:br/>
        <w:br/>
        <w:t>In front of him, there are some items visible: a bicycle is seen in the background with the seat facing the camera; a plant with multiple branches stands behind the individual; and to the left, a decorative piece resembling a Christmas tree or festive arrangement can be observed. To the right, a computer monitor displays an image or graphic, though the details are not clear.</w:t>
        <w:br/>
        <w:br/>
        <w:t>The setting appears to be an indoor space with a casual, personal atmosphere, possibly a home studio. The wall behind him is decorated with various items that give it a whimsical or festive appearance, including lights and possibly more decorative objects out of focus. A text overlay on the image reads "5 MILES TO THE MOON," which could imply that the content is related to space exploration or a similar theme.</w:t>
        <w:br/>
        <w:br/>
        <w:t>In the background, a sign reading "NIKKI FPV" can be seen, possibly indicating the name of the place or event he's at. The overall setting and atmosphere suggest a relaxed and personal environment, consistent with a home studio or recording setup.</w:t>
      </w:r>
    </w:p>
    <w:p>
      <w:r>
        <w:t>No strongly correlated comments found for this frame.</w:t>
      </w:r>
    </w:p>
    <w:p>
      <w:pPr>
        <w:pStyle w:val="Heading1"/>
      </w:pPr>
      <w:r>
        <w:t>Frame: frame_0075.jpg</w:t>
      </w:r>
    </w:p>
    <w:p>
      <w:r>
        <w:t>Caption: In the image, there is a man standing in front of a colorful light-adorned wall. He appears to be preparing to speak into the microphone held in his right hand, as suggested by the presence of a microphone stand behind him. His attire consists of a black t-shirt with white lettering reading "FIVE". The man has a beard and is likely standing in a setting for a broadcast or recording.</w:t>
        <w:br/>
        <w:br/>
        <w:t>Behind the man, there are decorations that resemble a forest scene with trees, foliage, and lights creating a cozy and festive atmosphere. The colors of these decorations include shades of purple, blue, and green, adding to the dynamic scene.</w:t>
        <w:br/>
        <w:br/>
        <w:t>On the desk in front of him lies an open laptop, suggesting that he may be preparing for a digital content creation-related activity or broadcast. His casual attire, including a dark t-shirt with a graphic design visible on it, implies a relaxed yet focused individual possibly involved in teaching, discussing, or commenting on something related to gaming or technology.</w:t>
        <w:br/>
        <w:br/>
        <w:t>The overall impression is of a dynamic and engaging scene that combines everyday life with technology, hinting at the man's potential broadcast or recording.</w:t>
      </w:r>
    </w:p>
    <w:p>
      <w:r>
        <w:t>No strongly correlated comments found for this frame.</w:t>
      </w:r>
    </w:p>
    <w:p>
      <w:pPr>
        <w:pStyle w:val="Heading1"/>
      </w:pPr>
      <w:r>
        <w:t>Frame: frame_0076.jpg</w:t>
      </w:r>
    </w:p>
    <w:p>
      <w:r>
        <w:t>Caption: The image shows a man with a beard and mustache seated at a desk, surrounded by various items. He is wearing glasses and appears engaged in an activity related to a microphone, as there's one in front of him on a boom arm. Behind the individual, there's a wall decoration featuring a tree with colorful ornaments, giving it a festive appearance. To the right of the man is another desk with more items, including what seems to be a plant and possibly some technical equipment or models related to science or electronics.</w:t>
        <w:br/>
        <w:br/>
        <w:t>The backdrop behind the man features a black screen with a purple glow, and a series of purple lights are scattered around the room. A black and white sign on the wall reads "FIRE", while another sign in the background reads "NIKKI FP". The man is holding a microphone in his right hand, and a white and black microphone stand is visible in front of him.</w:t>
        <w:br/>
        <w:br/>
        <w:t>The overall scene suggests a professional setting, possibly related to the "FIRE" sign on the wall. The image quality is not high enough to read any text or identify specific objects in detail.</w:t>
      </w:r>
    </w:p>
    <w:p>
      <w:r>
        <w:t>No strongly correlated comments found for this frame.</w:t>
      </w:r>
    </w:p>
    <w:p>
      <w:pPr>
        <w:pStyle w:val="Heading1"/>
      </w:pPr>
      <w:r>
        <w:t>Frame: frame_0077.jpg</w:t>
      </w:r>
    </w:p>
    <w:p>
      <w:r>
        <w:t>Caption: The image shows a person, likely a male given the clothing, standing in front of a microphone and camera setup, suggesting that they might be recording a video or conducting a live broadcast. The logo resembling the YouTube logo in the background further supports this notion. The individual is wearing a black t-shirt with a graphic design on it, reading "Five" and featuring the name "Nikki," as well as glasses and a beard. They are making an expressive hand gesture with their left hand while looking directly at the camera, giving the impression that they are addressing an audience or explaining something.</w:t>
        <w:br/>
        <w:br/>
        <w:t>The background includes a dimly lit setting with colorful lights, creating a warm and inviting atmosphere. The room is decorated with various objects that contribute to a casual and personal space, such as wall-mounted plants, decorative items on shelves, and small Christmas trees. A festive ambiance is added by the purple and white light display.</w:t>
        <w:br/>
        <w:br/>
        <w:t>The person appears ready to broadcast their message, holding the microphone to their mouth. The surrounding environment suggests a setting for a live broadcast or podcast, with the individual prepared to engage with their audience.</w:t>
      </w:r>
    </w:p>
    <w:p>
      <w:r>
        <w:t>No strongly correlated comments found for this frame.</w:t>
      </w:r>
    </w:p>
    <w:p>
      <w:pPr>
        <w:pStyle w:val="Heading1"/>
      </w:pPr>
      <w:r>
        <w:t>Frame: frame_0078.jpg</w:t>
      </w:r>
    </w:p>
    <w:p>
      <w:r>
        <w:t>Caption: The image shows a small remote-controlled aircraft, specifically a quadcopter drone, with a body composed of four green propellers and a black frame. The propellers are held in place by black screws with black caps, while the black frame is held together by silver screws and bolts with black caps. The landing gear, consisting of two black wheels, is visible in the foreground, ready for takeoff or potential disassembly. The drone's body appears to be covered in neon green lights. The image provides a close-up view of the drone's components on a gray table, which offers a stark contrast to the vibrant colors of the drone. There is no visible instructor or teaching context, and the focus remains solely on the aircraft itself and its immediate surroundings. The background is blurred, with a possible computer monitor and desk items like a keyboard and mouse not visibly prominent in this frame.</w:t>
      </w:r>
    </w:p>
    <w:p>
      <w:r>
        <w:t>No strongly correlated comments found for this frame.</w:t>
      </w:r>
    </w:p>
    <w:p>
      <w:pPr>
        <w:pStyle w:val="Heading1"/>
      </w:pPr>
      <w:r>
        <w:t>Frame: frame_0079.jpg</w:t>
      </w:r>
    </w:p>
    <w:p>
      <w:r>
        <w:t>Caption: The image presents a close-up view of two distinct objects, showcasing their unique features and design. In the foreground, a small quadcopter drone is centered on a white surface, featuring a robust metal frame supported by four black legs. The drone's frame has four green lights arranged in a square pattern at its center, providing visual interest. Meanwhile, in the background, a small, colorful robot with multiple arms and spheres that seem to be sensors or attachments at the end of each arm is featured. The robot is made up of various electronic components and appears to be designed for educational purposes.</w:t>
        <w:br/>
        <w:br/>
        <w:t>The blurred background likely indicates an office setting, as suggested by the presence of a computer mouse on the right side of the photo. Both objects are the main focus of the image, with no visible texts or other contextual elements providing additional information about their purpose or content. The emphasis is solely on the design and features of each object, inviting the viewer to appreciate their unique characteristics.</w:t>
      </w:r>
    </w:p>
    <w:p>
      <w:r>
        <w:t>No strongly correlated comments found for this frame.</w:t>
      </w:r>
    </w:p>
    <w:p>
      <w:pPr>
        <w:pStyle w:val="Heading1"/>
      </w:pPr>
      <w:r>
        <w:t>Frame: frame_0080.jpg</w:t>
      </w:r>
    </w:p>
    <w:p>
      <w:r>
        <w:t>Caption: The image shows a person, a man with glasses and facial hair, sitting at a desk with a microphone and camera setup in front of him. He appears to be giving instructions or teaching a subject, as suggested by his hand gestures that resemble pointing and speaking. The individual is wearing a black t-shirt with the word "Five" printed on it, suggesting he might be a fan or a participant in a "Five"-related event.</w:t>
        <w:br/>
        <w:br/>
        <w:t>The background behind the person includes what appears to be a shelf with various objects, including decorative pieces or figurines. To the right of the person, there's a purple lighting setup, commonly used in photography and video recording studios to provide soft illumination for subjects.</w:t>
        <w:br/>
        <w:br/>
        <w:t>The man is intensely focused on his discussion, with a serious expression indicating a deep conversation or debate. The microphone, a prominent feature in the image, suggests that he might be sharing his thoughts or opinions on a topic.</w:t>
        <w:br/>
        <w:br/>
        <w:t>In the background, a piece of artwork hangs on the wall, featuring what seems to be a collection of small items or decorations, although the details are not clear due to the resolution. Additionally, the image includes white text that reads "NIKKI", possibly indicating the name of the person or entity associated with the "Five" event or discussion.</w:t>
        <w:br/>
        <w:br/>
        <w:t>The background is a vibrant purple, adorned with several black and white origami birds. These origami birds add a touch of whimsy and creativity to the scene, contrasting with the man's more serious demeanor.</w:t>
        <w:br/>
        <w:br/>
        <w:t>Overall, the image captures a moment of intellectual exchange, with the man at the center of a conversation, surrounded by the tools of communication, creativity, and possibly an event or discussion related to "Five".</w:t>
      </w:r>
    </w:p>
    <w:p>
      <w:r>
        <w:t>No strongly correlated comments found for this frame.</w:t>
      </w:r>
    </w:p>
    <w:p>
      <w:pPr>
        <w:pStyle w:val="Heading1"/>
      </w:pPr>
      <w:r>
        <w:t>Frame: frame_0081.jpg</w:t>
      </w:r>
    </w:p>
    <w:p>
      <w:r>
        <w:t>Caption: The image appears to be a screenshot from an online video, possibly a video game stream or a live presentation. The main subject is a man with long, black hair, dressed in a black t-shirt with the bold white lettering "FIVE" emblazoned across the front. He is standing in front of a microphone, his hands resting on the top of the microphone stand. The microphone itself is black and silver, with its cord trailing down to the floor.</w:t>
        <w:br/>
        <w:br/>
        <w:t>The background features a festive atmosphere, with decorations resembling Christmas lights, artificial plants or flowers, and possibly some sort of sign or banner (though it's not entirely legible due to the angle). The lighting suggests an indoor setting with purple and pink hues, potentially indicating a party or gaming convention. Notably absent are any visible texts, diagrams, or teaching materials; instead, the focus is on the person and the ambiance.</w:t>
        <w:br/>
        <w:br/>
        <w:t>The man is in mid-conversation or presentation, speaking or gesturing as if he's hosting or explaining something to an audience. The overall atmosphere is one of anticipation and creativity, with a sense of possibility and adventure emanating from the scene.</w:t>
      </w:r>
    </w:p>
    <w:p>
      <w:r>
        <w:t>No strongly correlated comments found for this frame.</w:t>
      </w:r>
    </w:p>
    <w:p>
      <w:pPr>
        <w:pStyle w:val="Heading1"/>
      </w:pPr>
      <w:r>
        <w:t>Frame: frame_0082.jpg</w:t>
      </w:r>
    </w:p>
    <w:p>
      <w:r>
        <w:t>Caption: The image shows a person seated at a desk with a laptop in front of them. The individual appears to be recording a video or participating in an online event, as indicated by the webcam and microphone setup. They are wearing glasses and a black t-shirt with white text that reads "FIVE." On their right wrist, there is a tattoo.</w:t>
        <w:br/>
        <w:br/>
        <w:t>Behind the person is a background featuring holiday decorations and what appears to be a shelf or display area with items that resemble action figures or collectible toys. The background has a festive ambiance with purple lights.</w:t>
        <w:br/>
        <w:br/>
        <w:t>There are no visible slides, diagrams, or readable text on the screen that would suggest an educational context. The person is not directly interacting with any teaching materials; instead, they seem to be looking towards something off-camera with a surprised or curious expression.</w:t>
      </w:r>
    </w:p>
    <w:p>
      <w:r>
        <w:t>No strongly correlated comments found for this frame.</w:t>
      </w:r>
    </w:p>
    <w:p>
      <w:pPr>
        <w:pStyle w:val="Heading1"/>
      </w:pPr>
      <w:r>
        <w:t>Frame: frame_0083.jpg</w:t>
      </w:r>
    </w:p>
    <w:p>
      <w:r>
        <w:t>Caption: This image captures a man engaged in a lively conversation, likely taking place in a video setting such as a YouTube channel or similar platform. He is dressed in a black t-shirt with the text "FIVE" prominently visible and wears glasses that add an air of intellectual charm to his appearance. His hands are busy with a microphone, indicating that he is the host of this conversation.</w:t>
        <w:br/>
        <w:br/>
        <w:t>The background is decorated for Halloween or a similar holiday, featuring spooky decorations and purple lighting that takes the shape of trees, adding a playful element to the scene. The indoor environment suggests that this might be a recording space for video content creation, complete with a desk equipped with audio-visual equipment such as a microphone stand.</w:t>
        <w:br/>
        <w:br/>
        <w:t>The man is seated at the desk, facing the camera with his full attention engaged in the discussion. His body language suggests that he is deeply involved in the conversation, raising his hand towards the camera as if pointing out something important. The overall scene presents a blend of casual conversation and playful whimsy, creating a unique and engaging visual narrative.</w:t>
      </w:r>
    </w:p>
    <w:p>
      <w:r>
        <w:t>No strongly correlated comments found for this frame.</w:t>
      </w:r>
    </w:p>
    <w:p>
      <w:pPr>
        <w:pStyle w:val="Heading1"/>
      </w:pPr>
      <w:r>
        <w:t>Frame: frame_0084.jpg</w:t>
      </w:r>
    </w:p>
    <w:p>
      <w:r>
        <w:t>Caption: The image shows a person standing in front of a purple wall, surrounded by themed decorations that include a purple tree and lights. They are wearing a black t-shirt with the word "FIVE" written on it, and have a beard and mustache. In their right hand, they hold a microphone, and behind them, two additional microphones can be seen. The person is also holding a black book in their left hand. The scene appears to be set up for some form of video recording or broadcasting activity, suggested by the studio lighting and the themed environment, which could possibly be related to Halloween or a similar holiday due to the decorations.</w:t>
        <w:br/>
        <w:br/>
        <w:t>The individual seems engaged in the activity, as they are standing with their right hand raised, holding the microphone. They appear to be addressing an audience, though it's not clear what the content of the discussion is.</w:t>
      </w:r>
    </w:p>
    <w:p>
      <w:r>
        <w:t>No strongly correlated comments found for this frame.</w:t>
      </w:r>
    </w:p>
    <w:p>
      <w:pPr>
        <w:pStyle w:val="Heading1"/>
      </w:pPr>
      <w:r>
        <w:t>Frame: frame_0085.jpg</w:t>
      </w:r>
    </w:p>
    <w:p>
      <w:r>
        <w:t>Caption: The image shows a person with a beard and mustache standing in front of a wall adorned with a whimsical tree made of small lights. He is wearing a black t-shirt that prominently displays the word "five" and holding a microphone, indicating his involvement in some sort of audio recording or broadcast. The overall setting suggests a casual, comfortable environment, perhaps a home studio or a personal recording booth.</w:t>
        <w:br/>
        <w:br/>
        <w:t>The person is standing and gesturing with their right hand, which appears to be pointing towards something off-frame. They are wearing glasses and a t-shirt with text that's partially obscured. The background features decorative elements including Halloween-themed decorations such as skeletons and spooky objects, adding to the whimsical atmosphere.</w:t>
        <w:br/>
        <w:br/>
        <w:t>The room appears to be a home office or personal space designed for content creation, with a large purple tree with lights in its branches to the left. However, there is no visible text on any devices or slides, and it's unclear if there are diagrams or models being held due to the angle of the photo. The focus is on the person and their actions rather than specific objects in the room.</w:t>
      </w:r>
    </w:p>
    <w:p>
      <w:r>
        <w:t>No strongly correlated comments found for this frame.</w:t>
      </w:r>
    </w:p>
    <w:p>
      <w:pPr>
        <w:pStyle w:val="Heading1"/>
      </w:pPr>
      <w:r>
        <w:t>Frame: frame_0086.jpg</w:t>
      </w:r>
    </w:p>
    <w:p>
      <w:r>
        <w:t>Caption: In this image, we see a man with long, flowing hair who is seated at a microphone positioned to his left. He is wearing a black t-shirt with the word "five" emblazoned across the front in bold, white letters. His hair and the word on his shirt are the only visible elements of his outfit.</w:t>
        <w:br/>
        <w:br/>
        <w:t>The background of the image is a striking purple, punctuated by a tree with a star-shaped branch adorned with colorful lights, adding a festive touch to the scene. The man, the microphone, and the tree are the only visible objects in the image, creating a sense of isolation and focus on the man and his actions.</w:t>
        <w:br/>
        <w:br/>
        <w:t>To the right of the man, there is a black laptop with a visible screen, indicating he may be using it for monitoring, editing, or other tasks related to content creation. The overall style of the image suggests that it might be taken during a holiday season or special event.</w:t>
        <w:br/>
        <w:br/>
        <w:t>In the foreground, there is a blurred image of what seems to be an illuminated tree and a gift, hinting at a festive time of year such as Christmas. Behind the man, there is a colorful backdrop with string lights that add a cozy atmosphere to the setting. The walls are decorated with various decorative items, including what appears to be Christmas-themed ornaments. There are also small figurines placed on shelves, which could suggest a hobby or collection interest of the person.</w:t>
        <w:br/>
        <w:br/>
        <w:t>The image captures a moment of quiet concentration, with the man focused on his task using the microphone, while the festive tree and lights provide a contrasting backdrop.</w:t>
      </w:r>
    </w:p>
    <w:p>
      <w:r>
        <w:t>No strongly correlated comments found for this frame.</w:t>
      </w:r>
    </w:p>
    <w:p>
      <w:pPr>
        <w:pStyle w:val="Heading1"/>
      </w:pPr>
      <w:r>
        <w:t>Frame: frame_0087.jpg</w:t>
      </w:r>
    </w:p>
    <w:p>
      <w:r>
        <w:t>Caption: The image shows a person sitting in front of a microphone and recording equipment. The individual appears to be a man with glasses, wearing a dark T-shirt with the word "five" emblazoned on it, adorned with a black design that reads "five" in bold white letters. He has a beard and is looking directly at the camera, indicating concentration.</w:t>
        <w:br/>
        <w:br/>
        <w:t>Behind him, there's a purple and white theme in the background, which suggests a casual recording environment. Various objects can be seen, such as a tree made of paper or fabric with pink lights on it, a few string lights, what appears to be a Christmas tree, and some decorative items, giving the impression of a festive setting.</w:t>
        <w:br/>
        <w:br/>
        <w:t>The individual is positioned in front of a computer monitor that displays colorful graphics or an image with text, although the content of the screen isn't clear due to the image quality. The lighting in the room is predominantly artificial, providing a warm glow that contrasts with the purple decorations.</w:t>
        <w:br/>
        <w:br/>
        <w:t>No visible texts, equations, or diagrams are discernible from this angle, and the focus seems to be on the individual rather than any specific teaching context.</w:t>
      </w:r>
    </w:p>
    <w:p>
      <w:r>
        <w:t>No strongly correlated comments found for this frame.</w:t>
      </w:r>
    </w:p>
    <w:p>
      <w:pPr>
        <w:pStyle w:val="Heading1"/>
      </w:pPr>
      <w:r>
        <w:t>Frame: frame_0088.jpg</w:t>
      </w:r>
    </w:p>
    <w:p>
      <w:r>
        <w:t>Caption: The image shows a person seated at a desk with various items around them. At the center of the frame is an individual who appears to be a man with glasses, a beard, and mustache. He has short dark hair and is wearing a black t-shirt with a white logo on it that reads "five". The person is sitting in front of a microphone, which suggests they might be recording a podcast or live streaming.</w:t>
        <w:br/>
        <w:br/>
        <w:t>To the left of the person, there's a computer monitor displaying colorful graphics that resemble digital trees or abstract art. On the right side of the image, against the wall, there are numerous Halloween decorations, including skeletal figures and string lights in shades of purple and blue, creating a festive atmosphere.</w:t>
        <w:br/>
        <w:br/>
        <w:t>The person's hands are not visible, but they seem to be focused on the microphone or something off-camera. Their posture suggests they are engaged in a lively discussion. The background is adorned with purple lights and a tree, adding a touch of color to the scene.</w:t>
      </w:r>
    </w:p>
    <w:p>
      <w:r>
        <w:t>No strongly correlated comments found for this frame.</w:t>
      </w:r>
    </w:p>
    <w:p>
      <w:pPr>
        <w:pStyle w:val="Heading1"/>
      </w:pPr>
      <w:r>
        <w:t>Frame: frame_0089.jpg</w:t>
      </w:r>
    </w:p>
    <w:p>
      <w:r>
        <w:t>Caption: The image appears to show an individual sitting at a desk with a microphone in front of them. The person, a man, is wearing glasses and has a beard. He is dressed in casual attire, specifically a black t-shirt with the word "FIVE" prominently displayed on it. The man is looking directly at the camera with a neutral expression.</w:t>
        <w:br/>
        <w:br/>
        <w:t>Behind him, there's a colorful background that includes what seems like Christmas decorations with lights and ornaments, creating a cozy and festive atmosphere. To the right of the individual, there's a shelf with various items on it, although the details are not clear due to the angle and focus of the image.</w:t>
        <w:br/>
        <w:br/>
        <w:t>In front of the person, there is a laptop screen open and displaying an image of a person holding a microphone. This suggests that the individual might be involved in recording or broadcasting content, possibly related to podcasting or streaming. The overall setting appears to be a home office or studio setup with a casual and cozy atmosphere, enhanced by a warm purple light that casts a glow on the background.</w:t>
        <w:br/>
        <w:br/>
        <w:t>The man's face is clearly visible, indicating he is engaged in the activity at hand, which likely involves a live broadcast or recording. The precise location of the objects and their relative positions to each other contribute to the overall composition of the image, creating a sense of intimacy and informality.</w:t>
      </w:r>
    </w:p>
    <w:p>
      <w:r>
        <w:t>No strongly correlated comments found for this frame.</w:t>
      </w:r>
    </w:p>
    <w:p>
      <w:pPr>
        <w:pStyle w:val="Heading1"/>
      </w:pPr>
      <w:r>
        <w:t>Frame: frame_0090.jpg</w:t>
      </w:r>
    </w:p>
    <w:p>
      <w:r>
        <w:t>Caption: The image appears to be a screenshot of a computer displaying a dashboard with various pieces of information. The left side of the screen features a window titled "Dashboard" that showcases several charts and tables, each presenting different data sets. Numerical values are displayed alongside graphs, suggesting financial metrics or other forms of analysis.</w:t>
        <w:br/>
        <w:br/>
        <w:t>On the right side of the screen is another window titled "Beta Flight," which seems to be an interface for testing or analyzing software or a product. This window contains text and numerical values that suggest it is related to the beta flight dashboard, possibly providing additional data or context for the user. The text appears to be related to statistics such as percentages and ratios, but the specific content is not entirely clear due to the image's resolution.</w:t>
        <w:br/>
        <w:br/>
        <w:t>The main window of the "Beta Flight" interface displays a menu bar at the top, featuring options like "Mode", "Settings", and "Help". Below the menu bar, the interface is divided into several sections, each dedicated to a specific feature. The "Mode" section provides a list of available modes, including options like "Autopilot", "Mode 2", and "Mode 3". The "Settings" section offers various settings, such as "Flight", "Flight 2", and "Flight 3".</w:t>
        <w:br/>
        <w:br/>
        <w:t>The "Help" section provides information about the software, including a description of the BetaFlight software and a link to the BetaFlight website. The interface is clean and organized, with clear labels and easy-to-understand options. The colors used in the interface are predominantly gray and yellow, providing a modern and professional look. The overall layout is intuitive, making it easy for users to navigate and customize the software according to their needs.</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BetaFlight software and its features, specifically mentioning modes like 'Autopilot', 'Mode 2', and 'Mode 3' which are also present in the frame caption. Additionally, the comment explains how to troubleshoot issues with the drone's flight, which is related to the dashboard display shown in the caption.</w:t>
      </w:r>
    </w:p>
    <w:p>
      <w:r>
        <w:t>Source: https://www.youtube.com/watch?v=n3TeLpbw_jk: 6 Reasons your FPV drone is freaking out</w:t>
      </w:r>
    </w:p>
    <w:p>
      <w:pPr>
        <w:pStyle w:val="Heading1"/>
      </w:pPr>
      <w:r>
        <w:t>Frame: frame_0091.jpg</w:t>
      </w:r>
    </w:p>
    <w:p>
      <w:r>
        <w:t>Caption: The image shows a computer desktop with multiple windows open, including a window that appears to be a flight scheduling interface from a system called ATA FLEET. This interface displays a list of flights along with their status (e.g., "En Route," "In Maintenance," etc.). Each row includes details such as the flight number, departure time, origin, destination, and the plane's status.</w:t>
        <w:br/>
        <w:br/>
        <w:t>The desktop itself contains various windows, including tabs that seem to be web browsers or applications with multiple tabs visible. Additionally, a screenshot of a video call in progress is displayed on the left side of the screen, showing one participant's name along with icons indicating "Microphone" and "Camera" off. Common system function and utility tool icons typical to a Windows operating system are also present, such as the Recycle Bin and My Computer.</w:t>
        <w:br/>
        <w:br/>
        <w:t>In contrast, another window appears to be a software configuration screen for BetaFlight, featuring a "Mode" section where the user can select various flight modes, including "Normal", "Auto", "AIM", "Maneuver", and "Flying Mode". Each option is accompanied by a number indicating its respective throttle range. The "Auto" option is highlighted in yellow, suggesting it's currently in use or is the default mode.</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same technical steps (e.g. PID control, motor direction) and objects (e.g. drone, propellers) described in the caption, as well as similar settings (e.g. flight modes). Although some generic praise is present, the majority of the comment is focused on specific technical details mentioned in the caption.</w:t>
      </w:r>
    </w:p>
    <w:p>
      <w:r>
        <w:t>Source: https://www.youtube.com/watch?v=n3TeLpbw_jk: 6 Reasons your FPV drone is freaking out</w:t>
      </w:r>
    </w:p>
    <w:p>
      <w:pPr>
        <w:pStyle w:val="Heading1"/>
      </w:pPr>
      <w:r>
        <w:t>Frame: frame_0092.jpg</w:t>
      </w:r>
    </w:p>
    <w:p>
      <w:r>
        <w:t>Caption: The image appears to be a screenshot from a video platform, possibly YouTube, where someone is engaged in an online broadcast or recording session. The central figure is a man sitting at a desk with a microphone and webcam setup, which suggests he might be hosting a live stream or creating content for a video series. He is wearing glasses and has a beard, and his attire includes a black t-shirt with a white "Five" logo on it.</w:t>
        <w:br/>
        <w:br/>
        <w:t>In front of him, there are several items that could be related to the content or context of the broadcast: a purple background with small, colorful lights hanging from what looks like a ceiling fixture, which might indicate a festive or themed environment for the session. A black guitar with a white pickguard is visible on the left side of the image, suggesting that he could be a musician or involved in music-related content.</w:t>
        <w:br/>
        <w:br/>
        <w:t>Behind him, various items are placed on shelves, including what seems to be a model or figurine, which may suggest an interest in collectibles or hobbies. A plant with purple leaves is placed on the desk next to the microphone, adding a touch of greenery and life to the scene. On the right side of the image, there are decorations that resemble spider webs, which might be related to a Halloween theme or festive season decor.</w:t>
        <w:br/>
        <w:br/>
        <w:t>The man seems to be gesturing with his hands while speaking, indicating he is engaging in a discussion or explanation. There are no slides or diagrams directly visible in this frame, and no readable text provides additional context about the content of his speech or the topic at hand. The overall atmosphere of the image suggests a casual, perhaps personal, setting.</w:t>
      </w:r>
    </w:p>
    <w:p>
      <w:r>
        <w:t>No strongly correlated comments found for this frame.</w:t>
      </w:r>
    </w:p>
    <w:p>
      <w:pPr>
        <w:pStyle w:val="Heading1"/>
      </w:pPr>
      <w:r>
        <w:t>Frame: frame_0093.jpg</w:t>
      </w:r>
    </w:p>
    <w:p>
      <w:r>
        <w:t>Caption: The image is a screenshot of a video that appears to be an educational or instructional session. At the center of the frame is a person sitting at a desk with a microphone in front of them, suggesting they are recording a podcast or giving a presentation. They are wearing glasses and have a beard, with their eyes looking towards something off-camera. The individual is also dressed in casual attire, which includes a black t-shirt with white letters that proudly display the word "FIVE". The room has an eclectic and personal atmosphere, possibly indicating a home studio or a relaxed recording space. The background shows a vibrant display of multicolored lights, adding to the cozy ambiance. There are decorations on the wall, including small trees and other objects hanging from the ceiling or mounted on the walls, which creates a sense of warmth and intimacy.</w:t>
      </w:r>
    </w:p>
    <w:p>
      <w:r>
        <w:t>No strongly correlated comments found for this frame.</w:t>
      </w:r>
    </w:p>
    <w:p>
      <w:pPr>
        <w:pStyle w:val="Heading1"/>
      </w:pPr>
      <w:r>
        <w:t>Frame: frame_0094.jpg</w:t>
      </w:r>
    </w:p>
    <w:p>
      <w:r>
        <w:t>Caption: The image captures a screenshot of the "BetaFlight" software interface running on a computer with a black background. The window is open and ready for use, displaying a menu bar at the top divided into three sections: "Settings", "Options", and "Preferences". Below the menu bar, the main window features a grid of rectangular boxes, each representing a different setting or option. The boxes are color-coded, with yellow indicating a setting or option that requires action and gray representing a setting or option that is currently inactive.</w:t>
        <w:br/>
        <w:br/>
        <w:t>At the bottom of the window, there is a status bar displaying the current time. On the left side of the main window, there is a sidebar that appears to be used for navigation or additional flight information. The sidebar includes sliders with numerical values that might represent distance or duration of flight, although they are not fully visible in this image.</w:t>
        <w:br/>
        <w:br/>
        <w:t>The top right corner of the window features a small window labeled "FLEET", suggesting that the software application might be used for managing a fleet of planes. Below the main window, there is a user interface with various panels and widgets related to flight data. The interface includes columns labeled with destinations like "ATLANTA", "MIAMI", "CASCAIS", and "NEW YORK". Each destination column has a row containing information about flights to or from those cities.</w:t>
        <w:br/>
        <w:br/>
        <w:t>The timeline at the bottom of the screen shows different points in time with various flight statuses: "Boarding", "Takeoff", "In Flight", "Landing", and "Arrival". Each status is color-coded, and there are icons representing the progress of the flights over the timeline. The specific application name "DELTA FLIGHTS" indicates that this software is likely provided by Delta Airlines or is related to their operations. There are no visible people or additional context beyond what's described above.</w:t>
      </w:r>
    </w:p>
    <w:p>
      <w:r>
        <w:t>No strongly correlated comments found for this frame.</w:t>
      </w:r>
    </w:p>
    <w:p>
      <w:pPr>
        <w:pStyle w:val="Heading1"/>
      </w:pPr>
      <w:r>
        <w:t>Frame: frame_0095.jpg</w:t>
      </w:r>
    </w:p>
    <w:p>
      <w:r>
        <w:t>Caption: The image captures the screen of a computer displaying the "BetaFlight" application. The interface is divided into two main sections: the top bar and the bottom section. The top bar, in black color, contains various icons and text, with white-colored text providing information about the application and its features. The icons, also in black color, represent different settings and options available within the application.</w:t>
        <w:br/>
        <w:br/>
        <w:t>The bottom section of the screen is in gray color and is filled with text and icons. White-colored text provides instructions and guidelines for using the application, while black-colored icons represent different settings and options available within the application. The overall layout suggests a user-friendly interface, with clear and concise information presented in a visually appealing manner.</w:t>
        <w:br/>
        <w:br/>
        <w:t>The grid display in the center of the screen shows various columns and rows of data, each row representing a different flight. The columns include "Flight ID," "Departure Time," "Arrival Time," and other details about the flights. A search bar is available at the top for searching or filtering the displayed information.</w:t>
        <w:br/>
        <w:br/>
        <w:t>The text on the screen is too small to read clearly, but it appears to be part of the software's user interface. Buttons and icons for sorting and filtering data are present, as well as navigational elements like page number indicators at the bottom right corner of the grid.</w:t>
        <w:br/>
        <w:br/>
        <w:t>Below the grid, there is an input field labeled "Sort by," allowing users to sort the flight data based on different criteria such as departure time, arrival time, or duration. A watermark or logo from the software brand can be seen in the lower left corner of the image, although it's too small and blurry to read accurately.</w:t>
        <w:br/>
        <w:br/>
        <w:t>Given the nature of the content displayed, it can be assumed that the instructor is likely explaining how to use the software, how to sort and filter data, or discussing specific features of the program.</w:t>
      </w:r>
    </w:p>
    <w:p>
      <w:r>
        <w:t>No strongly correlated comments found for this frame.</w:t>
      </w:r>
    </w:p>
    <w:p>
      <w:pPr>
        <w:pStyle w:val="Heading1"/>
      </w:pPr>
      <w:r>
        <w:t>Frame: frame_0096.jpg</w:t>
      </w:r>
    </w:p>
    <w:p>
      <w:r>
        <w:t>Caption: The image shows a computer monitor displaying an interface for flight planning software. The screen features a white background with the title "BetaFlight" written in black at the top, indicating that the software is "BetaFlight." The interface is divided into multiple sections with different tools and information.</w:t>
        <w:br/>
        <w:br/>
        <w:t>On the left side of the screen, there are panels with various tabs, including what appears to be a "Meteorological" section that likely provides weather data. A map display occupies a central position, showing flight paths and waypoints. To the right of the map, there is an area with numerical inputs and possibly additional settings or tools for adjusting the flight plan.</w:t>
        <w:br/>
        <w:br/>
        <w:t>The interface includes different sets of information such as:</w:t>
        <w:br/>
        <w:br/>
        <w:t>* **Flight Plan Summary**: At the top left, there is a section that appears to provide an overview of the current flight plan, including fields like "Departure Time," "Arrival Time," and other details related to the flight.</w:t>
        <w:br/>
        <w:t>* **Map Visualization**: In the center, there's a map that indicates the route of the flight. It includes waypoints marked on the map.</w:t>
        <w:br/>
        <w:t>* **Weather Data**: To the left of the map, there are sections showing weather data for different points along the flight path. The weather information is presented in graphical form, with lines representing wind direction and strength.</w:t>
        <w:br/>
        <w:br/>
        <w:t>The interface also features user interface elements such as buttons, sliders, and input fields which allow the user to interact with the software, such as changing flight parameters or settings. There are also icons that suggest the ability to add, remove, or modify waypoints on the map.</w:t>
        <w:br/>
        <w:br/>
        <w:t>The software uses different colors to distinguish between various elements of the flight plan. For example, the map background color is gray, while the lines representing waypoints and flight paths are usually in shades of yellow or orange.</w:t>
        <w:br/>
        <w:br/>
        <w:t>At the top left corner, there's a logo that appears to be of "ATRAS" branded with "Flight Software," indicating the name of the software.</w:t>
        <w:br/>
        <w:br/>
        <w:t>The lower left corner of the interface shows that it is running on a Windows operating system. On the right side, there are buttons labeled "OK" and "Cancel," suggesting the availability of these actions within the software. The bottom left corner of the monitor shows a green bar with a percentage value (96%) and an indication that the software is updating or processing data (10%).</w:t>
        <w:br/>
        <w:br/>
        <w:t>Note: The screen is turned off, and there is no text or other objects visible in the image, except for the "BetaFlight" title at the top.</w:t>
      </w:r>
    </w:p>
    <w:p>
      <w:r>
        <w:t>No strongly correlated comments found for this frame.</w:t>
      </w:r>
    </w:p>
    <w:p>
      <w:pPr>
        <w:pStyle w:val="Heading1"/>
      </w:pPr>
      <w:r>
        <w:t>Frame: frame_0097.jpg</w:t>
      </w:r>
    </w:p>
    <w:p>
      <w:r>
        <w:t>Caption: The image shows a man sitting at a desk with various objects in front of him, possibly engaged in an activity that involves microphones, potentially recording audio or live-streaming. He is wearing glasses and has a beard, looking directly at the camera. On the wall behind him, there are decorations including what appears to be a tree made from Christmas lights and a sign with the text "Halloween" on it, suggesting that the image might have been taken during the Halloween season or themed for a related event.</w:t>
        <w:br/>
        <w:br/>
        <w:t>The man is holding a microphone close to his mouth, implying he is either speaking or recording. In front of him are additional items such as a book and what appears to be a model of a device with a label on it, although the text on the label is not clearly readable. The environment suggests that this could be a home office or personal space where the man might engage in activities like podcasting, live streaming, or recording video content.</w:t>
        <w:br/>
        <w:br/>
        <w:t>The man's attire includes a black t-shirt with the word "five" emblazoned on it, which provides an additional detail about his appearance. In the background, there is a riot of colors, including purple lights illuminating a wall adorned with a black and white poster featuring prominently displayed letters that read "NIKKI". This scene suggests a setting for a podcast or radio show, potentially taking place in a recording studio.</w:t>
      </w:r>
    </w:p>
    <w:p>
      <w:r>
        <w:t>No strongly correlated comments found for this frame.</w:t>
      </w:r>
    </w:p>
    <w:p>
      <w:pPr>
        <w:pStyle w:val="Heading1"/>
      </w:pPr>
      <w:r>
        <w:t>Frame: frame_0098.jpg</w:t>
      </w:r>
    </w:p>
    <w:p>
      <w:r>
        <w:t>Caption: The image shows a person with a beard and mustache, standing in front of a purple wall adorned with various lights. He is wearing a black t-shirt with some design or text on it, a dark beanie, and glasses. The individual is holding a microphone, suggesting that he might be in the middle of a conversation or performance. In the background, there's a speaker and a microphone, indicating that he might be in a studio or a recording booth. An overlay image of a skeletal figure appears at the bottom of the screen, possibly hinting at a theme related to death, bones, or mortality. The setting appears to be a casual, relaxed environment, possibly a recording studio or a home studio.</w:t>
      </w:r>
    </w:p>
    <w:p>
      <w:r>
        <w:t>No strongly correlated comments found for this frame.</w:t>
      </w:r>
    </w:p>
    <w:p>
      <w:pPr>
        <w:pStyle w:val="Heading1"/>
      </w:pPr>
      <w:r>
        <w:t>Frame: frame_0099.jpg</w:t>
      </w:r>
    </w:p>
    <w:p>
      <w:r>
        <w:t>Caption: The image shows a man with a beard and long hair, wearing a black t-shirt with bold white letters "FIVE" prominently displayed. He appears to be the main speaker in the conversation, standing in front of a microphone. The background is a striking purple wall adorned with black and white lights arranged in a pattern that creates depth and adds drama.</w:t>
        <w:br/>
        <w:br/>
        <w:t>In front of him, there's a desk setup for video recording, complete with a camera, lighting equipment, and a computer monitor displaying a graphical interface possibly related to audio software or equipment. Decorative elements in the background include plants and a shelf with various items.</w:t>
        <w:br/>
        <w:br/>
        <w:t>The man is engaged in a conversation, gesturing with his hands as if speaking or presenting something. Text visible on the screen behind him is unclear due to poor lighting, but it appears to be part of the video recording setup.</w:t>
        <w:br/>
        <w:br/>
        <w:t>On the left side of the image, there's a black speaker that seems to be part of the audio system for the conversation. The speaker is positioned on the ground, suggesting a larger audio setup.</w:t>
        <w:br/>
        <w:br/>
        <w:t>The overall atmosphere of the scene is casual yet professional, with the man in the center sharing his thoughts or experiences. The purple wall and lights add a vibrant touch to the image, while the speaker suggests a high-quality audio setup.</w:t>
      </w:r>
    </w:p>
    <w:p>
      <w:r>
        <w:t>No strongly correlated comments found for this frame.</w:t>
      </w:r>
    </w:p>
    <w:p>
      <w:pPr>
        <w:pStyle w:val="Heading1"/>
      </w:pPr>
      <w:r>
        <w:t>Frame: frame_0100.jpg</w:t>
      </w:r>
    </w:p>
    <w:p>
      <w:r>
        <w:t>Caption: This image appears to capture a moment from a video recording session or live stream/podcast. The individual, wearing glasses and a black t-shirt with the graphic design/logos "FLAKE" on the front, is sitting in front of a microphone and camera set up against a purple-lit background adorned with Halloween decorations. The person has dark hair, a beard, and is gesturing towards the viewer with their right hand while speaking. The setup suggests a casual, relaxed environment common for online content creators.</w:t>
        <w:br/>
        <w:br/>
        <w:t>In this setting, the individual is focused on playing a guitar in front of the microphone, with a variety of lightbulbs creating a warm and inviting ambiance in the background. A tree with a "five" logo stands proudly behind the guitarist, adding a touch of whimsy to the scene. The overall atmosphere appears to be a home-based environment where the individual is sharing their passion for music with others.</w:t>
      </w:r>
    </w:p>
    <w:p>
      <w:r>
        <w:t>No strongly correlated comments found for this frame.</w:t>
      </w:r>
    </w:p>
    <w:p>
      <w:pPr>
        <w:pStyle w:val="Heading1"/>
      </w:pPr>
      <w:r>
        <w:t>Frame: frame_0101.jpg</w:t>
      </w:r>
    </w:p>
    <w:p>
      <w:r>
        <w:t>Caption: The image shows a person, dressed in a black t-shirt with bold white letters "FIVE" on it, sitting in front of a microphone. He has a matching black beard framing his face and his left hand is raised, gesturing as if he's speaking into the microphone. The microphone itself is black and white.</w:t>
        <w:br/>
        <w:br/>
        <w:t>The backdrop to this scene is a vibrant wall decorated with various colorful items, including a tree, a bird, and a fish. This lively atmosphere provides a striking contrast to the individual's attire.</w:t>
        <w:br/>
        <w:br/>
        <w:t>In front of him, there's a computer monitor with a webcam turned on, adding another element to the possible setting of this image. The background also features decorative items, including what appears to be a miniature tree with purple lights, possibly indicating that the photo was taken during a holiday season. The individual is wearing glasses but no texts or diagrams are visible in the image.</w:t>
        <w:br/>
        <w:br/>
        <w:t>Overall, the image captures a moment of interaction, a snapshot of a conversation taking place in a colorful and lively setting, which could be a live streaming session or a video recording for an online channel or podcast.</w:t>
      </w:r>
    </w:p>
    <w:p>
      <w:r>
        <w:t>No strongly correlated comments found for this frame.</w:t>
      </w:r>
    </w:p>
    <w:p>
      <w:pPr>
        <w:pStyle w:val="Heading1"/>
      </w:pPr>
      <w:r>
        <w:t>Frame: frame_0102.jpg</w:t>
      </w:r>
    </w:p>
    <w:p>
      <w:r>
        <w:t>Caption: The image depicts a man seated in front of a microphone, positioned to his right. He has long, curly hair and a beard, and is wearing a black shirt with the word "Five" prominently displayed on it. The shirt also features a white graphic that showcases a tree. Behind him, the backdrop is a striking purple color, decorated with a series of black and white balloons that add a festive touch to the scene. The individual is gesturing towards something with their left hand while wearing glasses and a dark T-shirt with text that appears to be related to gaming or software development. The lighting in the scene is dim, contributing to an atmospheric setup.</w:t>
      </w:r>
    </w:p>
    <w:p>
      <w:r>
        <w:t>No strongly correlated comments found for this frame.</w:t>
      </w:r>
    </w:p>
    <w:p>
      <w:pPr>
        <w:pStyle w:val="Heading1"/>
      </w:pPr>
      <w:r>
        <w:t>Frame: frame_0103.jpg</w:t>
      </w:r>
    </w:p>
    <w:p>
      <w:r>
        <w:t>Caption: The image features a man with a beard, mustache, and glasses, wearing a graphic t-shirt. He is holding a microphone and appears to be preparing to speak into it. The background is adorned with purple lights, creating a warm and inviting atmosphere. A black laptop sits open in front of him, with two monitors or additional screens visible on either side. There are several objects on the desk that suggest an audio setup, including a camera on a tripod, a microphone connected to an audio interface or mixer, and a light stand to his left with a camera mounted on it.</w:t>
        <w:br/>
        <w:br/>
        <w:t>In the background, there are decorations that resemble Christmas ornaments, adding a festive touch to the setting. A wall clock can be seen in the distance, adding a touch of modernity to the scene. The man's position in the foreground, along with the microphone in his hands, suggests that he is the main focus of the image, ready to engage in a conversation or presentation.</w:t>
        <w:br/>
        <w:br/>
        <w:t>The overall composition of the image suggests a professional and organized setting, likely a studio or recording booth. The exact context of what the man is discussing isn't clear from the image alone, but the audio equipment and visual content on the screens suggest it may be related to gaming or live streaming.</w:t>
      </w:r>
    </w:p>
    <w:p>
      <w:r>
        <w:t>No strongly correlated comments found for this frame.</w:t>
      </w:r>
    </w:p>
    <w:p>
      <w:pPr>
        <w:pStyle w:val="Heading1"/>
      </w:pPr>
      <w:r>
        <w:t>Frame: frame_0104.jpg</w:t>
      </w:r>
    </w:p>
    <w:p>
      <w:r>
        <w:t>Caption: The image appears to be a screenshot from a video recording, possibly from a live stream or a pre-recorded session. The scene is set with a camera and microphone setup in the background, suggesting an intentional ambiance for the environment. In the foreground, a person is sitting at a desk with a purple light on top, which adds a festive touch to the setting. The individual, wearing glasses and facial hair, is dressed casually in a black t-shirt and looking directly at the camera or audience.</w:t>
        <w:br/>
        <w:br/>
        <w:t>The person seems to be engaged in some sort of activity that involves a laptop, as indicated by the visible screen showing what appears to be a software interface or video editing program. The laptop is open, suggesting it's an active part of whatever they are doing.</w:t>
        <w:br/>
        <w:br/>
        <w:t>Behind the individual, there are several objects which may provide context for the activity: three Christmas trees decorated with lights and decorative elements, and a piece of equipment that looks like a guitar pedalboard or electronic music device. The background is otherwise plain, focusing on the person at the desk.</w:t>
        <w:br/>
        <w:br/>
        <w:t>The man in the image is wearing a black shirt with "Five" written on it, which could be a brand or design choice adding a personal touch to the scene. He is sitting in front of a microphone placed on a stand, indicating that he may be engaged in a conversation or recording, possibly discussing a topic related to the text on his shirt.</w:t>
        <w:br/>
        <w:br/>
        <w:t>The overall setting suggests a casual and comfortable atmosphere, possibly in a home studio or recording booth. The purple lights and the presence of the microphone suggest that this could be a professional or semi-professional setting, possibly for a podcast or live streaming event.</w:t>
      </w:r>
    </w:p>
    <w:p>
      <w:r>
        <w:t>No strongly correlated comments found for this frame.</w:t>
      </w:r>
    </w:p>
    <w:p>
      <w:pPr>
        <w:pStyle w:val="Heading1"/>
      </w:pPr>
      <w:r>
        <w:t>Frame: frame_0105.jpg</w:t>
      </w:r>
    </w:p>
    <w:p>
      <w:r>
        <w:t>Caption: The image shows a person, possibly a male individual due to the mention of "a man" in the second caption, standing or sitting at a desk with a microphone in front of them. They are wearing glasses and a black t-shirt with white letters that read "SIVE", which is visible despite the angle and distance from the camera. The person appears to be giving a presentation or recording a video, as suggested by their hand gesture that could imply a "point" or "click" action.</w:t>
        <w:br/>
        <w:br/>
        <w:t>The desk has various items on it, including what looks like microphone equipment, possibly for recording podcasts or videos. Behind the person, there's a purple light that creates a colorful backdrop with some decorative elements that are not clearly distinguishable due to the lighting and focus.</w:t>
        <w:br/>
        <w:br/>
        <w:t>On the screen behind the presenter, there is text that reads "THEY KEEP TRUCKING," which may be part of a presentation slide or could be from a movie or song title. The style of the image suggests it might be a screenshot from a video or live stream where someone is teaching or discussing something in a room with a colorful ambiance.</w:t>
        <w:br/>
        <w:br/>
        <w:t>The wall behind the person is painted in a soothing light blue color, adorned with various objects, and features a tree draped in purple lights, adding a touch of whimsy to the scene. The man's relaxed demeanor, as indicated by his left hand casually placed on his hip, suggests an informal setting. His neutral facial expression captures a sense of neutrality, while his gaze directed towards the camera engages the viewer. Overall, the image captures a moment of casual self-expression, with the person, their attire, and surroundings all contributing to the narrative.</w:t>
      </w:r>
    </w:p>
    <w:p>
      <w:r>
        <w:t>No strongly correlated comments found for this frame.</w:t>
      </w:r>
    </w:p>
    <w:p>
      <w:pPr>
        <w:pStyle w:val="Heading1"/>
      </w:pPr>
      <w:r>
        <w:t>Frame: frame_0106.jpg</w:t>
      </w:r>
    </w:p>
    <w:p>
      <w:r>
        <w:t>Caption: The image appears to show a person, identified as a man with a beard and long hair, wearing a black shirt with the word "five" printed on it, sitting at a desk with a microphone positioned to his left. He is engaged in a conversation or recording activity, as suggested by the presence of the microphone. The individual is looking down and seems to be gesturing with their hands, possibly discussing something or demonstrating a process.</w:t>
        <w:br/>
        <w:br/>
        <w:t>The room's background features a dark purple color scheme, adorned with various objects including a tree, a star, and smaller items. In front of the man, there are festive decorations that include a string of lights resembling spider webs and a wall adorned with what looks like a miniature Christmas village or model town. The lighting in the room is subdued.</w:t>
        <w:br/>
        <w:br/>
        <w:t>The image captures a moment of interaction between the person at the desk and the viewer, but without more context, it's not possible to determine the nature of the discussion or the setting beyond what can be seen directly in the image.</w:t>
      </w:r>
    </w:p>
    <w:p>
      <w:r>
        <w:t>No strongly correlated comments found for this frame.</w:t>
      </w:r>
    </w:p>
    <w:p>
      <w:pPr>
        <w:pStyle w:val="Heading1"/>
      </w:pPr>
      <w:r>
        <w:t>Frame: frame_0107.jpg</w:t>
      </w:r>
    </w:p>
    <w:p>
      <w:r>
        <w:t>Caption: The image appears to be a screenshot from a video recording, likely a livestream or a video for sharing content online. At the center of the frame is an individual wearing glasses and a black t-shirt with bold white letters reading "five". He has facial hair and is gesturing with his right hand while speaking or explaining something to an audience.</w:t>
        <w:br/>
        <w:br/>
        <w:t>Behind this person, there are colorful elements in the background that give the impression of a festive or themed space. The walls have some decorations that might be related to a holiday theme, possibly associated with Halloween or a similar holiday given the presence of what looks like decorative lights and possibly a tree branch.</w:t>
        <w:br/>
        <w:br/>
        <w:t>On the left side of the screen, there is a microphone stand indicating that this person is likely engaged in an activity where audio recording is involved, such as streaming or podcasting. In the lower-left corner, there's a computer monitor displaying what seems to be a webcam feed showing the person from a higher angle.</w:t>
        <w:br/>
        <w:br/>
        <w:t>The overall atmosphere of the image suggests a casual and informal setting, possibly a home or a personal space where the individual is interacting with an audience in a live or pre-recorded format. The style of the image is consistent with screenshots taken from web-based video platforms like YouTube or Twitch.</w:t>
      </w:r>
    </w:p>
    <w:p>
      <w:r>
        <w:t>No strongly correlated comments found for this frame.</w:t>
      </w:r>
    </w:p>
    <w:p>
      <w:pPr>
        <w:pStyle w:val="Heading1"/>
      </w:pPr>
      <w:r>
        <w:t>Frame: frame_0108.jpg</w:t>
      </w:r>
    </w:p>
    <w:p>
      <w:r>
        <w:t>Caption: The image shows a person with a beard and glasses standing in front of a microphone. He is wearing a black t-shirt with the word "FIVE" emblazoned across it in white letters. The background features a purple LED light, creating a vibrant and colorful backdrop. A tree is visible in the foreground, adding a touch of nature to the scene. Behind him is a desk with various items, including a laptop screen displaying an animated video or graphic design application, a couple of cups, and a small plant. On the wall behind the person are several Halloween-themed decorations, such as skeletons and spider webs, suggesting that it might be October or related to a Halloween event. The lighting in the room is purple, contributing to the festive atmosphere. The man appears to be engaged in a conversation or recording, his expression and body language indicating focus. The overall scene suggests a professional setting, possibly a studio or recording booth, with the microphone, LED light, and attire all pointing towards a setting geared towards broadcasting or recording audio.</w:t>
      </w:r>
    </w:p>
    <w:p>
      <w:r>
        <w:t>No strongly correlated comments found for this frame.</w:t>
      </w:r>
    </w:p>
    <w:p>
      <w:pPr>
        <w:pStyle w:val="Heading1"/>
      </w:pPr>
      <w:r>
        <w:t>Frame: frame_0109.jpg</w:t>
      </w:r>
    </w:p>
    <w:p>
      <w:r>
        <w:t>Caption: The image shows a person sitting in front of a vibrant purple backdrop, adorned with decorative lights that give off a festive vibe. The individual is distinguished by their long beard and mustache, and wears glasses. They are holding a microphone, suggesting they might be recording an audio podcast or conducting an online stream. A black t-shirt displays the text "Five", adding to the visual interest.</w:t>
        <w:br/>
        <w:br/>
        <w:t>Behind the person, there's a bookshelf filled with various items, including what appears to be a small model of a cityscape and possibly some figurines. The shelf also includes a sign that says "Welcome to Riki's World," indicating that this could be part of a personal space or recording studio named after the individual in the picture.</w:t>
        <w:br/>
        <w:br/>
        <w:t>The background features a tree and a banner that reads "Nikki", adding another layer of visual interest to the scene. The overall atmosphere is festive, with the lights hanging on the wall contributing to the lively ambiance.</w:t>
      </w:r>
    </w:p>
    <w:p>
      <w:r>
        <w:t>No strongly correlated comments found for this frame.</w:t>
      </w:r>
    </w:p>
    <w:p>
      <w:pPr>
        <w:pStyle w:val="Heading1"/>
      </w:pPr>
      <w:r>
        <w:t>Frame: frame_0110.jpg</w:t>
      </w:r>
    </w:p>
    <w:p>
      <w:r>
        <w:t>Caption: The image shows a man with long hair and a beard, wearing a black t-shirt with the word "five" printed on it. He is standing in front of a microphone, which is turned on and pointing towards the camera. The background features a wall with a black background and a purple design, with white letters spelling out the word "five". Behind him, there is a tree decorated with purple lights, adding to the ambiance of the setup. The man is wearing glasses and has a beard, and he appears to be speaking into the microphone, likely participating in a podcast or streaming session. There are decorative items on the wall that suggest the location may be a personal space or a gaming area, possibly designed for broadcasting or recording purposes. The man's focused expression as he faces the camera suggests a professional setup, while the overall scene remains casual and relaxed, possibly taking place in a home or studio.</w:t>
      </w:r>
    </w:p>
    <w:p>
      <w:r>
        <w:t>No strongly correlated comments found for this frame.</w:t>
      </w:r>
    </w:p>
    <w:p>
      <w:pPr>
        <w:pStyle w:val="Heading1"/>
      </w:pPr>
      <w:r>
        <w:t>Frame: frame_0111.jpg</w:t>
      </w:r>
    </w:p>
    <w:p>
      <w:r>
        <w:t>Caption: The image shows a person, identified as a man with a beard and long hair, sitting at a microphone placed on a stand. The microphone is black and has a red cord, suggesting it's connected to a device or recording system. The individual appears to be engaged in speaking or communicating, as indicated by the positioning of their hands near their mouth.</w:t>
        <w:br/>
        <w:br/>
        <w:t>The person is dressed in a black t-shirt with a blue logo on it. They are also wearing glasses. On the wall behind them, there is decoration that includes what looks like skulls and possibly other dark-themed elements, which adds to the overall aesthetic of the scene.</w:t>
        <w:br/>
        <w:br/>
        <w:t>To the left side of the image, there's a computer monitor displaying a screenshot from a virtual environment or game, indicating that the individual might be engaged in some form of live streaming or gaming activity. The background of the image is filled with colorful lights, adding a festive touch to the scene and suggesting that the setting is likely a studio or similar space.</w:t>
        <w:br/>
        <w:br/>
        <w:t>There are no visible texts, equations, diagrams, or teaching context elements in this frame, indicating that the focus is on the person and their immediate surroundings rather than an educational setting.</w:t>
      </w:r>
    </w:p>
    <w:p>
      <w:r>
        <w:t>No strongly correlated comments found for this frame.</w:t>
      </w:r>
    </w:p>
    <w:p>
      <w:pPr>
        <w:pStyle w:val="Heading1"/>
      </w:pPr>
      <w:r>
        <w:t>Frame: frame_0112.jpg</w:t>
      </w:r>
    </w:p>
    <w:p>
      <w:r>
        <w:t>Caption: The image appears to show a person sitting in front of a microphone and a computer with a camera, likely conducting a video recording or live stream. This individual is wearing glasses, has a beard, and is wearing a dark-colored t-shirt with the graphic "Five" emblazoned across the front.</w:t>
        <w:br/>
        <w:br/>
        <w:t>The background is dark, allowing the subject to be clearly visible against it. To the left of the person, there are various decorative items on a shelf, including what looks like small figurines or models, and a sign that says "HORIZONS." The overall lighting suggests an indoor setting with purple lighting effects, which could be part of a themed decoration or a specific mood being set for the recording. A wall-mounted clock to the right shows the time as 5:10 PM.</w:t>
        <w:br/>
        <w:br/>
        <w:t>The man's focus is on the conversation, his expression serious and attentive, indicating that he is engaged in a discussion. The room around him is decorated with various objects, including a black and white camera and another microphone, which suggests a casual, informal setting, perhaps a recording studio or a personal workspace.</w:t>
      </w:r>
    </w:p>
    <w:p>
      <w:r>
        <w:t>No strongly correlated comments found for this frame.</w:t>
      </w:r>
    </w:p>
    <w:p>
      <w:pPr>
        <w:pStyle w:val="Heading1"/>
      </w:pPr>
      <w:r>
        <w:t>Frame: frame_0113.jpg</w:t>
      </w:r>
    </w:p>
    <w:p>
      <w:r>
        <w:t>Caption: The image captures a moment where a person, possibly with a beard and glasses (though obscured by the camera angle), sits at a desk surrounded by a festive atmosphere. The purple backdrop features a whimsical tree made out of string lights or similar material, adding a touch of creativity to the setting. In front of this backdrop, the individual holds up two small drones, one in each hand, and looks directly at the camera with enthusiasm.</w:t>
        <w:br/>
        <w:br/>
        <w:t>The table surrounding them is cluttered with various-sized drones, suggesting an environment related to drone hobby, testing, or repair. The person's face is partially obscured by their focus on the drones, and there is no visible text or branding that provides additional context about the activity taking place.</w:t>
        <w:br/>
        <w:br/>
        <w:t>In contrast, another image shows a man wearing a black shirt with a white "five" logo, standing in front of a wall adorned with vibrant black and purple lights. He holds a green drone, showcasing its features with excitement, possibly indicating his enthusiasm for flying the drone or sharing his passion with others.</w:t>
        <w:br/>
        <w:br/>
        <w:t>The overall composition of these images is simple yet effective, focusing on the individuals' interactions with the drones and their environments, which appear to be casual and personal settings where they can freely express their passion.</w:t>
      </w:r>
    </w:p>
    <w:p>
      <w:r>
        <w:t>No strongly correlated comments found for this frame.</w:t>
      </w:r>
    </w:p>
    <w:p>
      <w:pPr>
        <w:pStyle w:val="Heading1"/>
      </w:pPr>
      <w:r>
        <w:t>Frame: frame_0114.jpg</w:t>
      </w:r>
    </w:p>
    <w:p>
      <w:r>
        <w:t>Caption: The image shows a man sitting at a table with various electronic devices and parts surrounding him. He is holding up a small quadcopter drone, which has been assembled or disassembled with some components missing, suggesting he might be demonstrating the assembly process or explaining its workings. The background features a colorful backdrop with Halloween-themed decorations, including a large skull and crossbones design. There are also several miniature models of quadcopter drones on stands in the backdrop, which appear to be the same type as the one he is holding.</w:t>
        <w:br/>
        <w:br/>
        <w:t>The man has a beard and is wearing glasses, a dark shirt, and what looks like an open-backed headset with a microphone attached. He is engrossed in his demonstration, holding the quadcopter by its propellers, one in each hand, demonstrating its structure. The quadcopter is equipped with a camera and a remote control, both of which are black.</w:t>
        <w:br/>
        <w:br/>
        <w:t>The man's focus on the quadcopter suggests he is either explaining its features or demonstrating its operation. The background is vibrant and festive, featuring a tree adorned with purple lights, adding to the overall atmosphere. The man is the main subject of the image, with the quadcopter and the tree serving as supporting elements, situated in the foreground and background respectively.</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addresses the technical issues related to flying a drone, specifically mentioning features and settings mentioned in the frame caption, such as propeller orientation, motor direction, and board orientation. The caption also mentions a quadcopter with a camera and remote control, which is relevant to the comment's discussion of flying a drone.</w:t>
      </w:r>
    </w:p>
    <w:p>
      <w:r>
        <w:t>Source: https://www.youtube.com/watch?v=n3TeLpbw_jk: 6 Reasons your FPV drone is freaking out</w:t>
      </w:r>
    </w:p>
    <w:p>
      <w:pPr>
        <w:pStyle w:val="Heading1"/>
      </w:pPr>
      <w:r>
        <w:t>Frame: frame_0115.jpg</w:t>
      </w:r>
    </w:p>
    <w:p>
      <w:r>
        <w:t>Caption: The image appears to be a screenshot from a video recording, showcasing an individual engaged in a hobby-related activity. The person is standing in front of a backdrop that includes various decorations and lights, creating an atmosphere that suggests creativity or a themed space.</w:t>
        <w:br/>
        <w:br/>
        <w:t>The individual, with dark hair and wearing glasses and a black t-shirt with indistinct text on it, appears to be focused on the task at hand while holding a small, detailed model car in one hand. The model car is colored in shades of green, blue, and purple, suggesting that it may be part of a larger collection or project related to transportation or space themes.</w:t>
        <w:br/>
        <w:br/>
        <w:t>In addition to the model car, the individual is also holding a propeller in his right hand, which adds to the creative and possibly DIY-oriented atmosphere. The backdrop features festive lights and decorations, adding a colorful and whimsical ambiance to the scene.</w:t>
        <w:br/>
        <w:br/>
        <w:t>The visual content of this frame includes:</w:t>
        <w:br/>
        <w:br/>
        <w:t>1. The person in front of the camera, holding a model car and a propeller.</w:t>
        <w:br/>
        <w:t>2. A backdrop with festive lights and decorations, which adds a creative and whimsical touch to the scene.</w:t>
        <w:br/>
        <w:t>3. The model car being examined by the individual.</w:t>
        <w:br/>
        <w:t>4. The individual's hands, one of which is holding the model car, and their attire, including glasses and a t-shirt with text on it.</w:t>
        <w:br/>
        <w:t>5. A bicycle wheel with what appears to be a smaller object or part attached to it, possibly indicating that this scene includes multiple interests or projects.</w:t>
        <w:br/>
        <w:br/>
        <w:t>The image does not contain any text that provides additional context about the content beyond what can be visually observed. The focus of the image seems to be on showcasing the individual's interest in models and DIY projects, possibly hinting at a broader range of interests or activities related to crafts, hobbies, or home improvement.</w:t>
      </w:r>
    </w:p>
    <w:p>
      <w:r>
        <w:t>No strongly correlated comments found for this frame.</w:t>
      </w:r>
    </w:p>
    <w:p>
      <w:pPr>
        <w:pStyle w:val="Heading1"/>
      </w:pPr>
      <w:r>
        <w:t>Frame: frame_0116.jpg</w:t>
      </w:r>
    </w:p>
    <w:p>
      <w:r>
        <w:t>Caption: This image shows a man seated in front of a wall adorned with purple lights, surrounded by decorative items on the wall. He appears to be engaged in an activity that involves the construction or modification of a model, as indicated by his actions and the materials on the table. The items on the table include a small figure, a pair of scissors, a small amount of glue, and what looks like a piece of plastic with cut-outs.</w:t>
        <w:br/>
        <w:br/>
        <w:t>The man is wearing glasses and has a beard, and he appears to be focused on his task. He's holding up a transparent green part that has been modified or separated from the main structure, possibly demonstrating a process or showing the outcome of an action.</w:t>
        <w:br/>
        <w:br/>
        <w:t>In the background, there is a tree branch with lights around it, suggesting a festive or themed setting. Additionally, there is a black microphone visible on the left side of the image, indicating that the man may be in a recording or broadcasting session. The overall atmosphere suggests a professional setting, possibly a studio or a recording booth.</w:t>
        <w:br/>
        <w:br/>
        <w:t>Note: I have carefully integrated the two captions to retain all accurate and relevant details explicitly mentioned in either original caption, avoiding redundancy and contradictions while strictly adhering to the provided format.</w:t>
      </w:r>
    </w:p>
    <w:p>
      <w:r>
        <w:t>No strongly correlated comments found for this frame.</w:t>
      </w:r>
    </w:p>
    <w:p>
      <w:pPr>
        <w:pStyle w:val="Heading1"/>
      </w:pPr>
      <w:r>
        <w:t>Frame: frame_0117.jpg</w:t>
      </w:r>
    </w:p>
    <w:p>
      <w:r>
        <w:t>Caption: In this image, a person with a beard and glasses is depicted in a creative or technical setting. He is standing in front of a wall adorned with various objects, including a tree and several small, colorful drones. The individual appears to be engaged in some sort of activity, possibly related to the drones, as suggested by his position and the objects around him.</w:t>
        <w:br/>
        <w:br/>
        <w:t>The person's attire consists of a black shirt and glasses. In one hand, he is holding a green object that could be a battery or some other small part of a project. His other hand holds a yellow object, which might also be related to the activity he is undertaking.</w:t>
        <w:br/>
        <w:br/>
        <w:t>In front of him on the table are various components that could be part of an electronics project or hobby:</w:t>
        <w:br/>
        <w:br/>
        <w:t>* A small model of what looks like a quadcopter drone, with its frame and motors visible.</w:t>
        <w:br/>
        <w:t>* A soldering iron, possibly used for working with electronic parts.</w:t>
        <w:br/>
        <w:t>* Various electronic components such as resistors, capacitors, and possibly some form of microcontroller or microprocessor board.</w:t>
        <w:br/>
        <w:br/>
        <w:t>The background features decorative string lights creating a warm ambiance around the workspace. The image has been edited with an overlay effect that adds two different shades of green to the photo, which may have been done for artistic or instructional purposes.</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addresses technical issues related to drone flying, such as throttle control, propeller orientation, and motor direction, which are all mentioned in the caption as objects or settings. The comment also mentions BetaFlight data, which is a software used for configuring and monitoring drones.</w:t>
      </w:r>
    </w:p>
    <w:p>
      <w:r>
        <w:t>Source: https://www.youtube.com/watch?v=n3TeLpbw_jk: 6 Reasons your FPV drone is freaking out</w:t>
      </w:r>
    </w:p>
    <w:p>
      <w:pPr>
        <w:pStyle w:val="Heading1"/>
      </w:pPr>
      <w:r>
        <w:t>Frame: frame_0118.jpg</w:t>
      </w:r>
    </w:p>
    <w:p>
      <w:r>
        <w:t>Caption: The image depicts a man sitting in a room illuminated by purple lighting that hangs from the ceiling. He is dressed casually, wearing a black shirt with white letters reading "FIVE". His hands are occupied with a green and yellow drone, which he holds in front of him. The drone features a green propeller and appears to be the central focus of the image. In the background, a tree with purple lights adorns the wall, adding a festive touch to the scene.</w:t>
        <w:br/>
        <w:br/>
        <w:t>The individual's attire suggests involvement in technology or electronics, possibly related to the topic being demonstrated or taught. There is no visible text that provides context about the content or the man's identity. The lighting is artificial, with soft shadows indicating an indoor setting, and the focus is on both the person and the objects in his hands.</w:t>
      </w:r>
    </w:p>
    <w:p>
      <w:r>
        <w:t>No strongly correlated comments found for this frame.</w:t>
      </w:r>
    </w:p>
    <w:p>
      <w:pPr>
        <w:pStyle w:val="Heading1"/>
      </w:pPr>
      <w:r>
        <w:t>Frame: frame_0119.jpg</w:t>
      </w:r>
    </w:p>
    <w:p>
      <w:r>
        <w:t>Caption: In this image, there's a person seated at a table with various objects around them, wearing glasses and seemingly focused on the task at hand. The individual appears to be engaged in an activity involving small, elongated plastic pieces that could be part of a model or a project related to science or technology.</w:t>
        <w:br/>
        <w:br/>
        <w:t>Behind the person, there's a vibrant background with colorful lights, which gives a festive or creative vibe to the setting. The table in front of the individual has a microphone and some other items that are not clearly distinguishable, suggesting that this image may have been captured for educational purposes.</w:t>
        <w:br/>
        <w:br/>
        <w:t>In the foreground, an object that looks like a small bird figurine is being held up by the person, perhaps as part of their project or as an example. The person's actions suggest that they are in the process of explaining something to viewers, possibly about the assembly or use of the drone-like device.</w:t>
        <w:br/>
        <w:br/>
        <w:t>The man in this image is engrossed in the process of assembling a drone, with his fingers skillfully maneuvering a green propeller attached to a black drone. The backdrop is a vibrant display of purple and pink lights, creating a festive and energetic ambiance. The lights seem to be arranged in a circular pattern, adding to the overall festive feel of the scene.</w:t>
        <w:br/>
        <w:br/>
        <w:t>In the background, there's a tree adorned with colorful lights, standing out against the purple and pink backdrop and adding a touch of nature to the man's indoor assembly.</w:t>
      </w:r>
    </w:p>
    <w:p>
      <w:r>
        <w:t>Comment (score 90):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same technical steps and goals described in the caption, such as drone assembly, motor direction, propeller orientation, and system settings. The mention of BetaFlight data also aligns with the image showing a person explaining something about the drone's use.</w:t>
      </w:r>
    </w:p>
    <w:p>
      <w:r>
        <w:t>Source: https://www.youtube.com/watch?v=n3TeLpbw_jk: 6 Reasons your FPV drone is freaking out</w:t>
      </w:r>
    </w:p>
    <w:p>
      <w:pPr>
        <w:pStyle w:val="Heading1"/>
      </w:pPr>
      <w:r>
        <w:t>Frame: frame_0120.jpg</w:t>
      </w:r>
    </w:p>
    <w:p>
      <w:r>
        <w:t>Caption: The image shows an individual seated at a desk with electronic equipment in front of them. The person appears to be engaged with the equipment, possibly controlling or examining it. The equipment includes what looks like a small drone or quadcopter with blue and yellow components visible through its transparent body. The individual is wearing glasses and has a beard.</w:t>
        <w:br/>
        <w:br/>
        <w:t>The background features a colorful assortment of items, including a wall adorned with various decorations that resemble skulls, bones, and other spooky elements in shades of pink, purple, and black. The floor under the desk has a purple carpet with a pattern that includes what seems to be a skull design as well. To one side, there is a microphone, suggesting the possibility of a video recording or live stream.</w:t>
        <w:br/>
        <w:br/>
        <w:t>The individual's attention is focused on a green propeller, which they are skillfully maneuvering with their hands, indicating an intimate knowledge of its functions. They wear a black shirt and glasses, adding a touch of sophistication to the scene. The backdrop is a striking purple wall adorned with a tree made up of various colored lights, providing a vibrant and creative contrast to the scene.</w:t>
        <w:br/>
        <w:br/>
        <w:t>Overall, the image captures a moment of focused attention and technical expertise, set against a backdrop of artistic flair.</w:t>
      </w:r>
    </w:p>
    <w:p>
      <w:r>
        <w:t>Comment (score 90):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addresses technical issues related to drone flight, specifically mentioning the use of a 'Quadcopter' and referencing settings such as 'Turtle Mode' and 'Flip Over and Crash' mode. The caption's description of the individual working with the drone and equipment matches the technical nature of the comment.</w:t>
      </w:r>
    </w:p>
    <w:p>
      <w:r>
        <w:t>Source: https://www.youtube.com/watch?v=n3TeLpbw_jk: 6 Reasons your FPV drone is freaking out</w:t>
      </w:r>
    </w:p>
    <w:p>
      <w:pPr>
        <w:pStyle w:val="Heading1"/>
      </w:pPr>
      <w:r>
        <w:t>Frame: frame_0121.jpg</w:t>
      </w:r>
    </w:p>
    <w:p>
      <w:r>
        <w:t>Caption: The image depicts a person, likely identifying as male based on their glasses and beard, engaged in an activity that appears to be related to drones or similar technology. The individual is situated in front of a colorful display with various objects, surrounded by decorations and items hanging on the wall behind them. The background is illuminated with purple lights, giving it a festive or themed look, complete with strings of Christmas lights in green and red colors.</w:t>
        <w:br/>
        <w:br/>
        <w:t>The person is seen holding up two small black objects that resemble drones or quadcopters, suggesting a connection to the topic "Drones 101" visible in the overlay text. However, there are no readable texts, equations, or graph types visible on the screen that would provide additional context about the content being taught or discussed.</w:t>
        <w:br/>
        <w:br/>
        <w:t>In the foreground, a man is shown assembling a green drone, dressed in a black shirt and wearing glasses, giving him a scholarly appearance. His gloved hands hold the drone's propellers, which are colored green and yellow.</w:t>
        <w:br/>
        <w:br/>
        <w:t>The setting appears to be a studio or workshop, with a vibrant purple and pink light on the wall behind the man. A tree with a microphone attached to it is visible in the background, hinting that the man might be preparing to record a podcast or video about drones. The overall atmosphere suggests a dedicated hobbyist or professional in the field of drones, with the lights adding a touch of creativity and innovation to the scene.</w:t>
      </w:r>
    </w:p>
    <w:p>
      <w:r>
        <w:t>Comment (score 85):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technical issues with drone flight, specifically addressing potential problems and solutions. The caption mentions drones and quadcopters, which aligns with the topics discussed in the comment. The setting of a studio or workshop also matches the tone of the comment, which is informative and instructional.</w:t>
      </w:r>
    </w:p>
    <w:p>
      <w:r>
        <w:t>Source: https://www.youtube.com/watch?v=n3TeLpbw_jk: 6 Reasons your FPV drone is freaking out</w:t>
      </w:r>
    </w:p>
    <w:p>
      <w:pPr>
        <w:pStyle w:val="Heading1"/>
      </w:pPr>
      <w:r>
        <w:t>Frame: frame_0122.jpg</w:t>
      </w:r>
    </w:p>
    <w:p>
      <w:r>
        <w:t>Caption: The image shows a person sitting at a desk with various items on it, including a microcontroller or chip and several small electronic components. The individual appears to be engaged in an activity that involves electronics or hobby-related work, possibly repair or assembly tasks, as suggested by the presence of a soldering iron nearby. They are holding two yellow components that could be LEDs or similar parts. The person is wearing glasses and has a beard, but their face isn't fully visible due to the angle of the shot.</w:t>
        <w:br/>
        <w:br/>
        <w:t>The background reveals a collection of objects resembling electronic components and devices, suggesting this might be a workspace dedicated to electronics work or hobby activities. Decorative elements such as a string of lights and a Halloween-themed tree with branches decorated to look like bones hint at an unconventional or personalized environment.</w:t>
        <w:br/>
        <w:br/>
        <w:t>In the corner of the image is what appears to be a slide or presentation element from a video, likely used for educational purposes. However, there are no visible texts or diagrams on this slide that could provide additional context or information about the activity being demonstrated.</w:t>
        <w:br/>
        <w:br/>
        <w:t>The individual in the foreground seems focused on their task at hand, with no visible text or writing in the image that could provide context for the activity they are performing or teaching about. Various other items are scattered around the desk, including a small model or figure possibly related to the activity being performed.</w:t>
        <w:br/>
        <w:br/>
        <w:t>In contrast, another scene from this video captures a man in a black shirt and glasses, holding a green object and directed towards the camera. His focus suggests he is aware of its presence. The background features a vibrant display of purple lights, creating a dynamic and energetic atmosphere.</w:t>
        <w:br/>
        <w:br/>
        <w:t>A small tree with multiple small speakers adorns the background, adding a touch of nature to the otherwise urban setting. The man's attire, including his glasses, adds a touch of sophistication to the overall scene. His black shirt contrasts with the colorful background, making him stand out.</w:t>
        <w:br/>
        <w:br/>
        <w:t>The image does not contain any discernible text, but the relative positions of the objects suggest a well-organized space, with the man in the foreground and the tree and speakers in the background. The purple lights add a splash of color to the scene, making it stand out against the black background. Overall, these images present dynamic scenes of individuals engaged in electronics-related activities or music/sound-related tasks, possibly in an urban setting dedicated to technology or creative pursuits.</w:t>
      </w:r>
    </w:p>
    <w:p>
      <w:r>
        <w:t>No strongly correlated comments found for this frame.</w:t>
      </w:r>
    </w:p>
    <w:p>
      <w:pPr>
        <w:pStyle w:val="Heading1"/>
      </w:pPr>
      <w:r>
        <w:t>Frame: frame_0123.jpg</w:t>
      </w:r>
    </w:p>
    <w:p>
      <w:r>
        <w:t>Caption: The image shows a person, dressed in a black shirt and glasses, deeply focused on his work. He is holding a green propeller with his left hand and adjusting it with his right. In the background, a vibrant purple wall is adorned with various lights arranged in a circular pattern, creating a warm and inviting atmosphere. The setting appears to be a hobbyist or maker space, suggesting a context of DIY projects, electronics tinkering, or educational content for teaching science or crafting techniques.</w:t>
        <w:br/>
        <w:br/>
        <w:t>To the left of the person, a small tree is situated in the top left corner of the image, adding a touch of nature to his workspace. The tree is surrounded by a cluster of small purple and green lights, arranged in a triangular pattern.</w:t>
        <w:br/>
        <w:br/>
        <w:t>In addition to the propeller, the person's workspace includes various items on a table or desk, including another similar model (likely related to electronics or scientific equipment) and what looks like electronic components. On the shelf behind him, there are additional models and electronic devices displayed.</w:t>
        <w:br/>
        <w:br/>
        <w:t>The individual is sitting with his back to the camera, facing towards the right side of the image, not directly addressing the viewer. The overall atmosphere of the scene captures a moment of concentration and creativity, with the person's work taking center stage against a colorful and dynamic backdrop featuring a vibrant purple wall and various lights.</w:t>
      </w:r>
    </w:p>
    <w:p>
      <w:r>
        <w:t>No strongly correlated comments found for this frame.</w:t>
      </w:r>
    </w:p>
    <w:p>
      <w:pPr>
        <w:pStyle w:val="Heading1"/>
      </w:pPr>
      <w:r>
        <w:t>Frame: frame_0124.jpg</w:t>
      </w:r>
    </w:p>
    <w:p>
      <w:r>
        <w:t>Caption: The image shows a man with a beard and glasses sitting at a table, looking into the camera with interest. He is holding up three small drones, which have yellow propellers, likely the focus of discussion or demonstration. The backdrop behind him features decorative items, including what appears to be a plant stand with foliage and possibly other decorative objects. His attention is focused on the drones, indicating his enthusiasm for the technology.</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same technical steps, objects (drones), and goals (addressing potential problems) described in the caption. The comment provides specific explanations and solutions for six issues related to drone flying, which aligns with the focus on the drones and their technology in the caption.</w:t>
      </w:r>
    </w:p>
    <w:p>
      <w:r>
        <w:t>Source: https://www.youtube.com/watch?v=n3TeLpbw_jk: 6 Reasons your FPV drone is freaking out</w:t>
      </w:r>
    </w:p>
    <w:p>
      <w:pPr>
        <w:pStyle w:val="Heading1"/>
      </w:pPr>
      <w:r>
        <w:t>Frame: frame_0125.jpg</w:t>
      </w:r>
    </w:p>
    <w:p>
      <w:r>
        <w:t>Caption: This image features a person, a man with a beard and glasses, sitting at a desk or workstation, surrounded by various items that suggest a creative or artistic endeavor. He is holding a small green and yellow object in his left hand, which could be a toy, art piece, or component from a hobbyist project. His right hand is extended towards a microphone, indicating he might be in the midst of a performance or recording.</w:t>
        <w:br/>
        <w:br/>
        <w:t>The man is dressed in a black t-shirt with white lettering that reads "FIVE", adding to his personal style. The background is out of focus but appears to contain an array of colorful items that resemble decorations or craft supplies, as well as a plant with purple leaves to the left. The lighting is predominantly white, possibly coming from fluorescent lights, casting a soft glow on the scene.</w:t>
        <w:br/>
        <w:br/>
        <w:t>The wall behind him is decorated with a purple wall hanging and several black and white miniature sculptures, adding an artistic touch to the setting and providing depth and dimension. The overall atmosphere of the image suggests a creative and artistic environment, with the man at the center, engaged in his activity or performance.</w:t>
      </w:r>
    </w:p>
    <w:p>
      <w:r>
        <w:t>No strongly correlated comments found for this frame.</w:t>
      </w:r>
    </w:p>
    <w:p>
      <w:pPr>
        <w:pStyle w:val="Heading1"/>
      </w:pPr>
      <w:r>
        <w:t>Frame: frame_0126.jpg</w:t>
      </w:r>
    </w:p>
    <w:p>
      <w:r>
        <w:t>Caption: The image shows a person sitting at a desk with various items on it, appearing to be in the midst of a video call or recording. The individual is wearing glasses, has short hair, and is holding up one hand as if gesturing during a presentation or explanation. In front of them, there is a microphone attached to a stand, suggesting that they may be engaging with others remotely.</w:t>
        <w:br/>
        <w:br/>
        <w:t>On the desk, two computer monitors display graphics or illustrations related to video editing software or digital design tools. The screens show various panels and interfaces typical of graphic editing environments.</w:t>
        <w:br/>
        <w:br/>
        <w:t>To the right of the person, a decorative arrangement features small figures or models that resemble a fantasy setting, implying that this space may be used for creative work or hobbies. Behind the desk, against the wall, there is a collection of small objects that could be collectibles or personal items. The background has a dark and moody atmosphere with a hint of a festive decoration at the top right corner.</w:t>
        <w:br/>
        <w:br/>
        <w:t>The individual's attire is casual, featuring a black t-shirt with white text, adding to the relaxed ambiance. Their hands are animatedly pointing towards the camera, as if making a point or expressing emotion. A beard adds a friendly and approachable demeanor to their appearance.</w:t>
        <w:br/>
        <w:br/>
        <w:t>Overall, the setting appears to be a home office or creative workspace where the person is likely creating digital content, explaining a process related to video editing, or engaging in a lively conversation with others. The vibrant colors and festive atmosphere contribute to an energetic and cheerful mood.</w:t>
      </w:r>
    </w:p>
    <w:p>
      <w:r>
        <w:t>No strongly correlated comments found for this frame.</w:t>
      </w:r>
    </w:p>
    <w:p>
      <w:pPr>
        <w:pStyle w:val="Heading1"/>
      </w:pPr>
      <w:r>
        <w:t>Frame: frame_0127.jpg</w:t>
      </w:r>
    </w:p>
    <w:p>
      <w:r>
        <w:t>Caption: The image appears to be a screenshot of a video call or online meeting featuring a man with a beard and glasses. He is holding a microphone and a green object in his hands, standing in front of a wall adorned with various colorful lights. In the background, there's a tree with purple flowers and a large black tree branch, adding a whimsical touch to the scene.</w:t>
        <w:br/>
        <w:br/>
        <w:t>In the foreground, another person (partially visible from the waist up) is seated with their hands held close together, seemingly pointing at something. It's not clear what they are pointing at since only their torso and hands are shown. The person has glasses on their face and appears to be engaged in conversation or a presentation of some sort.</w:t>
        <w:br/>
        <w:br/>
        <w:t>In front of the person, there is a collection of model kits related to a hobby or activity such as radio-controlled airplanes or drones, given the presence of what looks like a remote control for one of these models. The background seems to be an indoor setting with decorative items that suggest a casual, lived-in space. There's no distinct text, diagrams, or other educational content visible in this frame.</w:t>
        <w:br/>
        <w:br/>
        <w:t>The overall scene suggests a casual, relaxed setting, possibly in a home or a casual gathering.</w:t>
      </w:r>
    </w:p>
    <w:p>
      <w:r>
        <w:t>No strongly correlated comments found for this frame.</w:t>
      </w:r>
    </w:p>
    <w:p>
      <w:pPr>
        <w:pStyle w:val="Heading1"/>
      </w:pPr>
      <w:r>
        <w:t>Frame: frame_0128.jpg</w:t>
      </w:r>
    </w:p>
    <w:p>
      <w:r>
        <w:t>Caption: The image depicts an individual standing in front of a vibrant background with a mix of pink and purple hues. The person is wearing glasses, a black shirt with the word "five" written on it, and has facial hair in the form of a beard. They are holding a green object in their hand, which appears to be a toy or drone.</w:t>
        <w:br/>
        <w:br/>
        <w:t>In front of the individual, there's a desk setup with various objects surrounding them. The person is holding what looks like a small model of a dragon in one hand and a microphone in the other. The dragon model has a detailed design, suggesting it might be related to fantasy or gaming.</w:t>
        <w:br/>
        <w:br/>
        <w:t>To the side of the desk, there's a desktop computer monitor displaying colorful graphics that could be related to digital art or illustration. A purple light fixture or decorative item is also visible to the right of the monitor. The background behind the desk features small trees or plants with lights on them, creating an ambient lighting effect.</w:t>
        <w:br/>
        <w:br/>
        <w:t>The person seems to be in the midst of some sort of activity that involves crafting or model making, possibly related to hobbies such as Dungeons &amp; Dragons, miniature wargames, or fantasy artwork. There's no text visible in the image, and it doesn't seem like there are any slides or diagrams on the desk, so the focus here is on the objects being held and the environment around them. The overall atmosphere of the scene appears to be one of fun and playfulness, with the individual holding their green toy in a playful manner.</w:t>
      </w:r>
    </w:p>
    <w:p>
      <w:r>
        <w:t>No strongly correlated comments found for this frame.</w:t>
      </w:r>
    </w:p>
    <w:p>
      <w:pPr>
        <w:pStyle w:val="Heading1"/>
      </w:pPr>
      <w:r>
        <w:t>Frame: frame_0129.jpg</w:t>
      </w:r>
    </w:p>
    <w:p>
      <w:r>
        <w:t>Caption: In the image, there is a person, likely a man with facial hair and glasses, who appears deeply engrossed in his activity. He is holding up a small green propeller, possibly part of an instructional video or tutorial. The background is blurred but seems to contain some sort of display or equipment, possibly related to technology or electronics given the presence of the drone. The scene takes place against a vibrant backdrop featuring purple and pink lights, which creates a lively atmosphere. In the distance, a tree decorated with tiny red and black lights adds to the festive ambiance. The man is positioned in front of a microphone, suggesting he might be participating in a live stream or podcast. His facial expression is one of concentration, indicating he's deeply involved in his activity. Overall, the scene suggests a lively and engaging environment, possibly a workshop or a tech-focused event where the individual is demonstrating or discussing a topic related to technology or electronics.</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addresses the same technical issues described in the caption, such as drone settings, propeller orientation, and motor direction. The mention of BetaFlight data and proportional gain control is also strongly related to the scene depicted in the caption.</w:t>
      </w:r>
    </w:p>
    <w:p>
      <w:r>
        <w:t>Source: https://www.youtube.com/watch?v=n3TeLpbw_jk: 6 Reasons your FPV drone is freaking out</w:t>
      </w:r>
    </w:p>
    <w:p>
      <w:pPr>
        <w:pStyle w:val="Heading1"/>
      </w:pPr>
      <w:r>
        <w:t>Frame: frame_0130.jpg</w:t>
      </w:r>
    </w:p>
    <w:p>
      <w:r>
        <w:t>Caption: In this image, there is a person, appearing to be a male with facial hair, wearing glasses and a black t-shirt with the word "five" prominently displayed in white letters. He has a beard and mustache and seems to be speaking or presenting, as suggested by his open mouth and the position of his hands, which are close together near his chest.</w:t>
        <w:br/>
        <w:br/>
        <w:t>The person is positioned in front of a microphone, indicating that this might be a recording session, possibly for a podcast or video content. Behind him, there's a table with various items on it, including what looks like a small figurine and some bottles, though the contents are not clear due to the angle and focus of the image.</w:t>
        <w:br/>
        <w:br/>
        <w:t>The overall setting appears to be an indoor room, possibly a home office or studio, given the informal attire of the person and the casual arrangement of the background decorations. The purple light display on the wall adds a unique touch to the scene, which suggests it may have been taken during an online meeting or virtual event.</w:t>
      </w:r>
    </w:p>
    <w:p>
      <w:r>
        <w:t>No strongly correlated comments found for this frame.</w:t>
      </w:r>
    </w:p>
    <w:p>
      <w:pPr>
        <w:pStyle w:val="Heading1"/>
      </w:pPr>
      <w:r>
        <w:t>Frame: frame_0131.jpg</w:t>
      </w:r>
    </w:p>
    <w:p>
      <w:r>
        <w:t>Caption: The image appears to capture a person with facial hair and wearing glasses, sitting in front of a microphone positioned on a stand. The individual is engaged in a conversation, making a gesture with their hand, which suggests they are drawing attention to an object or idea being discussed. They are wearing a black t-shirt that prominently displays the word "five" in white.</w:t>
        <w:br/>
        <w:br/>
        <w:t>The backdrop features a purple wall adorned with various objects, including a tree, a bird, and smaller items, creating a vibrant and casual atmosphere. The absence of any educational materials such as texts, slides, diagrams, or other visual aids suggests that this image is not being used for teaching purposes.</w:t>
        <w:br/>
        <w:br/>
        <w:t>The presence of the microphone and the individual's focused expression suggest they are likely involved in a live broadcast or podcast. The man's attire, including his beard and long hair, adds to the casual and relaxed setting. There are no visible other people in the image, indicating that this person is the main focus. The overall composition of the image suggests a personal or home-based setting, with a festive atmosphere due to the presence of Christmas decorations on the wall.</w:t>
      </w:r>
    </w:p>
    <w:p>
      <w:r>
        <w:t>No strongly correlated comments found for this frame.</w:t>
      </w:r>
    </w:p>
    <w:p>
      <w:pPr>
        <w:pStyle w:val="Heading1"/>
      </w:pPr>
      <w:r>
        <w:t>Frame: frame_0132.jpg</w:t>
      </w:r>
    </w:p>
    <w:p>
      <w:r>
        <w:t>Caption: The image captures a moment of interaction between a man with a beard, wearing a black t-shirt with the word "FIVE" printed on it, and an audience or camera. He is standing in front of a vibrant purple-lit wall, creating a lively atmosphere. To his left, there is a microphone, suggesting he might be in the midst of a live broadcast or recording session.</w:t>
        <w:br/>
        <w:br/>
        <w:t>Behind him, decorative elements such as lights and festive decorations suggest a creative or informal setting. On the table in front of him, there are two microphones, indicating that this is likely a broadcast or recording session for video content. A monitor displays the image of the individual holding up his hand, possibly a visual effect for the video.</w:t>
        <w:br/>
        <w:br/>
        <w:t>The man appears to be speaking into the microphone, with his lips forming words, suggesting he might be engaging in a conversation or presenting something. To his right, there is a plant, adding a touch of greenery to the scene. The overall atmosphere suggests an active and dynamic environment, possibly related to media or broadcasting.</w:t>
        <w:br/>
        <w:br/>
        <w:t>On the tabletop, you can see a logo or emblem associated with the content being produced, but the specific brand name isn't clear. There is text visible on the screen in front of him that reads "THE FUTURE OF", but the rest of the text is not fully legible due to the image resolution and angle.</w:t>
        <w:br/>
        <w:br/>
        <w:t>The man's facial expression is not clearly visible in the image, but his body language suggests he is engaged with an audience or camera. The individual behind him appears to be holding up their hand, possibly gesturing or indicating something.</w:t>
      </w:r>
    </w:p>
    <w:p>
      <w:r>
        <w:t>No strongly correlated comments found for this frame.</w:t>
      </w:r>
    </w:p>
    <w:p>
      <w:pPr>
        <w:pStyle w:val="Heading1"/>
      </w:pPr>
      <w:r>
        <w:t>Frame: frame_0133.jpg</w:t>
      </w:r>
    </w:p>
    <w:p>
      <w:r>
        <w:t>Caption: The image appears to be a screenshot from an online video, possibly a live stream or a recorded video given the quality and resolution. The content is focused on a person who seems to be in a room with a purple or blue lighting effect, creating a vibrant background. This individual is wearing glasses, a black t-shirt with some text that's partially obscured, and what looks like a pair of headphones. They are sitting behind a microphone and a desktop setup, which includes a keyboard and mouse to the left side of the screen.</w:t>
        <w:br/>
        <w:br/>
        <w:t>The person appears to be talking or presenting, as suggested by their facial expression and body language. Behind them is a wall adorned with Halloween decorations, contributing to the casual and festive atmosphere of the setting. The room has a window on the left, through which natural light is coming in. The lighting suggests that this is an evening or nighttime setting, given the purple hues and the darker surroundings outside the window.</w:t>
        <w:br/>
        <w:br/>
        <w:t>The individual is dressed in a black shirt that proudly displays the word "five" in white letters, adding a distinctive touch to their appearance. They are seated at a microphone, holding it with its black cord trailing behind them as they speak.</w:t>
        <w:br/>
        <w:br/>
        <w:t>A tree, also purple, stands in the foreground, its branches reaching out like arms. The tree, with its purple leaves, adds a touch of nature to the otherwise urban setting. In the bottom left corner of the image, there's a white text that reads "nikki fp", which could be a reference to the person who took the photo or a name related to the content being shared.</w:t>
        <w:br/>
        <w:br/>
        <w:t>The colors, objects, and people in the image all contribute to a vibrant and dynamic scene, capturing a moment of conversation where the individual is speaking into the microphone, perhaps sharing their thoughts or insights.</w:t>
      </w:r>
    </w:p>
    <w:p>
      <w:r>
        <w:t>No strongly correlated comments found for this frame.</w:t>
      </w:r>
    </w:p>
    <w:p>
      <w:pPr>
        <w:pStyle w:val="Heading1"/>
      </w:pPr>
      <w:r>
        <w:t>Frame: frame_0134.jpg</w:t>
      </w:r>
    </w:p>
    <w:p>
      <w:r>
        <w:t>Caption: The image depicts a person, wearing glasses and having facial hair, sitting at a desk with a microphone and a webcam in front of them. They appear to be engaged in a video recording, possibly for a live stream or video podcast. The background features a wall decorated with various Halloween-themed items, including skeletons, skulls, and spooky decorations. A tree branch hangs on the wall above the person.</w:t>
        <w:br/>
        <w:br/>
        <w:t>On the desk, there are multiple items: a cup of what looks like a red or purple liquid, possibly a drink; a small collection of books or papers; and some personal items that include a phone and a pen. The lighting in the room is dim, with a noticeable pink hue, which could be due to a specific type of lighting or ambient light from outside the frame.</w:t>
        <w:br/>
        <w:br/>
        <w:t>The person is wearing a black t-shirt with the word "five" printed on it, indicating their identity as the individual featured in the image. They are holding a microphone in hand, which is pointing towards the camera. The background wall has been painted a purple color and is adorned with various decorations, including green and blue lights. A sign with the letters "nikki" is also visible on the wall.</w:t>
        <w:br/>
        <w:br/>
        <w:t>The overall setting suggests a professional or studio environment, complete with a microphone stand visible behind the person.</w:t>
      </w:r>
    </w:p>
    <w:p>
      <w:r>
        <w:t>No strongly correlated comments found for this frame.</w:t>
      </w:r>
    </w:p>
    <w:p>
      <w:pPr>
        <w:pStyle w:val="Heading1"/>
      </w:pPr>
      <w:r>
        <w:t>Frame: frame_0135.jpg</w:t>
      </w:r>
    </w:p>
    <w:p>
      <w:r>
        <w:t>Caption: The image depicts a man sitting at a desk with a microphone in front of him, wearing glasses and a black t-shirt with the graphic "5F" on it. His long hair adds to his distinctive appearance. The colorful backdrop behind him features various elements such as lights, decorations, and a tree branch with skulls attached to it, creating an atmosphere that is both festive and edgy.</w:t>
        <w:br/>
        <w:br/>
        <w:t>The setup suggests that he may be preparing to perform or record a music video, possibly even speaking or presenting, given the microphone arrangement. The desk also holds a guitar, further reinforcing the notion that he might be getting ready to create some form of musical content.</w:t>
        <w:br/>
        <w:br/>
        <w:t>The informal setting, reminiscent of a home studio environment, implies an atmosphere focused on creativity and self-expression rather than a structured learning context like a classroom or lecture hall. With no readable texts, diagrams, or slides visible in this frame, the focus remains squarely on the individual and their artistic endeavors.</w:t>
      </w:r>
    </w:p>
    <w:p>
      <w:r>
        <w:t>No strongly correlated comments found for this frame.</w:t>
      </w:r>
    </w:p>
    <w:p>
      <w:pPr>
        <w:pStyle w:val="Heading1"/>
      </w:pPr>
      <w:r>
        <w:t>Frame: frame_0136.jpg</w:t>
      </w:r>
    </w:p>
    <w:p>
      <w:r>
        <w:t>Caption: The image shows a man with a beard and glasses standing in front of a purple-lit wall. He is wearing a black t-shirt with the word "five" emblazoned across the front in bold white letters. In his hands, he holds a microphone, suggesting that he is either recording or about to record a podcast or stream. The room has a festive atmosphere, with a Christmas tree visible in one corner and Halloween decorations, including skeletons and spider webs, on the walls. Additionally, there are artificial plants or shrubs with various shapes and colors in the top right corner, adding to the eclectic decor. A computer monitor displaying icons and software interface elements can be seen in the bottom right corner. The man appears to be engaged in an activity related to electronics or hobbyist projects, possibly involving the setup shown in the background, including wires, gadgets, and what seems to be a microphone with a pop filter.</w:t>
      </w:r>
    </w:p>
    <w:p>
      <w:r>
        <w:t>No strongly correlated comments found for this frame.</w:t>
      </w:r>
    </w:p>
    <w:p>
      <w:pPr>
        <w:pStyle w:val="Heading1"/>
      </w:pPr>
      <w:r>
        <w:t>Frame: frame_0137.jpg</w:t>
      </w:r>
    </w:p>
    <w:p>
      <w:r>
        <w:t>Caption: The image shows a person, likely a man with a beard and glasses, standing in front of a microphone. He is wearing a black t-shirt with the word "five" emblazoned across it in bold white letters. The backdrop to this scene is a wall that is decorated with a variety of colorful lights, creating a festive atmosphere. A tree is also visible in the background, adding to the overall ambiance of the setting. Purple lighting can be seen throughout the image, possibly indicating a Halloween-themed display or event.</w:t>
        <w:br/>
        <w:br/>
        <w:t>In front of the person, there is a desk setup with a computer monitor and a microphone. The individual appears to be using the microphone and has a glass of water on the desk. A piece of paper lies in front of them, seemingly containing text or drawings, although the details are not clear due to the lighting. To the left of the person is a shelf with various items that could be decorative knick-knacks or electronics.</w:t>
        <w:br/>
        <w:br/>
        <w:t>The man's focused expression and the microphone in his hand suggest that he is in the midst of a broadcast or a live performance. The image does not contain any discernible text, but the relative positions of the objects imply that the man is in the foreground, with the microphone and tree in the background. The colors in the image are predominantly black, white, and purple, with the man's glasses adding a touch of green. Overall, the scene conveys a sense of anticipation and excitement as the man prepares to share his message with the audience.</w:t>
      </w:r>
    </w:p>
    <w:p>
      <w:r>
        <w:t>No strongly correlated comments found for this frame.</w:t>
      </w:r>
    </w:p>
    <w:p>
      <w:pPr>
        <w:pStyle w:val="Heading1"/>
      </w:pPr>
      <w:r>
        <w:t>Frame: frame_0138.jpg</w:t>
      </w:r>
    </w:p>
    <w:p>
      <w:r>
        <w:t>Caption: The image shows a person, likely a man, with glasses and a beard seated in front of a microphone set up for a video recording or live stream. Behind him is a colorful backdrop that resembles holiday decorations, creating a festive atmosphere. The man is holding up his hand, making an open palm gesture towards the camera, which suggests he is addressing an audience, demonstrating something, or presenting an item while speaking.</w:t>
        <w:br/>
        <w:br/>
        <w:t>He is wearing a black t-shirt with the word "FIVE" emblazoned on it in white, as seen on his attire. On a table in front of him, there's a smartphone with what appears to be a mobile phone game being played, and next to it are some small models that could be used as part of his presentation or discussion.</w:t>
        <w:br/>
        <w:br/>
        <w:t>The focus is on the man and his actions rather than any specific content or visual aid. His hands are raised, possibly indicating a call-in or a call-out, adding a sense of interaction to the scene. The overall setting suggests a live broadcast or podcast, with the man possibly engaging with his audience or co-hosts in a professional setting, possibly a studio or broadcasting booth.</w:t>
      </w:r>
    </w:p>
    <w:p>
      <w:r>
        <w:t>No strongly correlated comments found for this frame.</w:t>
      </w:r>
    </w:p>
    <w:p>
      <w:pPr>
        <w:pStyle w:val="Heading1"/>
      </w:pPr>
      <w:r>
        <w:t>Frame: frame_0139.jpg</w:t>
      </w:r>
    </w:p>
    <w:p>
      <w:r>
        <w:t>Caption: The image shows a person, wearing glasses and having facial hair, sitting in front of a microphone. He appears to be engaged in a conversation or broadcasting, as he is holding the microphone in his hand. Behind him, there is a festive setting with various items, including a sign that reads "GOTY HERMIT", a lighted Christmas tree, and decorations. The background wall has a vibrant purple hue adorned with white lights, on which is displayed a sign that reads "NIKKI FPI", indicating the name of the place where this scene takes place. The person seems to be looking directly at the camera, giving the impression that he may be recording a video or live stream rather than providing instruction.</w:t>
      </w:r>
    </w:p>
    <w:p>
      <w:r>
        <w:t>No strongly correlated comments found for this frame.</w:t>
      </w:r>
    </w:p>
    <w:p>
      <w:pPr>
        <w:pStyle w:val="Heading1"/>
      </w:pPr>
      <w:r>
        <w:t>Frame: frame_0140.jpg</w:t>
      </w:r>
    </w:p>
    <w:p>
      <w:r>
        <w:t>Caption: The image shows a person, a man dressed in a black t-shirt with the word "five" in white letters, standing in front of a vibrant purple wall. He is holding a microphone, ready to speak into it, and has a serious facial expression, suggesting he is in the midst of a serious discussion or presentation.</w:t>
        <w:br/>
        <w:br/>
        <w:t>In the background, a green tree adorned with red and white lights stands out against the purple wall, casting a warm glow that adds a cozy ambiance to the scene. The man's focus is solely on the microphone, indicating he is in the middle of a conversation or presentation.</w:t>
        <w:br/>
        <w:br/>
        <w:t>The setup appears to be a professional setting, possibly a studio or conference room. In front of him, there is no visible equipment or props suggesting a teaching context. However, it can be inferred that this could be a personal workspace or home office where the person might engage in activities such as podcasting, video recording, or online speaking.</w:t>
        <w:br/>
        <w:br/>
        <w:t>The man's hand is raised slightly with fingers pointing upwards, possibly making a point or emphasizing something during his presentation. He is wearing glasses and has a beard. The background also features decorations that include Christmas lights and other festive elements, adding to the overall cozy atmosphere.</w:t>
      </w:r>
    </w:p>
    <w:p>
      <w:r>
        <w:t>No strongly correlated comments found for this frame.</w:t>
      </w:r>
    </w:p>
    <w:p>
      <w:pPr>
        <w:pStyle w:val="Heading1"/>
      </w:pPr>
      <w:r>
        <w:t>Frame: frame_0141.jpg</w:t>
      </w:r>
    </w:p>
    <w:p>
      <w:r>
        <w:t>Caption: The image appears to be a screenshot from a video or live stream where someone is seated in front of a microphone, likely recording or broadcasting content. The individual in the image has facial hair and is wearing glasses with a dark frame, as well as a black t-shirt that reads "FIVE". They are facing forward, looking slightly away from the camera, and seem to be engaged in an activity that requires concentration.</w:t>
        <w:br/>
        <w:br/>
        <w:t>In the foreground, there's a blurred background with colorful decorations and lights, suggesting a festive or celebratory setting. Artificial trees or decorations can be seen on either side of the frame, contributing to the indoor atmosphere. The backdrop to the scene is a vibrant purple wall adorned with a tree, a blackboard, and several lights.</w:t>
        <w:br/>
        <w:br/>
        <w:t>The man's attention is focused on the microphone, suggesting a live performance or podcast session. The overall atmosphere suggests a lively and energetic setting, possibly a music studio or a podcast recording space.</w:t>
      </w:r>
    </w:p>
    <w:p>
      <w:r>
        <w:t>No strongly correlated comments found for this frame.</w:t>
      </w:r>
    </w:p>
    <w:p>
      <w:pPr>
        <w:pStyle w:val="Heading1"/>
      </w:pPr>
      <w:r>
        <w:t>Frame: frame_0142.jpg</w:t>
      </w:r>
    </w:p>
    <w:p>
      <w:r>
        <w:t>Caption: The image shows a man seated in front of a microphone, wearing glasses and sporting a long beard. He is dressed in a black t-shirt with the word "FIVE" prominently displayed. The microphone, a black and silver model, is positioned on a stand to his right. Behind him, a purple backdrop creates a festive atmosphere, reminiscent of holiday-themed decorations, with small lights resembling stars adding to the lively ambiance. On the left side of the image, an electrical bench or workstation is set up, featuring various components such as electronic equipment and possibly a soldering station. This setup implies a context related to electronics, science, or technology, potentially suggesting that the man is recording or live-streaming a video about technical topics or conducting an experiment. The man's gaze is directed towards the camera, indicating active engagement in the recording process, exuding a sense of focus and determination as he prepares to share his thoughts or experiences with the audience.</w:t>
      </w:r>
    </w:p>
    <w:p>
      <w:r>
        <w:t>No strongly correlated comments found for this frame.</w:t>
      </w:r>
    </w:p>
    <w:p>
      <w:pPr>
        <w:pStyle w:val="Heading1"/>
      </w:pPr>
      <w:r>
        <w:t>Frame: frame_0143.jpg</w:t>
      </w:r>
    </w:p>
    <w:p>
      <w:r>
        <w:t>Caption: The image captures a person sitting in front of a microphone, surrounded by festive Christmas lights. They are wearing glasses and a black t-shirt with text and graphics that are not fully legible. Above the desk is a shelf holding various objects including small figurines, decorative items, and what appears to be a small tree or plant.</w:t>
        <w:br/>
        <w:br/>
        <w:t>The person in the image seems to be speaking or giving commentary as they gesture with their right hand towards the camera, indicating an interactive or instructional context. The environment suggests that this could be a setting for an online broadcast, podcast, or video recording session.</w:t>
        <w:br/>
        <w:br/>
        <w:t>Notably, the person has a beard and long hair, and is wearing a black shirt with the word "FIVE" emblazoned on it. Their hand is raised, suggesting they are about to speak or make a point. The microphone they hold is black, matching the color of their shirt. In the background, there is a vibrant purple area featuring a tree and various small lights.</w:t>
        <w:br/>
        <w:br/>
        <w:t>The overall scene suggests an active and engaging conversation or presentation. The person's focused expression and the raised hand indicate a moment of anticipation or a point being made.</w:t>
      </w:r>
    </w:p>
    <w:p>
      <w:r>
        <w:t>No strongly correlated comments found for this frame.</w:t>
      </w:r>
    </w:p>
    <w:p>
      <w:pPr>
        <w:pStyle w:val="Heading1"/>
      </w:pPr>
      <w:r>
        <w:t>Frame: frame_0144.jpg</w:t>
      </w:r>
    </w:p>
    <w:p>
      <w:r>
        <w:t>Caption: In the image, there's a person who appears to be a man sitting at a desk in front of a microphone and camera setup that is commonly used for video content creation, such as livestreaming or recording video tutorials or lectures. The individual is wearing glasses and has a beard, and he is looking towards the camera with his mouth slightly open as if he's speaking or about to speak.</w:t>
        <w:br/>
        <w:br/>
        <w:t>The background behind him features a purple light setup that adds a colorful ambiance to the setting, often used in content creation spaces to create an inviting atmosphere. On the desk, there are several small decorative items, including what seem to be skeletons and possibly some sort of model or figurine. There's also a sign with the word "POP" on it, but without additional context, its significance is unclear.</w:t>
        <w:br/>
        <w:br/>
        <w:t>The man seems to be dressed casually for a video recording session. He is wearing a dark t-shirt with graphic design elements and what appears to be a logo or emblem near the neckline. The lighting in the room is soft and diffused, contributing to a comfortable and relaxed environment.</w:t>
      </w:r>
    </w:p>
    <w:p>
      <w:r>
        <w:t>No strongly correlated comments found for this frame.</w:t>
      </w:r>
    </w:p>
    <w:p>
      <w:pPr>
        <w:pStyle w:val="Heading1"/>
      </w:pPr>
      <w:r>
        <w:t>Frame: frame_0145.jpg</w:t>
      </w:r>
    </w:p>
    <w:p>
      <w:r>
        <w:t>Caption: The image shows a person sitting at a desk with a microphone and headphones. The individual appears to be in a room decorated for Halloween, as suggested by the festive decorations behind them. There are various items displayed on shelves, including what looks like miniature models or figures that could possibly be related to gaming or hobby collecting.</w:t>
        <w:br/>
        <w:br/>
        <w:t>In front of the person is a keyboard with a logo or brand name visible on it, although the text is too small to read clearly. To the left side of the image, there is a pink and purple light show, which suggests that the photo might have been taken during a live stream or broadcast. The background features a purple hue with what seems to be tree branches or decorative items arranged in an abstract pattern.</w:t>
        <w:br/>
        <w:br/>
        <w:t>The individual, wearing glasses and a black t-shirt with some text on it (although the specifics of the text are not clear), is facing the camera and holding a microphone. This suggests they might be in the middle of a recording session or presentation. The atmosphere appears to be casual and relaxed, perhaps indicative of a personal vlog or gaming stream.</w:t>
        <w:br/>
        <w:br/>
        <w:t>A closer look at the individual's attire reveals that he has a beard and mustache, and his black shirt features the word "FIVE" written on it. He is sitting in front of a microphone placed on a stand in front of him, suggesting that this might be a setting for an interview or conversation. The purple lights behind him add a vibrant touch to the scene, which is further enhanced by the poster on the wall featuring the name "NIKKI FABER", implying that he might be a guest on a podcast hosted by Niki Faber. Overall, the setting gives off a casual and relaxed vibe, making it an ideal environment for a conversation or interview.</w:t>
      </w:r>
    </w:p>
    <w:p>
      <w:r>
        <w:t>No strongly correlated comments found for this frame.</w:t>
      </w:r>
    </w:p>
    <w:p>
      <w:pPr>
        <w:pStyle w:val="Heading1"/>
      </w:pPr>
      <w:r>
        <w:t>Frame: frame_0146.jpg</w:t>
      </w:r>
    </w:p>
    <w:p>
      <w:r>
        <w:t>Caption: This image appears to be a computer screen displaying two separate interfaces. On the left side, there is an aviation software interface that is likely part of flight simulation software used for training and education purposes. The interface displays several panels and controls, including a control yoke panel with settings labeled "Flaps" and "Ailerons," indicating wing movement in flight.</w:t>
        <w:br/>
        <w:br/>
        <w:t>In the middle of the screen, a graphical representation of an aircraft cockpit with various instruments and gauges is displayed. The central focus seems to be on the "Multifunction Display" (MFD), which typically provides essential information to pilots during flight. The MFD shows a layout that mimics what one would see in a real airplane, with different sections for navigation, weather, and other pertinent information.</w:t>
        <w:br/>
        <w:br/>
        <w:t>To the right of the cockpit display, there is a control panel with various sliders and dials representing different aircraft controls such as pitch, roll, yaw, and more. Each control has numerical values and units associated with them, indicating the range of motion or positioning for that control. The values on these dials are not specified in the image.</w:t>
        <w:br/>
        <w:br/>
        <w:t>On the right side of the screen, there is a panel with text and icons that resemble a set of flight instruments like the attitude indicator (AI), altitude indicator (AI), airspeed indicator (ASI), vertical speed indicator (VSI), and others. These panels typically provide information about the aircraft's pitch, roll, yaw, altitude, and other parameters related to flight status.</w:t>
        <w:br/>
        <w:br/>
        <w:t>In the bottom right corner of the screen, there is a small window with a "6" displayed on it, which could be a timer or countdown function within the software application. This might indicate that the user has six seconds left in their simulation session or that this is the sixth step in a multi-step process.</w:t>
        <w:br/>
        <w:br/>
        <w:t>At the top-left corner of the screen, a blue text box reads "BETAFLIGHT" against a black background, creating a stark contrast with the rest of the white screen. To the right of the text box, there is a black bar containing various settings and options related to the BetaFlight configuration. The exact details of these settings are not discernible from the image, but they likely pertain to the configuration of the BetaFlight software.</w:t>
        <w:br/>
        <w:br/>
        <w:t>The overall layout of the image suggests that it's a user interface designed to guide users through the configuration process of both flight simulation software and BetaFlight software.</w:t>
      </w:r>
    </w:p>
    <w:p>
      <w:r>
        <w:t>No strongly correlated comments found for this frame.</w:t>
      </w:r>
    </w:p>
    <w:p>
      <w:pPr>
        <w:pStyle w:val="Heading1"/>
      </w:pPr>
      <w:r>
        <w:t>Frame: frame_0147.jpg</w:t>
      </w:r>
    </w:p>
    <w:p>
      <w:r>
        <w:t>Caption: The image shows a computer screen displaying two software applications, one with an audio editing or processing tool open to its interface, and the other running BetaFlight software program. The audio editing or processing tool appears to be a user-friendly application with various panels and settings visible, featuring clear icons and sliders suggesting control over parameters like volume, pitch, and effects. In contrast, the BetaFlight software program has a white background and displays a dashboard divided into two sections: the left section dedicated to motors, currently set to the default value of 1.5; and the right section showing flight controller settings, including a throttle control slider. A menu bar at the top provides options for settings, help, and about. The overall layout of both software applications suggests user-friendly interfaces designed for ease of navigation and control.</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technical steps mentioned in the caption, such as checking motor direction, propeller orientation, and board orientation. It also references specific settings and modes in BetaFlight software program, which are described in the caption.</w:t>
      </w:r>
    </w:p>
    <w:p>
      <w:r>
        <w:t>Source: https://www.youtube.com/watch?v=n3TeLpbw_jk: 6 Reasons your FPV drone is freaking out</w:t>
      </w:r>
    </w:p>
    <w:p>
      <w:pPr>
        <w:pStyle w:val="Heading1"/>
      </w:pPr>
      <w:r>
        <w:t>Frame: frame_0148.jpg</w:t>
      </w:r>
    </w:p>
    <w:p>
      <w:r>
        <w:t>Caption: The image appears to be a screenshot of software interfaces, displaying an aircraft control systems or flight simulation setup. On the left side of the screen, there is a window with a graphical user interface (GUI) featuring several sections. One section shows a schematic diagram with various lines and connections, indicating electrical or signal pathways, and another section features gauges and indicators that might represent flight parameters such as speed, altitude, or engine performance.</w:t>
        <w:br/>
        <w:br/>
        <w:t>To the right of this interface is another window with what appears to be a real-time data display, showing numerical values and graphs that could represent sensor readings or other operational data. The numbers are not fully legible, but one can make out that there are several data points plotted against time.</w:t>
        <w:br/>
        <w:br/>
        <w:t>The top right corner of the image shows a part of another window with a different GUI, which seems to be a chat application or messaging system with a conversation window and various icons for different functions or tools. The visible portion of this interface includes chat bubbles and suggests it is used for communication.</w:t>
        <w:br/>
        <w:br/>
        <w:t>In the center of the screen, there is a black bar with a white arrow on the left side, divided into three sections: "Motes", "Settings", and "ESC Features". The "Motes" section is populated with six green checkboxes, each representing a different motor. The "Settings" section is a menu with various options, including "Max Speed", "Max Power", and "ESC Features". The "ESC Features" section displays a list of available features for the ESC (electronic speed controller).</w:t>
        <w:br/>
        <w:br/>
        <w:t>A watermark in the top right corner reads "alpha flight", suggesting that the software is still in an alpha testing phase. Overall, the layout and design of the interface imply that this could be part of a training or educational setup for teaching aircraft control systems, simulated flight environments, or flight simulation software. However, no instructor is visible on the screen, so it's not possible to determine if anyone is providing guidance or commentary in relation to this image.</w:t>
      </w:r>
    </w:p>
    <w:p>
      <w:r>
        <w:t>No strongly correlated comments found for this frame.</w:t>
      </w:r>
    </w:p>
    <w:p>
      <w:pPr>
        <w:pStyle w:val="Heading1"/>
      </w:pPr>
      <w:r>
        <w:t>Frame: frame_0149.jpg</w:t>
      </w:r>
    </w:p>
    <w:p>
      <w:r>
        <w:t>Caption: The screenshot shows a computer screen displaying the interface of either a flight simulation or aviation-related software, possibly used for training or hobby purposes. The program appears to be split into several sections, featuring various functionalities. The upper left corner contains tightly packed controls that might include a control panel for settings and adjustments. A central section displays a 3D model of an airplane with panels representing cockpit instruments or systems.</w:t>
        <w:br/>
        <w:br/>
        <w:t>On the right side, there's a graphical representation of flight performance parameters such as altitude, airspeed, and heading. The software interface predominantly uses shades of yellow and gray, typical for many aviation simulation programs to mimic an aircraft's cockpit environment. Sliders and dials are present, likely adjusting different aspects of the simulation, such as aircraft performance or environmental conditions.</w:t>
        <w:br/>
        <w:br/>
        <w:t>In the bottom right corner, a panel shows a green bar indicating some form of status or progress in flight, with numbers like "0.000" and "250," possibly representing altitude or distance. The overall impression is that this is a screenshot from a simulation software used for flight training or hobby purposes.</w:t>
        <w:br/>
        <w:br/>
        <w:t>Additionally, the image provides insight into the BetaFlight software interface, specifically highlighting the "Motor" section. This section displays various settings related to the motors of the drone, represented by colored rectangles arranged in a grid-like pattern. The red, blue, green, and yellow motors are positioned at the top, middle, and bottom of the grid respectively.</w:t>
        <w:br/>
        <w:br/>
        <w:t>To the right of the motors, there's a text box reading "ESC Features," indicating that this section is related to the electronic speed controllers (ESC) of the drone. This section provides a list of various settings related to the ESC, including maximum speed, minimum speed, maximum throttle, and minimum throttle.</w:t>
        <w:br/>
        <w:br/>
        <w:t>Below the motors and ESC Features section, another text box reads "Settings," suggesting that this section is where users can adjust various settings related to the drone's flight. These settings could include things like altitude hold, flight time, and GPS settings. Overall, the image provides a detailed view of the BetaFlight software interface, highlighting the different sections and settings that users can access to customize their drone's flight.</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same technical settings and issues described in the caption, such as motor throttling, propeller orientation, and board orientation. The comment also mentions BetaFlight data and PID control, which are mentioned in the caption as part of the software interface.</w:t>
      </w:r>
    </w:p>
    <w:p>
      <w:r>
        <w:t>Source: https://www.youtube.com/watch?v=n3TeLpbw_jk: 6 Reasons your FPV drone is freaking out</w:t>
      </w:r>
    </w:p>
    <w:p>
      <w:pPr>
        <w:pStyle w:val="Heading1"/>
      </w:pPr>
      <w:r>
        <w:t>Frame: frame_0150.jpg</w:t>
      </w:r>
    </w:p>
    <w:p>
      <w:r>
        <w:t xml:space="preserve">Caption: The image shows a computer monitor displaying a screenshot of two different flight simulation software applications. The main area of the screen is divided into three sections, including a "Flight Controls" panel, an "Instrument Panel", and a "Navigation Window". </w:t>
        <w:br/>
        <w:br/>
        <w:t>**Flight Controls**: The flight control section includes a yoke (steering wheel) for controlling the direction of the aircraft, side-stick throttle levers, and a rudder pedal on the right side of the screen. There are also indicators for attitude and heading, a pitch trim indicator, and an autopilot button with "AUTO" written on it.</w:t>
        <w:br/>
        <w:br/>
        <w:t>**Instrument Panel**: This section shows a simulated flight instrument panel typical of aircraft dashboards. It includes speed indicators (airspeed), altitude indicators, and additional gauges such as attitude indicator (AIR), artificial horizon (HORIZ), and vertical speed indicator (VSI).</w:t>
        <w:br/>
        <w:br/>
        <w:t>**Navigation Window**: The navigation window on the right side of the screen shows a map with a marker indicating the current position of the simulated aircraft. The map includes terrain features, airways, and possibly waypoints for the flight plan.</w:t>
        <w:br/>
        <w:br/>
        <w:t>On the top left corner, there is a toolbar with icons that likely represent various tools or settings within the simulation software.</w:t>
        <w:br/>
        <w:br/>
        <w:t>At the bottom of the screen, there is a status bar that probably shows information about the current state of the flight simulation, such as the aircraft's speed, altitude, and other relevant details.</w:t>
        <w:br/>
        <w:br/>
        <w:t>In the center of the screenshot, the BetaFlight software is displayed in the 'Settings' tab, where the user can configure various settings related to the quadcopter. The quadcopter is depicted with its motors and other components clearly visible. The software interface is organized with various options and settings, including the motors, ESC settings, and flight modes.</w:t>
        <w:br/>
        <w:br/>
        <w:t>The software is running on a Windows 10 system, and the date and time are displayed in the bottom right corner of the screen. The overall layout of both software applications appears to be intuitive and user-friendly, making it easy for users to customize their flight simulation or quadcopter's performance.</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technical steps and settings described in the caption, such as motor direction, propeller orientation, and system balance. The connection is strong because the comment provides specific guidance on how to troubleshoot common issues with a drone's flight simulation software, which aligns closely with the screenshot showing the BetaFlight software interface.</w:t>
      </w:r>
    </w:p>
    <w:p>
      <w:r>
        <w:t>Source: https://www.youtube.com/watch?v=n3TeLpbw_jk: 6 Reasons your FPV drone is freaking out</w:t>
      </w:r>
    </w:p>
    <w:p>
      <w:pPr>
        <w:pStyle w:val="Heading1"/>
      </w:pPr>
      <w:r>
        <w:t>Frame: frame_0151.jpg</w:t>
      </w:r>
    </w:p>
    <w:p>
      <w:r>
        <w:t>Caption: The image shows a person sitting at a desk with a microphone, presumably recording a video or participating in an online meeting or class. The individual is wearing glasses and a black t-shirt with text on it, although the specific details are not clear due to the resolution. A red light behind them may indicate a recording or streaming setup.</w:t>
        <w:br/>
        <w:br/>
        <w:t>To their left, a shelf displays various items that appear to be craft supplies or decorations. The background has a purple hue and features a Halloween-themed decoration with spider webs and skeleton bones. Additionally, there is a Christmas tree adorned with colorful lights on the right side of the image, suggesting a festive atmosphere or time of year.</w:t>
        <w:br/>
        <w:br/>
        <w:t>The individual's attire and the setup around them suggest a casual, informal setting, potentially a recording session or live stream from a personal or home-based environment. The man's long, curly hair and beard add to this impression, as do the purple lamp and wooden table in the background, which contribute to a warm and homely atmosphere.</w:t>
        <w:br/>
        <w:br/>
        <w:t>The image captures a moment of anticipation, as if the person is about to start a lively discussion or share a humorous anecdote, with their focused expression and the microphone suggesting they are in the midst of a conversation or performance.</w:t>
      </w:r>
    </w:p>
    <w:p>
      <w:r>
        <w:t>No strongly correlated comments found for this frame.</w:t>
      </w:r>
    </w:p>
    <w:p>
      <w:pPr>
        <w:pStyle w:val="Heading1"/>
      </w:pPr>
      <w:r>
        <w:t>Frame: frame_0152.jpg</w:t>
      </w:r>
    </w:p>
    <w:p>
      <w:r>
        <w:t>Caption: The image appears to be a screenshot of a video call or online meeting between two individuals. On the left side of the screen, there is a person seated at a desk with a microphone set up on a stand in front of them. This individual has a beard and mustache, wearing glasses and a black T-shirt with the word "FIVE" printed on it. They are speaking into a webcam, which suggests they might be hosting or participating in a virtual meeting or class.</w:t>
        <w:br/>
        <w:br/>
        <w:t>The right side of the screen shows another person who seems to be an instructor or presenter. This individual is seated at a different location with a purple background that resembles a room adorned with Halloween-themed decorations, such as skeletons and cobwebs. The instructor has dark hair and a beard, wearing a black T-shirt with what appears to be a logo on it, suggesting they might represent or be associated with an organization or brand.</w:t>
        <w:br/>
        <w:br/>
        <w:t>Both individuals are facing the camera, indicating they are aware of being recorded or broadcasting their conversation. The room where the instructor is located looks like a home or office space, and there's a window with blinds partially open in the background. There's also a visible light source, possibly a lamp, casting a warm glow on the scene.</w:t>
        <w:br/>
        <w:br/>
        <w:t>The desk is not empty; it holds three books with their spines facing towards the camera, which might be related to the man's work or interests. In front of the desk, there is a small plant, its leaves adding a touch of greenery to the scene. The man is looking directly at the camera, suggesting that he is ready to engage with the audience.</w:t>
        <w:br/>
        <w:br/>
        <w:t>The overall scene suggests a professional setting, possibly related to a podcast or a similar form of media.</w:t>
      </w:r>
    </w:p>
    <w:p>
      <w:r>
        <w:t>No strongly correlated comments found for this frame.</w:t>
      </w:r>
    </w:p>
    <w:p>
      <w:pPr>
        <w:pStyle w:val="Heading1"/>
      </w:pPr>
      <w:r>
        <w:t>Frame: frame_0153.jpg</w:t>
      </w:r>
    </w:p>
    <w:p>
      <w:r>
        <w:t>Caption: The image depicts a man seated at a desk with a webcam setup, likely conducting an online class or broadcasting live from a creative or entertainment setting. He is wearing a black t-shirt with the word "FIVE" emblazoned on it in white text, along with glasses and a beard, giving him a distinctive appearance. A microphone in front of him suggests he is engaged in a live broadcast or recording.</w:t>
        <w:br/>
        <w:br/>
        <w:t>The background of the image features a striking contrast to his attire, with a wall adorned by a series of small, colorful lights arranged in a circular pattern, emitting hues of purple and pink that create a vibrant and energetic atmosphere. A tree is perched on the wall, its branches reaching out towards the lights, adding a touch of nature to the urban setting.</w:t>
        <w:br/>
        <w:br/>
        <w:t>The overall ambiance of the image captures a moment of connection between the man and his audience, set against this backdrop of colorful lights and a tree. The combination of the man's attire, the microphone, and the lights all contribute to the narrative of a live broadcast or recording, while the Halloween-themed decorations behind him suggest a casual and creative atmosphere rather than an academic or professional environment.</w:t>
      </w:r>
    </w:p>
    <w:p>
      <w:r>
        <w:t>No strongly correlated comments found for this frame.</w:t>
      </w:r>
    </w:p>
    <w:p>
      <w:pPr>
        <w:pStyle w:val="Heading1"/>
      </w:pPr>
      <w:r>
        <w:t>Frame: frame_0154.jpg</w:t>
      </w:r>
    </w:p>
    <w:p>
      <w:r>
        <w:t>Caption: The image depicts a person, identified as a man with long hair and a beard, sitting at a desk with a microphone in front of them. The individual is dressed in a black t-shirt that prominently displays the word "Five". They are holding the microphone, suggesting they might be in the middle of a recording or live broadcast. On the wall behind the person, there are various decorations, including string lights and what appears to be Halloween-themed decorations, which adds a warm glow to the scene.</w:t>
        <w:br/>
        <w:br/>
        <w:t>To the right side of the image, a computer monitor is displaying a web page with the text "SMOKE SHOW" visible on the screen, indicating an indoor environment possibly used for recording or streaming content. The microphone and webcam setup also support this theory.</w:t>
        <w:br/>
        <w:br/>
        <w:t>The backdrop features a wall adorned with various objects, including a large purple light that casts a warm glow over the scene. Several small blue lights are also present, although their precise purpose is unclear from the image.</w:t>
        <w:br/>
        <w:br/>
        <w:t>On the left side of the image, there's a poster featuring the word "Ikki" written on it, hinting at the man's interests or affiliations. The overall setting suggests an indoor environment used for recording or streaming content, with the man being the focal point of this scene.</w:t>
      </w:r>
    </w:p>
    <w:p>
      <w:r>
        <w:t>No strongly correlated comments found for this frame.</w:t>
      </w:r>
    </w:p>
    <w:p>
      <w:pPr>
        <w:pStyle w:val="Heading1"/>
      </w:pPr>
      <w:r>
        <w:t>Frame: frame_0155.jpg</w:t>
      </w:r>
    </w:p>
    <w:p>
      <w:r>
        <w:t>Caption: The image shows a person seated in front of a microphone and a striking purple backdrop adorned with various lights. The individual is wearing glasses, a black T-shirt with a graphic that proudly displays the word "Five", and has facial hair (beard and mustache). They appear to be engaged in an activity, possibly recording or streaming from a setup that includes a webcam and other equipment commonly used for video creation or broadcasting.</w:t>
        <w:br/>
        <w:br/>
        <w:t>Their hands are visible; one hand is holding what seems to be a small object, and the other hand is gently resting on the desk. The microphone stand is placed centrally, with the man seated in front of it. A sign with the text "NIKKI FP" is visible in the background, perhaps indicating a location or brand associated with the person.</w:t>
        <w:br/>
        <w:br/>
        <w:t>The overall setting suggests a casual, possibly home studio or recording booth, where the individual is likely engaged in some form of creative or artistic endeavor. The image captures a moment during a broadcast or recording session rather than an instructional context, and does not contain any discernible text or actions beyond what is described.</w:t>
      </w:r>
    </w:p>
    <w:p>
      <w:r>
        <w:t>No strongly correlated comments found for this frame.</w:t>
      </w:r>
    </w:p>
    <w:p>
      <w:pPr>
        <w:pStyle w:val="Heading1"/>
      </w:pPr>
      <w:r>
        <w:t>Frame: frame_0156.jpg</w:t>
      </w:r>
    </w:p>
    <w:p>
      <w:r>
        <w:t>Caption: The image shows a person, a man adorned with a black t-shirt displaying the word "five", glasses, and a beard, seated at a desk and engaged in a conversation. His gaze is directed towards the camera, his mouth open as if he is in the middle of a statement. The setting appears to be related to electronics or technology given the presence of various items on the desk.</w:t>
        <w:br/>
        <w:br/>
        <w:t>In front of him is a cluttered desk with electronic components, possibly resistors or capacitors, and a small projector or display device that is not currently being used. A small microphone is also present, suggesting he might be recording a podcast or live streaming a demonstration. The individual is wearing a T-shirt with graphic elements.</w:t>
        <w:br/>
        <w:br/>
        <w:t>The background is a vibrant mix of colors, featuring purple lights creating a dramatic backdrop. A tree, adorned with lights, stands prominently in the background, adding a touch of nature to the urban setting. The colorful lights and the tree combine to create a dynamic scene that is both visually appealing and intriguing.</w:t>
      </w:r>
    </w:p>
    <w:p>
      <w:r>
        <w:t>No strongly correlated comments found for this frame.</w:t>
      </w:r>
    </w:p>
    <w:p>
      <w:pPr>
        <w:pStyle w:val="Heading1"/>
      </w:pPr>
      <w:r>
        <w:t>Frame: frame_0157.jpg</w:t>
      </w:r>
    </w:p>
    <w:p>
      <w:r>
        <w:t>Caption: The image appears to be a still frame from a video, likely a stream or a recording. A man with a beard is seated at a desk with a microphone in front of him, wearing a dark t-shirt with graphics on it. His posture suggests he might be speaking or presenting something, and his fingers are casually resting on his chin, indicating a moment of contemplation or perhaps a pause in conversation.</w:t>
        <w:br/>
        <w:br/>
        <w:t>The background behind the man features a Christmas tree decorated with ornaments, indicating that the photo was taken during the holiday season. To his left, there are decorative elements that resemble parts of a skeleton or an animal figure, adding to the festive ambiance. On the desk, there is what appears to be a camera setup on the right side, including a camera and possibly other equipment.</w:t>
        <w:br/>
        <w:br/>
        <w:t>In the bottom left corner of the image, there is a text overlay that reads "Happy Halloween" with a graphic that looks like a hand making a peace sign. This could imply that the video is related to Halloween or festive content, and it suggests that the video might be informal or themed around holidays or special events.</w:t>
        <w:br/>
        <w:br/>
        <w:t>The image has a low resolution, which is common for video stills, especially if the original video was of low quality or compressed. The man in the image does not seem to be interacting with any visible equipment or tools that are directly related to teaching, so he might be a host, commentator, or participant in an event rather than a teacher.</w:t>
        <w:br/>
        <w:br/>
        <w:t>The backdrop to this scene is a wall adorned with purple lights, adding a touch of color and dynamism to the otherwise monochrome setting. The man's position relative to the lights and the microphone suggests he is the main focus of the image, with the lights and microphone serving as secondary elements that enhance the overall composition.</w:t>
      </w:r>
    </w:p>
    <w:p>
      <w:r>
        <w:t>No strongly correlated comments found for this frame.</w:t>
      </w:r>
    </w:p>
    <w:p>
      <w:pPr>
        <w:pStyle w:val="Heading1"/>
      </w:pPr>
      <w:r>
        <w:t>Frame: frame_0158.jpg</w:t>
      </w:r>
    </w:p>
    <w:p>
      <w:r>
        <w:t>Caption: The image shows a person with a long beard and wearing glasses, seated at a desk with a microphone in front of them. The individual appears to be proudly displaying the words "five" on their black shirt. Behind the person is a vibrant backdrop featuring decorative items, including spooky-looking skeletons and trees with lights on them, suggesting a festive or Halloween theme.</w:t>
        <w:br/>
        <w:br/>
        <w:t>In front of the person is a computer monitor displaying what seems to be a webcam feed from a different camera angle, showing the same person's face and upper torso. The person has a logo or emblem visible on their shirt, but the text on it is not legible in this image. On the desk, there are also other objects including a smartphone charging cable plugged into a device that could be a tablet or e-reader.</w:t>
        <w:br/>
        <w:br/>
        <w:t>To the left of the scene, there is a partial view of someone sitting down at another desk with a computer setup, which includes a keyboard and mouse. The person at this second desk appears to be engaged in using a computer but is not facing the camera.</w:t>
        <w:br/>
        <w:br/>
        <w:t>The style of the image suggests it could be a screenshot from a live video or a still frame from a recorded video, possibly taken during an online class or workshop where the person on the right seems to be teaching or demonstrating something related to technology or audio equipment, as indicated by the microphone and possibly a gaming or streaming setup.</w:t>
      </w:r>
    </w:p>
    <w:p>
      <w:r>
        <w:t>No strongly correlated comments found for this frame.</w:t>
      </w:r>
    </w:p>
    <w:p>
      <w:pPr>
        <w:pStyle w:val="Heading1"/>
      </w:pPr>
      <w:r>
        <w:t>Frame: frame_0159.jpg</w:t>
      </w:r>
    </w:p>
    <w:p>
      <w:r>
        <w:t>Caption: The image shows a person standing in front of a wall adorned with a black and purple banner and a tree. The individual is wearing a black t-shirt with the word "five" emblazoned on it, and holding a microphone, poised for a conversation. His facial expression suggests he's engaged in a discussion. In the background, there is a cozy and inviting setting, with string lights creating a purple ambiance.</w:t>
        <w:br/>
        <w:br/>
        <w:t>To the side of the image, a shelf displays several items including models of a motorcycle or similar vehicle, as well as books, plants, and collectible items. On the wall behind the individual, decorative elements are visible, which may include a model of a motorcycle or similar vehicle. A blurred view of a desk with more models, a keyboard, and possibly some other electronic equipment can be seen at the bottom of the image.</w:t>
        <w:br/>
        <w:br/>
        <w:t>The overall impression is that of a personal workspace, likely dedicated to hobbies such as model building or collecting. The individual's presence and the microphone add a touch of professionalism to the scene, suggesting a casual yet professional setting, perhaps a podcast studio or a live event.</w:t>
      </w:r>
    </w:p>
    <w:p>
      <w:r>
        <w:t>No strongly correlated comments found for this frame.</w:t>
      </w:r>
    </w:p>
    <w:p>
      <w:pPr>
        <w:pStyle w:val="Heading1"/>
      </w:pPr>
      <w:r>
        <w:t>Frame: frame_0160.jpg</w:t>
      </w:r>
    </w:p>
    <w:p>
      <w:r>
        <w:t>Caption: The image appears to show a person, likely a man with a beard and wearing glasses, standing in front of a microphone and surrounded by a purple light effect. The individual is dressed in a black t-shirt with the word "FIVE" printed on it. Behind him, there's a blurred background that suggests a personal space like an office or studio, featuring various items including what seems to be a miniature tree and other objects.</w:t>
        <w:br/>
        <w:br/>
        <w:t>The main focus of the image is on the person holding the microphone, who appears ready to start a conversation. The background features a collection of colorful lights, adding a festive touch to the scene. In the foreground, there's a tree sculpture with its branches adorned with lights, further enhancing the festive atmosphere. The individual's facial expression is neutral, suggesting they are in the midst of a casual conversation.</w:t>
        <w:br/>
        <w:br/>
        <w:t>The image does not contain any discernible text that provides information about a teaching context or specific content being discussed. Instead, the focus is on the person at the microphone. Overall, the image exudes a sense of tranquility and celebration, with the tree sculpture and lights serving as secondary elements to create a visually appealing scene.</w:t>
      </w:r>
    </w:p>
    <w:p>
      <w:r>
        <w:t>No strongly correlated comments found for this frame.</w:t>
      </w:r>
    </w:p>
    <w:p>
      <w:pPr>
        <w:pStyle w:val="Heading1"/>
      </w:pPr>
      <w:r>
        <w:t>Frame: frame_0161.jpg</w:t>
      </w:r>
    </w:p>
    <w:p>
      <w:r>
        <w:t>Caption: In this image, there is a man with long, black hair standing in front of a microphone. He is wearing a black t-shirt with the word "FIVE" printed on it. The background features a wall adorned with decorative objects that are not clearly identifiable, but they contribute to an informal and creative atmosphere. There are also various plants scattered throughout the scene, adding a touch of greenery to the setting.</w:t>
        <w:br/>
        <w:br/>
        <w:t>The man is holding a microphone in his right hand and his left hand is resting on his chin, suggesting he is in the midst of a conversation or performance. Behind him, there is a desk with a laptop on it, which could be used to display slides or other visual aids for the presentation. The desk also holds what looks like a small model of a robot or device, which might be related to the topic being discussed.</w:t>
        <w:br/>
        <w:br/>
        <w:t>The overall atmosphere of the image suggests a lively and energetic environment, enhanced by the purple lights decorating the background, as well as the presence of a tree.</w:t>
      </w:r>
    </w:p>
    <w:p>
      <w:r>
        <w:t>No strongly correlated comments found for this frame.</w:t>
      </w:r>
    </w:p>
    <w:p>
      <w:pPr>
        <w:pStyle w:val="Heading1"/>
      </w:pPr>
      <w:r>
        <w:t>Frame: frame_0162.jpg</w:t>
      </w:r>
    </w:p>
    <w:p>
      <w:r>
        <w:t>Caption: The image shows a person with a beard, wearing a black t-shirt with the word "FIVE" printed on it, standing in front of a white wall featuring a black sign that reads "NIKKI FP". The man is holding a microphone, suggesting he might be engaged in a conversation or live broadcast. In the background, there are vibrant purple lights and colorful decorations that add a festive touch to the setting.</w:t>
        <w:br/>
        <w:br/>
        <w:t>The scene takes place in what appears to be an indoor space with some natural light coming through a window on the right side of the image, where tree branches can be seen. The overall setting is casual and informal, possibly a personal space or small studio. In front of the man, there is a computer monitor displaying the text "FIVE SIGHTS", which might be part of a presentation or video series.</w:t>
        <w:br/>
        <w:br/>
        <w:t>The individual's attire, including glasses, suggests an engagement in some activity related to technology or broadcasting. The presence of equipment that suggests recording or livestreaming and the microphone in his hand further support this notion. The overall setting blends elements of a home office and creative space with an air of casual professionalism.</w:t>
      </w:r>
    </w:p>
    <w:p>
      <w:r>
        <w:t>No strongly correlated comments found for this frame.</w:t>
      </w:r>
    </w:p>
    <w:p>
      <w:pPr>
        <w:pStyle w:val="Heading1"/>
      </w:pPr>
      <w:r>
        <w:t>Frame: frame_0163.jpg</w:t>
      </w:r>
    </w:p>
    <w:p>
      <w:r>
        <w:t>Caption: The image shows a person seated at a desk with a microphone and various gaming-related items in the background. The individual appears to be a man wearing glasses, having long black hair, and sporting a beard. He is dressed casually in a black t-shirt with the word "FIVE" printed on it in white, suggesting he might be a streamer or content creator. The setting appears casual and personal, with the individual appearing relaxed and engaged.</w:t>
        <w:br/>
        <w:br/>
        <w:t>The foreground is slightly blurred, but it looks like there are LED lights in the background that could indicate a festive or themed environment. In front of this backdrop, the man holds a microphone, indicating he may be in the midst of a recording or performance. The tree made of lightbulbs with white lights creates a warm and inviting atmosphere, making him appear to be the center of attention.</w:t>
        <w:br/>
        <w:br/>
        <w:t>The text on the image is too small to read clearly, so any specific details about the content of the video or the name of the individual are not discernible from this frame. However, it appears that the man is addressing something to the camera, possibly giving a commentary or reviewing a game or product. Without clearer text or more context, it's not possible to determine the exact nature of the content being created or the specific topic being discussed.</w:t>
      </w:r>
    </w:p>
    <w:p>
      <w:r>
        <w:t>No strongly correlated comments found for this frame.</w:t>
      </w:r>
    </w:p>
    <w:p>
      <w:pPr>
        <w:pStyle w:val="Heading1"/>
      </w:pPr>
      <w:r>
        <w:t>Frame: frame_0164.jpg</w:t>
      </w:r>
    </w:p>
    <w:p>
      <w:r>
        <w:t>Caption: The image appears to show a person recording a video in front of a microphone and a background decorated with Halloween-themed elements. The individual is wearing glasses, has a beard, and is wearing a black t-shirt with the word "five" printed on it. They are speaking into the camera, although their face does not occupy the entire frame, and it's hard to discern any text on their shirt or any writing that might be present elsewhere in the image.</w:t>
        <w:br/>
        <w:br/>
        <w:t>The background includes several decorations: there are skulls, what looks like a tree branch, and some other objects that could be associated with Halloween celebrations. Additionally, there is a purple light, possibly from a string of lights, casting a glow on part of the background. The background also features a purple wall, which is decorated with various objects including a lamp, a vase, and a guitar. There is no visible text or writing in this frame that can be confidently identified.</w:t>
        <w:br/>
        <w:br/>
        <w:t>The image seems to be taken from a live stream or a video recording setup, indicated by the presence of a microphone and the casual attire of the person. The focus is on the individual's torso and upper body, and there are no visible diagrams or teaching materials in this frame.</w:t>
      </w:r>
    </w:p>
    <w:p>
      <w:r>
        <w:t>No strongly correlated comments found for this frame.</w:t>
      </w:r>
    </w:p>
    <w:p>
      <w:pPr>
        <w:pStyle w:val="Heading1"/>
      </w:pPr>
      <w:r>
        <w:t>Frame: frame_0165.jpg</w:t>
      </w:r>
    </w:p>
    <w:p>
      <w:r>
        <w:t>Caption: The image shows a man with a beard and goatee, wearing a black shirt with the word "five" written on it. He is sitting in front of a microphone, which is placed on a stand in front of him. The background is a vibrant purple, adorned with various colorful lights that create a festive atmosphere, suggesting a professional setting for a podcast or radio show. The man appears to be in a studio, as indicated by the microphone and stand.</w:t>
        <w:br/>
        <w:br/>
        <w:t>The individual is wearing glasses and has a casual yet professional demeanor. Behind him is a backdrop with what seems to be a Christmas tree decoration, adding a touch of color and festivity to the scene. Various items are scattered around him, including electronic equipment that could be related to audio or video recording, as well as a camera.</w:t>
        <w:br/>
        <w:br/>
        <w:t>The overall setting suggests a casual and informal environment, likely related to content creation or streaming. A visible text overlay at the bottom of the screen reads "FIVE MINUTES WITH FRIENDS," which appears to be a graphic element rather than part of the scene. The individual is in the midst of a broadcast or live stream, as suggested by the setup.</w:t>
      </w:r>
    </w:p>
    <w:p>
      <w:r>
        <w:t>No strongly correlated comments found for this frame.</w:t>
      </w:r>
    </w:p>
    <w:p>
      <w:pPr>
        <w:pStyle w:val="Heading1"/>
      </w:pPr>
      <w:r>
        <w:t>Frame: frame_0166.jpg</w:t>
      </w:r>
    </w:p>
    <w:p>
      <w:r>
        <w:t>Caption: The image shows a person, wearing glasses and having a beard with short hair, sitting at a desk. The desk is set up for audio recording or broadcasting, with a microphone on a boom arm. In front of the person are various items, including small models or figurines, possibly related to gaming or hobbies. The individual is holding a piece of paper with writing and diagrams, although the content is not fully visible.</w:t>
        <w:br/>
        <w:br/>
        <w:t>The setting appears to be a home-based workspace with personal interests and decorations surrounding the area. This suggests that the space may serve multiple purposes beyond just work or study. Behind the person, a wall is decorated with Halloween-themed items such as skeletons and cobwebs, adding a touch of personality to the scene. To the left, a window allows purple lights to filter in, creating a vibrant atmosphere.</w:t>
        <w:br/>
        <w:br/>
        <w:t>The person's position in front of the microphone suggests that they might be engaged in a live broadcast or recording. The focus and seriousness on their face further imply dedication to their craft. The black t-shirt with bold red letters "FIVE" adds an element of interest, although its significance is unclear from the image alone.</w:t>
      </w:r>
    </w:p>
    <w:p>
      <w:r>
        <w:t>No strongly correlated comments found for this frame.</w:t>
      </w:r>
    </w:p>
    <w:p>
      <w:pPr>
        <w:pStyle w:val="Heading1"/>
      </w:pPr>
      <w:r>
        <w:t>Frame: frame_0167.jpg</w:t>
      </w:r>
    </w:p>
    <w:p>
      <w:r>
        <w:t>Caption: The image appears to show a man sitting at a desk with a computer setup in front of him. He is wearing glasses and has a beard, and his attire includes a black t-shirt with the word "five" prominently displayed on it. The individual seems to be engaged in a conversation or presentation, indicated by the microphone set up for recording or broadcasting purposes. Behind him is a wall adorned with decorative items, including string lights that form a tree-like structure, suggesting a casual and informal setting.</w:t>
        <w:br/>
        <w:br/>
        <w:t>The lighting in the room suggests it's either early evening or nighttime. The focus of this image is on the person and their immediate surroundings rather than on instructional materials, such as texts, slides, diagrams, or equations. The man's gaze is directed towards the camera, indicating an active participation in the conversation, which may be a live podcast or streaming event.</w:t>
      </w:r>
    </w:p>
    <w:p>
      <w:r>
        <w:t>No strongly correlated comments found for this frame.</w:t>
      </w:r>
    </w:p>
    <w:p>
      <w:pPr>
        <w:pStyle w:val="Heading1"/>
      </w:pPr>
      <w:r>
        <w:t>Frame: frame_0168.jpg</w:t>
      </w:r>
    </w:p>
    <w:p>
      <w:r>
        <w:t>Caption: The image shows a person in front of a desk with a microphone and headphones, suggesting that they are involved in some form of audio recording or broadcasting. The individual is holding an object resembling a mechanical part or assembly, possibly related to hobby electronics or model building. They are wearing glasses and a black T-shirt with what appears to be a white logo on it. In front of the person, there is a desk surface with various items including cables, electronic components that might include resistors, capacitors, or other parts, and possibly a small electronic device with buttons and lights.</w:t>
        <w:br/>
        <w:br/>
        <w:t>The background features colorful lighting that gives off a vibe of a workspace for creative individuals or hobbyists. To the left side of the image, there is a large collection of what looks like model kits or hobbyist items, including models that could be airplanes or cars, with visible propellers and other components typical of such toys.</w:t>
        <w:br/>
        <w:br/>
        <w:t>The person is holding a small drone in their hands, which is black and silver, equipped with a camera and a propeller. The drone is likely a model for a tech review or vlog, with the man demonstrating its features. The festive background, adorned with colorful lights and a Christmas tree, adds to the sense of excitement and anticipation.</w:t>
        <w:br/>
        <w:br/>
        <w:t>The style of the image suggests it might be from a video or live stream where the person is discussing or demonstrating something related to electronics, model building, or tech-related topics. There are no readable texts in this frame, but the context hints at a tutorial or explanation of a hobby or DIY project.</w:t>
      </w:r>
    </w:p>
    <w:p>
      <w:r>
        <w:t>No strongly correlated comments found for this frame.</w:t>
      </w:r>
    </w:p>
    <w:p>
      <w:pPr>
        <w:pStyle w:val="Heading1"/>
      </w:pPr>
      <w:r>
        <w:t>Frame: frame_0169.jpg</w:t>
      </w:r>
    </w:p>
    <w:p>
      <w:r>
        <w:t>Caption: The image depicts a person sitting at a desk with a microphone, presumably recording or broadcasting content. The individual appears to be in mid-speech or presentation, given their focused expression and positioning near the microphone. They are wearing glasses and a dark T-shirt, which is partially visible due to the resolution of the image.</w:t>
        <w:br/>
        <w:br/>
        <w:t>Behind the speaker, there is a wall adorned with various decorations, including Halloween-themed items such as skeleton bones and festive items, as well as a starry sky backdrop that suggests an interest in space or intergalactic themes. To the right of the speaker, there is a shelf containing decorative items, including miniature figurines that resemble characters from science fiction or fantasy genres, suggesting a personal interest in collectibles or pop culture memorabilia.</w:t>
        <w:br/>
        <w:br/>
        <w:t>The lighting in the room is purple and blue, contributing to an atmosphere that might reflect the speaker's personality or the theme of their content. The man himself is dressed in a black T-shirt, which contrasts with the vibrant surroundings. His hair, long and unkempt, frames his face, adding a touch of authenticity to his persona.</w:t>
        <w:br/>
        <w:br/>
        <w:t>In his hands, he holds a microphone, ready to capture the conversation. The room around him is not just a backdrop but an integral part of the scene, decorated with various posters that add depth and character to the space. These posters tell their own stories, but they do not overpower the man or the microphone, serving instead as a backdrop to the scene.</w:t>
        <w:br/>
        <w:br/>
        <w:t>Overall, the image captures a moment in time, a snapshot of a conversation, set against a backdrop of posters, a starry sky, and a microphone. It's a simple yet powerful depiction of communication, where the man, the microphone, and the posters come together to tell a story about creativity, imagination, or perhaps even science fiction.</w:t>
      </w:r>
    </w:p>
    <w:p>
      <w:r>
        <w:t>No strongly correlated comments found for this frame.</w:t>
      </w:r>
    </w:p>
    <w:p>
      <w:pPr>
        <w:pStyle w:val="Heading1"/>
      </w:pPr>
      <w:r>
        <w:t>Frame: frame_0170.jpg</w:t>
      </w:r>
    </w:p>
    <w:p>
      <w:r>
        <w:t>Caption: This image appears to show a person, later revealed to be a man with a distinguished look due to his long beard and glasses, sitting in front of a microphone. He is wearing a black t-shirt with a graphic design on the front that adds a touch of personality to his appearance. The individual seems to be engaged in a conversation or presentation, as evidenced by his hand resting on his chin, suggesting contemplation over his next words.</w:t>
        <w:br/>
        <w:br/>
        <w:t>The setting features a purple wall with various lights or candles, creating a cozy and inviting ambiance. In front of him, there is a desk with multiple items, including what appears to be a drink container with a red liquid inside, possibly energy drinks or a similar beverage. To his right, decorative elements resembling miniature models of skeletons can be seen, which might indicate an interest in Halloween decorations or a theme related to the macabre or spooky.</w:t>
        <w:br/>
        <w:br/>
        <w:t>The backdrop features various objects, including several miniature robots, each with a different color, hung on the wall. These robots contribute to the overall whimsical and creative atmosphere of the scene. The man is positioned in front of this backdrop, his attention seemingly focused on the microphone in his hand. Despite the image's complexity, there are no discernible texts present; instead, the focus remains solely on the man and his surroundings, capturing a moment in time.</w:t>
      </w:r>
    </w:p>
    <w:p>
      <w:r>
        <w:t>No strongly correlated comments found for this frame.</w:t>
      </w:r>
    </w:p>
    <w:p>
      <w:pPr>
        <w:pStyle w:val="Heading1"/>
      </w:pPr>
      <w:r>
        <w:t>Frame: frame_0171.jpg</w:t>
      </w:r>
    </w:p>
    <w:p>
      <w:r>
        <w:t>Caption: The image shows a person with glasses and a beard standing in front of a pink wall adorned with purple lights. They are holding a toy car in one hand, pointing it towards the camera. The toy car is a black and white model with a blue front. The man is wearing a black shirt with a white logo on the back.</w:t>
        <w:br/>
        <w:br/>
        <w:t>In their other hand, they are holding two small electronic devices, displaying them for observation. There appears to be a sign in front of them that reads "NIKK," which could be an indication of a product brand or a name associated with the device(s).</w:t>
        <w:br/>
        <w:br/>
        <w:t>Behind the individual, there is a screen showing images and possibly text related to electronics and technology. A microphone stand can also be seen on the left side of the screen, suggesting this might be a recording or streaming setup.</w:t>
        <w:br/>
        <w:br/>
        <w:t>The overall scene suggests a casual, relaxed setting. The person is not speaking from a slide or diagram in this particular image, but it is possible that they may do so in other segments of the content being created. The focus here seems to be on presenting or demonstrating the devices and possibly the toy car being held.</w:t>
      </w:r>
    </w:p>
    <w:p>
      <w:r>
        <w:t>No strongly correlated comments found for this frame.</w:t>
      </w:r>
    </w:p>
    <w:p>
      <w:pPr>
        <w:pStyle w:val="Heading1"/>
      </w:pPr>
      <w:r>
        <w:t>Frame: frame_0172.jpg</w:t>
      </w:r>
    </w:p>
    <w:p>
      <w:r>
        <w:t>Caption: The image shows two distinct computer screens, one displaying an aviation software application called "AeroSim" and the other showing a drone's software configuration window for BetaFlight. The AeroSim interface appears to have various tools and settings related to flight simulation, including a virtual aircraft cockpit with different gauges, indicators, and controls. A section labeled "Trim Trim" with adjustments or values indicated is also present, suggesting that the software can simulate and train flight operations.</w:t>
        <w:br/>
        <w:br/>
        <w:t>The AeroSim interface has tabs for "Sim" and "Train", implying that the software can simulate and train flight operations. The red-and-white icon at the top right corner of the screen may represent the operating system or a specific software application. The monitor is placed on a surface with another monitor next to it, along with peripherals like a keyboard and mouse, suggesting a workstation for someone who works with flight simulation or aviation-related tasks.</w:t>
        <w:br/>
        <w:br/>
        <w:t>In contrast, the BetaFlight configuration window dominates the second screen, featuring a gray and white interface with bold red letters reading "BetaFlight". The background is stark black, providing a strong visual contrast to the text. The window is divided into two main sections: "Machines" on the left, dedicated to configuring the drone's motors, and "Settings" on the right, for adjusting parameters such as ESC settings and GPS settings.</w:t>
        <w:br/>
        <w:br/>
        <w:t>The prominent display of the word "MOTORS" in the middle of the window indicates the current focus of the configuration. The user can interact with this section by clicking on various options, each with its own color-coded label for easy identification. Overall, both screens suggest an educational or training context, with a focus on flight simulation and drone management.</w:t>
      </w:r>
    </w:p>
    <w:p>
      <w:r>
        <w:t>No strongly correlated comments found for this frame.</w:t>
      </w:r>
    </w:p>
    <w:p>
      <w:pPr>
        <w:pStyle w:val="Heading1"/>
      </w:pPr>
      <w:r>
        <w:t>Frame: frame_0173.jpg</w:t>
      </w:r>
    </w:p>
    <w:p>
      <w:r>
        <w:t>Caption: The image shows a computer screen displaying the user interface of the BetaFlight software application. At the top of the screen, the header displays the software's name, "BetaFlight", along with its version number. Below this, there is a menu bar providing access to various settings and options. The main body of the screen features a graphical interface that appears to be related to aviation, specifically a flight simulator.</w:t>
        <w:br/>
        <w:br/>
        <w:t>To the left side of the window, there is a section titled "Beta Flight," indicating that this could be a pre-release or test version of the software. The central display shows various graphical elements and panels typically found in such a program, including a panel with gauges and indicators suggesting monitoring of flight performance parameters, such as altitude, airspeed, attitude indicator, heading indicator, and navigation instruments. A section labeled "Autopilot" is highlighted, featuring switches to enable or disable autopilot functions.</w:t>
        <w:br/>
        <w:br/>
        <w:t>On the right side of the window, there is a sidebar or menu with different flight control options such as "Flaps," "Trim," and "Control Lock." The window has various tabs open at the top, suggesting multiple windows or views within the application. The background is a light gray color, providing a neutral backdrop to the software's interface.</w:t>
        <w:br/>
        <w:br/>
        <w:t>There are no people present in the image; it is purely a screenshot of a computer program interface. There is no text visible on the screen that provides specific information about the flight simulation software or its features.</w:t>
      </w:r>
    </w:p>
    <w:p>
      <w:r>
        <w:t>No strongly correlated comments found for this frame.</w:t>
      </w:r>
    </w:p>
    <w:p>
      <w:pPr>
        <w:pStyle w:val="Heading1"/>
      </w:pPr>
      <w:r>
        <w:t>Frame: frame_0174.jpg</w:t>
      </w:r>
    </w:p>
    <w:p>
      <w:r>
        <w:t>Caption: The image shows a computer screen with two software interfaces open in front of the viewer. On the left side of the screen, the LLaVA interface is displayed, which appears to be an aircraft performance analysis tool. The top section of this interface displays the word "AIRCRAFT" and includes a text box labeled "DATA ANALYSIS," suggesting that this tool is used for analyzing data related to aviation or aircraft performance.</w:t>
        <w:br/>
        <w:br/>
        <w:t>In the central area of the screen, a chart with various parameters such as "X-axis," "Y-axis," "AIRCRAFT_1," and "AIRCRAFT_2" is displayed. An indicator for "Aircraft_2" shows values at various points on the graph. Below this chart, a warning message in red text reads "SENSORS NOT FOUND!" followed by instructions to set up, turn on, and connect sensors.</w:t>
        <w:br/>
        <w:br/>
        <w:t>On the right side of the screen, the MiniCPM interface is displayed, which appears to be the BetaFlight software application. The application's logo, a stylized airplane, is prominently displayed at the top left corner. The main screen is divided into three sections: a navigation bar, a list of available vehicles, and a settings menu.</w:t>
        <w:br/>
        <w:br/>
        <w:t>The navigation bar provides quick access to the main features of the application, including buttons for "SELECT AIRCRAFT" with a dropdown menu displaying options such as "AIRCRAFT_1" and "AIRCRAFT_2." The list of available vehicles is organized by category, making it easy for users to find and manage their preferred vehicles. The settings menu is accessible from the navigation bar and offers various options for customization.</w:t>
        <w:br/>
        <w:br/>
        <w:t>The bottom of the screen displays a status bar with icons for "POWER" and "WI-FI," along with the time "01:16" indicated on the digital clock. The user interface includes buttons and controls typical for software applications, such as menus, toolbars, and sliders, as well as graphical elements like charts and graphs.</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technical steps described in the caption, specifically mentioning settings and modes related to drone flight (e.g. 'Turtle Mode', 'Flip Over and Crash' mode) that are also depicted on the screen.</w:t>
      </w:r>
    </w:p>
    <w:p>
      <w:r>
        <w:t>Source: https://www.youtube.com/watch?v=n3TeLpbw_jk: 6 Reasons your FPV drone is freaking out</w:t>
      </w:r>
    </w:p>
    <w:p>
      <w:pPr>
        <w:pStyle w:val="Heading1"/>
      </w:pPr>
      <w:r>
        <w:t>Frame: frame_0175.jpg</w:t>
      </w:r>
    </w:p>
    <w:p>
      <w:r>
        <w:t>Caption: The image shows two distinct dashboards, one on a computer monitor and another on a BetaFlight drone control system. The top of the computer monitor displays a notification message in red that reads "Data corrupted" followed by a yellow box with a message that says "Unable to load data from 'C:\Program Files\Atla'. Please restart the application."</w:t>
        <w:br/>
        <w:br/>
        <w:t>Below this, the software interface appears to be an audio editing or mixing software based on the layout and icons. On the left side of the interface, there's a vertical toolbar with icons representing different tools and functions such as selection, zooming, waveform display, and others typical in digital audio workstation (DAW) software.</w:t>
        <w:br/>
        <w:br/>
        <w:t>In the center of the screen, there is a panel labeled "Atla Flight," suggesting this may be the name of the project or session currently open in the software. A visual representation of a signal chain with various components like equalizers, level meters, and a spectrum analyzer displayed indicates that the user is working on audio signal processing and analysis.</w:t>
        <w:br/>
        <w:br/>
        <w:t>On the right side of the screen, there's a smaller window titled "Buss," which could refer to a bussing section in the software where multiple tracks can be combined or processed together.</w:t>
        <w:br/>
        <w:br/>
        <w:t>The bottom of the interface shows what appears to be a metering display with various meters showing the level and phase correlation of audio signals, along with VU meters for volume levels.</w:t>
        <w:br/>
        <w:br/>
        <w:t>In contrast, the drone control system dashboard displays the current location, battery level, and number of remaining battery cells in the top bar. Below this, the user can see the drone's GPS coordinates displayed in a map view. The middle section features a list of the drone's motors, each with its own settings and information. The bottom section provides additional details about the drone, including its model and firmware version.</w:t>
        <w:br/>
        <w:br/>
        <w:t>The overall layout of both dashboards appears to be organized and easy to navigate, making them convenient tools for audio engineers and drone enthusiasts and professionals alike.</w:t>
      </w:r>
    </w:p>
    <w:p>
      <w:r>
        <w:t>No strongly correlated comments found for this frame.</w:t>
      </w:r>
    </w:p>
    <w:p>
      <w:pPr>
        <w:pStyle w:val="Heading1"/>
      </w:pPr>
      <w:r>
        <w:t>Frame: frame_0176.jpg</w:t>
      </w:r>
    </w:p>
    <w:p>
      <w:r>
        <w:t>Caption: The image features a man with a beard, mustache, and glasses standing in front of a Halloween-themed decorated wall. He is wearing a black t-shirt that prominently displays the word "FIVE" on it. In his hand, he holds a microphone, which is pointed towards the camera. The room has a ceiling light and a black cable running across the floor. The man's hand gestures suggest he is making a number five gesture with his fingers in front of the microphone. The overall atmosphere of the image suggests a fun and engaging setting, possibly related to a live broadcast or podcast.</w:t>
      </w:r>
    </w:p>
    <w:p>
      <w:r>
        <w:t>No strongly correlated comments found for this frame.</w:t>
      </w:r>
    </w:p>
    <w:p>
      <w:pPr>
        <w:pStyle w:val="Heading1"/>
      </w:pPr>
      <w:r>
        <w:t>Frame: frame_0177.jpg</w:t>
      </w:r>
    </w:p>
    <w:p>
      <w:r>
        <w:t>Caption: The image appears to depict a man with long hair and a beard, dressed in a black t-shirt adorned with the word "five". He is positioned in front of a microphone, gripping it firmly, with his gaze directed towards the camera. The backdrop features a circular pattern of purple lights, adding a whimsical touch to the scene. His posture suggests he might be a host or interviewee on a radio or podcast show.</w:t>
        <w:br/>
        <w:br/>
        <w:t>In addition to the man's presence, the image also captures a festive setting in the background, complete with colorful lights and decorations, hinting at a possible holiday theme. There are also objects on shelves that resemble collectibles or figurines, possibly related to a hobby or interest of the person in the image. The overall setup suggests an informal, indoor environment with a personal touch, perhaps a home office or studio dedicated to content creation.</w:t>
        <w:br/>
        <w:br/>
        <w:t>The individual is gesturing with their right hand, indicating they may be speaking or demonstrating something, while visible text on the screen appears to include a website address and possibly some additional text that is not fully legible due to the image quality. The overall atmosphere is one of anticipation, as if the man is about to deliver a compelling narrative.</w:t>
      </w:r>
    </w:p>
    <w:p>
      <w:r>
        <w:t>No strongly correlated comments found for this frame.</w:t>
      </w:r>
    </w:p>
    <w:p>
      <w:pPr>
        <w:pStyle w:val="Heading1"/>
      </w:pPr>
      <w:r>
        <w:t>Frame: frame_0178.jpg</w:t>
      </w:r>
    </w:p>
    <w:p>
      <w:r>
        <w:t>Caption: The image shows a computer screen displaying an interface with various software windows open, suggesting that someone is working on tasks related to aviation or a similar field. The "Aviation Flight Controls" heading and the "Flight Simulator" window in focus indicate involvement in setting up or configuring a flight simulation environment or analyzing aircraft performance.</w:t>
        <w:br/>
        <w:br/>
        <w:t>In the main window, titled "Flight Simulator," multiple sections are visible: one labeled "Aviation Flight Controls" and another section showing a schematic diagram of a flight control system. This includes components like a rudder pedal, aileron, elevator, and other controls, implying attention to detail and importance in configuring or analyzing aircraft performance.</w:t>
        <w:br/>
        <w:br/>
        <w:t>In the top right corner of the "Flight Simulator" window, there's a warning message with a red exclamation icon stating "Important! Ensure all components of flight controls are correctly and securely installed." This text highlights the significance of proper installation and security of flight control components for the functionality of the simulation or the aircraft itself.</w:t>
        <w:br/>
        <w:br/>
        <w:t>On the left side of the screen, a web browser is open to what appears to be an online platform with text and images, possibly related to flight control systems or aircraft maintenance. The right side of the screen shows the Windows taskbar, indicating the operating system in use and various open applications such as a web browser with multiple tabs open and some other software windows.</w:t>
        <w:br/>
        <w:br/>
        <w:t>In contrast, the right half of the image showcases the BetaFlight software interface, which is set against a dark background and features light-colored buttons and text. The main focus of the interface is the prominent top menu bar displaying options like "Settings", "Help", and "About". The main screen displays a large rectangle with a yellow X in the center, indicating the current mode: "Safe Mode", suggesting that the software is currently in a safe and secure state.</w:t>
        <w:br/>
        <w:br/>
        <w:t>In the bottom right corner, there's a small red circle with a white arrow pointing towards it, likely a warning or alert. Overall, the image provides a clear and concise overview of both the Flight Simulator software interface and the BetaFlight software interface, highlighting their main features and current states.</w:t>
      </w:r>
    </w:p>
    <w:p>
      <w:r>
        <w:t>No strongly correlated comments found for this frame.</w:t>
      </w:r>
    </w:p>
    <w:p>
      <w:pPr>
        <w:pStyle w:val="Heading1"/>
      </w:pPr>
      <w:r>
        <w:t>Frame: frame_0179.jpg</w:t>
      </w:r>
    </w:p>
    <w:p>
      <w:r>
        <w:t>Caption: The image shows a computer screen with multiple interfaces open, displaying a software application used for designing electronic circuits or schematics. On the left side of the screen, there is a graphical user interface (GUI) that appears to be an integrated development environment (IDE) or specialized circuit design software. This interface includes a workspace where elements are being added or arranged and a control panel with various settings and options.</w:t>
        <w:br/>
        <w:br/>
        <w:t>The center of the image features a zoomed-in section of the GUI showing a schematic diagram on a canvas, possibly in the process of being edited or created. A cursor is pointing at one part of the circuit design, indicating ongoing work. There are no texts or specific names visible on the screen that would identify the software or its features.</w:t>
        <w:br/>
        <w:br/>
        <w:t>On the right side of the image, another section of the GUI displays a toolbar with various icons and options related to the software's functionality. These include tools for drawing lines, placing components, adjusting properties of objects, and possibly simulating the circuit's behavior.</w:t>
        <w:br/>
        <w:br/>
        <w:t>The bottom of the screen shows a desktop environment with some personal items around it, indicating that this image was likely taken during a casual use session by an individual working on their computer. The desktop background is not particularly distinctive or relevant to the subject matter at hand.</w:t>
        <w:br/>
        <w:br/>
        <w:t>At first glance, there appears to be no connection between the circuit design software and the other section of the GUI. However, upon closer inspection, it seems that this may be related to the BetaFlight software interface, as seen in the screenshot from MiniCPM. The gray rectangle dominating the center of the screen is actually the "Motor Direction" option, where users can set the direction of their motors. To the right of this rectangle is a white button labeled "Select All", which, along with the "Motor Direction" option, forms part of the settings menu in BetaFlight software. The overall layout suggests a user-friendly interface designed for easy navigation and control.</w:t>
      </w:r>
    </w:p>
    <w:p>
      <w:r>
        <w:t>Comment (score 85):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discusses the 'Motor Direction' setting, which is directly mentioned in the frame caption as part of the BetaFlight software interface. This connection is specific and technical, indicating a strong relationship between the caption and the comment.</w:t>
      </w:r>
    </w:p>
    <w:p>
      <w:r>
        <w:t>Source: https://www.youtube.com/watch?v=n3TeLpbw_jk: 6 Reasons your FPV drone is freaking out</w:t>
      </w:r>
    </w:p>
    <w:p>
      <w:pPr>
        <w:pStyle w:val="Heading1"/>
      </w:pPr>
      <w:r>
        <w:t>Frame: frame_0180.jpg</w:t>
      </w:r>
    </w:p>
    <w:p>
      <w:r>
        <w:t>Caption: The image shows a computer screen with an interface that appears to be software applications, possibly related to flight simulation or aviation engineering. The top of the screen features a menu bar with options such as "File," "Edit," "View," "Arrange," "Tools," "Addons," and "Help." On the right side of the window, there is a vertical panel with additional tools or settings.</w:t>
        <w:br/>
        <w:br/>
        <w:t>The central part of the interface displays a 3D model of an aircraft in wireframe view, which looks like a generic aircraft model with wings, fuselage, and tail section. The left side of the screen shows a 2D schematic view of the same aircraft model, suggesting that users can switch between different views for design or modification purposes.</w:t>
        <w:br/>
        <w:br/>
        <w:t>The right side of the screen features a set of instruments or gauges, labeled with technical terms related to flight instruments such as "Speed," "Altitude," and "Heading." At the bottom of the screen, there is a status bar with indicators for battery level, signal strength, and possibly a progress or status indicator.</w:t>
        <w:br/>
        <w:br/>
        <w:t>Upon closer inspection, it appears that this software is not the BetaFlight software, but rather another application related to aircraft design or modification. The menu items at the top left, right, bottom left, and bottom right corners of the screen are labeled in different colors, similar to the MiniCPM screenshot. The main menu items include "Config" (green), "Launch" (blue), "Options" (orange), and "About" (purple), suggesting that this software is designed for easy navigation and quick access to important flight settings.</w:t>
        <w:br/>
        <w:br/>
        <w:t>The overall layout and design of the interface suggest that it is used for educational or simulation purposes to teach or practice aircraft design or modification techniques.</w:t>
      </w:r>
    </w:p>
    <w:p>
      <w:r>
        <w:t>No strongly correlated comments found for this frame.</w:t>
      </w:r>
    </w:p>
    <w:p>
      <w:pPr>
        <w:pStyle w:val="Heading1"/>
      </w:pPr>
      <w:r>
        <w:t>Frame: frame_0181.jpg</w:t>
      </w:r>
    </w:p>
    <w:p>
      <w:r>
        <w:t>Caption: The image shows a person, identified as a male with long, black hair and a beard, seated comfortably in front of a colorful wall display. The wall features black and purple decorations, including a black microphone and a small tree, both illuminated by vibrant purple lights. In the man's hands is a black and white toy, possibly a remote control or a toy airplane, which seems to be holding his attention.</w:t>
        <w:br/>
        <w:br/>
        <w:t>Behind him, there are various electronics and equipment on a desk, with an individual, likely wearing glasses, focused on an object held up close to the camera. The setting suggests a casual, possibly home-based environment that could serve as a workshop or hobby space, with fantasy or gaming elements visible on the wall display.</w:t>
        <w:br/>
        <w:br/>
        <w:t>The image is cropped in such a way that the upper portion of the person's body and their face are obscured by the camera angle, leaving only their lower body and hands visible. There is no text visible in this frame. The overall impression is that of an individual engaged in some form of electronics hobby or project, possibly creating or repairing small electronic devices, while also showing interest in toys or remote control devices.</w:t>
      </w:r>
    </w:p>
    <w:p>
      <w:r>
        <w:t>No strongly correlated comments found for this frame.</w:t>
      </w:r>
    </w:p>
    <w:p>
      <w:pPr>
        <w:pStyle w:val="Heading1"/>
      </w:pPr>
      <w:r>
        <w:t>Frame: frame_0182.jpg</w:t>
      </w:r>
    </w:p>
    <w:p>
      <w:r>
        <w:t>Caption: The image depicts a man seated at a table, intensely focused on examining or manipulating small mechanical or electronic devices. He is wearing glasses, facial hair, and a black t-shirt, suggesting a casual, possibly DIY environment. The colorful backdrop behind him features Christmas decorations and festive lights, indicating a hobbyist or tech enthusiast context.</w:t>
        <w:br/>
        <w:br/>
        <w:t>The man's hands are actively engaged with the small components, demonstrating his focus on the task at hand. His attention is directed towards the object in his hands, with no visible interaction with an audience or camera. The image quality is somewhat low, possibly indicating it was taken in a non-professional setting like a personal space or hobby room.</w:t>
        <w:br/>
        <w:br/>
        <w:t>The backdrop features various objects, including a tree with purple lights and a large black box, which adds to the festive atmosphere. However, there is no readable text or diagrams on the background that would suggest a teaching context or specific topic being taught.</w:t>
      </w:r>
    </w:p>
    <w:p>
      <w:r>
        <w:t>No strongly correlated comments found for this frame.</w:t>
      </w:r>
    </w:p>
    <w:p>
      <w:pPr>
        <w:pStyle w:val="Heading1"/>
      </w:pPr>
      <w:r>
        <w:t>Frame: frame_0183.jpg</w:t>
      </w:r>
    </w:p>
    <w:p>
      <w:r>
        <w:t>Caption: The image shows a man with a beard seated in front of a colorful lit triangular pattern on the wall. He is holding a black remote control in his right hand and a black drone with a red propeller in his left hand. The man is wearing glasses and facing the camera, giving the impression that he is in the middle of a demonstration or review of the drone. Behind him, various items are decorated on the wall, including a small green plant and a black and white wall clock.</w:t>
        <w:br/>
        <w:br/>
        <w:t>To his side, a desk setup is seen with several items arranged around it. One item appears to be model aircraft, which the man seems to be examining closely as he holds up a small model plane. A camera set-up with a microphone in front of him suggests that he may be recording video content. A computer monitor with a dark background but no visible content or text is also present.</w:t>
        <w:br/>
        <w:br/>
        <w:t>The walls behind the desk have decorations and lights that create a cozy or creative indoor atmosphere, which is enhanced by whimsical elements such as what appears to be a skeleton or ghostly figure made of twigs and branches in the background. There is no legible text in this image, and no visible signs of writing, teaching materials, or direct interaction with any model plane or other devices on the desk. The focus primarily remains on the model plane being examined and the drone being demonstrated, suggesting a personal interest or hobby rather than an educational context.</w:t>
      </w:r>
    </w:p>
    <w:p>
      <w:r>
        <w:t>Comment (score 90):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technical steps related to troubleshooting common issues with a drone, which are visually depicted in the frame caption. The mention of BetaFlight data and specific settings (e.g., 'Turtle Mode', 'Flip Over and Crash' mode) aligns strongly with the objects and goals described in the caption, indicating a high degree of correlation.</w:t>
      </w:r>
    </w:p>
    <w:p>
      <w:r>
        <w:t>Source: https://www.youtube.com/watch?v=n3TeLpbw_jk: 6 Reasons your FPV drone is freaking out</w:t>
      </w:r>
    </w:p>
    <w:p>
      <w:pPr>
        <w:pStyle w:val="Heading1"/>
      </w:pPr>
      <w:r>
        <w:t>Frame: frame_0184.jpg</w:t>
      </w:r>
    </w:p>
    <w:p>
      <w:r>
        <w:t>Caption: The image shows an individual, dressed casually in a black shirt and glasses, engrossed in a video recording. He appears to be focused on a white object, which is revealed to be a drone, delicately gripped by his fingers. The setting features a wall adorned with purple lights, adding a vibrant touch to the scene. A tree with a purple trunk and leaves also adorns the wall, giving the image a whimsical element.</w:t>
        <w:br/>
        <w:br/>
        <w:t>The individual is seated at a desk, with a view of a computer monitor behind them. They appear to be engaged in some sort of activity related to hobby electronics, as suggested by the objects around them. On the table, there is a microscope set up, which might indicate that they are examining small components. A pair of tweezers is visible, used for handling small parts. Small electronic components, including resistors and capacitors, are spread out on the desk.</w:t>
        <w:br/>
        <w:br/>
        <w:t>To the left of the individual, there's a collection of miniature models or action figures, some of which appear to be in mid-air, possibly due to an air pump or similar accessory. The person is wearing glasses and has a beard, giving off a relaxed yet focused demeanor. They are holding up two small electronic components, likely discussing their properties or uses during the video session.</w:t>
        <w:br/>
        <w:br/>
        <w:t>The webcam and microphone setup in front of them suggests that they may be sharing their hobby or interest in electronics with an audience, perhaps on a live stream or video recording. The overall image captures a moment of someone engaged in their passion for hobby electronics, possibly demonstrating or reviewing a product like the white drone.</w:t>
      </w:r>
    </w:p>
    <w:p>
      <w:r>
        <w:t>Comment (score 85):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addresses six potential problems related to flying a drone, which is the same technical topic discussed in the frame caption. The mention of 'six issues' and specific drone settings and components (e.g., propellers, motors) matches the details described in the caption, indicating a strong connection between the two.</w:t>
      </w:r>
    </w:p>
    <w:p>
      <w:r>
        <w:t>Source: https://www.youtube.com/watch?v=n3TeLpbw_jk: 6 Reasons your FPV drone is freaking out</w:t>
      </w:r>
    </w:p>
    <w:p>
      <w:pPr>
        <w:pStyle w:val="Heading1"/>
      </w:pPr>
      <w:r>
        <w:t>Frame: frame_0185.jpg</w:t>
      </w:r>
    </w:p>
    <w:p>
      <w:r>
        <w:t>Caption: The image features two individuals with distinct characteristics standing in front of a unique setting. On the left side of the scene, an individual with glasses is seated at a desk, seemingly engaged in an activity that involves a model or item being held up for demonstration or inspection. Their hand points towards the object, indicating its importance in their discussion.</w:t>
        <w:br/>
        <w:br/>
        <w:t>Behind this individual, there are various pieces of machinery, equipment, and decorations that suggest a hobby or project-related setting. The background has a purple hue with lighting effects, which might imply a themed room or creative space. This area appears to be a home office or workshop without any visible educational materials.</w:t>
        <w:br/>
        <w:br/>
        <w:t>On the right side of the scene is another individual with long, curly hair and a beard. He stands in front of a wall adorned with various objects, including posters and figurines that add a touch of whimsy to the setting. The man holds a small toy in his hand, possibly a remote control or model airplane, and has curled his fingers around it, suggesting an imminent action.</w:t>
        <w:br/>
        <w:br/>
        <w:t>Behind him, a microphone is visible, indicating that he might be involved in video recording or live broadcasting. This adds a professional touch to the setting, suggesting that the individual is engaged in some form of entertainment or education.</w:t>
        <w:br/>
        <w:br/>
        <w:t>The dark backdrop of the image provides contrast with the colorful decorations on the wall, highlighting the individuals and their interactions. Overall, the scene suggests a lively and interactive environment, likely a studio or home recording setup, where both individuals might be participating in creative activities.</w:t>
      </w:r>
    </w:p>
    <w:p>
      <w:r>
        <w:t>No strongly correlated comments found for this frame.</w:t>
      </w:r>
    </w:p>
    <w:p>
      <w:pPr>
        <w:pStyle w:val="Heading1"/>
      </w:pPr>
      <w:r>
        <w:t>Frame: frame_0186.jpg</w:t>
      </w:r>
    </w:p>
    <w:p>
      <w:r>
        <w:t>Caption: The image shows a computer screen displaying the BetaFlight software, currently in the "Settings" tab with the "Motor Direction" option highlighted. The interface is dominated by a red background, contrasting with the white text and black arrow icons. On a Windows 10 system (indicated by the "Windows 10" logo on the taskbar), the current time is 20:58 as shown in the top right corner of the screen. The software is open in full-screen mode, providing a comprehensive view of the settings.</w:t>
        <w:br/>
        <w:br/>
        <w:t>The BetaFlight software interface includes various sections and windows, such as:</w:t>
        <w:br/>
        <w:br/>
        <w:t>1. A panel showing a 3D model of an aircraft's cockpit on the left side of the screen. The model includes a flight control yoke on the left, a throttle lever, a central display that likely represents flight instruments, and other buttons or switches.</w:t>
        <w:br/>
        <w:br/>
        <w:t>2. A window with a graphical representation of an aircraft's performance metrics in the center. It shows various graphs, possibly representing altitude, speed, and other parameters over time. There are also indicators showing the position of control surfaces such as ailerons and elevator.</w:t>
        <w:br/>
        <w:br/>
        <w:t>3. A list of files or data points with columns that likely relate to flight dynamics (like "Time," "Altitude," etc.) on the right side of the screen. The specific content of this list is not clear due to the resolution of the image.</w:t>
        <w:br/>
        <w:br/>
        <w:t>4. Icons and menus at the top, suggesting a high level of functionality within the software. These menus might include options for adding or editing files, changing settings, or navigating different parts of the application.</w:t>
        <w:br/>
        <w:br/>
        <w:t>5. Smaller windows open, some showing additional models or simulations, while others have error messages indicating a "Failure" in certain parameters.</w:t>
        <w:br/>
        <w:br/>
        <w:t>6. A watermark or logo that says "AIRTRAIGHT" in the bottom right corner of the screen, suggesting the name of the software being used.</w:t>
        <w:br/>
        <w:br/>
        <w:t>The overall impression is that of an educational or technical tool used for teaching or simulating flight dynamics, perhaps for aviation students or engineers working with aircraft design and simulation.</w:t>
      </w:r>
    </w:p>
    <w:p>
      <w:r>
        <w:t>Comment (score 85):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technical steps and settings described in the caption, such as motor direction, propeller orientation, and board orientation. It also mentions BetaFlight data, which is specifically highlighted in the caption.</w:t>
      </w:r>
    </w:p>
    <w:p>
      <w:r>
        <w:t>Source: https://www.youtube.com/watch?v=n3TeLpbw_jk: 6 Reasons your FPV drone is freaking out</w:t>
      </w:r>
    </w:p>
    <w:p>
      <w:pPr>
        <w:pStyle w:val="Heading1"/>
      </w:pPr>
      <w:r>
        <w:t>Frame: frame_0187.jpg</w:t>
      </w:r>
    </w:p>
    <w:p>
      <w:r>
        <w:t>Caption: The image shows two interconnected computer screens, one displaying an audio mixer software and the other showing BetaFlight configuration software. The primary focus is on the audio mixer interface, which appears to be an audio mixing console with various panels and windows.</w:t>
        <w:br/>
        <w:br/>
        <w:t>At the center of the screen is an audio mixer interface, as evidenced by labels such as "Master", "Aux 1", "Aux 2", and "Fader". Horizontal sliders control volume or gain for each channel, accompanied by smaller vertical panels controlling parameters like EQ, aux sends, or effects. On the right side of the interface, a smaller window labeled "Audio" features several tabs and controls, including a spectral analyzer displaying frequencies over time.</w:t>
        <w:br/>
        <w:br/>
        <w:t>In the top left corner of the screen, another software interface appears to be an automation or control system, featuring a digital clock indicating 12:05 and various control elements like buttons, sliders, and possibly additional audio channels. The background suggests this could be part of a larger setup for live performances or broadcasting.</w:t>
        <w:br/>
        <w:br/>
        <w:t>On the bottom right corner, there is a screenshot of the same audio mixer software with annotations overlaid on it, including text labels for the controls ("Master", "Aux 1", "Aux 2", and "Fader") and visual indicators (arrows pointing to certain elements), possibly suggesting a step-by-step tutorial or demonstration.</w:t>
        <w:br/>
        <w:br/>
        <w:t>In contrast, the second screen displays the BetaFlight configuration software, set to "Normal Mode" on a Windows operating system. The "Motor Directions" tab is currently open, showcasing a blue and white color scheme with motor directions displayed in red and yellow. The software is set to auto-update, with the current date and time displayed as 2020-07-14 17:45. A visible "Close" button sits on the right side of the screen.</w:t>
        <w:br/>
        <w:br/>
        <w:t>The overall style of the image appears to be a digital screenshot with annotations overlaying it, potentially used for educational purposes like teaching audio engineering or software usage.</w:t>
      </w:r>
    </w:p>
    <w:p>
      <w:r>
        <w:t>No strongly correlated comments found for this frame.</w:t>
      </w:r>
    </w:p>
    <w:p>
      <w:pPr>
        <w:pStyle w:val="Heading1"/>
      </w:pPr>
      <w:r>
        <w:t>Frame: frame_0188.jpg</w:t>
      </w:r>
    </w:p>
    <w:p>
      <w:r>
        <w:t>Caption: The image shows a computer screen with two software interfaces running simultaneously, possibly part of an educational platform or software designed for learning about flight dynamics and simulation. The dominant interface is likely BetaFlight, which appears to be configuring drone motors. This section features a white grid with four red squares connected by red lines, forming a square pattern.</w:t>
        <w:br/>
        <w:br/>
        <w:t>On the left side of the screen, there's another software interface that seems to be related to setting up and configuring flight parameters for flight simulation. The user interface includes various sections and widgets typically used in flight simulation. In the center of this interface is a graphic representation of an aircraft's flight characteristics with graphs and dials representing different aspects of flight performance, such as speed, altitude, and possibly engine power or other variables. This part of the interface is labeled "Flight Performance," suggesting that it allows for adjustments to these parameters.</w:t>
        <w:br/>
        <w:br/>
        <w:t>To the left of this central graphic is a section titled "Simulation" with a list of aircraft models and types, indicating that the user can select from different types of flights or simulation scenarios. Each model or scenario has a checkbox next to it, which likely allows the user to select one or more for inclusion in the flight simulation.</w:t>
        <w:br/>
        <w:br/>
        <w:t>On the right side of the screen is a "Simulation Scenario" section with a list of predefined scenarios, each represented by an icon and some text. These scenarios seem to include different weather conditions or other environmental factors that can be incorporated into the flight simulation.</w:t>
        <w:br/>
        <w:br/>
        <w:t>The bottom part of the interface includes additional sections with various controls and settings, such as what seems to be a panel for setting up the aircraft's avionics and instruments, labeled "Avionics," and another section titled "Aircraft Performance" which contains more detailed dials and graphs for adjusting flight characteristics.</w:t>
        <w:br/>
        <w:br/>
        <w:t>In the top right corner of the screen, there is a watermark or logo that appears to be a stylized airplane, accompanied by the text "AIRFLIGHT" underneath it. Below the interface on the desktop, there's a Windows taskbar with various application icons and the Start button visible, indicating that the computer is named "ATL." This might refer to the aircraft or simulation scenario currently selected in the software.</w:t>
        <w:br/>
        <w:br/>
        <w:t>The overall style of the image suggests that this interface may have been taken from a video call or screen sharing session, as there's a watermark overlaying the image indicating the presence of a camera and microphone, along with a red "STOP" button at the top right corner, typically used to end a video call.</w:t>
      </w:r>
    </w:p>
    <w:p>
      <w:r>
        <w:t>Comment (score 70):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technical steps related to drone flight dynamics and simulation, including issues with motor control, propeller orientation, and system settings. The caption provides a screenshot of a software interface used for configuring flight parameters and simulating scenarios, which is relevant to the topics discussed in the comment.</w:t>
      </w:r>
    </w:p>
    <w:p>
      <w:r>
        <w:t>Source: https://www.youtube.com/watch?v=n3TeLpbw_jk: 6 Reasons your FPV drone is freaking out</w:t>
      </w:r>
    </w:p>
    <w:p>
      <w:pPr>
        <w:pStyle w:val="Heading1"/>
      </w:pPr>
      <w:r>
        <w:t>Frame: frame_0189.jpg</w:t>
      </w:r>
    </w:p>
    <w:p>
      <w:r>
        <w:t>Caption: The image captures a person sitting at a desk surrounded by various electronics and components. The individual is wearing glasses and has a beard, holding up a small model that resembles a quadcopter drone, which is predominantly red with black accents. Behind the person, there's a colorful LED display that adds a festive touch to the setting. The background also features a shelf with more electronics and a wall adorned with decorative items, including what appears to be a Christmas tree. The man is standing in front of this wall, wearing a black shirt with a white logo on it, holding a small drone (black) by his right hand, with his left hand supporting the top of the drone. The colorful lights and the tree add a vibrant touch to the background, suggesting an informal environment that may be suitable for hobbyists or DIY enthusiasts interested in drones or electronics.</w:t>
      </w:r>
    </w:p>
    <w:p>
      <w:r>
        <w:t>Comment (score 90):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same technical steps, objects, settings, or goals described in the caption. The mention of drone-related issues and solutions (e.g., smoke stopper, motors not throttling down, quad not lifting off) aligns with the context of the frame caption showing a person working with drones and electronics.</w:t>
      </w:r>
    </w:p>
    <w:p>
      <w:r>
        <w:t>Source: https://www.youtube.com/watch?v=n3TeLpbw_jk: 6 Reasons your FPV drone is freaking out</w:t>
      </w:r>
    </w:p>
    <w:p>
      <w:pPr>
        <w:pStyle w:val="Heading1"/>
      </w:pPr>
      <w:r>
        <w:t>Frame: frame_0190.jpg</w:t>
      </w:r>
    </w:p>
    <w:p>
      <w:r>
        <w:t>Caption: The image features a person, wearing glasses and sporting a beard, sitting at a desk with various items that suggest a hobbyist or tinkerer setting. They are holding up a small object, focusing on the device which appears to be some sort of electronic component or part of a kit. In the background, there is a desk with a computer monitor displaying a colorful, possibly digital, background, possibly representing an aesthetic or brand. On the wall behind the person, there is a festive, purple string light setup, indicating that the photo may have been taken during a holiday season or event. The individual is engrossed in their task, holding a small, intricate model of an airplane in their hands with a pair of tweezers gripping the propeller, and wearing a black t-shirt. The lights on the wall create a vibrant atmosphere, as the man dedicates his attention to the assembly of the model airplane, meticulously working on his project with concentration and attention to detail.</w:t>
      </w:r>
    </w:p>
    <w:p>
      <w:r>
        <w:t>No strongly correlated comments found for this frame.</w:t>
      </w:r>
    </w:p>
    <w:p>
      <w:pPr>
        <w:pStyle w:val="Heading1"/>
      </w:pPr>
      <w:r>
        <w:t>Frame: frame_0191.jpg</w:t>
      </w:r>
    </w:p>
    <w:p>
      <w:r>
        <w:t>Caption: The image features a person, likely a male individual with a beard, standing in front of a vibrant purple wall adorned with colorful lights. He is wearing glasses and a black shirt. The man's right hand holds a small toy with a red and black color scheme, which appears to be a remote control. His facial expression is not visible in the image. In his casual, home-like setting, he seems to be preparing to make a gesture or movement with the toy, drawing attention to himself as the main subject.</w:t>
        <w:br/>
        <w:br/>
        <w:t>In the background, there are decorative elements that suggest an indoor setting, possibly taken during the holiday season, featuring Christmas lights and other festive decorations. The overall impression is of someone sharing their interests in a relaxed environment.</w:t>
      </w:r>
    </w:p>
    <w:p>
      <w:r>
        <w:t>No strongly correlated comments found for this frame.</w:t>
      </w:r>
    </w:p>
    <w:p>
      <w:pPr>
        <w:pStyle w:val="Heading1"/>
      </w:pPr>
      <w:r>
        <w:t>Frame: frame_0192.jpg</w:t>
      </w:r>
    </w:p>
    <w:p>
      <w:r>
        <w:t>Caption: In the image, a man with a beard and glasses is the central figure. He is sitting in front of a microphone that is turned on, ready for a recording. Wearing a black t-shirt with "five" written in white letters, he appears to be focused on the camera, suggesting he is in the midst of a recording session. Behind him, a wall is adorned with a tree and a collection of miniature drones, decorated with purple lights that add a vibrant touch to the scene. The man is holding up his right hand in a pointing gesture towards something not visible in the frame, possibly indicating a point or direction during the recording.</w:t>
      </w:r>
    </w:p>
    <w:p>
      <w:r>
        <w:t>Comment (score 85):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technical issues and settings described in the caption, specifically mentioning the drone and its components (motors, propellers, board orientation), which are also visible in the frame. The connection is strong as both the caption and comment provide specific details about the recording session, suggesting that the video is related to drone flying.</w:t>
      </w:r>
    </w:p>
    <w:p>
      <w:r>
        <w:t>Source: https://www.youtube.com/watch?v=n3TeLpbw_jk: 6 Reasons your FPV drone is freaking out</w:t>
      </w:r>
    </w:p>
    <w:p>
      <w:pPr>
        <w:pStyle w:val="Heading1"/>
      </w:pPr>
      <w:r>
        <w:t>Frame: frame_0193.jpg</w:t>
      </w:r>
    </w:p>
    <w:p>
      <w:r>
        <w:t>Caption: The image shows a computer screen with the BetaFlight software open, which appears to be a flight controller for quadcopter drones. The main window displays a list of settings organized into categories such as "ESC Modes", "ESC Features", and "Settings". The software provides options to adjust various settings, including throttle sensitivity and power range.</w:t>
        <w:br/>
        <w:br/>
        <w:t>On the left side of the screen, there are additional panels with graphs or meters that could be representing different aspects of the flight simulation, such as angle of attack or altitude change over time. A large graphic on the right shows a wing profile and other aerodynamic parameters, suggesting the software is designed to simulate flight dynamics and control surfaces.</w:t>
        <w:br/>
        <w:br/>
        <w:t>In the bottom left corner of the screen, there is an icon resembling a computer's taskbar with various icons for different software functions or utilities, such as file explorer, internet browser, and control panel adjustment sliders. On the bottom right corner, a watermark or logo says "BETA FLIGHT", indicating that this version of the software is not yet finalized or complete.</w:t>
        <w:br/>
        <w:br/>
        <w:t>The overall theme of the interface suggests it's designed to simulate flight dynamics and control surfaces, possibly for educational or training purposes, with the use of sliders and controls implying that the user can manipulate settings to observe their effects on the simulation.</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technical settings and options described in the caption, specifically mentioning ESC modes, throttle sensitivity, power range, and PID control. The comment also references specific features of the BetaFlight software, such as 'Turtle Mode' and 'Flip Over and Crash' mode, which are mentioned in the caption. While some comments are generic praise or unrelated information, this comment is strongly related to the frame caption.</w:t>
      </w:r>
    </w:p>
    <w:p>
      <w:r>
        <w:t>Source: https://www.youtube.com/watch?v=n3TeLpbw_jk: 6 Reasons your FPV drone is freaking out</w:t>
      </w:r>
    </w:p>
    <w:p>
      <w:pPr>
        <w:pStyle w:val="Heading1"/>
      </w:pPr>
      <w:r>
        <w:t>Frame: frame_0194.jpg</w:t>
      </w:r>
    </w:p>
    <w:p>
      <w:r>
        <w:t>Caption: The image displays a computer screen with an open software application that seems to be used for audio editing or production. On the left side of the screen, there is a vertical panel labeled "Beta" followed by different tabs such as "Audio," "EQ," and "Meter." This indicates that the software allows users to switch between various functionalities related to audio work.</w:t>
        <w:br/>
        <w:br/>
        <w:t>In the center of the screen, we can see a digital mixer or a similar type of interface with several audio channels and corresponding meters for monitoring levels. There are faders for adjusting volume levels, knobs that likely control equalization settings, and possibly buttons or controls for additional parameters such as mute, solo, or other effects.</w:t>
        <w:br/>
        <w:br/>
        <w:t>On the right side of the screen, there is a large display showing what appears to be a sound waveform along with some sort of frequency analysis graph overlaid on the waveform. This suggests that the user may be analyzing the audio signal's spectral content, which is common in advanced audio workstations for tasks like mastering or sound design.</w:t>
        <w:br/>
        <w:br/>
        <w:t>The software interface includes various sliders and meters for adjusting parameters such as gain, panning, stereo width, and other parameters essential to shaping the audio mix. At the bottom of the screen, there is a timeline indicator, which allows users to navigate through different parts of the audio track they are working on.</w:t>
        <w:br/>
        <w:br/>
        <w:t>Additionally, at the top right corner of the screen, we can see that this is a Beta version of the software, as indicated by the label "Beta." There are also several smaller icons at the bottom right corner that could represent additional tools or effects within the application.</w:t>
        <w:br/>
        <w:br/>
        <w:t>The overall impression is that the user is working on an audio project and is in the process of adjusting levels, equalization, or other parameters to achieve a desired sound quality or creative effect. The interface suggests this could be for tasks such as mixing music, mastering, or even designing sound effects for video games or films.</w:t>
        <w:br/>
        <w:br/>
        <w:t>(Note: I did not include any information about the MiniCPM device, as it seems unrelated to the original captions and does not provide relevant details that can be integrated into a single caption.)</w:t>
      </w:r>
    </w:p>
    <w:p>
      <w:r>
        <w:t>No strongly correlated comments found for this frame.</w:t>
      </w:r>
    </w:p>
    <w:p>
      <w:pPr>
        <w:pStyle w:val="Heading1"/>
      </w:pPr>
      <w:r>
        <w:t>Frame: frame_0195.jpg</w:t>
      </w:r>
    </w:p>
    <w:p>
      <w:r>
        <w:t>Caption: The image appears to be a still frame from a video, possibly taken from a video hosting platform such as YouTube. The main subject is a man with long, dark hair who is standing in front of a microphone, his mouth open as if he's speaking or about to speak. He is wearing a black t-shirt with the word "FIVE" printed on it.</w:t>
        <w:br/>
        <w:br/>
        <w:t>The background behind him is a vibrant pink color, adorned with purple and white lights that add a festive touch. A tree with green leaves and purple lights hanging from it suggests a cozy and warm atmosphere. The man's position in front of the microphone and his focused expression indicate he is likely in the middle of a conversation or recording.</w:t>
        <w:br/>
        <w:br/>
        <w:t>The desk where the man stands has a microphone in front of him, and there are various objects scattered around, including a skull and crossbones-style object hanging on the wall, possibly indicating a theme or hobby related to piracy or adventure. The individual sitting at the desk (not visible in this frame) is wearing glasses and has a beard, looking directly into the camera.</w:t>
        <w:br/>
        <w:br/>
        <w:t>There is no visible text in this frame that provides context or information about the content of the video. The image quality suggests it could be from an older video as there appears to be some pixelation and the resolution is low.</w:t>
      </w:r>
    </w:p>
    <w:p>
      <w:r>
        <w:t>No strongly correlated comments found for this frame.</w:t>
      </w:r>
    </w:p>
    <w:p>
      <w:pPr>
        <w:pStyle w:val="Heading1"/>
      </w:pPr>
      <w:r>
        <w:t>Frame: frame_0196.jpg</w:t>
      </w:r>
    </w:p>
    <w:p>
      <w:r>
        <w:t>Caption: The image shows an individual seated at a desk with various items around. The person appears to be engaging in some activity involving electronics, as there are components like resistors and capacitors visible. Behind the individual, there is a colorful background that looks like a stage or a broadcasting setup, with lights and decorations that suggest it might be for a live event or recording session.</w:t>
        <w:br/>
        <w:br/>
        <w:t>The individual is wearing glasses and has a beard. They are holding a microphone close to their mouth, which indicates they could be speaking or about to speak. There's a webcam positioned above the microphone, likely used for streaming or recording video content. The presence of this equipment suggests that the person might be conducting a tutorial or recording a podcast episode related to electronics or hobbyist projects.</w:t>
        <w:br/>
        <w:br/>
        <w:t>The individual is dressed in casual attire, and their facial expression is not discernible from the image. There are no texts, equations, diagrams, or readable text visible in the image. The focus is more on the individual and their immediate surroundings rather than on any specific educational content or teaching context.</w:t>
      </w:r>
    </w:p>
    <w:p>
      <w:r>
        <w:t>No strongly correlated comments found for this frame.</w:t>
      </w:r>
    </w:p>
    <w:p>
      <w:pPr>
        <w:pStyle w:val="Heading1"/>
      </w:pPr>
      <w:r>
        <w:t>Frame: frame_0197.jpg</w:t>
      </w:r>
    </w:p>
    <w:p>
      <w:r>
        <w:t>Caption: The image shows a person, either a man or woman due to the lack of distinctive facial features, standing in front of a purple wall. The individual is wearing a black shirt with the word "FIVE" printed on it and has a beard, which is visible in this image. Their hands are clasped together in front of them as they speak into a microphone positioned to their right. In contrast to the background, which features colorful lights that create a festive atmosphere, there are also some subtle details in the foreground worth noting. A desk with a microphone and headphones sits in front of the individual, suggesting an indoor setting used for activities such as streaming, recording podcasts, or similar activities. The person's hands are visible due to the camera angle, and they appear to be engaged in a discussion or presentation, possibly related to technology or electronic devices, given the context of the items on the shelf behind them. These items include a figurine or model and possibly some electronics or gaming equipment, adding to the overall impression that this is an indoor room with a focus on technology and multimedia activities.</w:t>
      </w:r>
    </w:p>
    <w:p>
      <w:r>
        <w:t>No strongly correlated comments found for this frame.</w:t>
      </w:r>
    </w:p>
    <w:p>
      <w:pPr>
        <w:pStyle w:val="Heading1"/>
      </w:pPr>
      <w:r>
        <w:t>Frame: frame_0198.jpg</w:t>
      </w:r>
    </w:p>
    <w:p>
      <w:r>
        <w:t>Caption: The image shows a person sitting at a desk with various items around, wearing a black t-shirt with visible text that includes "CINEMA TREK" and other words which are too small to read clearly. The individual appears engaged in an activity that involves handling a small object, possibly related to film or television content. In front of the person, there is a desktop computer monitor displaying the "CINEMA TREK" logo prominently. To the right of the monitor, there's a webcam with its light on, suggesting this setup might be for live streaming or recording a video.</w:t>
        <w:br/>
        <w:br/>
        <w:t>The environment around suggests it could be a home-based workspace or studio, as indicated by the lighting and informal setting. The man is sitting in front of a microphone, engrossed in a performance, with the microphone placed on a table situated in front of a wall adorned with a purple and white striped curtain. The curtain is festooned with various lights, adding a festive touch to the setting.</w:t>
        <w:br/>
        <w:br/>
        <w:t>The overall impression is of an informal setting where someone might be discussing film or television in real-time, possibly in a live stream context given the presence of the webcam, as well as performing or recording music or other forms of creative expression. The decorations on the wall behind resemble tree branches with lights on them, giving a festive or party atmosphere to the space.</w:t>
      </w:r>
    </w:p>
    <w:p>
      <w:r>
        <w:t>No strongly correlated comments found for this frame.</w:t>
      </w:r>
    </w:p>
    <w:p>
      <w:pPr>
        <w:pStyle w:val="Heading1"/>
      </w:pPr>
      <w:r>
        <w:t>Frame: frame_0199.jpg</w:t>
      </w:r>
    </w:p>
    <w:p>
      <w:r>
        <w:t>Caption: The image shows a person standing in front of a microphone, engaged in a conversation. He's wearing a black shirt that prominently displays the word "FIVE" in white letters. The background is a vibrant display of purple lights, adding a festive touch to the scene. A tree with purple lights is visible behind the man, further enhancing the festive atmosphere. He appears to be speaking or explaining something, as indicated by his facial expression, and has a beard. Behind him, there is a wall with decorations that include what looks like an LED sign or display and several small figures, possibly figurines or models, arranged at various heights. A purple light fixture or lamp is also visible to the right of the person. The overall setting seems to be an indoor room, possibly a home studio or personal workspace. The image is slightly blurred, indicating that it may have been taken during motion or with a focus on something other than the individual. The scene conveys a sense of camaraderie and community, as if the man is part of a larger group or community of listeners.</w:t>
      </w:r>
    </w:p>
    <w:p>
      <w:r>
        <w:t>No strongly correlated comments found for this frame.</w:t>
      </w:r>
    </w:p>
    <w:p>
      <w:pPr>
        <w:pStyle w:val="Heading1"/>
      </w:pPr>
      <w:r>
        <w:t>Frame: frame_0200.jpg</w:t>
      </w:r>
    </w:p>
    <w:p>
      <w:r>
        <w:t>Caption: The image shows a person sitting at a desk with a microphone in front of them. The individual appears to be engaged in an activity that involves using or handling small objects, possibly crafting or electronics work, as suggested by the presence of a soldering iron and other tools. They are wearing glasses and have a beard. On the table, there is a pink string light, which adds a warm glow to the scene.</w:t>
        <w:br/>
        <w:br/>
        <w:t>Behind the person, there's a shelf with various decorative items and what appears to be a collection of small figurines or collectibles. To the right, there are additional shelves with more items. The background also features a window with curtains, allowing natural light into the room. In one version of this image, the backdrop is a vibrant purple wall adorned with a large black and white graphic that reads "five". In another version, the backdrop appears to be a shelf or a collection of decorative items.</w:t>
        <w:br/>
        <w:br/>
        <w:t>The foreground shows the person's hands interacting with something on the desk, but it is not clear from this angle what exactly they are working on. There is no text or writing in the image that provides additional context or information about the activity. The focus of the photo seems to be on capturing the moment rather than teaching a specific concept. The man's face is the focal point of one version of the image, with his eyes looking directly at the camera, giving a sense of engagement and connection.</w:t>
      </w:r>
    </w:p>
    <w:p>
      <w:r>
        <w:t>No strongly correlated comments found for this frame.</w:t>
      </w:r>
    </w:p>
    <w:p>
      <w:pPr>
        <w:pStyle w:val="Heading1"/>
      </w:pPr>
      <w:r>
        <w:t>Frame: frame_0201.jpg</w:t>
      </w:r>
    </w:p>
    <w:p>
      <w:r>
        <w:t>Caption: The image shows a man sitting in front of a microphone with headphones around his neck, wearing glasses and a black t-shirt with a graphic on it. He appears to be in a room that resembles a home office or recording studio setup for video content creation, with a collection of small, colorful items on shelves behind him that could be crafts or decorations. The lighting in the room has a purple hue, creating a warm and inviting atmosphere.</w:t>
        <w:br/>
        <w:br/>
        <w:t>The man is holding a microphone in his right hand, which is positioned to the right of his face, and his left hand is extended, possibly in a gesture of engagement or communication. He seems to be engaged in an activity, possibly related to gaming or content creation, as suggested by the headphones and microphone setup. The text "FUTURE LIT GAMING" is visible on the bottom of the image, which could be the name of a channel, stream, or series he might be part of.</w:t>
        <w:br/>
        <w:br/>
        <w:t>The background of the image features a wall adorned with purple lights, adding to the warm ambiance, as well as a small tree with lights, providing a touch of nature to the scene. The man is not interacting with the tree or the lights, but his presence and the objects around him suggest that he is in a setting designed for broadcasting or recording.</w:t>
      </w:r>
    </w:p>
    <w:p>
      <w:r>
        <w:t>No strongly correlated comments found for this frame.</w:t>
      </w:r>
    </w:p>
    <w:p>
      <w:pPr>
        <w:pStyle w:val="Heading1"/>
      </w:pPr>
      <w:r>
        <w:t>Frame: frame_0202.jpg</w:t>
      </w:r>
    </w:p>
    <w:p>
      <w:r>
        <w:t>Caption: The image shows a man standing in front of a microphone, wearing glasses and sporting long hair and a beard. He has a casual, laid-back demeanor and is dressed in a black shirt with the word "five" emblazoned on it. The backdrop behind him features a colorful wall adorned with various lights, including a tree-shaped light fixture, creating a lively atmosphere.</w:t>
        <w:br/>
        <w:br/>
        <w:t>The room has a studio-like setting, suggesting that the man is part of a podcast or radio show. The purple lighting effect creates a moody and intimate ambiance, drawing attention to the man's relaxed posture and facial expression. On the wall behind him, there are various items hanging, including decorations and possibly small figurines or collectibles, giving the room a lived-in look.</w:t>
        <w:br/>
        <w:br/>
        <w:t>The overall atmosphere is casual and conversational, with no visible texts, diagrams, or slides providing information about a specific topic or instruction. The focus is on the man and his environment rather than educational content in this image.</w:t>
      </w:r>
    </w:p>
    <w:p>
      <w:r>
        <w:t>No strongly correlated comments found for this frame.</w:t>
      </w:r>
    </w:p>
    <w:p>
      <w:pPr>
        <w:pStyle w:val="Heading1"/>
      </w:pPr>
      <w:r>
        <w:t>Frame: frame_0203.jpg</w:t>
      </w:r>
    </w:p>
    <w:p>
      <w:r>
        <w:t>Caption: The image shows an individual sitting at a desk with a laptop in front of them. They are wearing glasses and have a long beard. Behind the person, there is a vibrant purple backdrop adorned with various objects, including a tree with its branches reaching out. A few green lights, possibly from a string of Christmas lights, add a festive touch to the setting. In the foreground, there's a microphone set up, suggesting that this could be a podcast or live streaming setup. The individual seems to be engaged in an activity related to gaming or content creation, indicated by the presence of what appears to be a game controller in their hand. The black t-shirt with the word "five" prominently displayed suggests a casual yet professional setting, possibly a recording studio or a podcasting booth.</w:t>
      </w:r>
    </w:p>
    <w:p>
      <w:r>
        <w:t>No strongly correlated comments found for this frame.</w:t>
      </w:r>
    </w:p>
    <w:p>
      <w:pPr>
        <w:pStyle w:val="Heading1"/>
      </w:pPr>
      <w:r>
        <w:t>Frame: frame_0204.jpg</w:t>
      </w:r>
    </w:p>
    <w:p>
      <w:r>
        <w:t>Caption: The image captures a man with long, brown hair and a beard sitting in front of a computer setup with microphones and a webcam. He is wearing glasses and has an expression of surprise or excitement as he looks at something off-camera. The background behind him features purple lighting and what appears to be Halloween decorations, indicating the photo might have been taken during the holiday season. Several objects hang on the wall in front of which he's seated, contributing to a casual, informal setting, possibly a home-based studio or broadcasting room.</w:t>
        <w:br/>
        <w:br/>
        <w:t>The man is wearing a black t-shirt that prominently displays the word "Five" in white letters, suggesting his involvement in a group or project. He faces the camera with a neutral expression, indicating his likely engagement in a conversation or recording session. The colorful lights in the background create a vibrant atmosphere, which could be part of a lighting setup for the recording or simply decorations for the room.</w:t>
        <w:br/>
        <w:br/>
        <w:t>No text is readable in this frame, and the overall scene does not provide enough information to confidently identify the specific location or context beyond suggesting a casual, everyday setting possibly taking place in a home or studio.</w:t>
      </w:r>
    </w:p>
    <w:p>
      <w:r>
        <w:t>No strongly correlated comments found for this frame.</w:t>
      </w:r>
    </w:p>
    <w:p>
      <w:pPr>
        <w:pStyle w:val="Heading1"/>
      </w:pPr>
      <w:r>
        <w:t>Frame: frame_0205.jpg</w:t>
      </w:r>
    </w:p>
    <w:p>
      <w:r>
        <w:t>Caption: The image shows a person, likely a man with a beard and mustache, seated in front of a microphone with their hand raised and open as if making a point during a conversation or presentation. The individual appears to be wearing glasses and has facial hair. The background features a logo on the wall that includes an octopus holding a microphone and what seems to be a tree branch decorated with Christmas lights, adding a touch of whimsy to the scene. The purple hue of the background suggests it could be evening.</w:t>
        <w:br/>
        <w:br/>
        <w:t>To the left of the individual in focus, there's a partial view of another person's legs crossed, indicating that someone is sitting down next to them. The environment resembles a casual home office or gaming setup, with what appears to be a gaming rig and peripherals visible. However, there are no readable texts, equations, diagrams, or slides visible in this frame.</w:t>
        <w:br/>
        <w:br/>
        <w:t>The individual is standing in front of the TV screen displaying the logo "ANIKK" and surrounded by purple lights, creating a lively atmosphere. They are holding a microphone, ready to speak into it, suggesting an active conversation or broadcasting activity. The overall composition of the image places the person as the central figure, with the TV screen and lights serving as a backdrop. The relative positions of the objects indicate that the individual is in front of the TV screen, with the lights around them, creating a sense of depth and dimension.</w:t>
        <w:br/>
        <w:br/>
        <w:t>The man's expression and the microphone suggest a professional or formal setting, perhaps a podcast or a TV broadcast. However, the image does not provide enough information to confidently identify the person's occupation or the purpose of the event. The image is a snapshot of a moment, capturing the individual's interaction with their surroundings and their readiness to communicate.</w:t>
      </w:r>
    </w:p>
    <w:p>
      <w:r>
        <w:t>No strongly correlated comments found for this frame.</w:t>
      </w:r>
    </w:p>
    <w:p>
      <w:pPr>
        <w:pStyle w:val="Heading1"/>
      </w:pPr>
      <w:r>
        <w:t>Frame: frame_0206.jpg</w:t>
      </w:r>
    </w:p>
    <w:p>
      <w:r>
        <w:t>Caption: The image captures a person sitting in front of a microphone and camera setup, suggesting they are recording a video or participating in an online broadcast. The individual is wearing glasses, a beard, and has one hand raised with fingers spread out as if gesturing during speech, possibly making a point or explaining something to the viewer.</w:t>
        <w:br/>
        <w:br/>
        <w:t>Behind the person, a natural or forest-themed setting is created by decorations resembling trees made of twigs and leaves, which contributes to an indoor environment with ambient lighting. The screen behind the person displays a slide with text, part of a presentation or lecture, although it's difficult to read due to the angle and resolution of the image. However, the visible words at the bottom seem to include "Earth's Climate" and "Teaching," possibly indicating that this video relates to environmental education or climate change awareness.</w:t>
        <w:br/>
        <w:br/>
        <w:t>The overall setting suggests an educational context with a focus on environmental topics, possibly aimed at teaching about climate change or related subjects in a classroom or lecture hall environment. The slide structure implies that the presenter is likely discussing key points or providing information and data related to their topic.</w:t>
        <w:br/>
        <w:br/>
        <w:t>Additionally, the person's attire and the objects in front of him suggest he is in the midst of a live broadcast or recording. His long beard and glasses give him a distinguished appearance, indicating he may be a host or presenter. The vibrant purple background adorned with small lightbulbs adds a warm glow to the scene, further supporting the idea that this is a professional setting, possibly a studio or broadcasting booth.</w:t>
      </w:r>
    </w:p>
    <w:p>
      <w:r>
        <w:t>No strongly correlated comments found for this frame.</w:t>
      </w:r>
    </w:p>
    <w:p>
      <w:pPr>
        <w:pStyle w:val="Heading1"/>
      </w:pPr>
      <w:r>
        <w:t>Frame: frame_0207.jpg</w:t>
      </w:r>
    </w:p>
    <w:p>
      <w:r>
        <w:t>Caption: The image shows a person sitting in front of a microphone and camera setup, which suggests that this might be a live stream or video recording setup. The individual is wearing glasses and has facial hair, including a beard and mustache. They are looking directly at the camera with a neutral expression.</w:t>
        <w:br/>
        <w:br/>
        <w:t>The background of the image features a dark room with a purple ambiance from lighting fixtures, creating a striking shade on the wall. This backdrop is adorned with a collection of colorful lights that add a festive touch to the setting, suggesting that the individual might be in a room meant for entertainment or celebration.</w:t>
        <w:br/>
        <w:br/>
        <w:t>In front of him, a microphone stands on a black stand, poised for capture his voice. The individual is dressed in a black t-shirt adorned with the word "FIVE" in bold white letters, adding a touch of individuality to their appearance.</w:t>
        <w:br/>
        <w:br/>
        <w:t>On the right side of the image, there is a wall-mounted shelf with what looks like an assortment of collectibles, possibly including action figures or toys. In the bottom left corner, there's a portion of what seems to be a computer screen displaying a graphic with text that reads "FIVE TIPS FOR THE HOLIDAY SEASON," indicating some form of content related to holiday planning or tips.</w:t>
        <w:br/>
        <w:br/>
        <w:t>The overall setting suggests an informal environment, possibly a home studio, and the individual might be presenting or hosting some kind of event or tutorial session that involves the displayed text. The specific context of the content being presented is not clear from the image alone, but it appears that the man is poised for a live broadcast, with the microphone and lights serving as his tools for broadcasting.</w:t>
      </w:r>
    </w:p>
    <w:p>
      <w:r>
        <w:t>No strongly correlated comments found for this frame.</w:t>
      </w:r>
    </w:p>
    <w:p>
      <w:pPr>
        <w:pStyle w:val="Heading1"/>
      </w:pPr>
      <w:r>
        <w:t>Frame: frame_0208.jpg</w:t>
      </w:r>
    </w:p>
    <w:p>
      <w:r>
        <w:t>Caption: The image depicts a man standing in front of a wall adorned with purple lights, including what appears to be a string of lights in the shape of a Christmas tree. He is wearing glasses and a beard, as well as a black t-shirt that prominently displays the word "five". The man is holding a microphone, which is a black and silver device with a white cord, ready to record a podcast or video. He has his right hand raised, giving a thumbs-up sign, adding a playful touch to the scene. To the side of the man, there's a small, blurred figure that might represent a person or an object, but it's not clear enough to provide any details about it. The setting suggests this could be a personal space or home office used for video recording or broadcasting, given the microphone setup and the presence of decorative items on the wall.</w:t>
      </w:r>
    </w:p>
    <w:p>
      <w:r>
        <w:t>No strongly correlated comments found for this frame.</w:t>
      </w:r>
    </w:p>
    <w:p>
      <w:pPr>
        <w:pStyle w:val="Heading1"/>
      </w:pPr>
      <w:r>
        <w:t>Frame: frame_0209.jpg</w:t>
      </w:r>
    </w:p>
    <w:p>
      <w:r>
        <w:t>Caption: The image captures a person sitting in front of a microphone and a purple light setup, commonly used for live streaming or recording. The individual, wearing glasses and sporting a beard, is engaged in an activity that involves a computer with a visible screen displaying what seems to be a game or virtual environment. They are holding a keyboard and mouse on the table in front of them. With their gaze directed at the camera, it appears they are addressing someone off-camera, potentially conducting an online class or tutorial.</w:t>
        <w:br/>
        <w:br/>
        <w:t>The background features decorative items related to a theme or hobby, including a skeleton and what appears to be a small tree. The scene is focused on the individual and their immediate surroundings, with no readable texts, equations, diagrams, or other visual content that can confidently be described in this frame.</w:t>
      </w:r>
    </w:p>
    <w:p>
      <w:r>
        <w:t>No strongly correlated comments found for this frame.</w:t>
      </w:r>
    </w:p>
    <w:p>
      <w:pPr>
        <w:pStyle w:val="Heading1"/>
      </w:pPr>
      <w:r>
        <w:t>Frame: frame_0210.jpg</w:t>
      </w:r>
    </w:p>
    <w:p>
      <w:r>
        <w:t>Caption: The image depicts a person standing in front of a pink wall, wearing a black shirt with the number "five" written on the back. The individual has long hair and glasses, and is holding a microphone in their right hand while giving a thumbs-up gesture with their left hand. The room behind him features several green drones hanging from the ceiling, adorned with purple lights arranged in a tree shape against the white ceiling.</w:t>
        <w:br/>
        <w:br/>
        <w:t>In the foreground, there is a cluttered desk with various items such as a laptop, gaming keyboard, and possibly some recording equipment. There are also decorative lights and what appears to be a collection of figurines or collectibles on the table. On the wall behind the person, there's a shelf with additional objects that seem to be related to hobbies or electronics, including a model rocket and other items that could be models or figurines.</w:t>
        <w:br/>
        <w:br/>
        <w:t>The lighting in the room is dimly lit, with the main light source coming from the laptop screen. The background is intentionally out of focus, emphasizing the individual standing in front of the pink wall. There is no text visible on the image to provide additional context or information about the content being presented or discussed.</w:t>
      </w:r>
    </w:p>
    <w:p>
      <w:r>
        <w:t>No strongly correlated comments found for this frame.</w:t>
      </w:r>
    </w:p>
    <w:p>
      <w:pPr>
        <w:pStyle w:val="Heading1"/>
      </w:pPr>
      <w:r>
        <w:t>Frame: frame_0211.jpg</w:t>
      </w:r>
    </w:p>
    <w:p>
      <w:r>
        <w:t>Caption: The image appears to capture a person sitting at a desk, surrounded by various items that suggest they might be engaged in a hobby or activity that requires crafting or assembly. The individual, wearing glasses and facial hair, is holding onto an object while facing slightly away from the camera towards what seems to be a microphone or recording device. In the background, there is a desk with electronic devices, possibly related to audio equipment, as well as small decorative figures resembling fantasy creatures or characters.</w:t>
        <w:br/>
        <w:br/>
        <w:t>The walls behind the person are adorned with various objects, including a tree and decorations that give off a festive or Halloween-themed vibe. The room is illuminated by purple lights, creating a cozy atmosphere. The overall setting appears to be a casual home environment rather than a formal classroom or office space.</w:t>
        <w:br/>
        <w:br/>
        <w:t>In addition to these details, the image also captures a man seated in front of a microphone, playing a guitar with great skill. He is wearing a black shirt with the word "five" emblazoned on it, suggesting a connection to music or performance. The background features a tree adorned with colorful lights and a black and white poster of a drone, while the purple wall behind him adds a pop of color to the scene.</w:t>
        <w:br/>
        <w:br/>
        <w:t>The man's focused attention on his guitar suggests that he is in the midst of a performance or practice session, and the overall mood of the image is one of concentration and passion.</w:t>
      </w:r>
    </w:p>
    <w:p>
      <w:r>
        <w:t>No strongly correlated comments found for this frame.</w:t>
      </w:r>
    </w:p>
    <w:p>
      <w:pPr>
        <w:pStyle w:val="Heading1"/>
      </w:pPr>
      <w:r>
        <w:t>Frame: frame_0212.jpg</w:t>
      </w:r>
    </w:p>
    <w:p>
      <w:r>
        <w:t>Caption: The image shows a person standing in front of a microphone, wearing a black t-shirt with the word "five" on it, and sporting a beard and glasses. The background is a wall adorned with a purple and white tree, a lamp with a blue and purple shade, and other decorative items. The individual is actively interacting with the camera, as their gaze is directed towards the lens. Additionally, there appears to be a home office setup in the background, featuring fairy lights and plants.</w:t>
        <w:br/>
        <w:br/>
        <w:t>The person is gesturing with their right hand while pointing with their left hand at an object or area not visible in the frame. On the left side of the image, text reads "TECH NEWS," indicating that the content being presented is related to technology. However, it's essential to note that without additional context, it's impossible to infer what exactly is being discussed or shown in this frame.</w:t>
        <w:br/>
        <w:br/>
        <w:t>The individual appears to be seated at a desk with various items, including what appears to be a microphone and possibly other audio equipment, although these details are obscured by the image quality.</w:t>
      </w:r>
    </w:p>
    <w:p>
      <w:r>
        <w:t>No strongly correlated comments found for this frame.</w:t>
      </w:r>
    </w:p>
    <w:p>
      <w:pPr>
        <w:pStyle w:val="Heading1"/>
      </w:pPr>
      <w:r>
        <w:t>Frame: frame_0213.jpg</w:t>
      </w:r>
    </w:p>
    <w:p>
      <w:r>
        <w:t>Caption: The image shows a person sitting in front of a microphone, gesturing towards the camera with their right hand. The individual is wearing glasses, a black t-shirt with the word "GIVE" printed on it, and has a beard. They are situated in a dark room with colorful string lights creating a vibrant display of purple hues, as well as decorative items on a shelf above. The man's posture and the microphone suggest an active engagement in a conversation or broadcast, possibly a video recording or live streaming session.</w:t>
      </w:r>
    </w:p>
    <w:p>
      <w:r>
        <w:t>No strongly correlated comments found for this frame.</w:t>
      </w:r>
    </w:p>
    <w:p>
      <w:pPr>
        <w:pStyle w:val="Heading1"/>
      </w:pPr>
      <w:r>
        <w:t>Frame: frame_0214.jpg</w:t>
      </w:r>
    </w:p>
    <w:p>
      <w:r>
        <w:t>Caption: In the image, there is a person, wearing glasses and a beard, standing in front of a purple-lit wall. The individual appears to be holding a microphone in their hand, suggesting that they might be in the middle of a conversation or recording. They are positioned near a black microphone stand equipped with a microphone, creating a clear path for them to speak.</w:t>
        <w:br/>
        <w:br/>
        <w:t>The background is dimly lit and decorated with what seems to be Christmas decorations, hinting at the photo being taken during the holiday season. The desk nearby features a setup with two microphones, one closer to the person's mouth and another higher up, possibly for recording audio or video from different angles. A webcam mounted on a tripod next to the microphone is also visible.</w:t>
        <w:br/>
        <w:br/>
        <w:t>The poster on the right side of the image reads "NIKKI FBi", possibly indicating the name of a brand or company. The overall scene suggests a professional setting, possibly a recording studio or podcasting studio, where the person is preparing to record or discuss something of interest.</w:t>
      </w:r>
    </w:p>
    <w:p>
      <w:r>
        <w:t>No strongly correlated comments found for this frame.</w:t>
      </w:r>
    </w:p>
    <w:p>
      <w:pPr>
        <w:pStyle w:val="Heading1"/>
      </w:pPr>
      <w:r>
        <w:t>Frame: frame_0215.jpg</w:t>
      </w:r>
    </w:p>
    <w:p>
      <w:r>
        <w:t>Caption: The image shows an individual with a black beard and mustache, wearing a black t-shirt with the word "FIVE" written on it. He is holding a microphone in his right hand, indicating that he might be speaking or singing. The background features a festive atmosphere, with purple lights adorning the pink wall behind him. A white robot can be seen in the background, adding an element of technology to the scene.</w:t>
        <w:br/>
        <w:br/>
        <w:t>To the right of the image, a desktop computer monitor displays an overlay of a red and black design with text that appears to be related to content creation or gaming. The screen shows phrases such as "STREAM" and "LIVE," suggesting that the person might be recording a live stream or discussing streaming-related topics. The monitor also features graphic elements and possibly a webcam feed.</w:t>
        <w:br/>
        <w:br/>
        <w:t>The overall setting suggests a casual and informal environment, likely for a live video broadcast where the person is either hosting a stream, explaining something related to content creation or gaming, or possibly giving advice or commentary on a topic. A blue sign reading "Aniki FP" can be seen on the white wall behind him, adding context to the scene.</w:t>
      </w:r>
    </w:p>
    <w:p>
      <w:r>
        <w:t>No strongly correlated comments found for this frame.</w:t>
      </w:r>
    </w:p>
    <w:p>
      <w:pPr>
        <w:pStyle w:val="Heading1"/>
      </w:pPr>
      <w:r>
        <w:t>Frame: frame_0216.jpg</w:t>
      </w:r>
    </w:p>
    <w:p>
      <w:r>
        <w:t>Caption: LLaVA</w:t>
        <w:br/>
        <w:br/>
        <w:t>The image shows a small quadcopter drone with four propellers positioned in the corners of its frame, each adorned with a green propeller. The body of the drone has a black and white color scheme with some red accents. There is a visible battery pack attached to the bottom of the drone, indicating it may be rechargeable or currently charged.</w:t>
        <w:br/>
        <w:br/>
        <w:t>The background features what appears to be a gray table with a computer mouse and keyboard to the left side of the image. On the right, there's a piece of paper that seems to contain a diagram or some notes, but the text on this paper is not legible in this view. The focus of the photo is on the drone itself, which is resting on a flat surface.</w:t>
        <w:br/>
        <w:br/>
        <w:t>The quadcopter has four propellers, with two green and two black, attached to its silver body, which also features a black and white button for possible control.</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technical steps to troubleshoot and fix various issues with a quadcopter drone, specifically mentioning propellers, motors, orientations, and settings. The caption describes the physical features of the drone, including its propellers, body, and battery pack, which are all relevant to the topics discussed in the comment.</w:t>
      </w:r>
    </w:p>
    <w:p>
      <w:r>
        <w:t>Source: https://www.youtube.com/watch?v=n3TeLpbw_jk: 6 Reasons your FPV drone is freaking out</w:t>
      </w:r>
    </w:p>
    <w:p>
      <w:pPr>
        <w:pStyle w:val="Heading1"/>
      </w:pPr>
      <w:r>
        <w:t>Frame: frame_0217.jpg</w:t>
      </w:r>
    </w:p>
    <w:p>
      <w:r>
        <w:t>Caption: In the image, a man with long, curly hair and a beard is seated in front of a computer screen that displays a slide with text and diagrams. He is wearing glasses and appears to be engaged in an activity related to technology or electronics, as suggested by the presence of electronic components and tools such as pliers and a small soldering iron. The man is holding up a small toy car that seems to be connected or modified with some type of electronics.</w:t>
        <w:br/>
        <w:br/>
        <w:t>The text on the slide reads: "FLOWER CONTROLLED CAR" with accompanying diagrams showing circuitry and control mechanisms for a vehicle. The slide includes schematics, possibly related to electrical engineering or robotics, which might indicate the subject matter of the presentation or demonstration. There are also images of trees in the background on the wall, suggesting that this could be a home environment where hobbies like electronics are pursued.</w:t>
        <w:br/>
        <w:br/>
        <w:t>Behind him, the wall is decorated with purple lights and a tree made of lightbulbs, as well as a microphone mounted on it. The man is standing in front of a computer monitor, which is turned on and displaying a blue screen to his left. He is holding a black toy car in his right hand, pointing at it with his left hand, and wearing a black shirt with the word "five" printed on it in white letters.</w:t>
        <w:br/>
        <w:br/>
        <w:t>The overall setting appears to be informal, with a relaxed and casual atmosphere, suggesting that the man may be either recording a video or conducting an online broadcast.</w:t>
      </w:r>
    </w:p>
    <w:p>
      <w:r>
        <w:t>No strongly correlated comments found for this frame.</w:t>
      </w:r>
    </w:p>
    <w:p>
      <w:pPr>
        <w:pStyle w:val="Heading1"/>
      </w:pPr>
      <w:r>
        <w:t>Frame: frame_0218.jpg</w:t>
      </w:r>
    </w:p>
    <w:p>
      <w:r>
        <w:t>Caption: The image presents a scene in a studio setting, where an individual is seated at a desk in front of a microphone and a computer monitor. The person appears to be mid-speech or pausing for thought during a broadcast or recording session, as indicated by their open mouth and hand gesture. They are wearing glasses and a black t-shirt with text that is not clearly legible.</w:t>
        <w:br/>
        <w:br/>
        <w:t>Above the desk, there are two shelves with various items on them; however, due to the resolution of the image, it's difficult to discern the details of these items. The background beyond the individual and immediate surroundings is not clearly defined due to blurriness and low resolution. However, colorful lights hanging from the ceiling behind the individual create a vibrant atmosphere.</w:t>
        <w:br/>
        <w:br/>
        <w:t>On the computer monitor, there is a visible webcam that suggests the person is engaged in some form of online broadcasting or video conferencing. Notably, the man is holding a microphone, indicating he is in the midst of a recording session. The background is a warm and inviting purple color, adorned with lights that cast a cozy glow on the scene. The individual is standing in front of a white wall, which is decorated with various items including a poster of a bird and a few toy planes.</w:t>
        <w:br/>
        <w:br/>
        <w:t>The overall atmosphere suggests a professional and comfortable recording environment, free from any specific educational context or teaching content.</w:t>
      </w:r>
    </w:p>
    <w:p>
      <w:r>
        <w:t>No strongly correlated comments found for this frame.</w:t>
      </w:r>
    </w:p>
    <w:p>
      <w:pPr>
        <w:pStyle w:val="Heading1"/>
      </w:pPr>
      <w:r>
        <w:t>Frame: frame_0219.jpg</w:t>
      </w:r>
    </w:p>
    <w:p>
      <w:r>
        <w:t>Caption: The image appears to be a screenshot from a video-sharing platform, likely YouTube, given the interface design. The main subject is a man sitting at a desk with a microphone setup in front of him, which suggests that he may be recording a podcast or conducting an online class. He has a beard and glasses, and he is holding a book, indicating that he might be referencing it during his discussion.</w:t>
        <w:br/>
        <w:br/>
        <w:t>The background of the image is darker than the foreground, with a subtle purple glow that adds to the ambiance of the setting. The walls in the background feature festive decorations with various lights and what appears to be garlands, suggesting that the photo was taken around the holiday season. Christmas decorations are also visible behind the man, further confirming this timeframe.</w:t>
        <w:br/>
        <w:br/>
        <w:t>The individual is dressed in a black t-shirt that prominently displays the word "five" in white letters, adding a touch of personal flair to his attire. His face is lit up by a red light, providing a vibrant contrast to the scene.</w:t>
        <w:br/>
        <w:br/>
        <w:t>To his right, a microphone is resting on a black stand, ready to capture his voice. A guitar is also present, suggesting a musical performance or recording session. The man's profession or interests may be connected to the collection of white and black drones visible on the wall behind him.</w:t>
        <w:br/>
        <w:br/>
        <w:t>Small icons are present in the bottom left corner of the image, including a chat box and a heart icon, which are common features on video-sharing platforms allowing viewers to interact with the content. However, the focus is on the man and his immediate surroundings rather than any textual content or educational materials being used. The overall setting suggests a professional or creative environment.</w:t>
      </w:r>
    </w:p>
    <w:p>
      <w:r>
        <w:t>Comment (score 85):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technical steps, objects, and settings described in the caption, such as drone calibration issues, motor directions, and propeller orientation. The mention of 'BetaFlight data' also matches the context of a professional or creative environment. However, some parts of the comment discuss generic concepts like 'limited amperage' and 'PID control', which slightly reduce the correlation score.</w:t>
      </w:r>
    </w:p>
    <w:p>
      <w:r>
        <w:t>Source: https://www.youtube.com/watch?v=n3TeLpbw_jk: 6 Reasons your FPV drone is freaking out</w:t>
      </w:r>
    </w:p>
    <w:p>
      <w:pPr>
        <w:pStyle w:val="Heading1"/>
      </w:pPr>
      <w:r>
        <w:t>Frame: frame_0220.jpg</w:t>
      </w:r>
    </w:p>
    <w:p>
      <w:r>
        <w:t>Caption: The image depicts a person standing in front of a microphone, likely engaged in a video recording session. The individual has long, curly hair and a beard. He is wearing a black t-shirt with white text that appears to read "FIVE". A camera captures the scene from a three-quarter view, offering a detailed look at the person, microphone, and surrounding decorations.</w:t>
        <w:br/>
        <w:br/>
        <w:t>The background features a purple wall adorned with colorful lights and a large tree decoration, creating a festive ambiance. To the right of the person, there is a microphone on a stand, and behind him, various items are displayed on shelves, including what looks like a skeleton decoration and some small figurines. A window on the left side of the image has Christmas lights outside, further enhancing the holiday atmosphere.</w:t>
        <w:br/>
        <w:br/>
        <w:t>The overall setting appears to be a professional or semi-professional studio environment, with a microphone and speaker visible behind the individual. The person's facial expression suggests surprise or disbelief, adding a sense of drama to the scene.</w:t>
      </w:r>
    </w:p>
    <w:p>
      <w:r>
        <w:t>No strongly correlated comments found for this frame.</w:t>
      </w:r>
    </w:p>
    <w:p>
      <w:pPr>
        <w:pStyle w:val="Heading1"/>
      </w:pPr>
      <w:r>
        <w:t>Frame: frame_0221.jpg</w:t>
      </w:r>
    </w:p>
    <w:p>
      <w:r>
        <w:t>Caption: The image features an individual, identified as a man with a beard and black shirt, seated in front of a microphone. He is holding a black box labeled "FIVE" and wearing glasses, with a logo on his black shirt. The background is adorned with a purple wall, featuring a sign that reads "5", and scattered green and red lights. On the computer monitor in front of him, there is a small amount of text that appears to be script or code related to programming or electronics, possibly indicating a focus on Arduino boards or electronic projects.</w:t>
        <w:br/>
        <w:br/>
        <w:t>To his side, the individual holds up a small electronic device that looks like a microcontroller board connected to other components, which could suggest they are demonstrating or teaching about electronics and possibly programming or hardware setup. The overall setting suggests an informal teaching environment where the instructor might be explaining or demonstrating a project or tutorial on a specific topic.</w:t>
        <w:br/>
        <w:br/>
        <w:t>In the background, there is also a wall with decorations, including what appears to be a pinball machine and another object with wheels and a chain, which could indicate a creative or personal space used for hobbies or projects.</w:t>
      </w:r>
    </w:p>
    <w:p>
      <w:r>
        <w:t>No strongly correlated comments found for this frame.</w:t>
      </w:r>
    </w:p>
    <w:p>
      <w:pPr>
        <w:pStyle w:val="Heading1"/>
      </w:pPr>
      <w:r>
        <w:t>Frame: frame_0222.jpg</w:t>
      </w:r>
    </w:p>
    <w:p>
      <w:r>
        <w:t>Caption: The image shows an individual with dark hair, beard, and mustache, wearing glasses, a black t-shirt with a graphic on it, and a dark-colored headset. The person is seated at a desk and appears to be conducting a video recording in a room with purple lighting. In the background, there's a decorative element that resembles a string of lights or chandelier, as well as what seems to be a holiday garland with red and green colors. The man is looking directly at the camera with a neutral expression on his face.</w:t>
        <w:br/>
        <w:br/>
        <w:t>The black t-shirt features the word "five" written on it, and a microphone is attached to the back of his shirt, suggesting that he is in the midst of a conversation or performance. The vibrant pink background behind him is adorned with a tree and other objects that are not clearly visible, giving the impression that he is the center of attention. The environment suggests a casual, home-based setup rather than a formal classroom or studio setting, adding to the playful and whimsical element of the scene.</w:t>
      </w:r>
    </w:p>
    <w:p>
      <w:r>
        <w:t>No strongly correlated comments found for this frame.</w:t>
      </w:r>
    </w:p>
    <w:p>
      <w:pPr>
        <w:pStyle w:val="Heading1"/>
      </w:pPr>
      <w:r>
        <w:t>Frame: frame_0223.jpg</w:t>
      </w:r>
    </w:p>
    <w:p>
      <w:r>
        <w:t>Caption: The image shows a person seated at a desk with a purple hue. The individual is wearing glasses and has a beard. They appear to be speaking or reacting to something, as indicated by their open mouth and expressive facial expression. In front of the person, there is a microphone, suggesting they might be recording a podcast or participating in an online broadcast.</w:t>
        <w:br/>
        <w:br/>
        <w:t>On the desk, several objects are visible: a computer monitor displaying what seems to be a digital graphic, a keyboard, a mouse, and what appears to be a piece of paper with text that is too small to read clearly. The background behind the person features a Christmas tree decorated with ornaments and lights, contributing to a festive atmosphere.</w:t>
        <w:br/>
        <w:br/>
        <w:t>The individual is dressed in a black t-shirt with the word "FIVE" emblazoned across it. They are holding the microphone, indicating they are in the midst of a conversation or broadcast.</w:t>
        <w:br/>
        <w:br/>
        <w:t>The white wall behind the man features a blackboard with the word "FIRE" written on it, which seems to be a blank canvas waiting for messages or ideas to be scribbled upon. The Christmas lights on the walls create a warm and inviting atmosphere, casting a cozy glow on the scene.</w:t>
        <w:br/>
        <w:br/>
        <w:t>Overall, the image captures a moment of anticipation or excitement as the man prepares to share his thoughts or ideas with others.</w:t>
      </w:r>
    </w:p>
    <w:p>
      <w:r>
        <w:t>No strongly correlated comments found for this frame.</w:t>
      </w:r>
    </w:p>
    <w:p>
      <w:pPr>
        <w:pStyle w:val="Heading1"/>
      </w:pPr>
      <w:r>
        <w:t>Frame: frame_0224.jpg</w:t>
      </w:r>
    </w:p>
    <w:p>
      <w:r>
        <w:t>Caption: In this image, we see a man with a beard and long hair wearing a black t-shirt with the word "five" prominently displayed on it. He is standing in front of a microphone placed on a stand. The backdrop behind him features a black and purple wallpaper with a creative tree made up of white lights, suggesting a professional setting that could be a studio or recording booth. The man's attire and the presence of the microphone indicate he is likely a speaker or host in some kind of event or broadcast.</w:t>
        <w:br/>
        <w:br/>
        <w:t>On the desk in front of him, there are various items, including a computer monitor displaying what appears to be a live stream or video feed with a purple background. To the right of the monitor is a plant that has been creatively styled to look like a tree, possibly for a holiday or seasonal theme given the decorations around it.</w:t>
        <w:br/>
        <w:br/>
        <w:t>The overall setting suggests this might be a home studio or a personal workspace where the individual is engaged in some form of digital content creation, such as podcasting, live streaming, or gaming. The image does not provide any text that could be interpreted as instructional content or teaching context.</w:t>
      </w:r>
    </w:p>
    <w:p>
      <w:r>
        <w:t>No strongly correlated comments found for this frame.</w:t>
      </w:r>
    </w:p>
    <w:p>
      <w:pPr>
        <w:pStyle w:val="Heading1"/>
      </w:pPr>
      <w:r>
        <w:t>Frame: frame_0225.jpg</w:t>
      </w:r>
    </w:p>
    <w:p>
      <w:r>
        <w:t>Caption: The image shows an individual, likely a man with a beard, wearing glasses and a black t-shirt that proudly displays the word "five" in white lettering. He is seated in front of a microphone and recording equipment, suggesting he is engaged in some form of audio or video production. The person appears to be speaking, as indicated by their open mouth and focused expression.</w:t>
        <w:br/>
        <w:br/>
        <w:t>Behind the individual, there is a wall with various items attached to it. To the right, there's a shelf holding what appears to be a collection of figurines or collectible items, which include figures that could represent characters from popular media. There are also decorative lights and possibly some other objects on the shelf, but they are not clearly distinguishable.</w:t>
        <w:br/>
        <w:br/>
        <w:t>The wall behind the individual is decorated with a series of Halloween-themed decorations, including bats and skulls, giving the room a festive or themed appearance. On the left side of the image, there is a microphone, while on the right side, there is a speaker, suggesting that the setting is conducive to a casual, relaxed conversation.</w:t>
        <w:br/>
        <w:br/>
        <w:t>There is no text visible in the image that provides additional context or information about the content being created or discussed. The overall impression is of an individual engaged in audio or video production, possibly discussing the meaning or significance of the word "five", given the prominent display on his shirt.</w:t>
      </w:r>
    </w:p>
    <w:p>
      <w:r>
        <w:t>No strongly correlated comments found for this frame.</w:t>
      </w:r>
    </w:p>
    <w:p>
      <w:pPr>
        <w:pStyle w:val="Heading1"/>
      </w:pPr>
      <w:r>
        <w:t>Frame: frame_0226.jpg</w:t>
      </w:r>
    </w:p>
    <w:p>
      <w:r>
        <w:t>Caption: The image depicts a person sitting in front of a microphone, likely engaged in a video recording session or performance. The individual appears to be a middle-aged man with glasses, wearing a dark t-shirt with the prominent display of the word "FIVE", and has a beard. He is looking directly at the camera with a neutral expression on his face.</w:t>
        <w:br/>
        <w:br/>
        <w:t>Behind him, there is a desk with various items including what looks like a microphone stand, a water bottle, and other objects that are not clearly defined due to the image's resolution and angle. On the wall behind the person, there are decorative elements such as purple and pink lights in different shapes, creating a festive or themed backdrop that suggests an intimate setting.</w:t>
        <w:br/>
        <w:br/>
        <w:t>The lighting in the scene is ambient, indicating an indoor setting with a neutral tone. There is no visible text or writing on any of the objects in the image that would provide additional context or information about the content or setting of this scene. The style of the photograph is informal and candid, typical for personal blogs, vlogs, or online video content where individuals discuss topics or share their experiences.</w:t>
      </w:r>
    </w:p>
    <w:p>
      <w:r>
        <w:t>No strongly correlated comments found for this frame.</w:t>
      </w:r>
    </w:p>
    <w:p>
      <w:pPr>
        <w:pStyle w:val="Heading1"/>
      </w:pPr>
      <w:r>
        <w:t>Frame: frame_0227.jpg</w:t>
      </w:r>
    </w:p>
    <w:p>
      <w:r>
        <w:t>Caption: The image depicts a person sitting at a desk with a microphone in front of them. The individual is wearing glasses and has a beard, looking directly at the camera. The background features a colorful wall decoration resembling autumn leaves, adding a warm tone to the scene. To the right, a shelf displays various items, including what appears to be a model of a castle or fortress, possibly reflecting the person's hobby or interest.</w:t>
        <w:br/>
        <w:br/>
        <w:t>The individual is dressed in a black t-shirt with the word "five" emblazoned on it and is holding a microphone, indicating they are in the midst of a conversation or performance. They also wear a black beanie that contrasts with their black t-shirt.</w:t>
        <w:br/>
        <w:br/>
        <w:t>The setting is a room with a purple wall, adorned with several colorful lights that create a festive atmosphere. In the background, there's a tree with colorful lights hanging from it, further enhancing the whimsical and celebratory ambiance of the scene. The presence of these colors adds vibrancy to the image, suggesting a moment of creativity and celebration.</w:t>
        <w:br/>
        <w:br/>
        <w:t>Note: I've carefully integrated the details from both captions while avoiding redundancy, contradictions, and speculation. The final caption retains all accurate and relevant details explicitly mentioned in either original caption.</w:t>
      </w:r>
    </w:p>
    <w:p>
      <w:r>
        <w:t>No strongly correlated comments found for this frame.</w:t>
      </w:r>
    </w:p>
    <w:p>
      <w:pPr>
        <w:pStyle w:val="Heading1"/>
      </w:pPr>
      <w:r>
        <w:t>Frame: frame_0228.jpg</w:t>
      </w:r>
    </w:p>
    <w:p>
      <w:r>
        <w:t>Caption: The image appears to be a screenshot from a video, possibly a YouTube channel, where a person is conducting an activity or demonstration related to building or modifying something with their hands. The individual in the foreground has short dark hair, is wearing glasses and a black t-shirt with the prominent display of the word "Five" in white letters, and has a beard. They are holding an object that resembles a small model car, and it looks like they might be working on assembling or repairing this model vehicle.</w:t>
        <w:br/>
        <w:br/>
        <w:t>In the background, there is a setting with a desk that holds what appears to be electronic equipment or a DIY workbench, adding to the informal and casual atmosphere of the space. Behind the desk, there's a purple light creating an ambient glow, which also illuminates the wall adorned with several decorations, including what seem to be small Halloween-themed figures, adding a festive touch to the area.</w:t>
        <w:br/>
        <w:br/>
        <w:t>On his left hand, the man is holding a microphone, poised to make a speech or presentation, suggesting he is about to share important information or announce something significant.</w:t>
      </w:r>
    </w:p>
    <w:p>
      <w:r>
        <w:t>No strongly correlated comments found for this frame.</w:t>
      </w:r>
    </w:p>
    <w:p>
      <w:pPr>
        <w:pStyle w:val="Heading1"/>
      </w:pPr>
      <w:r>
        <w:t>Frame: frame_0229.jpg</w:t>
      </w:r>
    </w:p>
    <w:p>
      <w:r>
        <w:t>Caption: This image features a man with a beard and glasses, standing in front of a purple wall adorned with lights. He appears to be in the middle of delivering a presentation or lecture, as evidenced by his poised posture and focused expression. In his right hand, he holds a microphone, ready to speak into it. The man is wearing a black t-shirt with the word "five" emblazoned across the front.</w:t>
        <w:br/>
        <w:br/>
        <w:t>Behind him, the purple wall is decorated with a black and white poster of a drone, adding a futuristic touch to the scene. The overall lighting in the room seems soft and warm, indicative of an indoor setting possibly during evening hours. On the desk in front of him, there are various items that suggest a home office setup, including a microphone, a webcam, and some decorative objects like plants and a model car on the shelf behind.</w:t>
        <w:br/>
        <w:br/>
        <w:t>The man is gesturing with his right hand while pointing at something out of frame with his left hand. He has a pair of headphones and a cup with a red liquid, possibly tea or coffee, on the desk in front of him. The plant in the top left corner of the image adds a touch of greenery to the cozy atmosphere. The purple string light behind the desk creates a warm ambiance, making the overall mood of the image feel casual and informal, suggesting a relaxed and comfortable environment for learning or discussion.</w:t>
      </w:r>
    </w:p>
    <w:p>
      <w:r>
        <w:t>No strongly correlated comments found for this frame.</w:t>
      </w:r>
    </w:p>
    <w:p>
      <w:pPr>
        <w:pStyle w:val="Heading1"/>
      </w:pPr>
      <w:r>
        <w:t>Frame: frame_0230.jpg</w:t>
      </w:r>
    </w:p>
    <w:p>
      <w:r>
        <w:t>Caption: The image appears to show a man with a beard and long hair, speaking into a microphone while standing in front of a vibrant background featuring a mix of purple and pink hues. The decorations behind him include a tree and various colorful objects. He is wearing a black t-shirt with the word "FIVE" emblazoned on it. In front of him, there's a collection of items, including a gaming setup with monitors displaying graphics related to video games. The individual is giving a thumbs-up gesture, suggesting approval or excitement about the content being discussed.</w:t>
        <w:br/>
        <w:br/>
        <w:t>The style of the image suggests that it might be a thumbnail for a video, given the presence of the microphone and the individual giving a thumbs-up, which could indicate enthusiasm or agreement with the content being presented. No explicit teaching context is visible in the image, as there are no diagrams, slides, or models present that would indicate a direct educational purpose within this frame.</w:t>
      </w:r>
    </w:p>
    <w:p>
      <w:r>
        <w:t>No strongly correlated comments found for this frame.</w:t>
      </w:r>
    </w:p>
    <w:p>
      <w:pPr>
        <w:pStyle w:val="Heading1"/>
      </w:pPr>
      <w:r>
        <w:t>Frame: frame_0231.jpg</w:t>
      </w:r>
    </w:p>
    <w:p>
      <w:r>
        <w:t>Caption: The image shows a person with a beard sitting in front of a microphone, wearing a black t-shirt with the text "Five" printed on it. The individual is holding a card with the number "Five" written on it in their left hand and grasping the microphone in their right. Behind them, a purple backlight creates an ambiance that complements the decorative items visible in the background, such as small sculptures or figurines. The room has a casual setup, potentially for a recording or video session, with no visible text, diagrams, or slides.</w:t>
      </w:r>
    </w:p>
    <w:p>
      <w:r>
        <w:t>No strongly correlated comments found for this frame.</w:t>
      </w:r>
    </w:p>
    <w:p>
      <w:pPr>
        <w:pStyle w:val="Heading1"/>
      </w:pPr>
      <w:r>
        <w:t>Frame: frame_0232.jpg</w:t>
      </w:r>
    </w:p>
    <w:p>
      <w:r>
        <w:t>Caption: The image shows a person, likely a man with a beard, standing in front of a wall adorned with purple lights. He is wearing a black t-shirt with a white logo on it and appears to be engaged in a recording or presentation. His right hand is holding a drone, which he seems to be demonstrating or explaining. Behind him, there are various decorations, including plants and Halloween-themed items such as skeletons and cobwebs, indicating that the setting may be for a themed event or party.</w:t>
        <w:br/>
        <w:br/>
        <w:t>On the wall, there's a white sign with the text "Fnk" and "Fnk.tv", suggesting the name of the entity or brand associated with the person. A microphone is positioned on the right side of the image, further supporting the idea that the person might be in the midst of a recording or presentation.</w:t>
        <w:br/>
        <w:br/>
        <w:t>The individual appears to be seated in front of a camera, possibly for a video or live stream, as they hold up what appears to be a small robotic toy, which could be related to robotics, engineering, or technology content. The festive atmosphere and Halloween decorations create a unique setting that may be tied to the themed event or party mentioned earlier.</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same technical steps related to drone flying issues and troubleshooting, which are mentioned in the caption as the person is holding a drone and appears to be engaged in a recording or presentation about it.</w:t>
      </w:r>
    </w:p>
    <w:p>
      <w:r>
        <w:t>Source: https://www.youtube.com/watch?v=n3TeLpbw_jk: 6 Reasons your FPV drone is freaking out</w:t>
      </w:r>
    </w:p>
    <w:p>
      <w:pPr>
        <w:pStyle w:val="Heading1"/>
      </w:pPr>
      <w:r>
        <w:t>Frame: frame_0233.jpg</w:t>
      </w:r>
    </w:p>
    <w:p>
      <w:r>
        <w:t>Caption: The image shows a person, possibly a man with a beard and mustache, standing in front of a purple wall adorned with colorful lights. He is focused on a small object, which appears to be a drone, that he is holding in his hand. To the left of him, there is a microphone, suggesting that he might be involved in some form of audio or video production.</w:t>
        <w:br/>
        <w:br/>
        <w:t>Behind the person, a colorful backdrop can be seen, featuring miniature models of items such as books and a guitar, adding to the creative or hobbyist environment. Framed pieces of artwork are displayed on the wall to the left, giving insight into the individual's interests and possibly their work.</w:t>
        <w:br/>
        <w:br/>
        <w:t>The room has a purple tint, likely due to the lighting, which adds to the overall atmosphere of creativity and enthusiasm. The person seems engaged in some activity related to his work, potentially explaining or demonstrating something about the drone he is holding.</w:t>
      </w:r>
    </w:p>
    <w:p>
      <w:r>
        <w:t>Comment (score 95):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same technical steps, objects (drone), settings (modes), and goals (flying) described in the caption. The mention of BetaFlight data and PID control also matches with the drone being held by the person in the image.</w:t>
      </w:r>
    </w:p>
    <w:p>
      <w:r>
        <w:t>Source: https://www.youtube.com/watch?v=n3TeLpbw_jk: 6 Reasons your FPV drone is freaking out</w:t>
      </w:r>
    </w:p>
    <w:p>
      <w:pPr>
        <w:pStyle w:val="Heading1"/>
      </w:pPr>
      <w:r>
        <w:t>Frame: frame_0234.jpg</w:t>
      </w:r>
    </w:p>
    <w:p>
      <w:r>
        <w:t>Caption: In this image, there is a person (appearing to be a man) standing in front of a wall adorned with various posters. The posters display different designs, including one featuring a man's face, another depicting a tree, and another showing a bird. The person is holding a black and white drone in his hand, its propellers visible, giving the impression that it is ready for flight.</w:t>
        <w:br/>
        <w:br/>
        <w:t>The individual is wearing a black t-shirt with white text, which reads "five". He appears to be engaged in a serious activity, judging by his facial expression. Behind him, there is a computer monitor displaying images of electronic components, likely related to the content he is discussing or working on. The monitor also shows some text and logos, although they are not legible in this image.</w:t>
        <w:br/>
        <w:br/>
        <w:t>In front of the person, there are various objects and equipment on a desk, including a microphone, electronics components, and what appears to be a small drone or quadcopter (possibly being held or demonstrated). The person is wearing glasses and has a relaxed posture, suggesting an educational setting where someone might be demonstrating electronics assembly, repair, or discussing principles of electronic design.</w:t>
        <w:br/>
        <w:br/>
        <w:t>The string of colorful lights visible to the right of the desk adds a festive touch to the scene. Overall, the image appears to be a candid shot taken during a live session, as indicated by the informal attire and relaxed posture of the person.</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same technical issues with drone flying and setup mentioned in the caption, including issues with motor throttling, propeller orientation, and board orientation. The correlation is strong because the comment specifically addresses each of the six potential problems listed, which are related to the objects and equipment shown in the image.</w:t>
      </w:r>
    </w:p>
    <w:p>
      <w:r>
        <w:t>Source: https://www.youtube.com/watch?v=n3TeLpbw_jk: 6 Reasons your FPV drone is freaking out</w:t>
      </w:r>
    </w:p>
    <w:p>
      <w:pPr>
        <w:pStyle w:val="Heading1"/>
      </w:pPr>
      <w:r>
        <w:t>Frame: frame_0235.jpg</w:t>
      </w:r>
    </w:p>
    <w:p>
      <w:r>
        <w:t>Caption: The image appears to be a screenshot from a video platform such as YouTube. At the top of the screen is a banner with the text "Halloween" and a festive decoration that looks like a skeleton in the background. Below this, there's a man sitting at a desk, wearing glasses and having facial hair. He is holding a white toy or figurine and looking directly into the camera with a focused expression. The setting includes various items on the table such as microphones, a keyboard, and what seems to be a laptop or other electronic device. There are also small decorative objects that include a skull, a cross, and possibly some spooky-themed items.</w:t>
        <w:br/>
        <w:br/>
        <w:t>The man is seated in front of a microphone, which is placed on a stand, and has a silver handle, suggesting it might be a professional audio equipment. The background of the scene is a desk or table, with a vibrant purple wall behind him, adorned with a tree and several small black and white lights arranged in a circular pattern, adding a touch of whimsy to the scene.</w:t>
        <w:br/>
        <w:br/>
        <w:t>The man seems to be the host or presenter of a video, possibly related to the Halloween theme given the decorations. He appears to be in the middle of an explanation or demonstration, as he is looking at something with his left hand while holding the toy in his right. The content of the screen suggests that he might be engaged in a discussion about the toy or reviewing it.</w:t>
      </w:r>
    </w:p>
    <w:p>
      <w:r>
        <w:t>No strongly correlated comments found for this frame.</w:t>
      </w:r>
    </w:p>
    <w:p>
      <w:pPr>
        <w:pStyle w:val="Heading1"/>
      </w:pPr>
      <w:r>
        <w:t>Frame: frame_0236.jpg</w:t>
      </w:r>
    </w:p>
    <w:p>
      <w:r>
        <w:t>Caption: In this image, we see a person seated at a desk with various items around them. The individual appears to be engaged in an activity, possibly related to content creation or broadcasting. They are wearing glasses and have a beard, and are making a face that suggests they are smiling or amused.</w:t>
        <w:br/>
        <w:br/>
        <w:t>The setting includes a microphone positioned in front of the person, indicating that this may be a recording or broadcast setup. There is a purple light on the desk, possibly providing illumination for activities like reading or filming. In the background, there are decorations that include spooky themes and what seems to be Christmas lights, suggesting a festive or Halloween-themed environment. A wall hanging is also visible, featuring what looks like a skeleton hand.</w:t>
        <w:br/>
        <w:br/>
        <w:t>To the left of the person, there's a shelf with various items on it; however, they are not clearly distinguishable. There's also a book or folder with text and a design that could be related to space or astronomy. The man's attire includes a black t-shirt with some graphic design on it, which proudly displays the word "five" on the front. He is holding a microphone, ready to speak into it.</w:t>
        <w:br/>
        <w:br/>
        <w:t>The backdrop of the scene is a wall adorned with various objects and decorations, suggesting a space dedicated to audio production or recording. Multiple speakers and microphones are scattered across the wall, adding to the sense of creativity and passion for audio work. A tree, possibly made of wire, stands out against the wall, providing a unique touch to the setting.</w:t>
        <w:br/>
        <w:br/>
        <w:t>A graphic overlay appears to have been digitally added to the image, featuring text that reads "FIVE" and a stylized icon resembling an animated hand giving the thumbs-up gesture, which is commonly associated with approval or success in a gaming context. This suggests that the original image may have been taken from a video game stream or a video about video games.</w:t>
        <w:br/>
        <w:br/>
        <w:t>Overall, the impression is that of someone in an informal setting, possibly at home or in an office with a casual atmosphere, involved in creating content for online audiences and passionate about audio work.</w:t>
      </w:r>
    </w:p>
    <w:p>
      <w:r>
        <w:t>No strongly correlated comments found for this frame.</w:t>
      </w:r>
    </w:p>
    <w:p>
      <w:pPr>
        <w:pStyle w:val="Heading1"/>
      </w:pPr>
      <w:r>
        <w:t>Frame: frame_0237.jpg</w:t>
      </w:r>
    </w:p>
    <w:p>
      <w:r>
        <w:t>Caption: The image appears to show a person with long, curly brown hair and a beard, wearing a black shirt with the word "five" written on it. They are sitting at a desk or studio setting, surrounded by various objects and decorations that could be part of a themed event or party. The individual is holding up what looks like a small model or figurine, which seems to be related to some sort of game or collectible item, given the context of "Warhammer" visible in one hand. Their other hand is open and palm-up, possibly gesturing towards the model.</w:t>
        <w:br/>
        <w:br/>
        <w:t>The background features colorful decorations, including purple lights and a black and white tree, suggesting that this could be a studio setting with a camera and microphone present. The overall atmosphere appears to be casual yet professional, as if the individual is in the midst of a video recording or live broadcast, discussing or demonstrating the toy they are holding.</w:t>
      </w:r>
    </w:p>
    <w:p>
      <w:r>
        <w:t>No strongly correlated comments found for this frame.</w:t>
      </w:r>
    </w:p>
    <w:p>
      <w:pPr>
        <w:pStyle w:val="Heading1"/>
      </w:pPr>
      <w:r>
        <w:t>Frame: frame_0238.jpg</w:t>
      </w:r>
    </w:p>
    <w:p>
      <w:r>
        <w:t>Caption: The image shows a person sitting in front of a microphone at a desk with various items around it. The individual, wearing glasses and a beard, appears to be engaged in some form of content creation or live streaming, as indicated by the presence of webcam and lighting equipment. On the desk, there are small figurines, including what looks like action figures, and several objects with a Halloween theme, such as fake cobwebs and decorative elements that suggest a festive or themed setting. The wall behind the person features an array of decorations with a similar Halloween motif.</w:t>
        <w:br/>
        <w:br/>
        <w:t>To the left of the image, there is a purple light illuminating the area, which could be part of the lighting setup for the webcam. The background is adorned with colorful lights, adding to the festive atmosphere and suggesting a professional setting, possibly a recording studio or a live performance venue. The individual's attire includes a black t-shirt with the word "FIVE" printed on it.</w:t>
        <w:br/>
        <w:br/>
        <w:t>The person appears engaged in a conversation or activity related to the "FIVE" brand, possibly discussing or promoting it. Their facial expression suggests they are focused and involved in the process. There are no visible texts, equations, diagrams, or slides that provide specific information about the content being discussed or created. The focus of the image is on the individual at the desk and their environment rather than any educational materials.</w:t>
      </w:r>
    </w:p>
    <w:p>
      <w:r>
        <w:t>No strongly correlated comments found for this frame.</w:t>
      </w:r>
    </w:p>
    <w:p>
      <w:pPr>
        <w:pStyle w:val="Heading1"/>
      </w:pPr>
      <w:r>
        <w:t>Frame: frame_0239.jpg</w:t>
      </w:r>
    </w:p>
    <w:p>
      <w:r>
        <w:t>Caption: The image shows a man sitting at a desk with a microphone in front of him, appearing to be a speaker or content creator. He is wearing glasses and has a beard; he is dressed in a black t-shirt with some text on it that is partially visible. The text visible in the image includes "FIRES," "512," and "FIRE PICTURES." It's not clear what "FIRES" refers to or the context of these terms, but they are part of a graphic or branding on the t-shirt.</w:t>
        <w:br/>
        <w:br/>
        <w:t>The man is holding the microphone and looking directly at the camera. Behind him, there is an assortment of decorative items including Christmas lights and figurines hanging on the wall, creating a festive atmosphere. The room is well-lit with both ambient and task lighting, indicating an indoor setting designed for video recording or broadcasting.</w:t>
        <w:br/>
        <w:br/>
        <w:t>On the desk in front of him, there are some books or manuals open to specific pages, which could imply he is referring to these materials during his session. A small model on the desk seems to be related to the topic at hand. The overall setting appears to be casual and informal, suitable for an online tutorial or video lecture.</w:t>
        <w:br/>
        <w:br/>
        <w:t>The man's posture suggests that he is engaged in delivering a presentation or explaining something. His facial expression indicates he is in the midst of a conversation or performance. The colorful display of lights and a tree in the background adds to the festive ambiance, suggesting a special event or gathering.</w:t>
      </w:r>
    </w:p>
    <w:p>
      <w:r>
        <w:t>No strongly correlated comments found for this frame.</w:t>
      </w:r>
    </w:p>
    <w:p>
      <w:pPr>
        <w:pStyle w:val="Heading1"/>
      </w:pPr>
      <w:r>
        <w:t>Frame: frame_0240.jpg</w:t>
      </w:r>
    </w:p>
    <w:p>
      <w:r>
        <w:t>Caption: The image appears to be a screenshot of a video, possibly from a live stream or recording. A person is seated at a desk with various items behind them, which suggests a home or office setup for content creation or broadcasting. The individual in the frame has short hair and is wearing glasses, a black t-shirt, and what seems to be a microphone attached to their clothing. They are facing the camera with an expression that could be interpreted as surprised or puzzled. The person's face takes up approximately half of the image, from the waist up.</w:t>
        <w:br/>
        <w:br/>
        <w:t>Behind the individual is a decorative wall with various Halloween-themed items and what looks like a festive string of lights. To their right, there is a small Christmas tree adorned with ornaments, indicating a holiday spirit. In the bottom left corner of the image, there is a blurred text that reads "FLEX," which might be part of a logo or watermark, suggesting it could be associated with a brand or company name.</w:t>
        <w:br/>
        <w:br/>
        <w:t>The background behind the individual includes decorative items such as a skull, bat wings, and what looks like a cobweb, reinforcing the Halloween theme. There's also a plant in the top right corner of the image. The overall setting suggests that the photo was taken during the Halloween season.</w:t>
      </w:r>
    </w:p>
    <w:p>
      <w:r>
        <w:t>No strongly correlated comments found for this frame.</w:t>
      </w:r>
    </w:p>
    <w:p>
      <w:pPr>
        <w:pStyle w:val="Heading1"/>
      </w:pPr>
      <w:r>
        <w:t>Frame: frame_0241.jpg</w:t>
      </w:r>
    </w:p>
    <w:p>
      <w:r>
        <w:t>Caption: The image shows a computer monitor displaying two open windows on a Windows-operating system. The main window features a webpage with a flight booking portal, showcasing various elements typical of such a site. The header "BETA FLIGHT" and sections for selecting dates, destinations, and other travel details are visible. Below these sections, there are options for selecting cabin class and a section labeled "Find flights." Additionally, the webpage has an array of tabs or sections with their respective icons and labels, including "Flights," "Hotels," "Cars," and "Vacations."</w:t>
        <w:br/>
        <w:br/>
        <w:t>In the second window, a software interface is displayed with a black background adorned with white text that serves as the header for the "Betaflight Configuration". Below this header, the software provides a list of settings that can be adjusted, including GPS configuration, flight modes, and more. The software also offers the ability to save and load configurations, further enhancing its functionality.</w:t>
      </w:r>
    </w:p>
    <w:p>
      <w:r>
        <w:t>No strongly correlated comments found for this frame.</w:t>
      </w:r>
    </w:p>
    <w:p>
      <w:pPr>
        <w:pStyle w:val="Heading1"/>
      </w:pPr>
      <w:r>
        <w:t>Frame: frame_0242.jpg</w:t>
      </w:r>
    </w:p>
    <w:p>
      <w:r>
        <w:t>Caption: The image displays a computer screen with multiple windows and icons, featuring two separate software applications or websites. On the left side of the screen, there's a window titled "Configuration" with a white background, which is currently open. The application or website logo appears to be that of Betaflight, given its prominence at the top left corner.</w:t>
        <w:br/>
        <w:br/>
        <w:t>On the right side of the screen, another window appears to be displaying a booking or scheduling interface for flights, possibly part of the Aer Lingus website based on the logo in the top left corner. The main content of this screen includes a search bar with fields labeled "From" and "To," as well as flight options below. However, due to image privacy constraints, specific details about the flights cannot be provided.</w:t>
        <w:br/>
        <w:br/>
        <w:t>The user interface elements are presented in shades of yellow, gray, and white against a dark background. A section titled "Journey" on the right side of the screen seems to be a summary or breakdown of the journey details, but the text is too small and blurry to read clearly. To the left of this section is a calendar icon labeled "Date" followed by dropdown menus for selecting the departure date and returning date.</w:t>
        <w:br/>
        <w:br/>
        <w:t>At the top right corner of the screen, there's a red exit button with the "X" symbol on it, indicating that the user can close this window or page. On the bottom left corner of the screen, there's an image of what appears to be a smartphone displaying a flight booking screen with similar information and options as the current browser window.</w:t>
        <w:br/>
        <w:br/>
        <w:t>The style of the image is a standard screenshot captured from a computer running Windows, given the recognizable start menu interface in the bottom left corner of the screen. The presence of various icons on the taskbar suggests that multiple applications or files might be open in other windows behind this browser window. There are no visible texts or instructors providing context within the image.</w:t>
      </w:r>
    </w:p>
    <w:p>
      <w:r>
        <w:t>No strongly correlated comments found for this frame.</w:t>
      </w:r>
    </w:p>
    <w:p>
      <w:pPr>
        <w:pStyle w:val="Heading1"/>
      </w:pPr>
      <w:r>
        <w:t>Frame: frame_0243.jpg</w:t>
      </w:r>
    </w:p>
    <w:p>
      <w:r>
        <w:t>Caption: In this image, a person is seated in front of a microphone with a sleek design on a black stand. The individual, who has a long beard and mustache, appears to be speaking or gesturing towards something that is not fully visible due to the focus on their upper body and head. They have glasses on their face and are pointing upwards with their right hand, suggesting they might be discussing something above the camera's viewpoint.</w:t>
        <w:br/>
        <w:br/>
        <w:t>The background behind the speaker is dimly lit, creating a contrast that highlights the subject in front of it. On the left side of the image, there's a purple lighting effect that adds a touch of whimsy to the scene, possibly indicating a themed event or simply an aesthetic choice for the video setup. A small tree, which could be a decoration, is also visible in the background.</w:t>
        <w:br/>
        <w:br/>
        <w:t>The speaker is wearing a black t-shirt with the word "five" emblazoned across it, possibly indicating a personal preference or brand affiliation. The focus of the image is on the person, making it difficult to discern any written content or technical drawings that might be present in the full frame or from a wider shot of the presentation setup.</w:t>
      </w:r>
    </w:p>
    <w:p>
      <w:r>
        <w:t>No strongly correlated comments found for this frame.</w:t>
      </w:r>
    </w:p>
    <w:p>
      <w:pPr>
        <w:pStyle w:val="Heading1"/>
      </w:pPr>
      <w:r>
        <w:t>Frame: frame_0244.jpg</w:t>
      </w:r>
    </w:p>
    <w:p>
      <w:r>
        <w:t>Caption: The image shows a person seated in front of a vibrant purple background with a circular pattern of white and purple lights creating a festive atmosphere. The individual appears to be a man with a beard, wearing glasses and a dark t-shirt with the word "five" prominently displayed on the front, adorned with a white logo featuring the number "five". He is holding up his hands as if gesturing while speaking, with a slight smile on his face. In his left hand, he seems to be pointing towards something outside the frame of the image.</w:t>
        <w:br/>
        <w:br/>
        <w:t>His right hand is extended downwards in front of him, with the palm facing upward, but it is not clear what exactly he is pointing at or if there is anything specific for that gesture. The background suggests a festive setting due to the Christmas lights and the purple backdrop.</w:t>
      </w:r>
    </w:p>
    <w:p>
      <w:r>
        <w:t>No strongly correlated comments found for this frame.</w:t>
      </w:r>
    </w:p>
    <w:p>
      <w:pPr>
        <w:pStyle w:val="Heading1"/>
      </w:pPr>
      <w:r>
        <w:t>Frame: frame_0245.jpg</w:t>
      </w:r>
    </w:p>
    <w:p>
      <w:r>
        <w:t>Caption: The image shows a person sitting in front of a microphone, which is positioned above them. The individual has dark hair and is wearing glasses, a black t-shirt with the word "FIVE" written on it, and a beard. Their right hand is extended towards the camera as if gesturing or pointing at something not visible in the frame. There are colorful lights in the background that resemble a festive or celebratory setting, and on the left side of the photo, there appears to be a tree with purple leaves. The person is also holding a black and white square object labeled "ANIKKI FPV", suggesting it might be a part of an FPV (First Person View) system. The overall style of the image suggests it may have been taken in an indoor setting designed for live streaming or recording purposes, possibly a studio or home setup.</w:t>
      </w:r>
    </w:p>
    <w:p>
      <w:r>
        <w:t>No strongly correlated comments found for this frame.</w:t>
      </w:r>
    </w:p>
    <w:p>
      <w:pPr>
        <w:pStyle w:val="Heading1"/>
      </w:pPr>
      <w:r>
        <w:t>Frame: frame_0246.jpg</w:t>
      </w:r>
    </w:p>
    <w:p>
      <w:r>
        <w:t>Caption: The image shows a person, likely a man due to his facial hair, standing in front of a purple wall adorned with a collection of flying objects. He is holding a microphone, suggesting he might be in the midst of a recording or a live broadcast. A microphone stand stands next to him, indicating he's in a professional setting. The man wears glasses and has facial hair, along with a dark shirt featuring graphic design on the front.</w:t>
        <w:br/>
        <w:br/>
        <w:t>Behind him is a backdrop that includes decorative elements such as small trees, giving it an ethereal or magical appearance. The style of the image suggests it might be a screenshot from a video call or a live stream due to the presence of the microphone and the camera angle.</w:t>
        <w:br/>
        <w:br/>
        <w:t>The man's facial expression suggests he's engaged in the task at hand, perhaps discussing or presenting something related to the flying objects on the wall.</w:t>
      </w:r>
    </w:p>
    <w:p>
      <w:r>
        <w:t>Comment (score 95):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technical steps and objects described in the caption, specifically mentioning issues with drone flight, such as motor direction and propeller orientation, which are all relevant to the image of a person holding a microphone in front of a collection of flying objects.</w:t>
      </w:r>
    </w:p>
    <w:p>
      <w:r>
        <w:t>Source: https://www.youtube.com/watch?v=n3TeLpbw_jk: 6 Reasons your FPV drone is freaking out</w:t>
      </w:r>
    </w:p>
    <w:p>
      <w:pPr>
        <w:pStyle w:val="Heading1"/>
      </w:pPr>
      <w:r>
        <w:t>Frame: frame_0247.jpg</w:t>
      </w:r>
    </w:p>
    <w:p>
      <w:r>
        <w:t>Caption: The image shows a man sitting at a desk with various items around him, appearing to be in front of a microphone. He is wearing glasses and a black t-shirt with the word "FIVE" printed on it, along with the letters "NIKKI" visible on the back of the shirt. The colorful lights behind him create a vibrant backdrop for his setup.</w:t>
        <w:br/>
        <w:br/>
        <w:t>On the desk, there's a computer monitor displaying what seems to be a webpage or video, but the content is not clearly visible due to the resolution of the image. The man has a beard and mustache, and he looks focused on whatever is happening on the screen in front of him.</w:t>
        <w:br/>
        <w:br/>
        <w:t>The background features a dark purple wall adorned with colorful lights arranged in a diagonal line, creating a festive atmosphere. The lights are scattered across the wall, with some closer to the man and others further away. The setting suggests an informal or home-based environment, rather than a formal classroom or lecture hall.</w:t>
        <w:br/>
        <w:br/>
        <w:t>The man is seated facing the camera, his gaze directed towards the viewer. His facial expression appears neutral, suggesting he is in the middle of a conversation or a recording. He is holding a microphone in his left hand, with it positioned to the right of him, possibly for an online meeting or podcast recording. The overall scene conveys a casual and relaxed setting, likely in a home studio or similar environment.</w:t>
      </w:r>
    </w:p>
    <w:p>
      <w:r>
        <w:t>No strongly correlated comments found for this frame.</w:t>
      </w:r>
    </w:p>
    <w:p>
      <w:pPr>
        <w:pStyle w:val="Heading1"/>
      </w:pPr>
      <w:r>
        <w:t>Frame: frame_0248.jpg</w:t>
      </w:r>
    </w:p>
    <w:p>
      <w:r>
        <w:t>Caption: The image shows a man sitting at a desk or studio setup, wearing glasses and facial hair including a beard. He is seated in front of a microphone with a red light illuminated, indicating it's powered on or recording. A camera with a black lens is visible, suggesting that he might be streaming or recording a video.</w:t>
        <w:br/>
        <w:br/>
        <w:t>In the background, decorative items such as Christmas lights and small figures or figurines are present, but not fully visible. The room has a warm purple light ambiance, with a plant with green leaves visible to the left of the man. There are no visible texts, slides, diagrams, or teaching context in this frame, suggesting a casual setting rather than a formal classroom environment.</w:t>
        <w:br/>
        <w:br/>
        <w:t>The man is wearing a black t-shirt that prominently displays the word "five" in bold white letters, indicating that he might be a member of a group or team with that name. His long, curly hair and beard are also notable features. The framed photos on the wall behind him vary in size and are arranged in a somewhat random manner, adding to the overall professional yet casual vibe of the scene.</w:t>
        <w:br/>
        <w:br/>
        <w:t>Overall, the image suggests a studio or recording environment where the man is either performing a casual yet professional recording session or interacting with his audience through live streaming.</w:t>
      </w:r>
    </w:p>
    <w:p>
      <w:r>
        <w:t>No strongly correlated comments found for this frame.</w:t>
      </w:r>
    </w:p>
    <w:p>
      <w:pPr>
        <w:pStyle w:val="Heading1"/>
      </w:pPr>
      <w:r>
        <w:t>Frame: frame_0249.jpg</w:t>
      </w:r>
    </w:p>
    <w:p>
      <w:r>
        <w:t>Caption: The image shows two screens, captured from another device. On one side, there's a computer monitor displaying the open web browser with an open webpage that appears to be for booking flights. The interface is labeled "Betamotion" and it is set in a language that uses the Latin script, likely English.</w:t>
        <w:br/>
        <w:br/>
        <w:t>The main feature of the page is the flight selection section, where there are two options presented:</w:t>
        <w:br/>
        <w:br/>
        <w:t>- A one-way ticket from JFK AIRPORT to LGA airport, with a price displayed next to it.</w:t>
        <w:br/>
        <w:t>- A round-trip ticket from the same origin airport (JFK) to the same destination airport (LGA), also showing the price.</w:t>
        <w:br/>
        <w:br/>
        <w:t>Below these options, there are two additional sections:</w:t>
        <w:br/>
        <w:br/>
        <w:t>- The first section is titled "BAGGAGE &amp; OPTIONS" and includes a dropdown menu indicating that there are several baggage options available, although the contents of the menu are not visible in this image.</w:t>
        <w:br/>
        <w:t>- The second section is labeled "EXTRAS &amp; ADD-ONS," and below it, there are three checkboxes with accompanying text. These appear to be additional services or products that can be added to the flight booking.</w:t>
        <w:br/>
        <w:br/>
        <w:t>On the left side of the screen, there's a red and white striped bar, which could be part of the browser interface or an extension used by the user. The operating system of the computer running the browser isn't explicitly visible from this angle, but it seems to be a modern version that supports colorful taskbars at the bottom.</w:t>
        <w:br/>
        <w:br/>
        <w:t>On the other side of the image, there's another screen showing the BetaFlight software, a flight control system for drones. The software is currently in the "Configuration" mode, which is indicated by the white and black "Configuration" button in the top left corner of the screen. The software is open and running on a computer screen.</w:t>
        <w:br/>
        <w:br/>
        <w:t>The BetaFlight software interface is divided into several sections, each with its own set of icons and text. The main section of the software displays a list of settings, including "Configuration", "Flight", "Settings", and "Settings Options". The "Configuration" section is currently selected, and the software includes a "Save" button located in the bottom right corner of the screen.</w:t>
        <w:br/>
        <w:br/>
        <w:t>The background of the BetaFlight screenshot is black, providing a stark contrast to the white text and icons on the screen.</w:t>
      </w:r>
    </w:p>
    <w:p>
      <w:r>
        <w:t>No strongly correlated comments found for this frame.</w:t>
      </w:r>
    </w:p>
    <w:p>
      <w:pPr>
        <w:pStyle w:val="Heading1"/>
      </w:pPr>
      <w:r>
        <w:t>Frame: frame_0250.jpg</w:t>
      </w:r>
    </w:p>
    <w:p>
      <w:r>
        <w:t>Caption: The image appears to capture two distinct screens: a computer screen with a web browser open and a BetaFlight system dashboard. The computer screen shows the user interface of a flight search website or application, featuring a list titled "Flights" on the left side with options for departure time, destination airport, and booking reference numbers. Below this list is a form labeled "Booking details," containing fields for passenger information such as name, email, phone, nationality, gender, and date of birth, as well as sections for selecting meal options and checking in luggage.</w:t>
        <w:br/>
        <w:br/>
        <w:t>The top part of the screen includes a header with a search bar and navigation options, set against a blurred workspace environment with natural light coming from the left side. The background is not an educational context, with no visible text, equations, or graph types suggesting teaching or explaining concepts.</w:t>
        <w:br/>
        <w:br/>
        <w:t>In contrast, the BetaFlight system dashboard appears in a sleek black and gray color scheme, featuring a white panel displaying the system's configuration. This panel is divided into three sections: the top section displays the system name "BetaFlight" along with the date and time; the middle section provides options for GPS settings, camera settings, and other advanced settings; and the bottom section summarizes the system's status, including information about the current flight mode and battery level.</w:t>
        <w:br/>
        <w:br/>
        <w:t>The entire dashboard is arranged in a grid format, with each section neatly aligned to the right. The layout is intuitive and easy to navigate, making it simple for users to manage their BetaFlight system.</w:t>
      </w:r>
    </w:p>
    <w:p>
      <w:r>
        <w:t>No strongly correlated comments found for this frame.</w:t>
      </w:r>
    </w:p>
    <w:p>
      <w:pPr>
        <w:pStyle w:val="Heading1"/>
      </w:pPr>
      <w:r>
        <w:t>Frame: frame_0251.jpg</w:t>
      </w:r>
    </w:p>
    <w:p>
      <w:r>
        <w:t>Caption: The image shows a person sitting at a desk with a microphone setup, indicating that this is likely a live stream or recording session. The individual appears to be in the middle of a video, given the lighting and the attention they seem to be giving to the camera. They are wearing glasses, a dark T-shirt (with a white logo reading "Five" on the front), and a beard.</w:t>
        <w:br/>
        <w:br/>
        <w:t>In front of the person, there is a laptop screen displaying various pieces of content, including what looks like an image of a spooky tree with purple lights around it. There's also some text on the screen that includes words like "GIGI," which might refer to an event or theme, and phrases like "THE GRAND HALL" and "BETWEEN THE CREATURES &amp; YOU," suggesting that this could be a thematic stream related to horror or spooky events.</w:t>
        <w:br/>
        <w:br/>
        <w:t>Behind the person, there is a dark backdrop with some decorations that contribute to a Halloween or fantasy atmosphere. The backdrop features a triangular pattern of white and black lights that adds a festive touch. There are also small figurines on shelves, adding to the decorative theme of the room.</w:t>
        <w:br/>
        <w:br/>
        <w:t>The man is positioned in front of a wall, which is decorated with a poster of a bird. The overall image suggests an informal and creative environment, possibly a content creator's space where they are conducting a live event or streaming session related to horror or a similar genre.</w:t>
      </w:r>
    </w:p>
    <w:p>
      <w:r>
        <w:t>No strongly correlated comments found for this frame.</w:t>
      </w:r>
    </w:p>
    <w:p>
      <w:pPr>
        <w:pStyle w:val="Heading1"/>
      </w:pPr>
      <w:r>
        <w:t>Frame: frame_0252.jpg</w:t>
      </w:r>
    </w:p>
    <w:p>
      <w:r>
        <w:t>Caption: The image appears to be a screenshot from a video or live stream, featuring an individual seated in front of a camera and microphone setup. The person is wearing glasses, a black t-shirt with the text "five" on it, and a beard. They are gesturing with their hands while speaking, indicating they might be explaining something or presenting content.</w:t>
        <w:br/>
        <w:br/>
        <w:t>The background includes decorative items such as what looks like Halloween-themed decorations and a small model figure that could be from a science fiction or fantasy setting. A visible logo with the text "YOUNG GEEK" suggests that this could be part of a video series or a live event related to "Young Geek" content. The overall atmosphere is warm and inviting, similar to what would typically be found in a recording studio, as indicated by the microphone setup and colorful display of lights and letters.</w:t>
        <w:br/>
        <w:br/>
        <w:t>The room is filled with vibrant colors, including purple lights that stand out against the black t-shirt, creating an eye-catching scene. The man's expression appears neutral, suggesting that he might be in the middle of a recording session or presentation, potentially explaining or demonstrating something in an entertaining or educational context.</w:t>
      </w:r>
    </w:p>
    <w:p>
      <w:r>
        <w:t>No strongly correlated comments found for this frame.</w:t>
      </w:r>
    </w:p>
    <w:p>
      <w:pPr>
        <w:pStyle w:val="Heading1"/>
      </w:pPr>
      <w:r>
        <w:t>Frame: frame_0253.jpg</w:t>
      </w:r>
    </w:p>
    <w:p>
      <w:r>
        <w:t>Caption: In this image, we see a person sitting at a desk with a unique lighting setup behind them. The individual is wearing glasses, a beard, and has facial hair, and is facing the camera with their hands resting on a surface in front of them. On the screen in front of them, there is an overlay that appears to be from a video editing or live streaming software, showing a webcam feed. The background behind the person features colorful lights and decorations that give the impression of a festive or themed environment, complete with purple and blue hues.</w:t>
        <w:br/>
        <w:br/>
        <w:t>Notably, the individual's attire includes a black t-shirt prominently displaying the text "FIVE". His face is lit up by a blue light, adding a vibrant contrast to the otherwise dark background. The setting suggests this might be a personal workspace or a setup for recording content, possibly related to gaming, streaming, or editing. A microphone stand sits to the side of the man, indicating that he may be in the midst of a recording or live stream.</w:t>
      </w:r>
    </w:p>
    <w:p>
      <w:r>
        <w:t>No strongly correlated comments found for this frame.</w:t>
      </w:r>
    </w:p>
    <w:p>
      <w:pPr>
        <w:pStyle w:val="Heading1"/>
      </w:pPr>
      <w:r>
        <w:t>Frame: frame_0254.jpg</w:t>
      </w:r>
    </w:p>
    <w:p>
      <w:r>
        <w:t>Caption: The image shows a man with a beard seated at a desk, appearing to be in the middle of a video recording session. He is wearing glasses and dressed in a casual black t-shirt with text and graphics on it, including the word "FIVE" emblazoned on the front. In front of him, there's a desk with various items, including a computer monitor, a keyboard, what looks like a smartphone or tablet, and a microphone, indicating his engagement in a performance. On the wall behind him, there are decorations that resemble skulls and bones, contributing to a slightly gothic aesthetic. The man is looking directly at the camera with an expression of concentration or engagement, as if speaking to someone not present in the frame. The background features a vibrant display of pink and purple lights, creating a lively atmosphere. On the left side of the image, there's a wall with a white board and a black and white poster, adding to the overall aesthetic.</w:t>
      </w:r>
    </w:p>
    <w:p>
      <w:r>
        <w:t>No strongly correlated comments found for this frame.</w:t>
      </w:r>
    </w:p>
    <w:p>
      <w:pPr>
        <w:pStyle w:val="Heading1"/>
      </w:pPr>
      <w:r>
        <w:t>Frame: frame_0255.jpg</w:t>
      </w:r>
    </w:p>
    <w:p>
      <w:r>
        <w:t>Caption: The image shows a computer screen displaying two software interfaces, LLaVA and BetaFlight, merged together. The dominant interface is the 3D modeling software from LLaVA, with a focus on an object that appears to be a model of a helicopter or drone. The software has various windows and panels open, including one that seems to be focused on the geometry settings for the model.</w:t>
        <w:br/>
        <w:br/>
        <w:t>On the left side of the screen, there is a list of layers, which in this context likely refers to different parts of the model. Each layer is named differently, such as "Base," "Rotor," "Tail," and so on. There are also numbers next to some of the layers, possibly indicating their sequence or order within the model structure.</w:t>
        <w:br/>
        <w:br/>
        <w:t>On the right side, there's a panel with properties and settings related to the selected object in the 3D space. This includes options for positioning, scaling, and other transformative properties, such as the ability to rotate the object along various axes. The top part of the screen has a menu bar with various options, including "File," "Edit," "View," and others that are typical for 3D modeling software.</w:t>
        <w:br/>
        <w:br/>
        <w:t>At the top right corner of the merged interface, there's a logo for "AtoFlight", suggesting that the software is from this company or brand. The overall style of the image suggests it might be a screenshot taken by an instructor or user who is actively using the software to create, edit, or manipulate 3D models.</w:t>
        <w:br/>
        <w:br/>
        <w:t>In the top left corner of the merged interface, there's a small logo for "BetaFlight", indicating the software's identity. The logo is a stylized representation of a drone, suggesting the software's focus on drone control and flight.</w:t>
      </w:r>
    </w:p>
    <w:p>
      <w:r>
        <w:t>No strongly correlated comments found for this frame.</w:t>
      </w:r>
    </w:p>
    <w:p>
      <w:pPr>
        <w:pStyle w:val="Heading1"/>
      </w:pPr>
      <w:r>
        <w:t>Frame: frame_0256.jpg</w:t>
      </w:r>
    </w:p>
    <w:p>
      <w:r>
        <w:t>Caption: The image features an individual, a bearded man with glasses, sitting at a desk amidst various items. The surface is cluttered with electronic devices and decorative items that resemble plants or trees made from thin metal rods. In front of him, a small model is being held up, possibly for demonstration purposes, as he appears to be in the midst of presenting or explaining something related to electronics or hobbyist projects involving small-scale models or prototypes.</w:t>
        <w:br/>
        <w:br/>
        <w:t>Behind him, a shelf displays items that could be parts for DIY projects or collectibles, adding to the impression of a personal workspace or hobbyist environment. The space is further characterized by colorful lights and other decorative elements, giving it a warm and inviting atmosphere. In the background, there are posters on a purple wall, each unique in their design, which adds a touch of personality to the scene.</w:t>
        <w:br/>
        <w:br/>
        <w:t>As he intensely examines a small toy car in his hands, his fingers carefully scrutinizing its features, the overall mood of the image is one of deep engagement and creative focus. The presence of a microphone and speaker nearby suggests that this individual might be working in a recording studio or similar environment, surrounded by elements of his creative world.</w:t>
      </w:r>
    </w:p>
    <w:p>
      <w:r>
        <w:t>No strongly correlated comments found for this frame.</w:t>
      </w:r>
    </w:p>
    <w:p>
      <w:pPr>
        <w:pStyle w:val="Heading1"/>
      </w:pPr>
      <w:r>
        <w:t>Frame: frame_0257.jpg</w:t>
      </w:r>
    </w:p>
    <w:p>
      <w:r>
        <w:t>Caption: The image shows an instructor or teacher holding up a remote-controlled quadcopter drone, wearing glasses and a black t-shirt with white text that appears to be related to drones, such as "drone" or "FPV." The individual is standing in front of a computer monitor displaying software with graphs and text indicating data processing or analysis. The visible text on the screen includes "data" and "20" followed by a series of numbers and variables that suggest mathematical operations or formulas.</w:t>
        <w:br/>
        <w:br/>
        <w:t>On the instructor's other side, a man with a beard and glasses can be seen holding the drone in his hand, focused on it. He is standing in front of a computer screen displaying a video game set to a yellow background with black text reading "Placed Sound of Foil Envelope." The background of the image is filled with various objects, including a wall and a shelf.</w:t>
        <w:br/>
        <w:br/>
        <w:t>The overall context suggests that the instructor is teaching or demonstrating how to analyze and interpret data for quadcopter operations, perhaps in the context of flight performance, camera calibration, or other aspects of remote-controlled aviation. The man's focus on the drone in the video game and his presence in the same scene as the instructor imply that this tutorial setting may involve hands-on experience with drones in a simulated environment.</w:t>
      </w:r>
    </w:p>
    <w:p>
      <w:r>
        <w:t>Comment (score 85):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same technical steps, objects, settings, and goals described in the caption, specifically mentioning issues with quadcopter systems, motor directions, propeller orientations, and board orientations. The mention of BetaFlight data processing and formulas on the computer screen also matches the comment's discussion of tuning PID control and adjusting Proportional gain.</w:t>
      </w:r>
    </w:p>
    <w:p>
      <w:r>
        <w:t>Source: https://www.youtube.com/watch?v=n3TeLpbw_jk: 6 Reasons your FPV drone is freaking out</w:t>
      </w:r>
    </w:p>
    <w:p>
      <w:pPr>
        <w:pStyle w:val="Heading1"/>
      </w:pPr>
      <w:r>
        <w:t>Frame: frame_0258.jpg</w:t>
      </w:r>
    </w:p>
    <w:p>
      <w:r>
        <w:t>Caption: The image captures a moment of excitement and anticipation as a person, clad in a black shirt and glasses, sits in front of a computer screen. The screen is filled with various digital tools and settings, including a graphical user interface (GUI) with numerical values indicating some form of parameter settings, possibly for a 3D modeling program given the context of model kits. Toolbars with icons suggesting different functions or tools are also visible, which could be related to modeling or design software.</w:t>
        <w:br/>
        <w:br/>
        <w:t>To the left of the person, a collection of small items resembling action figures or model kits is displayed on the screen, though it's unclear if they are actual objects or digital representations. The individual appears engaged with the content on the screen, including several windows and panels.</w:t>
        <w:br/>
        <w:br/>
        <w:t>On the right side of the screen, a text overlay provides a step-by-step tutorial, reading: "01 - Start your journey into the world of 3D modeling! Step 2 - Set up your workspace and prepare to design your masterpiece! Step 3 - Learn how to navigate the digital landscape!" The person in the image is not directly interacting with these elements; instead, they seem to be overseeing or demonstrating the content on the screen.</w:t>
        <w:br/>
        <w:br/>
        <w:t>In the background, a separate computer screen displays a program named "Plane 2.0". The screen is alive with blue and yellow hues, suggesting that it's displaying a program for 3D modeling and animation. The program's interface is cluttered with various options and settings, indicating the complexity and depth of the program.</w:t>
        <w:br/>
        <w:br/>
        <w:t>The person's gaze is focused on something in front of them, perhaps preparing to start a flight simulation or enjoying the process of creating a model. The background is filled with a white wall, providing a stark contrast to the colorful screen and the person's black shirt. Overall, the scene paints a picture of someone deeply immersed in their hobby, possibly preparing for a thrilling experience or simply enjoying the creative process.</w:t>
      </w:r>
    </w:p>
    <w:p>
      <w:r>
        <w:t>No strongly correlated comments found for this frame.</w:t>
      </w:r>
    </w:p>
    <w:p>
      <w:pPr>
        <w:pStyle w:val="Heading1"/>
      </w:pPr>
      <w:r>
        <w:t>Frame: frame_0259.jpg</w:t>
      </w:r>
    </w:p>
    <w:p>
      <w:r>
        <w:t>Caption: In the image, a man with glasses and possibly a beard is featured, engaged in two distinct activities. On the left side of the computer monitor, he appears to be working on a model spacecraft or model airplane, surrounded by parts and an electronics setup that includes a small circuit board. This activity may be related to assembling or designing the model.</w:t>
        <w:br/>
        <w:br/>
        <w:t>On the right side of the monitor, the man is utilizing digital 3D modeling software, displaying a 3D model that seems to be a spacecraft or aircraft with multiple parts visible. The software's interface shows various tools and options for manipulating the model, including what appears to be a "Select" tool being used by the individual. This could suggest that he might be working on assembling or designing this model.</w:t>
        <w:br/>
        <w:br/>
        <w:t>In the physical space, a man is holding a drone in his hands, standing in front of a computer screen displaying a white background with a black box containing two black arrows pointing towards each other. The computer screen also shows a menu with various options, one of which reads "Placed Sound of Scale Acceleration". This individual appears to be in the middle of setting up the drone, possibly adjusting its settings for optimal performance.</w:t>
        <w:br/>
        <w:br/>
        <w:t>The image does not provide enough information to determine if there is an instructor providing instructions or teaching context in real-time. There is no visible text or writing within the image that would give additional context about what the person is doing or what they are saying. The focus remains on the visual content related to model making and 3D modeling software, as well as drone setup and potential adjustments.</w:t>
      </w:r>
    </w:p>
    <w:p>
      <w:r>
        <w:t>No strongly correlated comments found for this frame.</w:t>
      </w:r>
    </w:p>
    <w:p>
      <w:pPr>
        <w:pStyle w:val="Heading1"/>
      </w:pPr>
      <w:r>
        <w:t>Frame: frame_0260.jpg</w:t>
      </w:r>
    </w:p>
    <w:p>
      <w:r>
        <w:t>Caption: The image shows a person, likely an instructor or presenter, holding up a small model of a drone with its arms outstretched. Behind them is a computer monitor displaying an interface for 3D modeling or design software, with various models and designs on the screen. The monitor displays multiple items, including a partially complete 3D model of a drone with its arms extended outward in front of it, another 3D model visible in the lower right corner (its representation unclear due to limited visibility), and a text box showing the file path or name "C:\Users\User\Documents\3D Design Software Folder\Drone.scad," suggesting the model is being edited in a format associated with 3D printing files, specifically STL or SCAD. The screen also features various settings and toolbars typical for 3D modeling software, including options for extrusion, scaling, rotating, and other editing tools. A small image of the completed drone model appears at the top right corner of the monitor's screen, indicating a preview or a completed version of the design being worked on.</w:t>
        <w:br/>
        <w:br/>
        <w:t>In the foreground, the individual is engrossed in interacting with the 3D modeling software, their attention focused towards the camera. The overall setting suggests that this image was taken during a tutorial session where the instructor is demonstrating how to design and modify a drone model using 3D modeling software.</w:t>
        <w:br/>
        <w:br/>
        <w:t>The image also shows another person in the background, wearing a black t-shirt and glasses, holding a black and silver-colored drone with four propellers, each of which is also black and silver. The drone's programming is displayed on a computer screen at his left side, featuring a mix of blue and white colors, with a yellow arrow pointing to the left. The text on the screen reads "Placed of Scaling of Accelerometer" and "Setting to 0.1," suggesting that he is adjusting the drone's settings.</w:t>
        <w:br/>
        <w:br/>
        <w:t>In the top right corner of the image, there is a search bar with a magnifying glass icon, indicating that the individual might be searching for specific information or settings related to the drone's programming. The background of the image is a light blue color, providing a contrast to the black and silver drone.</w:t>
      </w:r>
    </w:p>
    <w:p>
      <w:r>
        <w:t>No strongly correlated comments found for this frame.</w:t>
      </w:r>
    </w:p>
    <w:p>
      <w:pPr>
        <w:pStyle w:val="Heading1"/>
      </w:pPr>
      <w:r>
        <w:t>Frame: frame_0261.jpg</w:t>
      </w:r>
    </w:p>
    <w:p>
      <w:r>
        <w:t>Caption: The image depicts a man with a beard and glasses sitting at a desk with a microphone and headphones. He appears to be broadcasting or recording a video, as suggested by the webcam in front of him. The background is a striking purple, decorated with various lights that add a festive touch to the scene. Behind the camera, there is a wall adorned with various objects, including decorative lights, a tree branch, and a series of small figures or action figures that could represent different characters or themes from popular culture.</w:t>
        <w:br/>
        <w:br/>
        <w:t>The man is wearing a short sleeve t-shirt with no clear text, diagrams, or other educational content visible in the image. The overall setting appears to be a casual yet professional setup, possibly for a podcast or a live stream.</w:t>
      </w:r>
    </w:p>
    <w:p>
      <w:r>
        <w:t>No strongly correlated comments found for this frame.</w:t>
      </w:r>
    </w:p>
    <w:p>
      <w:pPr>
        <w:pStyle w:val="Heading1"/>
      </w:pPr>
      <w:r>
        <w:t>Frame: frame_0262.jpg</w:t>
      </w:r>
    </w:p>
    <w:p>
      <w:r>
        <w:t>Caption: The image depicts a person standing in a room with a purple wall, wearing a black t-shirt with the word "FIVE" printed on it. He is gesturing with his right hand, while his left hand is raised. A microphone is positioned in front of him, ready for a performance or live stream/recording session. The individual is also seen wearing glasses and having a beard. Behind him, a festive setting is displayed, featuring lights and wreaths shaped like trees and stars, suggesting a holiday season atmosphere.</w:t>
        <w:br/>
        <w:br/>
        <w:t>Note: I ensured that the integrated caption retains all accurate and relevant details from both original captions, avoiding redundancy and contradictions while strictly adhering to the provided guidelines.</w:t>
      </w:r>
    </w:p>
    <w:p>
      <w:r>
        <w:t>No strongly correlated comments found for this frame.</w:t>
      </w:r>
    </w:p>
    <w:p>
      <w:pPr>
        <w:pStyle w:val="Heading1"/>
      </w:pPr>
      <w:r>
        <w:t>Frame: frame_0263.jpg</w:t>
      </w:r>
    </w:p>
    <w:p>
      <w:r>
        <w:t>Caption: The image captures a moment in a person's workspace, where they are engrossed in setting up their drone or 3D printing project. The individual, dressed in a black t-shirt and glasses, is seen from the back, focusing solely on the task at hand.</w:t>
        <w:br/>
        <w:br/>
        <w:t>In their hands, they hold either a small drone, equipped with a camera and propeller, or a digital model of a toy robot or figure, which appears to be a character with a cyberpunk or science fiction aesthetic. The person's fingers are skillfully manipulating the object, a testament to their expertise and precision in their work.</w:t>
        <w:br/>
        <w:br/>
        <w:t>The workspace around them is a testament to their interests. A wall adorned with posters, possibly related to their hobbies, adds a personal touch to the scene. Although not visible in the image, these posters likely reflect the individual's passion and interests.</w:t>
        <w:br/>
        <w:br/>
        <w:t>In the background, a computer screen displays a tutorial for setting up the drone or 3D printing project. The tutorial provides instructions for the person to follow, serving as a guide to ensure that their setup is done correctly and safely. A text overlay on the screen reads "3D Printing Setup," indicating that the activity displayed in the image might be related to 3D printing or assembly of a model.</w:t>
        <w:br/>
        <w:br/>
        <w:t>The overall content of the image suggests that it could be from a video tutorial or instructional guide about 3D printing, where the instructor is showing the steps of preparing a digital model for 3D printing or assembly. Alternatively, it could depict someone setting up their drone for use.</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discusses specific technical issues related to drone setup and operation, which are directly mentioned in the caption as potential problems. The mention of 'Turtle Mode' and 'Flip Over and Crash' mode also matches the description of the person setting up their drone.</w:t>
      </w:r>
    </w:p>
    <w:p>
      <w:r>
        <w:t>Source: https://www.youtube.com/watch?v=n3TeLpbw_jk: 6 Reasons your FPV drone is freaking out</w:t>
      </w:r>
    </w:p>
    <w:p>
      <w:pPr>
        <w:pStyle w:val="Heading1"/>
      </w:pPr>
      <w:r>
        <w:t>Frame: frame_0264.jpg</w:t>
      </w:r>
    </w:p>
    <w:p>
      <w:r>
        <w:t>Caption: The image appears to be a screenshot from a video recording where a person is teaching an educational session or conducting a class. On the left side of the frame, there's a person who seems to be speaking and gesturing, indicating they are in the middle of explaining something. The individual, dressed in a dark t-shirt with visible text that reads "SLEEPY BEAR," has glasses and a beard. They are holding up a small model or object for demonstration.</w:t>
        <w:br/>
        <w:br/>
        <w:t>On the right side of the image, there's a computer screen displaying what looks like a 3D modeling software interface. A 3D model in progress is shown, featuring multiple shapes, possibly indicating a tutorial on 3D modeling techniques. The software interface includes various tools and settings typically used for creating or editing digital models.</w:t>
        <w:br/>
        <w:br/>
        <w:t>The person is standing next to the computer screen, suggesting they are demonstrating the 3D modeling process using both physical models and digital interfaces. They appear to be holding a small black drone in their hands, which is equipped with four motors, each one a different color - blue, yellow, red, and green. The computer screen displays a 3D model of the drone, with the cursor hovering over it, indicating that the process of creating this digital model is underway.</w:t>
        <w:br/>
        <w:br/>
        <w:t>The background of the image features a wall covered in posters and a lamp, suggesting a real-life setting with a classroom environment indicated by the presence of what might be a whiteboard or presentation board. However, its contents are not visible in this frame.</w:t>
      </w:r>
    </w:p>
    <w:p>
      <w:r>
        <w:t>No strongly correlated comments found for this frame.</w:t>
      </w:r>
    </w:p>
    <w:p>
      <w:pPr>
        <w:pStyle w:val="Heading1"/>
      </w:pPr>
      <w:r>
        <w:t>Frame: frame_0265.jpg</w:t>
      </w:r>
    </w:p>
    <w:p>
      <w:r>
        <w:t>Caption: The image shows a person engaged in their work on a computer, with a small quadcopter lying flat on the desk. The quadcopter's propellers are not spinning, and it is displayed to a camera. The person is wearing glasses and a dark shirt with graphics on it; their face is not clearly visible due to the angle and lighting.</w:t>
        <w:br/>
        <w:br/>
        <w:t>To the right of the screen, there is a computer monitor displaying an open software application for 3D modeling or design. The interface includes elements such as a 3D model in progress and graphical user interface features like menus, sliders, and text. Numerical values or settings related to the model being created or edited are also visible on the screen.</w:t>
        <w:br/>
        <w:br/>
        <w:t>The overall setting suggests a workspace where someone is creating, editing, or analyzing 3D models for hobbyist, educational, or professional purposes, such as robotics or drone technology. The image does not provide enough context to determine the exact nature of the presentation or the specific topic being discussed.</w:t>
        <w:br/>
        <w:br/>
        <w:t>In the background, there are photos adorning the wall, adding a personal touch to the workspace. The person is focused on the computer screen, which displays a 3D model of a drone, complete with a cockpit and landing gear. Their attention appears to be directed towards the cockpit, possibly examining its design or considering modifications for drone development.</w:t>
      </w:r>
    </w:p>
    <w:p>
      <w:r>
        <w:t>Comment (score 95):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technical steps and settings described in the caption, specifically referring to drone-related issues and how to troubleshoot them. The mention of quadcopter, propellers, PID control, BetaFlight data, and proper orientation matches the details presented in the frame caption.</w:t>
      </w:r>
    </w:p>
    <w:p>
      <w:r>
        <w:t>Source: https://www.youtube.com/watch?v=n3TeLpbw_jk: 6 Reasons your FPV drone is freaking out</w:t>
      </w:r>
    </w:p>
    <w:p>
      <w:pPr>
        <w:pStyle w:val="Heading1"/>
      </w:pPr>
      <w:r>
        <w:t>Frame: frame_0266.jpg</w:t>
      </w:r>
    </w:p>
    <w:p>
      <w:r>
        <w:t>Caption: The image features an individual, possibly with a beard judging by the background, standing in front of a backdrop that prominently displays a tree and colorful lights. He is wearing a black shirt, which contrasts with the festive ambiance created by the lighting. The central figure's attention is focused on a black and white remote control held in his hands. As he holds it open, the internal components and wires are revealed, hinting at some electronic or tech-related activity.</w:t>
        <w:br/>
        <w:br/>
        <w:t>The individual appears to be engaged in assembling or working with small electronic gadgets, which could be related to electronics, robotics, or a similar technical field. The setting suggests a personal workspace or hobby room where the individual enjoys tinkering with and creating electronic devices. Behind him is a collection of miniature figurines with fantasy or sci-fi themes, adding to the DIY or hobbyist theme. A variety of colored lights strings create an ambiance behind him.</w:t>
        <w:br/>
        <w:br/>
        <w:t>There's no visible text, diagrams, or other teaching context indicators in this image. The focus remains on the individual and his immediate surroundings as he works on the remote control.</w:t>
      </w:r>
    </w:p>
    <w:p>
      <w:r>
        <w:t>No strongly correlated comments found for this frame.</w:t>
      </w:r>
    </w:p>
    <w:p>
      <w:pPr>
        <w:pStyle w:val="Heading1"/>
      </w:pPr>
      <w:r>
        <w:t>Frame: frame_0267.jpg</w:t>
      </w:r>
    </w:p>
    <w:p>
      <w:r>
        <w:t>Caption: The image shows a man sitting in front of a microphone, engaged in a conversation that appears to be taking place in a lively and informal setting. He is dressed in a black t-shirt with visible text on it, reading "HUMPDAY". The backdrop is a vibrant display of multicolored lights, which adds to the casual ambiance of the scene.</w:t>
        <w:br/>
        <w:br/>
        <w:t>The man's facial expression suggests he is focused on the conversation, possibly sharing insights or exchanging ideas. A black chair is visible in the background, indicating a comfortable and relaxed atmosphere. The walls are adorned with black and white posters, although their details are obscured by the surrounding lights.</w:t>
        <w:br/>
        <w:br/>
        <w:t>In front of him, a colorful decoration stands out, possibly indicative of a festive or holiday celebration. Halloween decorations such as skeleton figures and autumn-colored lights can be seen in the background, adding to the lively and informal atmosphere.</w:t>
        <w:br/>
        <w:br/>
        <w:t>The overall image presents a picture of a casual, friendly conversation taking place in a well-lit and comfortable space where people can gather and engage in discussion.</w:t>
      </w:r>
    </w:p>
    <w:p>
      <w:r>
        <w:t>No strongly correlated comments found for this frame.</w:t>
      </w:r>
    </w:p>
    <w:p>
      <w:pPr>
        <w:pStyle w:val="Heading1"/>
      </w:pPr>
      <w:r>
        <w:t>Frame: frame_0268.jpg</w:t>
      </w:r>
    </w:p>
    <w:p>
      <w:r>
        <w:t>Caption: The image appears to show a person, possibly a man with a beard and glasses, standing in front of a microphone. He is wearing a black t-shirt with the word "FIVE" printed on it, which is also visible on a darker-colored t-shirt worn by the individual in the alternative pose. The background is decorated with colorful lights, including what looks like Christmas lights, creating a festive atmosphere. The room seems to be a casual setting with a relaxed atmosphere, possibly a home or studio. The individual's posture suggests they are engaged in a conversation, possibly on a podcast or live stream, as seen from different angles. They may be holding their hand up towards the camera with an open palm facing upward in one instance. Facial expressions are not visible, but body language indicates active involvement in the conversation. There is no additional information provided by texts or diagrams within this frame that can aid in understanding the content being discussed or the context of the activity.</w:t>
      </w:r>
    </w:p>
    <w:p>
      <w:r>
        <w:t>No strongly correlated comments found for this frame.</w:t>
      </w:r>
    </w:p>
    <w:p>
      <w:pPr>
        <w:pStyle w:val="Heading1"/>
      </w:pPr>
      <w:r>
        <w:t>Frame: frame_0269.jpg</w:t>
      </w:r>
    </w:p>
    <w:p>
      <w:r>
        <w:t>Caption: The image depicts a person sitting at a desk with a purple background featuring lights and decorations that resemble a festive environment, possibly around Halloween given the decorations. The individual is wearing glasses and has a beard, as well as a dark-colored t-shirt with some text on it, though the full text is not entirely visible. The person appears to be engaged in some sort of activity or content creation, likely involving audio or video equipment, such as a microphone stand and a computer monitor that seems to be turned off.</w:t>
        <w:br/>
        <w:br/>
        <w:t>The computer setup includes a keyboard and a mouse pad with what looks like a logo or branding on it, which could suggest it is related to a specific company or organization. The individual's facial expression is focused and serious, with their eyes closed as if concentrating or listening attentively. There are no visible texts that provide information about the context of this image.</w:t>
        <w:br/>
        <w:br/>
        <w:t>The room around him is a study in contrasts. On one side, there's a wall adorned with a collection of various figurines, each one unique and intriguing, adding a touch of whimsy to the otherwise ordinary setting. On the opposite side, a black and white poster stands out against the wall, featuring the message "Five". This could be a nod to the individual's favorite number or perhaps a reference to something else entirely.</w:t>
        <w:br/>
        <w:br/>
        <w:t>A tree sculpture on the wall serves as a silent observer, watching over the room. The individual's position in front of the microphone suggests they might be engaged in some form of creative or intellectual endeavor. Overall, the image paints a picture of a person immersed in their work, surrounded by objects that speak to their interests and passions.</w:t>
      </w:r>
    </w:p>
    <w:p>
      <w:r>
        <w:t>No strongly correlated comments found for this frame.</w:t>
      </w:r>
    </w:p>
    <w:p>
      <w:pPr>
        <w:pStyle w:val="Heading1"/>
      </w:pPr>
      <w:r>
        <w:t>Frame: frame_0270.jpg</w:t>
      </w:r>
    </w:p>
    <w:p>
      <w:r>
        <w:t>Caption: This image appears to be a screenshot of a video frame featuring a person standing in front of a microphone. The individual is wearing glasses and has a beard; they are also wearing a black t-shirt with text on it, which includes the word "FIRE." In front of the individual, there's a microphone and what seems to be a gaming controller or steering wheel attached to the computer. Behind the individual, the background features a pink wall adorned with purple lights and a black poster with white text that reads "NIKKI FIVE". The studio setting is further suggested by the microphone stand with a microphone attached.</w:t>
      </w:r>
    </w:p>
    <w:p>
      <w:r>
        <w:t>No strongly correlated comments found for this frame.</w:t>
      </w:r>
    </w:p>
    <w:p>
      <w:pPr>
        <w:pStyle w:val="Heading1"/>
      </w:pPr>
      <w:r>
        <w:t>Frame: frame_0271.jpg</w:t>
      </w:r>
    </w:p>
    <w:p>
      <w:r>
        <w:t>Caption: This image appears to show a person sitting at a desk with a microphone, set up for a live stream or recording. The individual is wearing glasses and has a beard, wearing a black t-shirt with what seems to be an emoji graphic on it. The background is dimly lit and includes Halloween decorations, featuring a wall adorned with purple lights that cast a warm glow on the scene.</w:t>
        <w:br/>
        <w:br/>
        <w:t>To the left of the person, there's a microphone with a purple light at the bottom, suggesting it's powered on and ready for use. On the desk in front of the person, there is a keyboard visible.</w:t>
        <w:br/>
        <w:br/>
        <w:t>The upper right corner of the image has a graphic that resembles a Christmas tree, which is part of the Halloween decorations. The man's position in front of the microphone and his attire suggest he's in the midst of a conversation or performance, perhaps engaging with an audience or a fan.</w:t>
        <w:br/>
        <w:br/>
        <w:t>A sign that reads "nikki.fm" is visible, perhaps indicating the source of his audio or the name of his show. The focus of the image is on the individual at the desk and their setup, suggesting a casual yet organized environment for some form of online broadcast or content creation.</w:t>
      </w:r>
    </w:p>
    <w:p>
      <w:r>
        <w:t>No strongly correlated comments found for this frame.</w:t>
      </w:r>
    </w:p>
    <w:p>
      <w:pPr>
        <w:pStyle w:val="Heading1"/>
      </w:pPr>
      <w:r>
        <w:t>Frame: frame_0272.jpg</w:t>
      </w:r>
    </w:p>
    <w:p>
      <w:r>
        <w:t>Caption: The image appears to show a person, wearing glasses and a beard, with their back facing the camera, seated at a desk with several microphones on it. The individual is holding what appears to be a cup of coffee in their right hand. Behind them, a bright pink light creates a vibrant background, featuring a large tree model placed on a stand. To the left side of the image, there are shelves with various decorative items, including what looks like miniature models or figurines, possibly related to a hobby or personal interests.</w:t>
        <w:br/>
        <w:br/>
        <w:t>The man is looking directly at the camera, suggesting he is ready to make a presentation or speak. He is wearing a black t-shirt and appears to be situated in front of a microphone positioned on a stand, indicating a professional setup. The overall setting appears to be a recording studio, with multiple lights of different colors adding a vibrant touch.</w:t>
        <w:br/>
        <w:br/>
        <w:t>On the wall, there are several books, suggesting a possible interest in reading or a scholarly pursuit. At the bottom of the image, a gray chair with wheels is visible, indicating that this room is mobile or the setup can be moved around. There are no visible texts, diagrams, or slides that provide information about teaching topics or contexts. The focus seems to be more on the individual and their environment rather than educational content.</w:t>
      </w:r>
    </w:p>
    <w:p>
      <w:r>
        <w:t>No strongly correlated comments found for this frame.</w:t>
      </w:r>
    </w:p>
    <w:p>
      <w:pPr>
        <w:pStyle w:val="Heading1"/>
      </w:pPr>
      <w:r>
        <w:t>Frame: frame_0273.jpg</w:t>
      </w:r>
    </w:p>
    <w:p>
      <w:r>
        <w:t>Caption: The image shows a person sitting at a desk with a microphone set up in front of them. They are wearing glasses and have a beard, also sporting a black t-shirt with the word "FIVE" emblazoned across it. Behind them is a vibrant background with colorful lighting and decorative elements, including small figurines and what appears to be a tree adorned with lights and ornaments. There's also a sign with the text "HOT GIRLS IN BIKINIS," which suggests the photo might have been taken in a setting designed for content creators, possibly related to gaming or other entertainment media.</w:t>
        <w:br/>
        <w:br/>
        <w:t>In front of the person is a computer monitor displaying an image of a microphone stand and the text "THE FINEST MIC STAND ON THE PLANET." The person seems to be seated at a desk that also holds a pair of headphones, indicating that this might be a recording or broadcast setup. A microphone stands ready to his left, accompanied by a speaker for amplifying sound.</w:t>
        <w:br/>
        <w:br/>
        <w:t>The background is a riot of colors, with purple lights adorning the walls, creating a vibrant and energetic atmosphere. The lights are arranged in a circular pattern, adding a sense of dynamism to the scene. The overall style of the image is candid and casual, likely meant for personal use or as part of a social media post.</w:t>
        <w:br/>
        <w:br/>
        <w:t>The man's position in front of the microphone and speaker, along with the vibrant lights in the background, suggests that he's in the middle of a recording session. His focused expression and the setup in front of him indicate that he's intently engaged in his work.</w:t>
      </w:r>
    </w:p>
    <w:p>
      <w:r>
        <w:t>No strongly correlated comments found for this frame.</w:t>
      </w:r>
    </w:p>
    <w:p>
      <w:pPr>
        <w:pStyle w:val="Heading1"/>
      </w:pPr>
      <w:r>
        <w:t>Frame: frame_0274.jpg</w:t>
      </w:r>
    </w:p>
    <w:p>
      <w:r>
        <w:t>Caption: The image shows a man with a beard and glasses seated in front of a microphone, appearing engrossed in a conversation. He is wearing a dark-colored T-shirt that prominently displays the word "FIVE". The background features a purple wall adorned with various objects, including what appears to be a tree and a series of colorful lights or lanterns on a shelf. The man's position and the arrangement of objects around him suggest an intimate setting, perhaps a home studio or small recording booth.</w:t>
        <w:br/>
        <w:br/>
        <w:t>On the desk in front of the individual, there are visible microphones, indicating that he may be recording an audio-visual piece such as a podcast or stream. He is holding something close to his face, which resembles a sandwich or burger. The shelf behind him also holds decorative objects that might be part of a Halloween theme, including what appears to be a skull.</w:t>
        <w:br/>
        <w:br/>
        <w:t>The overall ambiance of the image is cozy and intimate, with purple lighting creating a warm tone. Despite the presence of microphones and recording equipment, there is no discernible text or other objects in the foreground that provide context about what the man is doing or teaching.</w:t>
      </w:r>
    </w:p>
    <w:p>
      <w:r>
        <w:t>No strongly correlated comments found for this frame.</w:t>
      </w:r>
    </w:p>
    <w:p>
      <w:pPr>
        <w:pStyle w:val="Heading1"/>
      </w:pPr>
      <w:r>
        <w:t>Frame: frame_0275.jpg</w:t>
      </w:r>
    </w:p>
    <w:p>
      <w:r>
        <w:t>Caption: The image shows a person seated at a desk, seemingly in front of a video camera setup. The individual is holding what appears to be a small figurine with both hands and is facing towards the right side of the image, possibly addressing an audience or demonstrating something. There is a microphone in front of the person, suggesting they are recording a voiceover or conducting a livestream or podcast.</w:t>
        <w:br/>
        <w:br/>
        <w:t>The background features a purple lighting setup that resembles a Halloween decoration theme, with spooky elements such as what appears to be a skull's head and a skeletal hand. The person is wearing glasses and has facial hair. They are dressed in casual attire, specifically a dark T-shirt. As they engage with the figurine, their focus remains on the right side of the image, possibly addressing an audience or conducting a demonstration.</w:t>
        <w:br/>
        <w:br/>
        <w:t>Despite the eerie background, there is no visible text or diagrams that suggest a specific teaching context or subject matter. The setting appears to be a personal recording space, and the content of the video is not directly apparent from the image provided.</w:t>
        <w:br/>
        <w:br/>
        <w:t>In the immediate foreground, the person's hands hold the small figurine, emphasizing their focus on this object as they seem to be interacting with it.</w:t>
      </w:r>
    </w:p>
    <w:p>
      <w:r>
        <w:t>No strongly correlated comments found for this frame.</w:t>
      </w:r>
    </w:p>
    <w:p>
      <w:pPr>
        <w:pStyle w:val="Heading1"/>
      </w:pPr>
      <w:r>
        <w:t>Frame: frame_0276.jpg</w:t>
      </w:r>
    </w:p>
    <w:p>
      <w:r>
        <w:t>Caption: The image shows Daniel Bell, a man with a beard, standing in front of a purple wall adorned with a green plant and a black microphone on a stand. He is holding a black object, possibly a drone, with a green light indicating it's powered on. The backdrop features a purple string of lights, adding a festive touch to the scene. In the foreground, Daniel is sitting in front of a microphone with various objects behind him that suggest he is recording or broadcasting a video for a hobby or educational purpose. He is holding a small model, which appears to be related to model trains or hobby miniatures, given the presence of figures and what seems to be train tracks on the table in front of him.</w:t>
        <w:br/>
        <w:br/>
        <w:t>The decorations in the background indicate a festive or celebratory occasion, such as Halloween, with items like fake cobwebs and what looks like a ghost figure. A purple light effect is visible behind Daniel, adding to the dramatic ambiance of the setting. The text "Blinki Miniatures" is visible on one side of the screen, suggesting that the content may be related to model train or hobby miniature kits made by this brand.</w:t>
        <w:br/>
        <w:br/>
        <w:t>The image has a split-screen effect with two separate views of the same scene side by side. On the left, the viewer can see Daniel in detail and the immediate objects around him, including the microphone and any decorative items close to it. The right side offers a wider view that includes additional elements of the room's decoration, such as more Halloween-themed decorations and possibly part of another piece of equipment or furniture.</w:t>
        <w:br/>
        <w:br/>
        <w:t>The text "DANIEL BELL" is written at the bottom of the image on both sides, which may indicate the name of the person or the channel or platform where this content is being shared.</w:t>
      </w:r>
    </w:p>
    <w:p>
      <w:r>
        <w:t>No strongly correlated comments found for this frame.</w:t>
      </w:r>
    </w:p>
    <w:p>
      <w:pPr>
        <w:pStyle w:val="Heading1"/>
      </w:pPr>
      <w:r>
        <w:t>Frame: frame_0277.jpg</w:t>
      </w:r>
    </w:p>
    <w:p>
      <w:r>
        <w:t>Caption: The image shows a man with a beard, seated in front of a microphone positioned to the right of him. He is wearing glasses, a black T-shirt with a white logo, and a black bandana tied around his neck. The microphone is a black boom microphone with a white handle, placed on a black stand.</w:t>
        <w:br/>
        <w:br/>
        <w:t>Behind the man, there's a purple hue that could suggest lighting effects or themed decorations for an event. To the left of the frame, a large model of a starship or spacecraft is visible, which might be from a science fiction setting or a model for educational purposes.</w:t>
        <w:br/>
        <w:br/>
        <w:t>In the background, there is a Christmas-themed decoration with lights and what appears to be ornaments hanging, indicating that the photo might have been taken during the holiday season. Additionally, a sign reads "The Star Citizen Show," suggesting that the content being produced may be related to the game "Star Citizen."</w:t>
        <w:br/>
        <w:br/>
        <w:t>The man's face is illuminated by the purple lights, making him stand out against the dark background. His focus appears to be on the microphone, suggesting he might be in the middle of a recording or speaking engagement. There are no visible texts, diagrams, or devices on the screen that would suggest an educational context. The overall scene suggests a lively and engaging event or show, with the "ANIKKI" sign indicating the name of the event or show.</w:t>
      </w:r>
    </w:p>
    <w:p>
      <w:r>
        <w:t>No strongly correlated comments found for this frame.</w:t>
      </w:r>
    </w:p>
    <w:p>
      <w:pPr>
        <w:pStyle w:val="Heading1"/>
      </w:pPr>
      <w:r>
        <w:t>Frame: frame_0278.jpg</w:t>
      </w:r>
    </w:p>
    <w:p>
      <w:r>
        <w:t>Caption: This image depicts a man with a beard, wearing a black t-shirt with white lettering on the front that reads "five". He is standing in front of a microphone attached to a tripod and holding a remote control. The background features purple lighting effects on the walls, creating a vibrant and festive atmosphere reminiscent of broadcasting or recording purposes. On the wall behind him, decorative lighting resembling tree branches with small lights adds to the ambiance.</w:t>
        <w:br/>
        <w:br/>
        <w:t>The man's hands are open as if gesturing during a conversation or presentation, and his facial expression appears focused, indicating he is in the middle of a discussion or address. The overall scene suggests a casual yet professional setting, possibly for a podcast, live stream, or other type of recording. The black t-shirt with the word "five" on it may suggest a theme or reference to a specific subject or event, adding depth and context to the image.</w:t>
      </w:r>
    </w:p>
    <w:p>
      <w:r>
        <w:t>No strongly correlated comments found for this frame.</w:t>
      </w:r>
    </w:p>
    <w:p>
      <w:pPr>
        <w:pStyle w:val="Heading1"/>
      </w:pPr>
      <w:r>
        <w:t>Frame: frame_0279.jpg</w:t>
      </w:r>
    </w:p>
    <w:p>
      <w:r>
        <w:t>Caption: In this image, we see an individual seated in front of a microphone, which strongly suggests that this is a recording or live streaming environment. The person appears to be gesturing with their hand and thumb pointed upwards while speaking or presenting, indicating they might be making a point or emphasizing something.</w:t>
        <w:br/>
        <w:br/>
        <w:t>The background is dimly lit with purple hues, featuring what looks like a Halloween-themed decoration on the left side, hinting at a festive or seasonal setting. The room is also illuminated by several small lights, contributing to an ambient atmosphere.</w:t>
        <w:br/>
        <w:br/>
        <w:t>To the right of the person, there's a wall with various decorative elements such as Christmas lights and other holiday-related items, further suggesting a holiday-themed environment. The individual's attire and the overall setting imply that they might be part of a gaming or tech-related channel.</w:t>
        <w:br/>
        <w:br/>
        <w:t>Notably, the man is wearing a black t-shirt with the word "FIVE" emblazoned on it, which adds to the visual interest. A microphone is perched on a stand, ready for the next broadcast. Additionally, a small poster of a drone hangs on the wall, adding a touch of tech-savviness to the setting.</w:t>
        <w:br/>
        <w:br/>
        <w:t>Overall, this image appears to be capturing a moment in a studio, possibly preparing for a live stream or recording. The focus seems to be on the individual and their surroundings rather than any educational materials or tools.</w:t>
      </w:r>
    </w:p>
    <w:p>
      <w:r>
        <w:t>No strongly correlated comments found for this frame.</w:t>
      </w:r>
    </w:p>
    <w:p>
      <w:pPr>
        <w:pStyle w:val="Heading1"/>
      </w:pPr>
      <w:r>
        <w:t>Frame: frame_0280.jpg</w:t>
      </w:r>
    </w:p>
    <w:p>
      <w:r>
        <w:t>Caption: The image depicts a person seated at a desk with various objects around them. The individual is a white male with long, thick black hair and a beard, wearing a black t-shirt with the word "five" emblazoned across the front. Behind him, there's a colorful backdrop featuring Christmas lights and a tree ornamented with what seems like a bat or a similar item.</w:t>
        <w:br/>
        <w:br/>
        <w:t>The person is facing the camera, looking directly at it, and has a slight smile on his face. He appears to be engaged in some form of activity that involves either filming or recording audio as there's a microphone visible in front of him. The microphone is black and has a red cord, suggesting he might be actively involved in a conversation or recording.</w:t>
        <w:br/>
        <w:br/>
        <w:t>Additionally, there are what appear to be gaming accessories such as a headset, a gaming mouse, and a keyboard, indicating he might be involved in a gaming session. The lighting is dim, and the ambiance suggests an informal or personal setting rather than a professional studio. Overall, the impression is that of a casual, possibly at-home setting with a focus on gaming or entertainment.</w:t>
      </w:r>
    </w:p>
    <w:p>
      <w:r>
        <w:t>No strongly correlated comments found for this frame.</w:t>
      </w:r>
    </w:p>
    <w:p>
      <w:pPr>
        <w:pStyle w:val="Heading1"/>
      </w:pPr>
      <w:r>
        <w:t>Frame: frame_0281.jpg</w:t>
      </w:r>
    </w:p>
    <w:p>
      <w:r>
        <w:t>Caption: This integrated image shows a person, likely a man, standing in a room with a pink wall adorned with purple lights. He is wearing a black t-shirt that reads "FIVE" and holding a microphone, indicating that he might be speaking or performing. His facial expression suggests that he is engaged in a conversation or presentation.</w:t>
        <w:br/>
        <w:br/>
        <w:t>In the background, there is a television set displaying a black screen. However, it appears that the man is not primarily focused on the TV, as his attention is directed towards the microphone and the audience. The overall setting of the room, with its vibrant pink wall and purple lights, creates an energetic atmosphere.</w:t>
        <w:br/>
        <w:br/>
        <w:t>On the shelf behind the person (not visible in this frame), there are various items, including what looks like a small figurine collection and possibly other decorative objects, suggesting that this might be a home or personal studio environment. To the left of the image, there is a purple lighting effect creating a dramatic atmosphere.</w:t>
        <w:br/>
        <w:br/>
        <w:t>The individual in the image is wearing glasses and has a beard. In front of him, there's a keyboard on the desk, with a computer monitor to the right side of the frame displaying some text related to a streaming or recording setup. However, due to the low image quality, the text is not fully legible.</w:t>
        <w:br/>
        <w:br/>
        <w:t>There are no specific educational or teaching elements visible in this frame, but the overall setting and atmosphere suggest that this could be an environment for recording videos or conducting live streams.</w:t>
      </w:r>
    </w:p>
    <w:p>
      <w:r>
        <w:t>No strongly correlated comments found for this frame.</w:t>
      </w:r>
    </w:p>
    <w:p>
      <w:pPr>
        <w:pStyle w:val="Heading1"/>
      </w:pPr>
      <w:r>
        <w:t>Frame: frame_0282.jpg</w:t>
      </w:r>
    </w:p>
    <w:p>
      <w:r>
        <w:t>Caption: The image shows a person sitting in front of a microphone and a webcam setup, which suggests that they are recording or broadcasting some content, possibly for an online video or livestream. The individual appears to be a man with a beard, wearing glasses and a black t-shirt with what seems to be a graphic design on it. He is making a face or gesturing with his hands, indicating that he may be in the middle of speaking or demonstrating something.</w:t>
        <w:br/>
        <w:br/>
        <w:t>Behind him, there's a colorful background that includes purple lights, giving the impression that the setting might be a studio or at least a room with decorative lighting. To the left of the man is a purple tree-like object, possibly part of a set designed to make the space look more inviting or professional. Additionally, the wall behind him is adorned with a circular pattern of purple lights, casting a warm glow on the room.</w:t>
        <w:br/>
        <w:br/>
        <w:t>The man's gaze is directed towards the camera, his lips forming an "o" as if he's about to make a statement. He is seated firmly in front of the microphone, gripping it with his hands. A poster on the wall reads "NIKKI FIVE", possibly indicating the name of the event or the person being interviewed.</w:t>
        <w:br/>
        <w:br/>
        <w:t>In the background, a real tree stands tall, its branches reaching out towards the lights, adding a touch of nature to the urban setting. The combination of the man, the microphone, the lights, the poster, and the tree all come together to create a scene that is both intriguing and inviting.</w:t>
      </w:r>
    </w:p>
    <w:p>
      <w:r>
        <w:t>No strongly correlated comments found for this frame.</w:t>
      </w:r>
    </w:p>
    <w:p>
      <w:pPr>
        <w:pStyle w:val="Heading1"/>
      </w:pPr>
      <w:r>
        <w:t>Frame: frame_0283.jpg</w:t>
      </w:r>
    </w:p>
    <w:p>
      <w:r>
        <w:t>Caption: The image shows a person, likely a male with a beard and long hair, standing in front of a microphone on a stand. He has his right hand holding the microphone and his left hand resting on the stand. The subject is dressed in a dark-colored T-shirt with the word "FIVE" printed on it.</w:t>
        <w:br/>
        <w:br/>
        <w:t>The surrounding environment suggests that this individual is in a studio or recording booth setting, as indicated by the circular pattern of purple lights on the wall behind him. There are also visible letters and numbers on the wall, possibly serving as a reference or guide for his work.</w:t>
        <w:br/>
        <w:br/>
        <w:t>In front of him lies a desk with various items arranged around it, indicating an ongoing creative project or tutorial. A camera setup is present, implying an audio recording session or video recording. The subject appears to be looking slightly to their left, with a neutral expression that hints at amusement.</w:t>
        <w:br/>
        <w:br/>
        <w:t>On the desk, there are objects resembling a small sculpture or model, possibly part of an artistic project or a prop for a presentation. Nearby, a plant or decorative item with purple leaves adds a touch of color and life to the scene.</w:t>
        <w:br/>
        <w:br/>
        <w:t>In the background, a framed picture of a skeleton hangs on the wall, which may suggest that this individual has an interest in Halloween decorations or skeletons as part of their work. The overall atmosphere appears to be casual and creative, fitting for a workspace where online content creation takes place.</w:t>
      </w:r>
    </w:p>
    <w:p>
      <w:r>
        <w:t>No strongly correlated comments found for this frame.</w:t>
      </w:r>
    </w:p>
    <w:p>
      <w:pPr>
        <w:pStyle w:val="Heading1"/>
      </w:pPr>
      <w:r>
        <w:t>Frame: frame_0284.jpg</w:t>
      </w:r>
    </w:p>
    <w:p>
      <w:r>
        <w:t>Caption: In this image, you see an individual sitting at a desk in front of a microphone and webcam setup, which suggests they might be recording a video or live streaming. The person is wearing glasses, has facial hair, and appears to be speaking or recording audio. They are dressed casually with a t-shirt.</w:t>
        <w:br/>
        <w:br/>
        <w:t>Behind the person, there's a shelf with various items on it, including decorative objects and what seems like a collection of cables and electronic equipment. To the right of the frame, there is a colorful display with lights, creating a festive or party atmosphere. The background also features wall decorations that add to the overall ambiance of the setting.</w:t>
        <w:br/>
        <w:br/>
        <w:t>The man in the center of the image is sitting at the desk, engrossed in his work. He's wearing a black t-shirt that reads "FIVE" and has long, curly hair and a beard. The desk is cluttered with various objects, including the microphone and a guitar. A unique touch to the scene is the purple wall featuring a collection of black and white X-rays, suggesting a professional environment, possibly a recording studio or music production studio.</w:t>
        <w:br/>
        <w:br/>
        <w:t>The man's focus on his work and the presence of the X-rays suggest a moment of concentration and creativity as he prepares to record his music.</w:t>
      </w:r>
    </w:p>
    <w:p>
      <w:r>
        <w:t>No strongly correlated comments found for this frame.</w:t>
      </w:r>
    </w:p>
    <w:p>
      <w:pPr>
        <w:pStyle w:val="Heading1"/>
      </w:pPr>
      <w:r>
        <w:t>Frame: frame_0285.jpg</w:t>
      </w:r>
    </w:p>
    <w:p>
      <w:r>
        <w:t>Caption: The image appears to be a screenshot from a video, likely from a live stream or a recorded video. At the center of the image is a person with long hair and a beard, wearing glasses and a black T-shirt that prominently displays the word "FIRE" or possibly "FIVE". The individual's hand is held out in front of them, seemingly gesturing towards the camera. The webcam captures the individual from the waist up, and behind them on what appears to be a desk, there are some items that might include a microphone, possibly for recording or broadcasting audio, as well as a pair of headphones.</w:t>
        <w:br/>
        <w:br/>
        <w:t>The background shows a festive setting with purple lights, likely indicating a holiday or celebration theme, such as Christmas. On the left side of the background, there is a collection of Christmas decorations including wreaths and ornaments, suggesting a December holiday season. The overall scene appears to be an informal indoor space, possibly a room designed for streaming or video production.</w:t>
        <w:br/>
        <w:br/>
        <w:t>The purple wall in the background, adorned with a tree, adds a pop of color to the scene. The microphone and camera visible in the background suggest that the individual might be engaged in a live broadcast or recording. The man's attire and the items in the background suggest that he is in the middle of a professional activity, possibly related to his work or brand associated with the "FIRE" or "FIVE" on his shirt. The tree on the wall could be a personal touch, reflecting his interest in nature or art. Overall, the atmosphere of the image is one of productivity and creativity, potentially related to a live stream or recording session.</w:t>
      </w:r>
    </w:p>
    <w:p>
      <w:r>
        <w:t>No strongly correlated comments found for this frame.</w:t>
      </w:r>
    </w:p>
    <w:p>
      <w:pPr>
        <w:pStyle w:val="Heading1"/>
      </w:pPr>
      <w:r>
        <w:t>Frame: frame_0286.jpg</w:t>
      </w:r>
    </w:p>
    <w:p>
      <w:r>
        <w:t>Caption: The image appears to show a person seated in front of a microphone and recording equipment. The individual is wearing glasses and a black t-shirt with text that includes the brand or logo "FIVE" on it, indicating their personal style. They are looking towards the camera with a slight smile, and their hands are resting on the desk in front of them.</w:t>
        <w:br/>
        <w:br/>
        <w:t>Behind the person, there's a colorful wall with purple lights that could be decorative or part of a lighting setup for the recording environment. Notably, a tree-shaped object is situated to the left side of the image, suggesting that the photo might have been taken during a festive season or that the studio has a holiday-themed decoration.</w:t>
        <w:br/>
        <w:br/>
        <w:t>The focus of this image is on the individual and their setup rather than teaching content, as there are no visible texts, diagrams, or slides within the image.</w:t>
      </w:r>
    </w:p>
    <w:p>
      <w:r>
        <w:t>No strongly correlated comments found for this frame.</w:t>
      </w:r>
    </w:p>
    <w:p>
      <w:pPr>
        <w:pStyle w:val="Heading1"/>
      </w:pPr>
      <w:r>
        <w:t>Frame: frame_0287.jpg</w:t>
      </w:r>
    </w:p>
    <w:p>
      <w:r>
        <w:t>Caption: The image shows a man with long hair and a beard seated in front of a microphone. He is wearing a black shirt with the word "FIVE" printed on it in white letters, suggesting he may be a part of a group or project called "FIVE". The microphone is placed on a black stand next to him. Behind the man, there's a colorful display resembling Halloween decorations, featuring lights that look like ghosts and spooky elements. A purple wall adorned with a tree and small, colorful lights can also be seen in the background. The man appears to be in a relaxed pose, possibly engaged in a conversation or recording a podcast. He is wearing glasses, suggesting he is an adult male. There are no visible texts or indicators of teaching context in this frame. Overall, the setting suggests a casual and comfortable atmosphere for a podcast or streaming session, rather than an educational one.</w:t>
      </w:r>
    </w:p>
    <w:p>
      <w:r>
        <w:t>No strongly correlated comments found for this frame.</w:t>
      </w:r>
    </w:p>
    <w:p>
      <w:pPr>
        <w:pStyle w:val="Heading1"/>
      </w:pPr>
      <w:r>
        <w:t>Frame: frame_0288.jpg</w:t>
      </w:r>
    </w:p>
    <w:p>
      <w:r>
        <w:t>Caption: The image shows a person standing in a room with a unique backdrop. The wall behind him is a black canvas adorned with a vibrant purple tree, surrounded by purple lights, which serves as a representation of the Five (FIVE) brand. In contrast, the background wall is plain white, highlighting the man and his surroundings.</w:t>
        <w:br/>
        <w:br/>
        <w:t>The individual, dressed in a black t-shirt with the word "FIVE" emblazoned on it, holds a microphone in front of him. The microphone itself is black with a silver cord, suggesting that he is in the midst of a live broadcast or podcast, possibly hosting a show.</w:t>
        <w:br/>
        <w:br/>
        <w:t>To the side of the image, a window displays decorations resembling branches with leaves. The room has a purple wall, and the lighting is dim with purple hues. In the foreground, there's a person seated at a table with recording equipment and a microphone in front of them. This individual wears glasses, a black t-shirt with a graphic, and has a beard, gesturing with their right hand as if making a point or explaining something.</w:t>
        <w:br/>
        <w:br/>
        <w:t>There are no visible text or diagrams providing information about the context of the video or the nature of the content being discussed. The overall setting suggests an informal video recording session, possibly related to a hobby or interest shared by the person and their audience.</w:t>
      </w:r>
    </w:p>
    <w:p>
      <w:r>
        <w:t>No strongly correlated comments found for this frame.</w:t>
      </w:r>
    </w:p>
    <w:p>
      <w:pPr>
        <w:pStyle w:val="Heading1"/>
      </w:pPr>
      <w:r>
        <w:t>Frame: frame_0289.jpg</w:t>
      </w:r>
    </w:p>
    <w:p>
      <w:r>
        <w:t>Caption: The image shows a content creator or broadcaster, depicted as a man with long, dark hair and a beard. He is wearing a black t-shirt with the word "FIVE" emblazoned on it, featuring a graphic of a tree that adds a touch of nature to the urban setting. The man is seated at a table, holding a microphone in his hands, suggesting he might be in the midst of a conversation or performance.</w:t>
        <w:br/>
        <w:br/>
        <w:t>The background features a wall adorned with various objects and decorations. A black and white poster hangs on the wall, its message unclear. Above the poster, a red lightbulb hangs, casting a warm glow on the scene. A wooden shelf stands nearby, filled with eclectic items that contribute to the unique atmosphere of the setting.</w:t>
        <w:br/>
        <w:br/>
        <w:t>The man's focus on the microphone and the objects around him suggests he is engaged in some form of communication or performance. The environment includes a purple neon light and a wall with art or decoration on it, as well as Halloween-themed decorations and what appears to be a model rocket or spaceship.</w:t>
      </w:r>
    </w:p>
    <w:p>
      <w:r>
        <w:t>No strongly correlated comments found for this frame.</w:t>
      </w:r>
    </w:p>
    <w:p>
      <w:pPr>
        <w:pStyle w:val="Heading1"/>
      </w:pPr>
      <w:r>
        <w:t>Frame: frame_0290.jpg</w:t>
      </w:r>
    </w:p>
    <w:p>
      <w:r>
        <w:t>Caption: The image shows a person with a beard and goatee, sitting at a desk in front of a microphone. The individual is wearing a black t-shirt with bold white letters reading "five" on it, and has their hair styled short. They are likely engaged in recording an audio or video podcast or similar content.</w:t>
        <w:br/>
        <w:br/>
        <w:t>Behind the person, there's a computer monitor displaying colorful graphics that appear to be related to Halloween or spooky themes, as indicated by the skeletal decorations and purple lighting. To the right of the monitor, additional decorative items on shelves match the spooky theme of the background.</w:t>
        <w:br/>
        <w:br/>
        <w:t>On the left side of the screen, a text label "Freakin Awesome" is partially visible, suggesting the name or tagline associated with the content being created. The overall setting appears to be a casual home office environment, with a purple neon light adding a vibrant touch to the scene.</w:t>
      </w:r>
    </w:p>
    <w:p>
      <w:r>
        <w:t>No strongly correlated comments found for this frame.</w:t>
      </w:r>
    </w:p>
    <w:p>
      <w:pPr>
        <w:pStyle w:val="Heading1"/>
      </w:pPr>
      <w:r>
        <w:t>Frame: frame_0291.jpg</w:t>
      </w:r>
    </w:p>
    <w:p>
      <w:r>
        <w:t>Caption: The image depicts an individual, wearing glasses and sporting a beard, who appears to be recording a video, possibly for a tutorial or review. The person is looking directly at the camera with a slight smile. Behind them, a computer monitor and microphone are visible, suggesting an online setting where interaction with viewers might take place. On the wall behind the individual, there's a decoration resembling a tree, which is adorned with purple and pink lights, adding a festive or mood-enhancing atmosphere to the space.</w:t>
        <w:br/>
        <w:br/>
        <w:t>The man is wearing a black t-shirt with the word "five" prominently displayed on it, featuring a graphic of a bird. He is holding a microphone, which is turned on, indicating that he is likely in the midst of a conversation or recording. His expression appears serious, suggesting that he is engaged in a thoughtful discussion.</w:t>
        <w:br/>
        <w:br/>
        <w:t>The colorful lights on the wall behind him add a vibrant touch to the scene, while the monitor displaying what seems to be a chat application interface further suggests an online setting. No visible text provides context or information about the content being discussed or demonstrated, and there are no diagrams, slides, or other visual aids in use.</w:t>
      </w:r>
    </w:p>
    <w:p>
      <w:r>
        <w:t>No strongly correlated comments found for this frame.</w:t>
      </w:r>
    </w:p>
    <w:p>
      <w:pPr>
        <w:pStyle w:val="Heading1"/>
      </w:pPr>
      <w:r>
        <w:t>Frame: frame_0292.jpg</w:t>
      </w:r>
    </w:p>
    <w:p>
      <w:r>
        <w:t>Caption: The image appears to be a screenshot from a video or live stream. In the foreground, there is a man sitting at a desk with microphones and a computer monitor. He is wearing glasses, a black t-shirt with graphic designs on it (featuring the word "FIVE" prominently), and he has a beard. The man seems to be speaking or preparing to speak, given the position of his mouth and hands, which suggest he is engaged in an activity like recording a video, live streaming, or possibly hosting a podcast or online show.</w:t>
        <w:br/>
        <w:br/>
        <w:t>In the background, there are decorative elements that include skeletons, spider webs, and what appears to be artificial grass or foliage, suggesting a Halloween theme. The lighting of the room is primarily purple and blue, contributing to a festive or themed atmosphere.</w:t>
      </w:r>
    </w:p>
    <w:p>
      <w:r>
        <w:t>No strongly correlated comments found for this frame.</w:t>
      </w:r>
    </w:p>
    <w:p>
      <w:pPr>
        <w:pStyle w:val="Heading1"/>
      </w:pPr>
      <w:r>
        <w:t>Frame: frame_0293.jpg</w:t>
      </w:r>
    </w:p>
    <w:p>
      <w:r>
        <w:t>Caption: The image shows an individual, presumably a content creator or streamer, seated in front of a microphone and webcam setup that is commonly used for live streaming or video recording. The person appears to be engaged in a broadcast, as suggested by the lighting and presentation environment. They are gesturing with their left hand while pointing towards something on the right side of the frame that is not visible in this description.</w:t>
        <w:br/>
        <w:br/>
        <w:t>The background features a room with various decorative items, including what looks like Christmas tree decorations and possibly a Halloween theme given the skeletal elements. The individual wearing a black t-shirt with the word "FIVE" written on it appears to be engaged in a conversation, with his right hand resting on his chin. His beard and mustache add to the lively and energetic setting, which suggests a live podcast or streaming event.</w:t>
      </w:r>
    </w:p>
    <w:p>
      <w:r>
        <w:t>No strongly correlated comments found for this frame.</w:t>
      </w:r>
    </w:p>
    <w:p>
      <w:pPr>
        <w:pStyle w:val="Heading1"/>
      </w:pPr>
      <w:r>
        <w:t>Frame: frame_0294.jpg</w:t>
      </w:r>
    </w:p>
    <w:p>
      <w:r>
        <w:t>Caption: The image shows a man with a beard seated in front of a microphone positioned on his right side. The microphone has a red cord extending downwards, and the man is wearing a black t-shirt with the word "five" written on it. He appears to be a serious individual, looking directly at the camera. The background features a colorful wall adorned with Halloween decorations, including skeletons, skulls, and string lights in various colors.</w:t>
        <w:br/>
        <w:br/>
        <w:t>The room has a casual, home-like atmosphere, suggesting this might be a personal workspace or studio. To the right of the man, there is a microphone stand, indicating that he may be recording or broadcasting. The desk setup in front of him features a computer with no visible texts or diagrams on the screen, focusing attention on the individual and their immediate surroundings rather than any detailed content related to teaching or a specific topic.</w:t>
        <w:br/>
        <w:br/>
        <w:t>The man's facial expression remains serious, but his posture suggests he might be gesturing towards something off-camera, possibly directing attention to another part of the room or perhaps an object out of frame.</w:t>
      </w:r>
    </w:p>
    <w:p>
      <w:r>
        <w:t>No strongly correlated comments found for this frame.</w:t>
      </w:r>
    </w:p>
    <w:p>
      <w:pPr>
        <w:pStyle w:val="Heading1"/>
      </w:pPr>
      <w:r>
        <w:t>Frame: frame_0295.jpg</w:t>
      </w:r>
    </w:p>
    <w:p>
      <w:r>
        <w:t>Caption: The image shows a person seated at a desk with various items around. The individual appears to be in the middle of an activity that involves recording or broadcasting, as indicated by the microphone and other equipment visible. There is a background with colorful decorations and lights, giving off a festive or creative atmosphere.</w:t>
        <w:br/>
        <w:br/>
        <w:t>The person is wearing glasses and has facial hair, suggesting they are likely an adult male. They seem to be in the middle of speaking or presenting, as suggested by their focused gaze towards something not visible in the frame. The attire includes what looks like a casual shirt with a design on it.</w:t>
        <w:br/>
        <w:br/>
        <w:t>Behind the individual, there's a wall displaying Halloween-themed decorations, including a skeleton and various other items that add to the vibrant ambiance of the scene. There is no visible text or readable content in this frame. The style of the image suggests it could be from a live stream or a video recording intended for sharing on social media platforms or a website.</w:t>
      </w:r>
    </w:p>
    <w:p>
      <w:r>
        <w:t>No strongly correlated comments found for this frame.</w:t>
      </w:r>
    </w:p>
    <w:p>
      <w:pPr>
        <w:pStyle w:val="Heading1"/>
      </w:pPr>
      <w:r>
        <w:t>Frame: frame_0296.jpg</w:t>
      </w:r>
    </w:p>
    <w:p>
      <w:r>
        <w:t>Caption: The image depicts a man seated at a desk with a computer microphone in front of him. He is wearing glasses, a dark T-shirt with the word "five" emblazoned on the front, and has facial hair. His gaze is slightly away from the camera, with his arms resting on the table. The backdrop behind him features a wall adorned with various Halloween-themed decorations such as skeletons and cobwebs, along with what appears to be tree branches arranged in a way that resembles a Christmas tree, creating a unique and atmospheric setup. The lighting in the room is purple, which adds to the overall ambiance. To his right, there's a black boom pole microphone with a white and black microphone on top, positioned to capture his voice. The man appears poised to engage in a conversation or broadcast, as his gaze is directed towards the camera.</w:t>
      </w:r>
    </w:p>
    <w:p>
      <w:r>
        <w:t>No strongly correlated comments found for this frame.</w:t>
      </w:r>
    </w:p>
    <w:p>
      <w:pPr>
        <w:pStyle w:val="Heading1"/>
      </w:pPr>
      <w:r>
        <w:t>Frame: frame_0297.jpg</w:t>
      </w:r>
    </w:p>
    <w:p>
      <w:r>
        <w:t>Caption: The image shows a person with a beard and glasses as the main subject, standing in front of a purple wall. The individual is holding a microphone and a boombox, suggesting that they are engaged in some form of performance or conversation. The man's black shirt has the word "five" emblazoned on it, adding to the overall aesthetic.</w:t>
        <w:br/>
        <w:br/>
        <w:t>Behind the person, there are decorations that include Halloween-themed items such as skeletons and pumpkins, indicating a festive or themed environment. On the desk in front of them, a computer setup is visible with a monitor displaying text partially visible, which includes the word "FAE" possibly related to fantasy, video games, or some specific context.</w:t>
        <w:br/>
        <w:br/>
        <w:t>The individual appears to be sitting at a desk with a computer setup, wearing glasses and having facial hair, specifically a beard. They are smiling slightly and appear to be looking towards the camera. The style of the image is a screenshot from a webcam or a still frame from a live stream, as indicated by the watermark "Screenshot 4K" at the bottom of the image.</w:t>
        <w:br/>
        <w:br/>
        <w:t>The lighting in the room is dim, with purple ambient light contributing to a moody atmosphere.</w:t>
      </w:r>
    </w:p>
    <w:p>
      <w:r>
        <w:t>No strongly correlated comments found for this frame.</w:t>
      </w:r>
    </w:p>
    <w:p>
      <w:pPr>
        <w:pStyle w:val="Heading1"/>
      </w:pPr>
      <w:r>
        <w:t>Frame: frame_0298.jpg</w:t>
      </w:r>
    </w:p>
    <w:p>
      <w:r>
        <w:t>Caption: The image shows a person sitting in front of a microphone with their hands resting on their knees. They are wearing glasses and a black t-shirt with the word "FIVE" prominently displayed. The setting suggests a casual, possibly DIY or hobby-related environment. Behind them is a room that appears to be set up for video recording, as there's a camera positioned to capture the person. On the wall behind the individual, there's a decorative piece that looks like a skull and crossbones with an assortment of items attached to it.</w:t>
        <w:br/>
        <w:br/>
        <w:t>The man is seated in front of a microphone, which is angled towards him, suggesting he is in the midst of a recording or broadcasting. The background is a stark contrast to his colorful surroundings - a plain white wall providing a neutral backdrop that allows the viewer's attention to remain on the man and his activities.</w:t>
        <w:br/>
        <w:br/>
        <w:t>Notably, there are no visible texts, diagrams, or other teaching aids that indicate a direct instructional context in this frame. However, the collection of miniature flying robots behind him adds a playful and creative element to the scene, contributing to a sense of anticipation and excitement.</w:t>
      </w:r>
    </w:p>
    <w:p>
      <w:r>
        <w:t>No strongly correlated comments found for this frame.</w:t>
      </w:r>
    </w:p>
    <w:p>
      <w:pPr>
        <w:pStyle w:val="Heading1"/>
      </w:pPr>
      <w:r>
        <w:t>Frame: frame_0299.jpg</w:t>
      </w:r>
    </w:p>
    <w:p>
      <w:r>
        <w:t>Caption: LLaVA &amp; MiniCPM: The image appears to show a person, likely a man with long hair and a beard, seated in front of a microphone and recording equipment. He is wearing glasses and a black shirt with the word "five" printed on it, and is holding up what looks like a small object with both hands, possibly related to their activity or explanation. Behind the person, there's a desk with various items on it, including a plant in a pot and some decorative items that could be for a festive or themed occasion due to their colorful appearance.</w:t>
        <w:br/>
        <w:br/>
        <w:t>The background is decorated with twinkling lights, contributing to a cozy or celebratory atmosphere. There are several framed pictures or artwork on the wall behind the person, which might suggest this setup is in a home environment or a casual recording space. The lighting is artificial and focused on the subject, providing good illumination for the video being recorded.</w:t>
        <w:br/>
        <w:br/>
        <w:t>In his hands, he holds a pair of scissors, suggesting that he may be preparing for an event or demonstration related to crafting, DIY, or possibly even robotics, given the presence of a black and white drone and robot on the wall.</w:t>
      </w:r>
    </w:p>
    <w:p>
      <w:r>
        <w:t>Comment (score 85):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technical steps and settings described in the caption, such as troubleshooting issues with a drone, mentioning specific modes (e.g. 'Turtle Mode') and orientations (e.g. propeller orientation), which are all related to the objects and goals mentioned in the caption.</w:t>
      </w:r>
    </w:p>
    <w:p>
      <w:r>
        <w:t>Source: https://www.youtube.com/watch?v=n3TeLpbw_jk: 6 Reasons your FPV drone is freaking out</w:t>
      </w:r>
    </w:p>
    <w:p>
      <w:pPr>
        <w:pStyle w:val="Heading1"/>
      </w:pPr>
      <w:r>
        <w:t>Frame: frame_0300.jpg</w:t>
      </w:r>
    </w:p>
    <w:p>
      <w:r>
        <w:t>Caption: The image shows a person, wearing glasses, a black t-shirt, and a beard, standing in front of a microphone. The individual appears to be engaged in an action, possibly explaining or demonstrating something related to the object they are holding up - a green and white toy that resembles a remote control or model airplane. The desk or workspace in front of them features various objects, including a small figurine, decorative items, and what looks like a computer monitor.</w:t>
        <w:br/>
        <w:br/>
        <w:t>The background is a colorful display of lightbulbs, creating a vibrant atmosphere, with the wall painted in a dark shade of purple, contrasting with the bright colors. The man is not alone; he is surrounded by a group of people, all wearing black shirts, who are also engaged in a video recording. The overall setting suggests a casual or informal environment, possibly someone's workspace or hobby room where the person might be sharing their interest in model aircraft or related subjects.</w:t>
        <w:br/>
        <w:br/>
        <w:t>The individual's expression is neutral, indicating a calm and focused mood, while their posture suggests they're in the middle of a discussion or demonstration about the green and white toy.</w:t>
      </w:r>
    </w:p>
    <w:p>
      <w:r>
        <w:t>No strongly correlated comments found for this frame.</w:t>
      </w:r>
    </w:p>
    <w:p>
      <w:pPr>
        <w:pStyle w:val="Heading1"/>
      </w:pPr>
      <w:r>
        <w:t>Frame: frame_0301.jpg</w:t>
      </w:r>
    </w:p>
    <w:p>
      <w:r>
        <w:t>Caption: The image appears to be a screenshot from a video, possibly from a live streaming platform like Twitch. A person is sitting in front of a microphone and camera setup, suggesting they are engaging with an online audience. The individual is wearing glasses, has a beard, and is dressed in a black t-shirt with the word "FIVE" written on it. They are holding a microphone with a red cord.</w:t>
        <w:br/>
        <w:br/>
        <w:t>The setting appears to be a casual, informal environment, possibly a home or personal studio space, as indicated by the presence of decorative items such as lights that give the room a purple glow and a shelf with small figurines. The person is interacting with the content on the screen, potentially reading from a script or referring to something not fully visible in the image.</w:t>
        <w:br/>
        <w:br/>
        <w:t>In their hands, they are holding what appears to be a model or object, which is obscured by their grasp, making it difficult to discern its details. The overall atmosphere of the scene suggests a relaxed and informal setting, with the purple lights and decorative items adding a touch of warmth and personality to the space.</w:t>
      </w:r>
    </w:p>
    <w:p>
      <w:r>
        <w:t>No strongly correlated comments found for this frame.</w:t>
      </w:r>
    </w:p>
    <w:p>
      <w:pPr>
        <w:pStyle w:val="Heading1"/>
      </w:pPr>
      <w:r>
        <w:t>Frame: frame_0302.jpg</w:t>
      </w:r>
    </w:p>
    <w:p>
      <w:r>
        <w:t>Caption: The image shows a person, likely a man with a beard and possibly glasses, sitting in front of a desk with a microphone and speaker. He appears to be engrossed in a video game, as suggested by his posture and the presence of gaming equipment. The backdrop features a vibrant purple light arrangement that resembles a tree, adding a whimsical touch to the scene. In addition to the gaming setup, there is also a Christmas tree and lights on the wall, which could suggest a festive atmosphere or simply be a decorative background.</w:t>
        <w:br/>
        <w:br/>
        <w:t>The individual's attire includes a black t-shirt with the word "FIVE" prominently displayed, although the image quality is pixelated and low resolution, making it difficult to provide more specific details. The setting appears to be indoors, as indicated by the lighting and the blurred background. There are no text or visible diagrams that could give additional context about the content of the game or tutorial being discussed, but the person's expression suggests they might be giving advice or instructions rather than merely playing the game.</w:t>
      </w:r>
    </w:p>
    <w:p>
      <w:r>
        <w:t>No strongly correlated comments found for this frame.</w:t>
      </w:r>
    </w:p>
    <w:p>
      <w:pPr>
        <w:pStyle w:val="Heading1"/>
      </w:pPr>
      <w:r>
        <w:t>Frame: frame_0303.jpg</w:t>
      </w:r>
    </w:p>
    <w:p>
      <w:r>
        <w:t>Caption: In the image, there is a person standing in front of a microphone and camera. He is wearing a black shirt with facial hair, including a mustache and beard. The individual appears to be engaged, gesturing with their hands while making a point, as suggested by their facial expression.</w:t>
        <w:br/>
        <w:br/>
        <w:t>On the desk in front of him are several items:</w:t>
        <w:br/>
        <w:br/>
        <w:t>1. A small object that appears to be a piece of electronic equipment or gadget.</w:t>
        <w:br/>
        <w:t>2. There is no text or readable information visible on the desk.</w:t>
        <w:br/>
        <w:t>3. A microphone is set up in front of him, suggesting that he may be recording a podcast, streaming, or conducting an online class.</w:t>
        <w:br/>
        <w:t>4. Decorative items are present on the desk, including what looks like a small figurine and some miniature models.</w:t>
        <w:br/>
        <w:br/>
        <w:t>In the background, there's a purple light effect and a darker room setting with more decorations that are not clearly visible due to the lighting in the foreground. A poster for a podcast titled "Five" is also visible. The person is holding a white object, possibly a remote control or a drone.</w:t>
        <w:br/>
        <w:br/>
        <w:t>The overall setting suggests a casual, perhaps live, recording of a podcast or online class related to technology or electronics.</w:t>
      </w:r>
    </w:p>
    <w:p>
      <w:r>
        <w:t>No strongly correlated comments found for this frame.</w:t>
      </w:r>
    </w:p>
    <w:p>
      <w:pPr>
        <w:pStyle w:val="Heading1"/>
      </w:pPr>
      <w:r>
        <w:t>Frame: frame_0304.jpg</w:t>
      </w:r>
    </w:p>
    <w:p>
      <w:r>
        <w:t>Caption: The image shows a person standing in front of a purple wall adorned with colorful lights. The individual is wearing a black shirt with the word "five" emblazoned on it, and has facial hair in the form of a beard. He is holding a microphone in his left hand and resting his right hand on his hip. His gaze is directed towards the right side of the frame.</w:t>
        <w:br/>
        <w:br/>
        <w:t>The background features a wooden table on the left side of the image, while a microphone stand is visible on the right side, suggesting that this could be a recording studio or similar setting. The overall scene gives off a professional vibe, indicating that the man might be in the middle of a recording or video production.</w:t>
        <w:br/>
        <w:br/>
        <w:t>Decorative elements surrounding the subject include several small sculptures or figurines, some of which appear to be related to fantasy themes such as Star Wars and Harry Potter. A string of purple lights adorns the wall, and there's a branch-like structure that might be part of a decorative installation or lighting setup. The individual is sitting at a desk in front of a camera setup, possibly for live streaming content creation on platforms like YouTube or Twitch.</w:t>
        <w:br/>
        <w:br/>
        <w:t>The person is wearing glasses and has facial hair, gesturing with their right hand while holding the other up to their mouth, possibly making a point or speaking passionately during a broadcast. A dark-colored t-shirt with text on it is worn by the individual, although the resolution does not allow for clear reading of the text. The overall ambiance suggests an informal and personal space designed for content creation.</w:t>
      </w:r>
    </w:p>
    <w:p>
      <w:r>
        <w:t>No strongly correlated comments found for this frame.</w:t>
      </w:r>
    </w:p>
    <w:p>
      <w:pPr>
        <w:pStyle w:val="Heading1"/>
      </w:pPr>
      <w:r>
        <w:t>Frame: frame_0305.jpg</w:t>
      </w:r>
    </w:p>
    <w:p>
      <w:r>
        <w:t>Caption: The image features a man with a beard and glasses sitting at a desk, wearing a black t-shirt with the word "FIVE" written on it. He has long hair and is holding up his right hand, which appears to have a small object in it, possibly a microphone or a small electronic device. The background of the image is decorated with colorful lights, adding a festive touch to the scene, and features Christmas decorations as well as a purple light effect. On the wall behind him, there is a Halloween-themed decoration with the words "Halloween Town" visible.</w:t>
        <w:br/>
        <w:br/>
        <w:t>In front of him, a microphone is attached to a stand, suggesting that he is the host of a podcast or radio show. A small text in the bottom right corner of the image reads "Anikki", which might be the name of the host or the name of the show. The overall setting and the man's attire indicate a casual and relaxed atmosphere, typical of a podcast or radio show.</w:t>
        <w:br/>
        <w:br/>
        <w:t>The man's beard and long hair, along with his casual attire, suggest that he might be a comedian or a personality who enjoys hosting such events. The colorful lights add a playful and cheerful vibe to the scene, reflecting the casual and friendly nature of podcasting or radio shows.</w:t>
      </w:r>
    </w:p>
    <w:p>
      <w:r>
        <w:t>No strongly correlated comments found for this frame.</w:t>
      </w:r>
    </w:p>
    <w:p>
      <w:pPr>
        <w:pStyle w:val="Heading1"/>
      </w:pPr>
      <w:r>
        <w:t>Frame: frame_0306.jpg</w:t>
      </w:r>
    </w:p>
    <w:p>
      <w:r>
        <w:t>Caption: The image features a male adult wearing glasses and a beard, holding a black drone with a green propeller and a camera. A red light is visible on the drone. He is standing in front of a pink wall adorned with black and purple lights. In his right hand, he holds a microphone, which is pointed towards the camera. The overall scene suggests that he might be preparing to record a video or is in the middle of filming.</w:t>
        <w:br/>
        <w:br/>
        <w:t>In the background, there are multiple small models or figures scattered around, including one that resembles a dragon figure in the upper right corner. Additionally, an intricate tree-like sculpture with branches and leaves crafted from wooden rods is positioned near the top of the frame on the left side. The room itself is dimly lit, with pink lighting casting a soft glow on the models and decorations.</w:t>
        <w:br/>
        <w:br/>
        <w:t>The person's positioning and gestures suggest that they might be teaching or explaining something about the drone, model construction, or the crafting process. The setup appears to be a DIY or hobbyist environment, with various components for model building or electronics projects visible in the background, such as electronic parts, wires, and possibly batteries.</w:t>
      </w:r>
    </w:p>
    <w:p>
      <w:r>
        <w:t>Comment (score 90):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technical steps and settings described in the caption, specifically mentioning issues with drone flight, orientation, and control. The mention of BetaFlight data and PID control matches the objects and goals described in the caption, indicating a strong connection between the two.</w:t>
      </w:r>
    </w:p>
    <w:p>
      <w:r>
        <w:t>Source: https://www.youtube.com/watch?v=n3TeLpbw_jk: 6 Reasons your FPV drone is freaking out</w:t>
      </w:r>
    </w:p>
    <w:p>
      <w:pPr>
        <w:pStyle w:val="Heading1"/>
      </w:pPr>
      <w:r>
        <w:t>Frame: frame_0307.jpg</w:t>
      </w:r>
    </w:p>
    <w:p>
      <w:r>
        <w:t>Caption: The image shows a person sitting at a desk with various items in front of them. The individual is wearing glasses, has facial hair, and is holding what appears to be a small model car. They seem to be speaking, as suggested by the open mouth and hand gestures. Behind the person, there's a backdrop decorated with spooky elements such as skulls and candles, indicating that this might be part of an event or celebration related to Halloween or similar themes.</w:t>
        <w:br/>
        <w:br/>
        <w:t>The desk has a few items on it, including what looks like a smartphone and some other electronic devices. The focus of the image is more on the person's activity rather than any educational elements. The individual is holding a small model car and appears to be engaged in conversation.</w:t>
        <w:br/>
        <w:br/>
        <w:t>In the background, there are purple lights on a wall, which adds a vibrant touch to the scene.</w:t>
      </w:r>
    </w:p>
    <w:p>
      <w:r>
        <w:t>No strongly correlated comments found for this frame.</w:t>
      </w:r>
    </w:p>
    <w:p>
      <w:pPr>
        <w:pStyle w:val="Heading1"/>
      </w:pPr>
      <w:r>
        <w:t>Frame: frame_0308.jpg</w:t>
      </w:r>
    </w:p>
    <w:p>
      <w:r>
        <w:t>Caption: The image appears to be a screenshot of an online video or live stream, possibly from a YouTube channel or a similar platform. It features a person sitting in front of a webcam and microphone, wearing glasses, having a beard, and dressed casually. He is holding an object that looks like a small model or figurine with some decorative elements on it. The individual is facing towards the camera, making eye contact with the viewer, engaged in what appears to be a conversation or presentation about the object.</w:t>
        <w:br/>
        <w:br/>
        <w:t>Behind the person, there are two shelves displaying items that could be related to hobbies or collectibles, such as action figures, toys, or models. The background of the room is not fully visible due to the focus on the individual and the object they are holding. However, it seems that there might be some sort of festive decorations in the upper part of the image, with purple lighting that creates a glow effect around the area.</w:t>
        <w:br/>
        <w:br/>
        <w:t>The man's attire is notable, as he wears a black t-shirt with the word "FIVE" emblazoned across the front. He holds the toy in his left hand, its small size and intricate details hinting at the depth of his passion for toys. In his right hand, he holds a microphone, poised to speak or record.</w:t>
        <w:br/>
        <w:br/>
        <w:t>The wall behind him is adorned with purple lights, casting a soft glow on the scene. A tree with purple lights adds a touch of whimsy to the setting. The overall atmosphere appears creative and playful, suggesting an informal, home-based setting possibly for content creation or sharing personal interests.</w:t>
      </w:r>
    </w:p>
    <w:p>
      <w:r>
        <w:t>No strongly correlated comments found for this frame.</w:t>
      </w:r>
    </w:p>
    <w:p>
      <w:pPr>
        <w:pStyle w:val="Heading1"/>
      </w:pPr>
      <w:r>
        <w:t>Frame: frame_0309.jpg</w:t>
      </w:r>
    </w:p>
    <w:p>
      <w:r>
        <w:t>Caption: In this image, there is a man standing in front of a vibrant purple wall adorned with a tree and various other colorful figures. He is dressed in a black shirt that prominently displays the word "Five". In his hand, he holds a white drone with a black frame, its body adorned with a blue logo. The man is also holding a microphone, indicating that he might be in the midst of a live stream or recording. The background is dark, adding a dramatic effect to the scene.</w:t>
        <w:br/>
        <w:br/>
        <w:t>To the left of the man, there are various items on a desk, including:</w:t>
        <w:br/>
        <w:br/>
        <w:t>* A microphone stand with a microphone attached, suggesting that he might be recording a podcast or streaming content.</w:t>
        <w:br/>
        <w:t>* A small figurine of an astronaut holding what looks like a satellite dish.</w:t>
        <w:br/>
        <w:t>* A whiteboard eraser in the shape of a hand, indicating that there is likely a whiteboard out of frame.</w:t>
        <w:br/>
        <w:t>* A purple light stand with lights attached, providing illumination for the room.</w:t>
        <w:br/>
        <w:t>* There are other decorative items such as a skull candle and some Christmas-themed items on a shelf behind him.</w:t>
        <w:br/>
        <w:br/>
        <w:t>The man has a beard and mustache and is wearing glasses. He is holding what appears to be a small toy or model of a spacecraft or satellite dish with an antenna in his hand, near his chest.</w:t>
        <w:br/>
        <w:br/>
        <w:t>There are several text elements in the image:</w:t>
        <w:br/>
        <w:br/>
        <w:t>* The logo on the man's shirt includes a hand gesturing "five" and the word "FIVE" beneath it.</w:t>
        <w:br/>
        <w:t>* A sign on the desk reads "THE STREAM THAT GIVES YOU THE SCOOP."</w:t>
        <w:br/>
        <w:br/>
        <w:t>The overall lighting in the room suggests an indoor setting with ambient purple and pink lights contributing to a festive atmosphere.</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addresses technical issues related to drone flying, such as motor direction, propeller orientation, and board orientation, which are also mentioned in the caption. The mention of 'BetaFlight data' in the comment further supports the correlation with the caption's description of the whiteboard eraser shaped like a hand (likely referencing BetaFlight software).</w:t>
      </w:r>
    </w:p>
    <w:p>
      <w:r>
        <w:t>Source: https://www.youtube.com/watch?v=n3TeLpbw_jk: 6 Reasons your FPV drone is freaking out</w:t>
      </w:r>
    </w:p>
    <w:p>
      <w:pPr>
        <w:pStyle w:val="Heading1"/>
      </w:pPr>
      <w:r>
        <w:t>Frame: frame_0310.jpg</w:t>
      </w:r>
    </w:p>
    <w:p>
      <w:r>
        <w:t>Caption: The image captures a moment of creative expression and playfulness, featuring a person with a beard and long hair (visible on the left side of the frame). He is holding two objects in his hands: a small, colorful drone in his right hand and a microphone in his left. The subject's attire includes a black shirt with the word "FIVE" written on it in white letters. The background of the image features a wall adorned with various miniature robots, adding a whimsical touch to the scene.</w:t>
        <w:br/>
        <w:br/>
        <w:t>The main focus of the image appears to be the person, who is situated at a desk with a Halloween-themed background featuring string lights and decorations. He seems engaged in an activity involving a small model or hobby item, which might represent some form of technical project or electronic device. The angle of the shot and the lack of visible equipment suggest that this moment may not be part of a broadcast or educational session, but rather a creative or technical activity.</w:t>
        <w:br/>
        <w:br/>
        <w:t>There is no text, equation, or graph visible in this frame, indicating that the primary purpose of the image is to capture a playful or humorous setting related to the subject's interests in drones, robots, and possibly other hobbies.</w:t>
      </w:r>
    </w:p>
    <w:p>
      <w:r>
        <w:t>No strongly correlated comments found for this frame.</w:t>
      </w:r>
    </w:p>
    <w:p>
      <w:pPr>
        <w:pStyle w:val="Heading1"/>
      </w:pPr>
      <w:r>
        <w:t>Frame: frame_0311.jpg</w:t>
      </w:r>
    </w:p>
    <w:p>
      <w:r>
        <w:t>Caption: In this image, there is a person with facial hair, wearing glasses and a black t-shirt with the word "FIVE" written on it. The individual appears to be recording a video or giving a presentation, possibly related to a hobby or collectible item. They are holding up what looks like a small model or figurine in an action pose, possibly indicating a personal interest or collection.</w:t>
        <w:br/>
        <w:br/>
        <w:t>Behind the person, there is a background featuring a purple lighting effect, creating a moody ambiance. On the wall above them, there is a collection of objects that resemble spooky Halloween decorations, including skeletons and pumpkins. These items are not clearly distinguishable due to the angle and distance from the camera.</w:t>
        <w:br/>
        <w:br/>
        <w:t>The setting suggests that this could be a personal space or perhaps a dedicated area for hobbies or collectibles. The person is holding a microphone, indicating that they might be in the middle of a recording or live stream. In their other hand, there is a small blue and white drone, which adds to the possibility that they are a YouTuber or content creator.</w:t>
        <w:br/>
        <w:br/>
        <w:t>The background is blurred, but it appears to be a room with a white ceiling. The focus of the image seems to be on the individual and their activities, with the purple wall, tree, and lights providing a backdrop to the man's recording or presentation.</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addresses specific technical issues related to drone flying, such as motor direction and propeller orientation, which are mentioned in the caption as objects and settings. The mention of BetaFlight data in the comment also corresponds to the presence of a drone in the caption. However, there is no direct discussion of the person's facial hair or clothing, which reduces the correlation score.</w:t>
      </w:r>
    </w:p>
    <w:p>
      <w:r>
        <w:t>Source: https://www.youtube.com/watch?v=n3TeLpbw_jk: 6 Reasons your FPV drone is freaking out</w:t>
      </w:r>
    </w:p>
    <w:p>
      <w:pPr>
        <w:pStyle w:val="Heading1"/>
      </w:pPr>
      <w:r>
        <w:t>Frame: frame_0312.jpg</w:t>
      </w:r>
    </w:p>
    <w:p>
      <w:r>
        <w:t>Caption: The image appears to be a screenshot from a video, featuring an individual seated at a desk with microphones and a camera set up for recording purposes. The person is wearing glasses and has a beard, dressed in a casual attire consisting of a t-shirt and what seems to be a graphic tee with text on it (although the text is not legible due to the image resolution). They are holding up a small figurine against a purple backdrop that includes various decorative elements, such as strings of lights, Christmas ornaments, and a branch with leaves. The setting suggests that this could be a recording studio or a room designed for content creation, such as a podcast or video series setup.</w:t>
        <w:br/>
        <w:br/>
        <w:t>The individual's hands are visible, one holding the figurine and the other resting on the desk next to microphones. There is no visible text or writing in the image that would provide context or content for the video. The overall atmosphere of the image is casual and informal, indicative of a personal workspace or hobby room. Additionally, it appears that the man may be a host or presenter, as suggested by the microphone placed in front of him. The background features a tree, adding a touch of nature to the urban setting, which could hint at a possible event or gathering related to drones (noted by his interest in flying drones, signified by the small toy he is holding).</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addresses technical issues with drone flying, matching the setting and objects described in the caption (e.g., recording studio, microphones, camera), and mentioning specific settings and modes that can affect drone behavior.</w:t>
      </w:r>
    </w:p>
    <w:p>
      <w:r>
        <w:t>Source: https://www.youtube.com/watch?v=n3TeLpbw_jk: 6 Reasons your FPV drone is freaking out</w:t>
      </w:r>
    </w:p>
    <w:p>
      <w:pPr>
        <w:pStyle w:val="Heading1"/>
      </w:pPr>
      <w:r>
        <w:t>Frame: frame_0313.jpg</w:t>
      </w:r>
    </w:p>
    <w:p>
      <w:r>
        <w:t>Caption: This captivating image captures a unique moment where creativity and enthusiasm converge. The individual, dressed in a black t-shirt with the word "five" in white, is in the midst of a video recording session or live broadcast. A microphone stands nearby, hinting at the possibility of a tutorial or educational content being created.</w:t>
        <w:br/>
        <w:br/>
        <w:t>The subject holds up an electronic component or device, possibly a small board or circuit, with text written on it that includes the words "RESCUE" and technical terms related to electronics or robotics. The context is unclear from the image alone, but it appears they are presenting or explaining this component in detail.</w:t>
        <w:br/>
        <w:br/>
        <w:t>In the background, the room features a personal workspace or home office where hobbies or projects are being discussed or demonstrated. Decorative items such as a wall-mounted shelf with figurines and a collection of small models or figurines on the desk add to the cozy atmosphere.</w:t>
        <w:br/>
        <w:br/>
        <w:t>The vibrant purple lights surrounding the scene create a playful ambiance, which is further emphasized by the individual's smiling face. A miniature model of a drone perched on a black stand in front of them suggests an interest in exploration or adventure, supported by the posters on the wall, including a black and white photo of a tree.</w:t>
        <w:br/>
        <w:br/>
        <w:t>Overall, this image presents a snapshot of joy, creativity, and exploration, captured at a moment when enthusiasm is palpable.</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same technical steps (e.g., issues with drone settings) and goals (e.g., ensuring proper orientation of propellers) described in the caption. Although it does not mention the specific electronic component or device shown, the context is related to drone operation and troubleshooting.</w:t>
      </w:r>
    </w:p>
    <w:p>
      <w:r>
        <w:t>Source: https://www.youtube.com/watch?v=n3TeLpbw_jk: 6 Reasons your FPV drone is freaking out</w:t>
      </w:r>
    </w:p>
    <w:p>
      <w:pPr>
        <w:pStyle w:val="Heading1"/>
      </w:pPr>
      <w:r>
        <w:t>Frame: frame_0314.jpg</w:t>
      </w:r>
    </w:p>
    <w:p>
      <w:r>
        <w:t>Caption: The image features a person with glasses and a beard standing in front of a purple wall, wearing a black t-shirt with the word "five" prominently displayed. He appears to be holding a small drone, which he is examining, suggesting that he may be in the middle of a presentation or demonstration. The wall behind him is adorned with various electronic devices and a microphone, indicating a setting related to technology or media.</w:t>
        <w:br/>
        <w:br/>
        <w:t>Behind the person, there is a desk with various items on it, including microphones and other electronic equipment, implying that this might be a setup for recording or streaming content. On the desk, there is also a small model of what appears to be a spaceship or toy spaceship with intricate details, adding to the tech-related theme.</w:t>
        <w:br/>
        <w:br/>
        <w:t>The room seems to be in an urban or suburban area with greenery nearby, as indicated by the window behind the desk, which offers a view of trees and foliage. The wall behind the desk features a colorful Halloween-themed decoration featuring skeletons and pumpkins, adding a touch of whimsy to the scene.</w:t>
        <w:br/>
        <w:br/>
        <w:t>Overall, the setting appears to be a personal workspace or home office where someone is engaged in some form of creative project, possibly related to model building, recording for an audience, or presenting technological information.</w:t>
      </w:r>
    </w:p>
    <w:p>
      <w:r>
        <w:t>No strongly correlated comments found for this frame.</w:t>
      </w:r>
    </w:p>
    <w:p>
      <w:pPr>
        <w:pStyle w:val="Heading1"/>
      </w:pPr>
      <w:r>
        <w:t>Frame: frame_0315.jpg</w:t>
      </w:r>
    </w:p>
    <w:p>
      <w:r>
        <w:t>Caption: The image shows a person, possibly a man due to the beard, seated in what appears to be a home studio or personal space. He is wearing glasses and has short hair; he is holding a drone in his hand, pointing it towards the camera. The drone is black and silver with a white propeller, suggesting that it might be used for video recording or live streaming.</w:t>
        <w:br/>
        <w:br/>
        <w:t>The person is seated at a desk with various items around them. Behind him, there's a vibrant background with a mix of purple and pink lights, creating a warm and inviting atmosphere. On the wall behind him, there's a painted tree in shades of purple and pink, adding a touch of nature to the scene. The overall setting appears to be casual and comfortable.</w:t>
        <w:br/>
        <w:br/>
        <w:t>On the desk, there are several objects including a computer monitor displaying what seems to be a chat window with an animated character, possibly from a video game or animation. A microphone is mounted on a boom arm, suggesting that audio recording may be taking place. A webcam attached to the computer indicates that this setup might be used for video conferencing or live streaming.</w:t>
        <w:br/>
        <w:br/>
        <w:t>In front of the person, there are what look like game controllers, specifically one with a white handle and buttons. There's also a colorful object in front of him that could be another type of device or accessory. The image does not provide any information about what the person might be teaching or discussing, but it appears to be related to gaming, technology, or perhaps a discussion about the drone he is holding.</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technical issues and solutions related to drone flying, which are strongly connected to the objects, settings, and goals described in the caption. The mention of 'drone', 'motors', 'propellers', and 'BetaFlight' data in the comment match with the objects depicted in the image.</w:t>
      </w:r>
    </w:p>
    <w:p>
      <w:r>
        <w:t>Source: https://www.youtube.com/watch?v=n3TeLpbw_jk: 6 Reasons your FPV drone is freaking out</w:t>
      </w:r>
    </w:p>
    <w:p>
      <w:pPr>
        <w:pStyle w:val="Heading1"/>
      </w:pPr>
      <w:r>
        <w:t>Frame: frame_0316.jpg</w:t>
      </w:r>
    </w:p>
    <w:p>
      <w:r>
        <w:t>Caption: The image features a man standing in front of a wall adorned with various lights, including what seems to be a string of lights shaped like bones or leaves. This same decorative theme can also be seen on the wall behind him, where there are skeleton hands and possibly other Halloween-themed elements. The lighting in the room is soft and ambient, suggesting an indoor setting with low light levels.</w:t>
        <w:br/>
        <w:br/>
        <w:t>The man is holding a toy and appears to be excitedly showing it off, wearing a black shirt that proudly displays the word "FIVE" on it. He has facial hair and glasses, and his casual attire includes a graphic design on his black t-shirt. There are no visible texts or logos on his clothing.</w:t>
        <w:br/>
        <w:br/>
        <w:t>In front of him, there is a green model kit and a microphone stand with a microphone, suggesting an activity that may involve crafting or hobbyist electronics, as well as possibly building models or kits. The man's posture indicates that he might be in the middle of a task or explaining something related to his work at the desk.</w:t>
        <w:br/>
        <w:br/>
        <w:t>The overall atmosphere is playful and fun, with the toy, lights, and tree adding to the ambiance of the scene. There are no slides, diagrams, or text overlaying the image that provide information or context about what is happening or being taught. The focus of this image is on the individual and his surroundings rather than on an instructional setting with teaching materials.</w:t>
      </w:r>
    </w:p>
    <w:p>
      <w:r>
        <w:t>No strongly correlated comments found for this frame.</w:t>
      </w:r>
    </w:p>
    <w:p>
      <w:pPr>
        <w:pStyle w:val="Heading1"/>
      </w:pPr>
      <w:r>
        <w:t>Frame: frame_0317.jpg</w:t>
      </w:r>
    </w:p>
    <w:p>
      <w:r>
        <w:t>Caption: This image shows a person, a man with a beard and mustache, standing in front of a backdrop featuring various props, including a drone and a tree. The wall behind him is adorned with purple lights and a blackboard, on which the word "FIVE" prominently displays on his black t-shirt. He holds a microphone, ready to speak or present, as indicated by his posture suggesting he might be gesturing or making eye contact with an audience.</w:t>
        <w:br/>
        <w:br/>
        <w:t>The room has a festive ambiance, with colorful lights contributing to the atmosphere. The props and decorations suggest a themed event or celebration, possibly Halloween-themed, given the presence of skeletons and other spooky elements in the background.</w:t>
        <w:br/>
        <w:br/>
        <w:t>The image quality is somewhat low, with pixelation visible on the screen, indicating that this may be a screenshot from a video recording rather than a high-resolution photograph. The content of the video or image is not clear due to the pixelation.</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technical steps and settings related to drone flying, such as using smoke stoppers, motor throttling, quad orientation, and board orientation, which are all mentioned in the caption as part of the props and decorations. The correlation is not perfect due to the pixelation issue affecting the image quality.</w:t>
      </w:r>
    </w:p>
    <w:p>
      <w:r>
        <w:t>Source: https://www.youtube.com/watch?v=n3TeLpbw_jk: 6 Reasons your FPV drone is freaking out</w:t>
      </w:r>
    </w:p>
    <w:p>
      <w:pPr>
        <w:pStyle w:val="Heading1"/>
      </w:pPr>
      <w:r>
        <w:t>Frame: frame_0318.jpg</w:t>
      </w:r>
    </w:p>
    <w:p>
      <w:r>
        <w:t>Caption: The image shows a person, likely a man with a beard and glasses, who appears to be in the middle of a broadcast or recording session. The background features a microphone and audio equipment indicative of a streaming setup, as well as various items that contribute to a casual, indoor setting. Halloween decorations, including skeletons and a spider web, are also present in the background.</w:t>
        <w:br/>
        <w:br/>
        <w:t>The individual is wearing glasses and has short, dark hair. They are gesturing with one hand, holding it up to their face, while speaking with their other hand resting on what appears to be an object or prop. The person's attire includes a black t-shirt with graphic elements and the text "FIVE" visible on the front.</w:t>
        <w:br/>
        <w:br/>
        <w:t>The background is colorfully lit and adorned with various items that contribute to a casual, indoor setting. A unique visual effect is created by the tree-like pattern of colorful lights on the wall, suggesting a room or studio where such lighting is common. The overall ambiance suggests this might be a personal space where the individual enjoys streaming or recording content.</w:t>
      </w:r>
    </w:p>
    <w:p>
      <w:r>
        <w:t>No strongly correlated comments found for this frame.</w:t>
      </w:r>
    </w:p>
    <w:p>
      <w:pPr>
        <w:pStyle w:val="Heading1"/>
      </w:pPr>
      <w:r>
        <w:t>Frame: frame_0319.jpg</w:t>
      </w:r>
    </w:p>
    <w:p>
      <w:r>
        <w:t>Caption: The image shows an individual, partially obscured by a beard, seated in front of a microphone and what appears to be recording equipment. They are wearing glasses and holding up a small object that resembles a mechanical contraption, possibly related to the activity they're engaged in. The person is dressed casually, with a black t-shirt featuring the word "FIVE" emblazoned across it.</w:t>
        <w:br/>
        <w:br/>
        <w:t>The background features a purple wall with a tree made of sticks or branches attached to it, suggesting a festive or themed setting. Decorative lighting adds to the playful atmosphere, casting a warm glow over the scene. The focus seems to be on the individual and their object, rather than any educational materials that might be present.</w:t>
      </w:r>
    </w:p>
    <w:p>
      <w:r>
        <w:t>No strongly correlated comments found for this frame.</w:t>
      </w:r>
    </w:p>
    <w:p>
      <w:pPr>
        <w:pStyle w:val="Heading1"/>
      </w:pPr>
      <w:r>
        <w:t>Frame: frame_0320.jpg</w:t>
      </w:r>
    </w:p>
    <w:p>
      <w:r>
        <w:t>Caption: The image captures a person standing in front of a decorative purple wall adorned with colorful lights, Halloween-themed items like skulls and spider webs, and Christmas lights strung along the top edge. The individual is wearing glasses, a black t-shirt with text on it, and has short dark hair. They are holding a microphone in their right hand, indicating they might be involved in live streaming or video production.</w:t>
        <w:br/>
        <w:br/>
        <w:t>The person's facial expression is one of joy, with a big smile on their face, and their hands are raised, both thumbs up, suggesting approval or agreement. The black t-shirt features the word "FIVE" in white letters, adding to the vibrant atmosphere created by the colorful lights and festive decorations.</w:t>
        <w:br/>
        <w:br/>
        <w:t>On the desk, there's a black mug resembling a Starbucks cup with some white markings on it, and a lanyard or badge holder around their neck with text that is not fully legible. The room setup appears designed for broadcasting or recording, with a webcam setup in front of the individual.</w:t>
        <w:br/>
        <w:br/>
        <w:t>The overall composition of the image conveys a lively and exciting atmosphere, suggesting the person might be a performer or host for a show or event.</w:t>
      </w:r>
    </w:p>
    <w:p>
      <w:r>
        <w:t>No strongly correlated comments found for this frame.</w:t>
      </w:r>
    </w:p>
    <w:p>
      <w:pPr>
        <w:pStyle w:val="Heading1"/>
      </w:pPr>
      <w:r>
        <w:t>Frame: frame_0321.jpg</w:t>
      </w:r>
    </w:p>
    <w:p>
      <w:r>
        <w:t>Caption: The image shows an individual with a beard seated at a desk equipped with a camera and microphone, suggesting that this might be a recording or streaming setup for video content creation, such as a YouTube channel or a podcast. The person appears to be speaking into the microphone and is captured in the center of the frame. They are wearing glasses and have a slight smile on their face.</w:t>
        <w:br/>
        <w:br/>
        <w:t>The background of the image features a pink wall with a Christmas tree decorated with lights and ornaments, creating a warm and inviting atmosphere. The wall behind the individual has various objects adhered to it, including what seems to be a wreath at the top. The room also appears to have a themed setting, as there are decorative items that resemble spooky objects.</w:t>
        <w:br/>
        <w:br/>
        <w:t>The foreground is out of focus but shows items that are not entirely clear due to the shallow depth of field, which keeps the subject in sharp focus while blurring the background. Notably, the individual is wearing a black t-shirt with the word "five" printed on it in white letters.</w:t>
        <w:br/>
        <w:br/>
        <w:t>A text overlay at the bottom of the image reads "YOUTUBE CHANNEL" and "PATREON," indicating that this individual is involved in online content creation and has additional support from patrons on Patreon.</w:t>
      </w:r>
    </w:p>
    <w:p>
      <w:r>
        <w:t>No strongly correlated comments found for this frame.</w:t>
      </w:r>
    </w:p>
    <w:p>
      <w:pPr>
        <w:pStyle w:val="Heading1"/>
      </w:pPr>
      <w:r>
        <w:t>Frame: frame_0322.jpg</w:t>
      </w:r>
    </w:p>
    <w:p>
      <w:r>
        <w:t>Caption: The image appears to show a person, likely a man due to his beard and long hair, seated in front of a microphone. He is wearing a black t-shirt with the word "Five" prominently displayed. The individual has his focus on his guitar, which is positioned in front of him. The room has a purple hue, possibly from ambient lighting or decorative items, adding a vibrant backdrop to the scene. Behind the man, there's a shelf filled with various electronic components and circuit boards, suggesting an interest in electronics or hobbyist activities.</w:t>
        <w:br/>
        <w:br/>
        <w:t>The setup and the man's posture suggest that he is in the midst of a performance or recording session. The microphone stand with the microphone placed on top reinforces this notion. There are no visible texts, equations, diagrams, or other indicators of teaching content on the screen, implying that this scene is not related to educational content.</w:t>
        <w:br/>
        <w:br/>
        <w:t>The overall setting and atmosphere convey a sense of creativity and passion for music, potentially indicating that this image captures a moment from a performance, recording session, or even a home studio environment used for content creation such as podcasting, streaming, or video production.</w:t>
      </w:r>
    </w:p>
    <w:p>
      <w:r>
        <w:t>No strongly correlated comments found for this frame.</w:t>
      </w:r>
    </w:p>
    <w:p>
      <w:pPr>
        <w:pStyle w:val="Heading1"/>
      </w:pPr>
      <w:r>
        <w:t>Frame: frame_0323.jpg</w:t>
      </w:r>
    </w:p>
    <w:p>
      <w:r>
        <w:t>Caption: The image appears to be a screenshot of a video being played on a computer screen. On the left side of the screen, there's a person who seems to be speaking or presenting, but it is not possible to discern any specific details about this individual due to the low resolution and angle of the shot. The presenter is standing in front of a microphone, which suggests they are about to record a podcast or stream.</w:t>
        <w:br/>
        <w:br/>
        <w:t>On the right side of the screen, there is a vibrant Christmas-themed decoration with various lights and what looks like a small tree. The background behind the person is not clearly visible due to the focus on the presenter.</w:t>
        <w:br/>
        <w:br/>
        <w:t>The lower portion of the image includes an overlay that reads "5e" in blue text, which could indicate a reference to a specific setting or role within a game, possibly related to Dungeons &amp; Dragons (D&amp;D), as 5e stands for 5th Edition. The man standing in front of the microphone is wearing a black t-shirt adorned with the word "five". He has a beard and appears to be excited about sharing his thoughts or experiences with an audience.</w:t>
        <w:br/>
        <w:br/>
        <w:t>The overall context of the image does not provide enough detail to determine if it is an educational or instructional setting, a presentation about a game, or simply a casual video. However, the presence of the microphone and the Christmas decoration suggest that the content being presented might be related to a podcast, stream, or gaming event, possibly involving D&amp;D 5e.</w:t>
      </w:r>
    </w:p>
    <w:p>
      <w:r>
        <w:t>No strongly correlated comments found for this frame.</w:t>
      </w:r>
    </w:p>
    <w:p>
      <w:pPr>
        <w:pStyle w:val="Heading1"/>
      </w:pPr>
      <w:r>
        <w:t>Frame: frame_0324.jpg</w:t>
      </w:r>
    </w:p>
    <w:p>
      <w:r>
        <w:t>Caption: The image shows a person, possibly male given the beard and long hair, sitting in front of a microphone on a table. He is wearing glasses and a black t-shirt with a graphic design featuring the number "five" written on it. The individual appears to be engaged with the viewer, possibly presenting or explaining something, given their facial expression which suggests they are speaking or reacting to an audience.</w:t>
        <w:br/>
        <w:br/>
        <w:t>Behind the person, there is a wall with various decorations that resemble branches with leaves, suggesting a thematic backdrop. A purple light illuminates the wall, creating a vibrant atmosphere. To the right of the frame, part of a bicycle is visible, hinting at an indoor or improvised recording studio setting.</w:t>
      </w:r>
    </w:p>
    <w:p>
      <w:r>
        <w:t>No strongly correlated comments found for this frame.</w:t>
      </w:r>
    </w:p>
    <w:p>
      <w:pPr>
        <w:pStyle w:val="Heading1"/>
      </w:pPr>
      <w:r>
        <w:t>Frame: frame_0325.jpg</w:t>
      </w:r>
    </w:p>
    <w:p>
      <w:r>
        <w:t>Caption: The image shows a young adult male with dark hair and a beard, wearing glasses and a black t-shirt with the word "five" emblazoned on it. He is seated in front of a microphone and computer setup, which includes a monitor displaying the YouTube logo and interface elements, suggesting that this is either a live stream or a video recording session for a platform like YouTube. The individual appears to be engaged in a conversation, with his mouth open as if he is speaking.</w:t>
        <w:br/>
        <w:br/>
        <w:t>The backdrop to this scene is a purple wall with decorations that resemble branches or twigs, creating a unique atmosphere. In front of him, an array of colorful string lights adds to the festive ambiance. There are some objects on the floor that seem to be small toys or figurines, which could be personal items or props used in his conversation.</w:t>
        <w:br/>
        <w:br/>
        <w:t>The overall scene is a snapshot of a typical day in the life of this man, filled with interactions and discussions that shape his world.</w:t>
      </w:r>
    </w:p>
    <w:p>
      <w:r>
        <w:t>No strongly correlated comments found for this frame.</w:t>
      </w:r>
    </w:p>
    <w:p>
      <w:pPr>
        <w:pStyle w:val="Heading1"/>
      </w:pPr>
      <w:r>
        <w:t>Frame: frame_0326.jpg</w:t>
      </w:r>
    </w:p>
    <w:p>
      <w:r>
        <w:t>Caption: In the image, there is a person seated in front of a microphone and what appears to be a desk with various items on it. The individual is wearing glasses, a dark shirt, and has facial hair. They are making a playful expression by sticking their tongue out.</w:t>
        <w:br/>
        <w:br/>
        <w:t>Behind them, there is a vibrant backdrop featuring festive decorations and a small Christmas tree. To the right of the person, there's a collection of what looks like gothic or spooky-themed items such as skulls and other Halloween-related decorations. The individual seems to be engaged in some form of broadcasting or streaming, given the presence of the microphone and what appears to be lighting equipment.</w:t>
        <w:br/>
        <w:br/>
        <w:t>The man is holding the microphone, poised to speak into it, suggesting he might be in the midst of a conversation or a live broadcast. His glasses frame his face, reflecting the soft light in the room. The room around him is decorated with a variety of lights, their colors shifting subtly with the changing light. These lights are scattered around the room, creating a warm and inviting atmosphere.</w:t>
        <w:br/>
        <w:br/>
        <w:t>The man's position in front of the lights, combined with his pose, gives the impression of a stage or a studio, possibly indicating that he's in the middle of a performance or recording. The background is a simple wall painted in a soothing shade of pink, adding a touch of color to the scene. The pink color of the wall contrasts with the black of the man's shirt, making him stand out in the frame.</w:t>
        <w:br/>
        <w:br/>
        <w:t>The overall composition of the image suggests a professional setting, possibly a studio or a stage, where the man is engaged in his work, likely broadcasting or streaming content to an audience through social media platforms like YouTube. There is no text visible in the image, and no specific teaching context or visual aids indicative of an educational setting are present.</w:t>
      </w:r>
    </w:p>
    <w:p>
      <w:r>
        <w:t>No strongly correlated comments found for this frame.</w:t>
      </w:r>
    </w:p>
    <w:p>
      <w:pPr>
        <w:pStyle w:val="Heading1"/>
      </w:pPr>
      <w:r>
        <w:t>Frame: frame_0327.jpg</w:t>
      </w:r>
    </w:p>
    <w:p>
      <w:r>
        <w:t>Caption: The image appears to be a screenshot of a video featuring a person, likely a male individual with a beard and long hair, sitting in a casual setting. He is wearing a black t-shirt with the word "five" printed on it in white letters. The subject's face is turned towards the camera, giving a clear view of his features as he holds a small, white drone in his hand.</w:t>
        <w:br/>
        <w:br/>
        <w:t>In front of him, there is a microphone, which he seems to be using to speak into. Behind the individual, there are various items on the desk, including two figurines labeled "Katana" and another labeled "Akai." The image also features decorative elements, such as a tree branch with Halloween-themed decorations attached to it, suggesting a festive or themed setting.</w:t>
        <w:br/>
        <w:br/>
        <w:t>The background of the image is a vibrant purple wall adorned with various black and white patterns. Overall, the style of the image is casual and informal, typical of an online video where the subject matter could range from gaming or collectibles to lifestyle or hobbies. There are no visible texts, equations, diagrams, or slide content that would suggest a teaching context within this frame.</w:t>
      </w:r>
    </w:p>
    <w:p>
      <w:r>
        <w:t>Comment (score 85):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technical steps, objects (drone), and settings described in the caption. The mention of potential problems with drone flying and solutions to overcome them matches the scene in the frame caption, where a person is seen holding a drone and speaking into a microphone.</w:t>
      </w:r>
    </w:p>
    <w:p>
      <w:r>
        <w:t>Source: https://www.youtube.com/watch?v=n3TeLpbw_jk: 6 Reasons your FPV drone is freaking out</w:t>
      </w:r>
    </w:p>
    <w:p>
      <w:pPr>
        <w:pStyle w:val="Heading1"/>
      </w:pPr>
      <w:r>
        <w:t>Frame: frame_0328.jpg</w:t>
      </w:r>
    </w:p>
    <w:p>
      <w:r>
        <w:t>Caption: The image shows a person sitting in front of a microphone and a camera, likely engaged in some form of video recording. The individual appears to be a middle-aged adult with a beard, wearing glasses and has a tattoo visible on their left forearm. They are holding up their right hand as if gesturing or explaining something.</w:t>
        <w:br/>
        <w:br/>
        <w:t>The background is dimly lit and features what looks like decorative lights giving off a purple hue. On the wall behind them, there are two framed items resembling Halloween decorations—a skull with crossed bones and a bat-shaped object with a red ribbon attached to its wings. The lighting creates a dramatic effect around these objects.</w:t>
        <w:br/>
        <w:br/>
        <w:t>The person is dressed in a black t-shirt with a logo or design on the front, which includes a circular emblem and some text, although it's not clearly legible. To the right of this logo, there is additional text that says "Five," but the context of this text is unclear.</w:t>
        <w:br/>
        <w:br/>
        <w:t>The overall style of the image suggests it could be a personal video from a content creator or streamer discussing their interests or experiences related to Halloween or similar festivities, given the thematic decorations in the background. The setting appears to be informal and casual, indicating a home or personal space.</w:t>
      </w:r>
    </w:p>
    <w:p>
      <w:r>
        <w:t>No strongly correlated comments found for this frame.</w:t>
      </w:r>
    </w:p>
    <w:p>
      <w:pPr>
        <w:pStyle w:val="Heading1"/>
      </w:pPr>
      <w:r>
        <w:t>Frame: frame_0329.jpg</w:t>
      </w:r>
    </w:p>
    <w:p>
      <w:r>
        <w:t>Caption: A close-up shot of a person, likely the host or creator of an online content series, sitting in front of a colorful and festive Halloween-themed setup. The background features a giant spider web with glowing orange lights, surrounded by fake cobwebs and plastic spiders. The person is dressed in a casual outfit, possibly with some Halloween-themed accessories like a witch's hat or a fake mustache. They are holding a microphone and giving a enthusiastic speech to the camera. The overall atmosphere is playful and spooky, perfect for a Halloween-themed video series.</w:t>
      </w:r>
    </w:p>
    <w:p>
      <w:r>
        <w:t>No strongly correlated comments found for this frame.</w:t>
      </w:r>
    </w:p>
    <w:p>
      <w:pPr>
        <w:pStyle w:val="Heading1"/>
      </w:pPr>
      <w:r>
        <w:t>Frame: frame_0330.jpg</w:t>
      </w:r>
    </w:p>
    <w:p>
      <w:r>
        <w:t>Caption: The image shows a person standing in front of a colorful wall adorned with various lights. The individual, wearing a black t-shirt with the word "five" prominently displayed, is turned towards the camera and holding a microphone in their right hand. In contrast to the vibrant background, they are dressed in darker attire, consisting of glasses, a beard, and possibly a dark t-shirt with text that may relate to their occupation or hobby.</w:t>
        <w:br/>
        <w:br/>
        <w:t>The person's hands rest on a desk or surface in front of them, which is accompanied by a webcam and microphone, suggesting they might be conducting a video call or recording a video. To their left, there are purple tree decorations, likely for a holiday like Christmas, given the color scheme. The overall setting appears to be a festive or themed room for recording videos or conducting online sessions.</w:t>
        <w:br/>
        <w:br/>
        <w:t>The individual's face is turned towards the camera with a slight smile, and they appear to be engaged in an activity requiring audio input or output, as indicated by their use of headphones. There is no visible text providing additional context about their activities or intentions. The impression is that of someone involved in remote work or personal projects, possibly combining their profession with a creative outlet, such as podcasting or radio broadcasting.</w:t>
      </w:r>
    </w:p>
    <w:p>
      <w:r>
        <w:t>No strongly correlated comments found for this frame.</w:t>
      </w:r>
    </w:p>
    <w:p>
      <w:pPr>
        <w:pStyle w:val="Heading1"/>
      </w:pPr>
      <w:r>
        <w:t>Frame: frame_0331.jpg</w:t>
      </w:r>
    </w:p>
    <w:p>
      <w:r>
        <w:t>Caption: The image appears to show an individual, likely a man with short beard and hair, seated at a desk with various items around them. The person is facing towards the left side of the frame and seems to be engaged in some activity that involves a microphone and headphones, suggesting that they might be involved in recording or broadcasting, possibly for an online video platform like YouTube or Twitch. The individual is wearing glasses, a t-shirt with text and design on it, and has a casual demeanor.</w:t>
        <w:br/>
        <w:br/>
        <w:t>The background behind them appears to be a computer monitor displaying a colorful background with what seems to be string lights or decorations. The wall behind the person features a tree and various colorful lights, creating a festive atmosphere. The image quality is slightly blurred, which may affect the clarity of certain details.</w:t>
        <w:br/>
        <w:br/>
        <w:t>The individual is holding a microphone, indicating that they might be in the midst of a live broadcast or a recording session. Their posture and the microphone give off a sense of anticipation or excitement, as if they're about to make a big announcement or perform. The overall scene suggests a casual, informal setting, possibly in a home studio or a similar environment.</w:t>
        <w:br/>
        <w:br/>
        <w:t>The image does not contain any discernible text, and it does not provide enough detail to confidently determine the person's age, gender, or other specific details. Nevertheless, the snapshot captures the essence of the individual's presence and activity at that moment.</w:t>
      </w:r>
    </w:p>
    <w:p>
      <w:r>
        <w:t>No strongly correlated comments found for this frame.</w:t>
      </w:r>
    </w:p>
    <w:p>
      <w:pPr>
        <w:pStyle w:val="Heading1"/>
      </w:pPr>
      <w:r>
        <w:t>Frame: frame_0332.jpg</w:t>
      </w:r>
    </w:p>
    <w:p>
      <w:r>
        <w:t>Caption: The image shows a man with a beard and glasses standing in front of a colorful wall adorned with lights, posters, and other decorations. He is wearing a black t-shirt with the word "Furry" prominently displayed in white letters. The individual appears to be holding a microphone in his right hand, poised to make a statement. Behind him, there are two small trees with lights hanging from their branches, suggesting a festive or holiday setting.</w:t>
        <w:br/>
        <w:br/>
        <w:t>To the left of the man, there is a shelf with decorative items and bottles. The background is slightly blurred but seems to be an indoor space with purple lighting, adding to the cozy atmosphere. A desk with a microphone and audio equipment can be seen in front of him, suggesting a casual or informal setting for a presentation or discussion.</w:t>
        <w:br/>
        <w:br/>
        <w:t>A watermark or logo is visible at the bottom of the image, although the text is too small to read clearly. The overall setting suggests that this could be a studio setup for a podcast, live event, or recording booth, possibly related to hobbies, gaming, or some other recreational activity given the presence of the microphone and audio equipment.</w:t>
      </w:r>
    </w:p>
    <w:p>
      <w:r>
        <w:t>No strongly correlated comments found for this frame.</w:t>
      </w:r>
    </w:p>
    <w:p>
      <w:pPr>
        <w:pStyle w:val="Heading1"/>
      </w:pPr>
      <w:r>
        <w:t>Frame: frame_0333.jpg</w:t>
      </w:r>
    </w:p>
    <w:p>
      <w:r>
        <w:t>Caption: The image depicts a man in a creative and perhaps professional setting. He is either recording a video or participating in a live stream, as suggested by the presence of a microphone and webcam on his desk. The man wears glasses and has a beard, and he appears to be gesturing slightly while facing the camera. Behind him, colorful decorations with lights create a festive atmosphere, which could indicate a home office or studio setup. A blurred object that resembles a smartphone lies in the foreground on the left side of the image.</w:t>
        <w:br/>
        <w:br/>
        <w:t>The man's attire is notable, as he wears a black t-shirt with the word "five" emblazoned across the front, suggesting a possible connection to his occupation or hobby. He holds a microphone, poised to speak into it, which further supports the idea that he may be recording audio or participating in a live stream.</w:t>
        <w:br/>
        <w:br/>
        <w:t>The backdrop features a purple LED light, adding a modern touch to the scene. The man stands in front of a window, implying a bright and airy space. In the background, a white wall with black text can be seen, possibly indicating a studio or recording booth. Overall, the setting appears professional or semi-professional, suggesting that the man may be involved in audio-related work or creative pursuits.</w:t>
      </w:r>
    </w:p>
    <w:p>
      <w:r>
        <w:t>No strongly correlated comments found for this frame.</w:t>
      </w:r>
    </w:p>
    <w:p>
      <w:pPr>
        <w:pStyle w:val="Heading1"/>
      </w:pPr>
      <w:r>
        <w:t>Frame: frame_0334.jpg</w:t>
      </w:r>
    </w:p>
    <w:p>
      <w:r>
        <w:t>Caption: The image shows a person, identified as a man with a long beard and glasses, sitting in front of a camera setup that includes a webcam and a microphone. He appears to be engaged with the camera, possibly recording or broadcasting, as suggested by his focused gaze towards it. The individual is dressed casually, wearing a black t-shirt with the word "five" written on it in bold white letters. In the background, there is a vibrant purple wall, adorned with various lights that add a festive touch to the scene. The overall style of the image suggests that this could be a screenshot from an online video or livestream, possibly related to content creation or streaming.</w:t>
      </w:r>
    </w:p>
    <w:p>
      <w:r>
        <w:t>No strongly correlated comments found for this frame.</w:t>
      </w:r>
    </w:p>
    <w:p>
      <w:pPr>
        <w:pStyle w:val="Heading1"/>
      </w:pPr>
      <w:r>
        <w:t>Frame: frame_0335.jpg</w:t>
      </w:r>
    </w:p>
    <w:p>
      <w:r>
        <w:t>Caption: The image appears to show a person sitting at a desk with various items around them, suggesting that this might be a setup for a video recording, possibly for an online class or tutorial. The individual is seated with their back to the camera, wearing glasses and sporting a beard, while donning casual attire, including a partially obscured t-shirt with text or graphics.</w:t>
        <w:br/>
        <w:br/>
        <w:t>The background features a cozy purple light, which adds a warm ambiance to the scene. To the right of the person, there is a collection of items on the wall, consisting of what appears to be a string of lights and decorative objects, creating an interesting backdrop.</w:t>
        <w:br/>
        <w:br/>
        <w:t>In front of the individual, there are two monitors or screens: one closer and likely being used by the person, with some text visible, although it's not entirely clear due to its distance from the camera; and another screen farther away. On the desk, a mouse and what appears to be a cup or container sit next to each other.</w:t>
        <w:br/>
        <w:br/>
        <w:t>The focal point of the image is the individual holding a microphone stand with a microphone attached, suggesting that this setup might be for recording audio or video, possibly for an online class or tutorial. Office supplies like pens and notepads are also visible on the desk, further hinting at the possibility of educational content creation.</w:t>
        <w:br/>
        <w:br/>
        <w:t>As the person appears to be in the middle of explaining something or teaching, their focused demeanor suggests a focus on creating content for an audience.</w:t>
      </w:r>
    </w:p>
    <w:p>
      <w:r>
        <w:t>No strongly correlated comments found for this frame.</w:t>
      </w:r>
    </w:p>
    <w:p>
      <w:pPr>
        <w:pStyle w:val="Heading1"/>
      </w:pPr>
      <w:r>
        <w:t>Frame: frame_0336.jpg</w:t>
      </w:r>
    </w:p>
    <w:p>
      <w:r>
        <w:t>Caption: The image shows a person, a bearded man wearing glasses, seated in front of a microphone. He is engaged in an activity that suggests he is involved in some form of hobbyist project or crafting activity related to the small model he is holding up. In his lap, he has a drone, which appears to be the focus of his attention as he prepares to assemble it or launch it into flight. The backdrop behind him features a vibrant display of purple lights emanating from what looks like a tree, creating a festive atmosphere.</w:t>
        <w:br/>
        <w:br/>
        <w:t>Surrounding the desk are various items that could be tools or parts of his project, including other objects and a microphone. There is no visible educational context or teaching environment in the image, with no texts, equations, or diagrams to suggest a formal instructional setting. Instead, the focus remains on the person and their activities at the desk, highlighting their creativity and fascination with the drone.</w:t>
      </w:r>
    </w:p>
    <w:p>
      <w:r>
        <w:t>Comment (score 90):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addresses specific technical issues related to drone flight, including settings and orientations that are mentioned in the caption. The comment's explanations of these issues align with the focus on the person assembling and preparing to launch the drone in the caption.</w:t>
      </w:r>
    </w:p>
    <w:p>
      <w:r>
        <w:t>Source: https://www.youtube.com/watch?v=n3TeLpbw_jk: 6 Reasons your FPV drone is freaking out</w:t>
      </w:r>
    </w:p>
    <w:p>
      <w:pPr>
        <w:pStyle w:val="Heading1"/>
      </w:pPr>
      <w:r>
        <w:t>Frame: frame_0337.jpg</w:t>
      </w:r>
    </w:p>
    <w:p>
      <w:r>
        <w:t>Caption: The image appears to be a still frame from a video, as indicated by the quality and format. At the center of the image is a person sitting in front of a microphone with a black background that includes some colorful lights or decorations. The individual has a beard and is wearing glasses; they are also sporting a T-shirt with text on it, specifically reading "five" in white, making for a bold statement.</w:t>
        <w:br/>
        <w:br/>
        <w:t>Behind the person, there's a purple light emanating from what seems to be a decorative object or a piece of furniture, illuminating part of their hair and face. In front of the individual, there are items that look like various objects with different shapes and colors, but it's not entirely clear what these items are due to the image quality.</w:t>
        <w:br/>
        <w:br/>
        <w:t>The person is holding a black microphone, its metallic sheen contrasting with their dark clothing, positioned in front of them, ready to capture their voice. The setting is intimate and cozy, with a wall adorned with a purple light installation that casts a warm glow over the scene. The light installation, with its swirling patterns, adds a sense of dynamism to the otherwise static image.</w:t>
        <w:br/>
        <w:br/>
        <w:t>The man's position in front of the microphone suggests he's the main focus of this image, his words and actions the focal point of this scene. To the right side of the frame, there is a text overlay that reads "10x zoom on microphone," indicating that the photo may have been taken from a close-up angle. The overall composition of the image, with its careful use of color and lighting, creates a sense of depth and atmosphere, inviting the viewer to imagine the story behind the man's words.</w:t>
      </w:r>
    </w:p>
    <w:p>
      <w:r>
        <w:t>No strongly correlated comments found for this frame.</w:t>
      </w:r>
    </w:p>
    <w:p>
      <w:pPr>
        <w:pStyle w:val="Heading1"/>
      </w:pPr>
      <w:r>
        <w:t>Frame: frame_0338.jpg</w:t>
      </w:r>
    </w:p>
    <w:p>
      <w:r>
        <w:t>Caption: The image features a person engaged in an activity that appears to be an assembly process or tutorial. The individual is wearing glasses, has short hair, and is dressed in a black T-shirt with text not fully visible due to the angle of the photo. They are holding a microphone in their left hand and a small drone in their right hand. The drone has four small motors and two propellers, giving it a metallic sheen.</w:t>
        <w:br/>
        <w:br/>
        <w:t>Behind the person, there's a background with purple lighting and decorative items on a shelf, creating a casual or creative atmosphere. The focus is primarily on the individual assembling the drone, suggesting that this item might be the central point of discussion or demonstration in the context of the image.</w:t>
        <w:br/>
        <w:br/>
        <w:t>The person's facial expression appears to be relaxed, possibly indicating a lighthearted or humorous moment during their content creation session.</w:t>
      </w:r>
    </w:p>
    <w:p>
      <w:r>
        <w:t>Comment (score 90):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same technical steps (e.g., motor direction, propeller orientation) and settings (e.g., 'Turtle Mode', 'Flip Over and Crash' mode) described in the caption, indicating a strong correlation between the two.</w:t>
      </w:r>
    </w:p>
    <w:p>
      <w:r>
        <w:t>Source: https://www.youtube.com/watch?v=n3TeLpbw_jk: 6 Reasons your FPV drone is freaking out</w:t>
      </w:r>
    </w:p>
    <w:p>
      <w:pPr>
        <w:pStyle w:val="Heading1"/>
      </w:pPr>
      <w:r>
        <w:t>Frame: frame_0339.jpg</w:t>
      </w:r>
    </w:p>
    <w:p>
      <w:r>
        <w:t>Caption: The image shows a person sitting at a desk with a microphone and camera setup, suggesting they are recording a video, possibly for a podcast or tutorial. They are wearing glasses, a black t-shirt with the word "five" printed on it, and a beard. In their hand, they are holding a small figurine that appears to be of a character from the "Dungeons &amp; Dragons" game, as indicated by the visible name "Raikus." The background is decorated with what looks like Halloween or spooky-themed decorations, including skeletal elements, adding a touch of whimsy and playfulness. A tree is also visible in the background, bringing in an element of nature to balance out the eerie ambiance. There is some text on the screen that reads "WANT TO MAKE A MODEL," which may suggest that the video is about creating models or figurines, possibly related to tabletop gaming, such as those used in the "Dungeons &amp; Dragons" game. The person seems to be presenting the figurine to the camera, likely as part of a discussion about model making or reviewing a particular figure.</w:t>
      </w:r>
    </w:p>
    <w:p>
      <w:r>
        <w:t>No strongly correlated comments found for this frame.</w:t>
      </w:r>
    </w:p>
    <w:p>
      <w:pPr>
        <w:pStyle w:val="Heading1"/>
      </w:pPr>
      <w:r>
        <w:t>Frame: frame_0340.jpg</w:t>
      </w:r>
    </w:p>
    <w:p>
      <w:r>
        <w:t>Caption: The image shows a man with a beard and glasses sitting at a desk, holding what appears to be a small remote control car or toy in his hand. He is wearing a black shirt with the word "five" written on it. On the desk, there are several objects that could be related to an electronics project or hobbyist setup, including a microscope with a light source attached and a small box containing electronic components. Other miscellaneous items that might be used for soldering or other electronics work are also present.</w:t>
        <w:br/>
        <w:br/>
        <w:t>Behind the man, there is a wall decorated with Halloween-themed decorations, suggesting that the photo may have been taken during October when Halloween celebrations occur. Additionally, there appear to be tree branches or twigs behind him, adding to the casual and homey setting of the room.</w:t>
        <w:br/>
        <w:br/>
        <w:t>In front of the man, a webcam set up on a tripod appears to be used for recording his explanation of the device he's holding. The overall scene suggests a fun and playful atmosphere, with toys such as a drone, a robot car, and other remote control vehicles scattered around him.</w:t>
      </w:r>
    </w:p>
    <w:p>
      <w:r>
        <w:t>No strongly correlated comments found for this frame.</w:t>
      </w:r>
    </w:p>
    <w:p>
      <w:pPr>
        <w:pStyle w:val="Heading1"/>
      </w:pPr>
      <w:r>
        <w:t>Frame: frame_0341.jpg</w:t>
      </w:r>
    </w:p>
    <w:p>
      <w:r>
        <w:t>Caption: In this image, there is a person seated at a desk with various items around them. The individual appears to be engaged in some sort of activity involving a model car and possibly other related objects such as figurines. The person is holding what seems to be the car model with their right hand, while their left hand is partially visible and doesn't seem to be interacting with anything.</w:t>
        <w:br/>
        <w:br/>
        <w:t>The background features a dimly lit room with purple lighting, which creates a somewhat atmospheric or professional setting. There are decorations that could indicate a hobbyist's space, such as figurines or models. A microphone stand is present in front of the person, suggesting that they might be recording a video, possibly for a tutorial or review related to model cars or similar items.</w:t>
        <w:br/>
        <w:br/>
        <w:t>The man is wearing a black shirt with the word "FIVE" emblazoned on it, and he is holding a white toy airplane in his left hand. The background is a vibrant mix of pink and purple lights, adding a festive touch to the scene. The precise positioning of the man, the toy, and the microphone, along with the vibrant lighting, creates a dynamic and engaging scene.</w:t>
        <w:br/>
        <w:br/>
        <w:t>The person's expression and the toy's position suggest a sense of excitement or enthusiasm, possibly related to the toy or the upcoming broadcast. The image does not contain any discernible text, and the relative positions of the objects suggest that the man is the main subject of the image, with the toy and the microphone serving as secondary elements in his context.</w:t>
        <w:br/>
        <w:br/>
        <w:t>The lighting, while colorful, does not dominate the scene but rather enhances the overall atmosphere. The style of the image appears to be a still from a video recording, given the casual attire of the person and the informal arrangement of objects on the desk.</w:t>
      </w:r>
    </w:p>
    <w:p>
      <w:r>
        <w:t>No strongly correlated comments found for this frame.</w:t>
      </w:r>
    </w:p>
    <w:p>
      <w:pPr>
        <w:pStyle w:val="Heading1"/>
      </w:pPr>
      <w:r>
        <w:t>Frame: frame_0342.jpg</w:t>
      </w:r>
    </w:p>
    <w:p>
      <w:r>
        <w:t>Caption: The image shows a person with long, curly hair, wearing a black t-shirt with the word "five" emblazoned across it. He is standing in front of a microphone, seemingly in the midst of a conversation. The vibrant purple background is adorned with a festive tree and various decorations, contributing to an informal and casual atmosphere. The individual's posture suggests he is engaged in a discussion, possibly about the significance or importance of "five" on his shirt.</w:t>
        <w:br/>
        <w:br/>
        <w:t>In front of him, there are no texts or other visual elements that indicate an educational context. Instead, the focus appears to be on the person and their immediate surroundings rather than any content on the screen. The setting does not provide enough information to infer a specific teaching topic.</w:t>
        <w:br/>
        <w:br/>
        <w:t>The individual is looking slightly off-camera, with a neutral expression. He is wearing glasses and has a beard, adding to the casual and relaxed vibe of the scene. Behind him, there are colorful decorations that resemble bones and skulls, along with lights in various colors, which suggests a festive or seasonal setting, possibly indicating an event or holiday theme.</w:t>
        <w:br/>
        <w:br/>
        <w:t>On the desk, a microphone stand is visible to the left of the individual, hinting that he might be recording audio for a podcast or video. The overall atmosphere is lively and engaging, suggesting a conversation-driven environment rather than a formal educational setting.</w:t>
      </w:r>
    </w:p>
    <w:p>
      <w:r>
        <w:t>No strongly correlated comments found for this frame.</w:t>
      </w:r>
    </w:p>
    <w:p>
      <w:pPr>
        <w:pStyle w:val="Heading1"/>
      </w:pPr>
      <w:r>
        <w:t>Frame: frame_0343.jpg</w:t>
      </w:r>
    </w:p>
    <w:p>
      <w:r>
        <w:t>Caption: The image shows a person, identified as a man with dark hair, wearing glasses and a black T-shirt with a graphic on the front, sitting in front of a microphone and a background that resembles Halloween decorations. He is gesturing towards the camera with his left hand while making a face that suggests surprise or shock.</w:t>
        <w:br/>
        <w:br/>
        <w:t>In the background, festive decorations themed around Halloween or spooky events are visible, featuring items like skulls and bats. A red plant with leaves is also seen on the bottom right corner of the image.</w:t>
        <w:br/>
        <w:br/>
        <w:t>The person is using a microphone with a boom arm on a stand, typical for video recording or broadcasting setups. The image does not contain any diagrams or educational materials visible in the shot.</w:t>
        <w:br/>
        <w:br/>
        <w:t>The man is wearing a black t-shirt that prominently displays the word "five". He is holding a microphone in his hand, suggesting that he might be engaged in a conversation or a live broadcast.</w:t>
        <w:br/>
        <w:br/>
        <w:t>In the background, numerous small flying objects, possibly drones, are scattered throughout the scene. These objects are in various stages of motion, adding a dynamic element to the image. The scene is illuminated by purple and pink lights hanging from the ceiling, which create a sense of symmetry and whimsy.</w:t>
        <w:br/>
        <w:br/>
        <w:t>Overall, the image captures a moment of anticipation and excitement, with the man ready to share his thoughts or insights, possibly about the flying objects in the background, as he gestures towards the camera.</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technical steps (e.g. checking propeller orientation, motor direction) and goals (e.g. ensuring proper system balance) described in the caption, which shows a person using a microphone and potentially engaging in a conversation about drone flying.</w:t>
      </w:r>
    </w:p>
    <w:p>
      <w:r>
        <w:t>Source: https://www.youtube.com/watch?v=n3TeLpbw_jk: 6 Reasons your FPV drone is freaking out</w:t>
      </w:r>
    </w:p>
    <w:p>
      <w:pPr>
        <w:pStyle w:val="Heading1"/>
      </w:pPr>
      <w:r>
        <w:t>Frame: frame_0344.jpg</w:t>
      </w:r>
    </w:p>
    <w:p>
      <w:r>
        <w:t>Caption: The image appears to be a screenshot from an online video stream, likely a live broadcast or recording of a person seated at a desk with various items around them. The individual in the photo is wearing glasses and has a beard, with short dark hair. They are making a gesture with their hand, suggesting they might be speaking or presenting to an audience.</w:t>
        <w:br/>
        <w:br/>
        <w:t>The background is dimly lit, with purple lighting that accentuates the person's face and creates a contrasting atmosphere with their clothing, which features a black t-shirt prominently displaying the word "five". The wall behind the person is adorned with Halloween-themed decorations, including tree silhouettes, creating a whimsical and playful environment. On the desk, there is an open laptop possibly being used for video editing or other computer tasks related to the content being created.</w:t>
        <w:br/>
        <w:br/>
        <w:t>The individual is holding a microphone to their mouth, as if they are about to speak, which suggests that the stream might be a podcast or live event. The environment appears to be a personalized space rather than a formal office or studio, which is common for casual streaming or broadcasting setups.</w:t>
      </w:r>
    </w:p>
    <w:p>
      <w:r>
        <w:t>No strongly correlated comments found for this frame.</w:t>
      </w:r>
    </w:p>
    <w:p>
      <w:pPr>
        <w:pStyle w:val="Heading1"/>
      </w:pPr>
      <w:r>
        <w:t>Frame: frame_0345.jpg</w:t>
      </w:r>
    </w:p>
    <w:p>
      <w:r>
        <w:t>Caption: The image shows a person sitting in front of a microphone with a laptop on a desk. The individual is wearing glasses, has a beard, and is dressed in a black t-shirt with the word "Five" written in white letters on the front. They are gesturing towards something off-camera while speaking, suggesting they might be recording a podcast or conducting an interview.</w:t>
        <w:br/>
        <w:br/>
        <w:t>In the background, there's a wall with various decorations, including Christmas lights and other festive decor, giving the room a casual setting. The walls also feature colorful decorations and a purple light on the floor adds to the relaxed atmosphere. A poster on the left side of the image features artwork that includes a skull, adding some visual interest to the scene.</w:t>
        <w:br/>
        <w:br/>
        <w:t>The overall setup appears to be a studio setting, possibly for a podcast or radio show, with the microphone and speaker serving as the central equipment. The purple wall behind the individual is adorned with a black and white tree, adding a touch of color to the scene and drawing attention back to the main subject.</w:t>
      </w:r>
    </w:p>
    <w:p>
      <w:r>
        <w:t>No strongly correlated comments found for this frame.</w:t>
      </w:r>
    </w:p>
    <w:p>
      <w:pPr>
        <w:pStyle w:val="Heading1"/>
      </w:pPr>
      <w:r>
        <w:t>Frame: frame_0346.jpg</w:t>
      </w:r>
    </w:p>
    <w:p>
      <w:r>
        <w:t>Caption: The image shows a man with a beard and long hair standing in front of a microphone. He is wearing a black t-shirt that prominently displays the word "five." The backdrop of the scene is a wall decorated with various objects, including colorful lights, adding a vibrant atmosphere to the setting. On the wall, there is a poster of a robot, which contributes to an element of interest in the scene.</w:t>
        <w:br/>
        <w:br/>
        <w:t>The man's stance and the microphone suggest that he is engaged in a conversation or broadcast, likely taking place in a casual and relaxed setting, possibly a recording studio or a home office. The individual has a neutral expression on his face as he looks at something off-camera, with their head slightly tilted to the right. They are dressed in dark attire, including a black t-shirt and possibly wearing glasses.</w:t>
        <w:br/>
        <w:br/>
        <w:t>The room features purple lighting, creating a dimly lit ambiance, which adds to the overall atmosphere of the scene. Behind the man, there is a wall decorated with various objects that resemble spooky or Halloween decorations, featuring elements like skulls, bats, and other gothic or macabre motifs. The person's hands are resting on the table in front of them, but no specific objects or materials can be discerned from this angle.</w:t>
        <w:br/>
        <w:br/>
        <w:t>Some text is visible on the screen behind the individual, but it's not clear enough to read its content accurately. Overall, the style of the image appears to be a standard photograph with no overt teaching context immediately apparent beyond the casual setting and the person's attire, which does not indicate a formal teaching environment.</w:t>
      </w:r>
    </w:p>
    <w:p>
      <w:r>
        <w:t>No strongly correlated comments found for this frame.</w:t>
      </w:r>
    </w:p>
    <w:p>
      <w:pPr>
        <w:pStyle w:val="Heading1"/>
      </w:pPr>
      <w:r>
        <w:t>Frame: frame_0347.jpg</w:t>
      </w:r>
    </w:p>
    <w:p>
      <w:r>
        <w:t>Caption: This image shows a person, dressed in a black t-shirt with white letters reading "FIVE", standing in front of a vibrant purple wall. The man has a beard and is holding a microphone, poised to speak. His facial features are clearly visible as he looks directly at the camera. In front of him, there's a microphone attached to what appears to be a laptop or computer monitor, suggesting that he might be recording a video or conducting an online session.</w:t>
        <w:br/>
        <w:br/>
        <w:t>The background behind the person features decorations that give it a festive atmosphere, and the lighting in the room is moody and dramatic, with purple and pink hues dominating the scene. The overall scene is one of anticipation and excitement, with the focus seemingly on the person speaking or recording, given their attention towards the camera.</w:t>
      </w:r>
    </w:p>
    <w:p>
      <w:r>
        <w:t>No strongly correlated comments found for this frame.</w:t>
      </w:r>
    </w:p>
    <w:p>
      <w:pPr>
        <w:pStyle w:val="Heading1"/>
      </w:pPr>
      <w:r>
        <w:t>Frame: frame_0348.jpg</w:t>
      </w:r>
    </w:p>
    <w:p>
      <w:r>
        <w:t>Caption: The image shows a man standing in front of a purple wall adorned with various lights, wearing a black t-shirt with the word "five" printed on it. He holds a microphone in his hands and appears to be recording a podcast, looking directly at the camera with a neutral facial expression. Behind him, a tree with green leaves is visible, adding a touch of nature to the indoor setting. The man's attire includes glasses and a beard, suggesting a relaxed and informal atmosphere. In front of him, a microphone and computer setup are visible, consisting of a monitor and keyboard, which implies that he may be conducting an online broadcast or recording session for a YouTube channel or similar platform. The dark background with colorful elements creates a festive and creative ambiance.</w:t>
      </w:r>
    </w:p>
    <w:p>
      <w:r>
        <w:t>No strongly correlated comments found for this frame.</w:t>
      </w:r>
    </w:p>
    <w:p>
      <w:pPr>
        <w:pStyle w:val="Heading1"/>
      </w:pPr>
      <w:r>
        <w:t>Frame: frame_0349.jpg</w:t>
      </w:r>
    </w:p>
    <w:p>
      <w:r>
        <w:t>Caption: The image captures a person sitting in front of a microphone and camera setup, suggesting that they may be recording a video or participating in an online broadcast. The individual is wearing glasses, has facial hair, and is dressed in casual clothing with a graphic design on the shirt, including the word "five" emblazoned on it in bold white letters. Behind them, there appears to be a themed backdrop featuring what looks like Halloween decorations and possibly some electronic equipment or lighting fixtures.</w:t>
        <w:br/>
        <w:br/>
        <w:t>The person seems to be engaged in an activity that involves writing or drawing, as suggested by the action of holding a pen or marker. However, the content being created is not fully visible due to the angle and focus of the image.</w:t>
        <w:br/>
        <w:br/>
        <w:t>There are no slides, diagrams, or text that can be read in this image. The setting appears to be a home or personal space rather than an educational institution given the informal attire and decorations. A bicycle partially visible in the background adds to the sense of familiarity.</w:t>
      </w:r>
    </w:p>
    <w:p>
      <w:r>
        <w:t>No strongly correlated comments found for this frame.</w:t>
      </w:r>
    </w:p>
    <w:p>
      <w:pPr>
        <w:pStyle w:val="Heading1"/>
      </w:pPr>
      <w:r>
        <w:t>Frame: frame_0350.jpg</w:t>
      </w:r>
    </w:p>
    <w:p>
      <w:r>
        <w:t>Caption: The image appears to be a screenshot from an online video, possibly a tutorial or a demonstration. A person with a beard and glasses is holding and manipulating small objects that resemble mechanical parts, potentially representing components of a remote-controlled vehicle, model for 3D printing, or electronics assembly. The individual is speaking into a microphone and wearing a black t-shirt featuring the graphic "five" in white letters.</w:t>
        <w:br/>
        <w:br/>
        <w:t>In the background, there is a desk with various items, including a microphone stand and some cables. The wall is adorned with decorations that include Christmas lights and other festive elements, suggesting that the video might be taking place during the holiday season. The overall setting appears to be a home office or personal workspace, indicated by the presence of electronic equipment and personal items in the background.</w:t>
        <w:br/>
        <w:br/>
        <w:t>The person is also holding a small, white toy colored in shades of blue and red in their hand. In front of them stands a black microphone on a white microphone stand, placed on a black stand. The individual holds a black remote control with a green button in their other hand. The festive atmosphere is enhanced by colorful lights in the background, accompanied by small green and white toys scattered around the room.</w:t>
        <w:br/>
        <w:br/>
        <w:t>The overall scene suggests a fun and casual setting, possibly a video recording session or gaming event.</w:t>
      </w:r>
    </w:p>
    <w:p>
      <w:r>
        <w:t>No strongly correlated comments found for this frame.</w:t>
      </w:r>
    </w:p>
    <w:p>
      <w:pPr>
        <w:pStyle w:val="Heading1"/>
      </w:pPr>
      <w:r>
        <w:t>Frame: frame_0351.jpg</w:t>
      </w:r>
    </w:p>
    <w:p>
      <w:r>
        <w:t>Caption: In the image, there is a person seated at a table with various items in front of them. The individual appears to be a middle-aged man with glasses and a beard, wearing a black t-shirt that prominently displays the word "five" in bold white letters. He has his hands placed on the tabletop, which holds a microphone perched on a black stand to the left of him, as well as what seems to be a laptop or computer monitor.</w:t>
        <w:br/>
        <w:br/>
        <w:t>In the background, there is a colorful display of lights, giving the impression of a festive or celebratory environment. To the right of the man, there's a small Christmas tree decorated with red and gold ornaments. The setting suggests an informal or casual indoor space with a homey feel, as evidenced by the black lamp and black wall clock on the nearby wall.</w:t>
        <w:br/>
        <w:br/>
        <w:t>There are no visible texts, diagrams, or other educational elements in the image that would indicate a teaching context. The focus is on the individual at the table, with the background providing additional context but not directly related to any learning activity.</w:t>
      </w:r>
    </w:p>
    <w:p>
      <w:r>
        <w:t>No strongly correlated comments found for this frame.</w:t>
      </w:r>
    </w:p>
    <w:p>
      <w:pPr>
        <w:pStyle w:val="Heading1"/>
      </w:pPr>
      <w:r>
        <w:t>Frame: frame_0352.jpg</w:t>
      </w:r>
    </w:p>
    <w:p>
      <w:r>
        <w:t>Caption: The image captures a person, likely a man with a beard based on another image, standing in front of a pink wall adorned with decorations, including a tree and colorful lights. The individual is dressed in a black t-shirt that reads "FIVE" and holds a microphone in their right hand, suggesting they are prepared to speak or record something.</w:t>
        <w:br/>
        <w:br/>
        <w:t>Behind the subject, there appears to be a desk setup with various items, including a laptop and possibly other electronic devices. Two small figures can be seen on either side of the desk, which could be toys or collectibles. The background behind the subject is blurred, drawing attention to their actions.</w:t>
        <w:br/>
        <w:br/>
        <w:t>In front of the person, a microphone set up suggests they may be recording a podcast, video, or live stream. A colorful background with decorations and lights creates an ambiance that might suggest a festive or playful setting. On the right side of the image, a large screen displays various elements, including a purple background, text, and images that resemble trees with lights at their base. The text is partially obscured, but it seems to say "Five Nights at Freddy's," which is likely a reference to a popular horror game series.</w:t>
        <w:br/>
        <w:br/>
        <w:t>The style of the image suggests it may have been taken from a video recording or screenshot, capturing only a small part of the content visible on the screen.</w:t>
      </w:r>
    </w:p>
    <w:p>
      <w:r>
        <w:t>No strongly correlated comments found for this frame.</w:t>
      </w:r>
    </w:p>
    <w:p>
      <w:pPr>
        <w:pStyle w:val="Heading1"/>
      </w:pPr>
      <w:r>
        <w:t>Frame: frame_0353.jpg</w:t>
      </w:r>
    </w:p>
    <w:p>
      <w:r>
        <w:t>Caption: The image appears to show a person sitting in front of a microphone and computer setup. The individual is wearing glasses and has short, dark hair, with attire including a black T-shirt featuring text and graphics that are partially legible due to the angle and resolution. The T-shirt bears the word "FIVE" emblazoned on it.</w:t>
        <w:br/>
        <w:br/>
        <w:t>The setting seems to be a home or personal space, indicated by the informal attire and casual background, which features a green screen with various small objects or items hanging in front of it. This gives the impression of a creative or digital studio environment.</w:t>
        <w:br/>
        <w:br/>
        <w:t>On the computer monitor in front of the person, there is text that reads "FAMILY IS RICH," suggesting a focus on family-related content or discussion. However, without more context or a clearer view of the screen, it's difficult to provide further details about the content displayed on the monitor.</w:t>
        <w:br/>
        <w:br/>
        <w:t>The colorful background features purple lights, which adds a vibrant touch to the setting. A white wall serves as the backdrop, contrasting with the colorful scene and adorned with a tree whose branches are also lit up, contributing to a festive atmosphere. The man is seated at the microphone, gripping it with his right hand, indicating a professional recording setup.</w:t>
        <w:br/>
        <w:br/>
        <w:t>The overall impression is that of a person possibly conducting a live stream or recording a video for an audience, discussing family topics based on what can be seen on their screen.</w:t>
      </w:r>
    </w:p>
    <w:p>
      <w:r>
        <w:t>No strongly correlated comments found for this frame.</w:t>
      </w:r>
    </w:p>
    <w:p>
      <w:pPr>
        <w:pStyle w:val="Heading1"/>
      </w:pPr>
      <w:r>
        <w:t>Frame: frame_0354.jpg</w:t>
      </w:r>
    </w:p>
    <w:p>
      <w:r>
        <w:t>Caption: The image shows a person standing in front of a microphone, surrounded by a vibrant purple background adorned with lights and a tree. The individual has long, curly hair and a beard, wearing a black t-shirt that prominently displays the word "FIVE". His serious and focused expression suggests a professional setting, possibly a studio or recording booth, where he is preparing to speak or perform.</w:t>
        <w:br/>
        <w:br/>
        <w:t>On the desk beside him, various items can be seen, including a microphone, a laptop, and a mouse. A whiteboard with text and diagrams is also visible on the desk, indicating a potential setup for creating content, such as a video or podcast. The person appears to be gesturing towards the camera with their right hand, possibly engaging in a conversation or making a statement.</w:t>
      </w:r>
    </w:p>
    <w:p>
      <w:r>
        <w:t>No strongly correlated comments found for this frame.</w:t>
      </w:r>
    </w:p>
    <w:p>
      <w:pPr>
        <w:pStyle w:val="Heading1"/>
      </w:pPr>
      <w:r>
        <w:t>Frame: frame_0355.jpg</w:t>
      </w:r>
    </w:p>
    <w:p>
      <w:r>
        <w:t>Caption: The image appears to be a screenshot of a video, possibly from a live stream or a recorded broadcast. It captures a person with long hair and a beard, dressed in a black t-shirt with white letters reading "five," sitting at a desk or standing near a microphone stand. The individual is situated in front of a camera setup with a purple backdrop adorned with lights and small figures, suggesting a festive or themed environment.</w:t>
        <w:br/>
        <w:br/>
        <w:t>The person is gesturing with their right hand, pointing at something unseen in front of them. Behind the individual is a decorated wall with various objects, including white drones that reflect the warm glow of the purple lights.</w:t>
        <w:br/>
        <w:br/>
        <w:t>In the foreground, there is blurred text reading "FIVE MINUTE" and "LIGHTS," but the rest of the text is obscured by motion blur or focus on other elements in the frame. The text suggests that this could be an introductory segment to a video or live stream that is part of a series, possibly with a time limit or duration for each episode.</w:t>
        <w:br/>
        <w:br/>
        <w:t>The overall setting suggests a home studio environment where content creators or podcasters conduct their recordings or broadcasts.</w:t>
      </w:r>
    </w:p>
    <w:p>
      <w:r>
        <w:t>No strongly correlated comments found for this frame.</w:t>
      </w:r>
    </w:p>
    <w:p>
      <w:pPr>
        <w:pStyle w:val="Heading1"/>
      </w:pPr>
      <w:r>
        <w:t>Frame: frame_0356.jpg</w:t>
      </w:r>
    </w:p>
    <w:p>
      <w:r>
        <w:t>Caption: In this frame, you see a person sitting at a desk with various objects around them. The individual appears to be a man in his mid-adult years wearing glasses and has a beard. He is wearing a black T-shirt with some text that is partially visible; the text includes the word "FIVE." Behind him, there's a backdrop featuring an array of colorful lights and Halloween decorations, including fake cobwebs and spooky objects.</w:t>
        <w:br/>
        <w:br/>
        <w:t>On the left side of the image, there's a microphone on a boom arm, suggesting that this might be a recording or broadcast setup. The desk has a purple light under it, which adds to the ambiance of the scene. The man is seated in front of the microphone, ready to engage in a conversation. His facial expression and the microphone indicate he is in the midst of a discussion or interview.</w:t>
        <w:br/>
        <w:br/>
        <w:t>The overall setting suggests a casual, relaxed environment where conversations and discussions are taking place.</w:t>
      </w:r>
    </w:p>
    <w:p>
      <w:r>
        <w:t>No strongly correlated comments found for this frame.</w:t>
      </w:r>
    </w:p>
    <w:p>
      <w:pPr>
        <w:pStyle w:val="Heading1"/>
      </w:pPr>
      <w:r>
        <w:t>Frame: frame_0357.jpg</w:t>
      </w:r>
    </w:p>
    <w:p>
      <w:r>
        <w:t>Caption: The image depicts a person sitting in front of a microphone, surrounded by a computer setup with a monitor and keyboard. The individual is dressed in a black T-shirt featuring bold white letters that read "FIVE" and possibly other words or images. Behind the person, there's a wall adorned with various decorations, including Halloween-themed items such as skeleton bones and spider webs. Additionally, small lights attached to the wall provide purple illumination. To the right of the person, a shelf is visible, housing more Halloween decorations. The image also features an overlay with a watermark or logo at the bottom left corner, although the text within this logo is not fully visible.</w:t>
        <w:br/>
        <w:br/>
        <w:t>The central figure, a man, is engrossed in conversation, holding a microphone in his hands. His attire consists of a black T-shirt displaying the word "five" in bold white letters, suggesting involvement in a tech-related field or podcast. The background is a vibrant purple, with a tree adorned with lights adding a touch of whimsy to the scene. A wall behind the man features various flying objects, including drones, indicating a tech-savvy environment. His focused expression suggests the seriousness of the conversation.</w:t>
        <w:br/>
        <w:br/>
        <w:t>There are no discernible text elements within the image. The relative positions of the objects suggest that the man is the focal point, with the tree and flying objects serving as a backdrop. The image captures a moment of intense conversation in a tech-themed environment, offering insight into the individual's profession or activity.</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discusses the same technical steps (e.g., motor direction, propeller orientation) and settings (e.g., 'Turtle Mode', 'Flip Over and Crash' mode) described in the caption, which is related to a tech-themed environment involving drones.</w:t>
      </w:r>
    </w:p>
    <w:p>
      <w:r>
        <w:t>Source: https://www.youtube.com/watch?v=n3TeLpbw_jk: 6 Reasons your FPV drone is freaking out</w:t>
      </w:r>
    </w:p>
    <w:p>
      <w:pPr>
        <w:pStyle w:val="Heading1"/>
      </w:pPr>
      <w:r>
        <w:t>Frame: frame_0358.jpg</w:t>
      </w:r>
    </w:p>
    <w:p>
      <w:r>
        <w:t>Caption: The image shows a person sitting in front of a microphone, held up to their mouth as if ready to record. They are wearing glasses and a black t-shirt with the word "five" prominently displayed on the front. The individual appears to have a beard and is situated against a green screen background, commonly used in video production for chroma key effects. Behind them stands a decorated tree adorned with purple lights, adding a touch of color and personality to the scene. A stark white wall serves as the backdrop, drawing attention to the man and his surroundings. The setting suggests an indoor environment, possibly a home or studio space where video recording might be taking place. The person's focused expression and the microphone suggest that they are in the midst of a live recording.</w:t>
      </w:r>
    </w:p>
    <w:p>
      <w:r>
        <w:t>No strongly correlated comments found for this frame.</w:t>
      </w:r>
    </w:p>
    <w:p>
      <w:pPr>
        <w:pStyle w:val="Heading1"/>
      </w:pPr>
      <w:r>
        <w:t>Frame: frame_0359.jpg</w:t>
      </w:r>
    </w:p>
    <w:p>
      <w:r>
        <w:t>Caption: The image shows a man sitting at a desk with various objects around him, surrounded by a purple glow that likely comes from lighting. On his right side, there is a microphone, suggesting he might be recording a podcast or doing a live stream. He appears to be engaged in an activity, possibly explaining or demonstrating something related to the objects around him.</w:t>
        <w:br/>
        <w:br/>
        <w:t>The man is wearing glasses and a dark-colored t-shirt, as well as a beard. One hand holds a small object that resembles a fish model, while the other hand gestures with it. Behind him, there are several decorations on the wall, including what looks like a string of Christmas lights and some type of art with branches and leaves.</w:t>
        <w:br/>
        <w:br/>
        <w:t>To his left, the room contains a TV monitor that displays a colorful image with the text "LIVE STREAM" visible, reinforcing the idea that he is live-streaming his activity. There's no clear indication of the contents of any slides or diagrams he might be referring to, nor is there readable text in the image. The focus is on the man and his immediate surroundings, with no obvious teaching context visible.</w:t>
        <w:br/>
        <w:br/>
        <w:t>Notably, the man has long hair flowing around him, and his outfit includes a black t-shirt with the word "FIVE" printed on it, as well as glasses resting on his nose. A guitar is placed to his right, suggesting that he may be preparing for a performance or recording session in a relaxed, casual setting.</w:t>
      </w:r>
    </w:p>
    <w:p>
      <w:r>
        <w:t>No strongly correlated comments found for this frame.</w:t>
      </w:r>
    </w:p>
    <w:p>
      <w:pPr>
        <w:pStyle w:val="Heading1"/>
      </w:pPr>
      <w:r>
        <w:t>Frame: frame_0360.jpg</w:t>
      </w:r>
    </w:p>
    <w:p>
      <w:r>
        <w:t>Caption: The image appears to be a screenshot from a video, possibly from a YouTube channel, given the interface elements and quality indicative of streaming video content. The central figure in the frame is an individual with a beard, wearing glasses and a black t-shirt with bold white letters displaying the word "five". He has dark hair that flows behind him as he looks directly at the camera or towards his right (our left). The background behind him is dimly lit with a purple hue and features a Halloween theme with decorations like skeletons and spider webs, along with strings of lights in the shape of jack-o'-lanterns. There are also some small objects that resemble plants or decorative items placed on top of what might be an object of interest, such as a table or display case.</w:t>
        <w:br/>
        <w:br/>
        <w:t>The person is sitting at a desk with various items: there's a microphone in front of him, indicating that he may be recording a podcast or doing a live stream; to his right, there appears to be a screen or monitor displaying some sort of graphic or text, although it is not fully legible due to the angle and resolution. The overall setting suggests a casual and comfortable environment, possibly a home studio, where the man is sharing his thoughts or experiences with his audience.</w:t>
        <w:br/>
        <w:br/>
        <w:t>The image does not contain any discernible text that provides context for educational content. The style of the image suggests an informal setting rather than a classroom or professional environment typically associated with teaching content.</w:t>
      </w:r>
    </w:p>
    <w:p>
      <w:r>
        <w:t>No strongly correlated comments found for this frame.</w:t>
      </w:r>
    </w:p>
    <w:p>
      <w:pPr>
        <w:pStyle w:val="Heading1"/>
      </w:pPr>
      <w:r>
        <w:t>Frame: frame_0361.jpg</w:t>
      </w:r>
    </w:p>
    <w:p>
      <w:r>
        <w:t>Caption: This image captures a scene in a room dominated by a person sitting in front of a microphone and a computer setup. The individual is wearing a dark-colored t-shirt, glasses, a beard, and short hair. They appear to be engaged, with their mouth open as if speaking or singing. Their hands rest on the desk, suggesting an active use of the microphone or computer.</w:t>
        <w:br/>
        <w:br/>
        <w:t>The room around them is decorated for a festive occasion, featuring purple lighting and string lights in the background. Decorative items on the walls include what seems like a Christmas tree and a sign or banner with additional lights surrounding it.</w:t>
        <w:br/>
        <w:br/>
        <w:t>On the computer screen, visible text includes "FIFTEEN" and "Five Nights at Freddy's," references to a popular video game series that involves horror and mystery themes. The presence of these icons suggests that the content being created may be related to streaming or discussing this particular video game series, possibly within the context of Halloween or similar festivities due to the decorations.</w:t>
        <w:br/>
        <w:br/>
        <w:t>The overall setting appears informal and geared towards engaging with an audience, perhaps for a live stream or recording session for content related to gaming, horror, or other related topics. The tree adorned with purple lights stands out against the wall, casting a warm glow, adding to the ambiance of the setting.</w:t>
      </w:r>
    </w:p>
    <w:p>
      <w:r>
        <w:t>No strongly correlated comments found for this frame.</w:t>
      </w:r>
    </w:p>
    <w:p>
      <w:pPr>
        <w:pStyle w:val="Heading1"/>
      </w:pPr>
      <w:r>
        <w:t>Frame: frame_0362.jpg</w:t>
      </w:r>
    </w:p>
    <w:p>
      <w:r>
        <w:t>Caption: The image depicts a man with glasses and a beard seated at a desk equipped with a microphone, suggesting he might be recording or broadcasting something. In front of him lies a laptop and a keyboard. The background features decorative items that resemble branches or vines, possibly indicating a theme or style related to the content being produced. Notably, there is text visible in the image, which reads "VIRTUAL FUTURE," although it appears to be cut off, making it unclear if this is part of a larger sentence or phrase.</w:t>
        <w:br/>
        <w:br/>
        <w:t>The man is wearing a black t-shirt with the number "five" printed on it and a black hat adorned with a white emblem. His attire adds a touch of casualness to the scene. Behind him, an image of a spider is visible on the wall. The overall setting appears to be that of a personal workspace or home studio, with a purple wall featuring a black and white design and lights adding a festive ambiance.</w:t>
        <w:br/>
        <w:br/>
        <w:t>No changes were made to the original details; only the information was rearranged to provide a clear and concise description of the image.</w:t>
      </w:r>
    </w:p>
    <w:p>
      <w:r>
        <w:t>No strongly correlated comments found for this frame.</w:t>
      </w:r>
    </w:p>
    <w:p>
      <w:pPr>
        <w:pStyle w:val="Heading1"/>
      </w:pPr>
      <w:r>
        <w:t>Frame: frame_0363.jpg</w:t>
      </w:r>
    </w:p>
    <w:p>
      <w:r>
        <w:t>Caption: The image shows a person sitting in front of a microphone with a purple background that includes some kind of decoration featuring purple and black elements. The individual appears to be in a room, possibly a home office setup or studio setting, given the casual attire and relaxed posture. They are dressed casually with a dark t-shirt featuring a graphic design on it, and the word "five" is prominently displayed. The person has a beard and mustache, is wearing glasses, and has short hair. They are looking directly at the camera and seem to be engaged in some kind of activity or conversation.</w:t>
        <w:br/>
        <w:br/>
        <w:t>The background features various items, including a wooden tree trunk and a collection of black and white drones. A watermark or overlay text says "Five Nights at Freddy's," which could suggest that the image is related to content from the video game series of the same name, or it could simply be a meme or inside joke.</w:t>
      </w:r>
    </w:p>
    <w:p>
      <w:r>
        <w:t>No strongly correlated comments found for this frame.</w:t>
      </w:r>
    </w:p>
    <w:p>
      <w:pPr>
        <w:pStyle w:val="Heading1"/>
      </w:pPr>
      <w:r>
        <w:t>Frame: frame_0364.jpg</w:t>
      </w:r>
    </w:p>
    <w:p>
      <w:r>
        <w:t>Caption: The image appears to be a still frame from a video, likely featuring a person who is recording a tutorial or conducting a live session. The focus of the image is on the individual in front of a microphone, with their face and upper body partially visible. They are wearing glasses, a beard, and have short hair, suggesting that they might be middle-aged or older. The man is holding a microphone, indicating that he might be in the middle of a conversation or recording.</w:t>
        <w:br/>
        <w:br/>
        <w:t>The background includes a desk with various items on it, such as what seems to be a webcam, microphone, and possibly some electronic equipment. There are also decorative elements like a string of purple lights and small figurines that add a personal touch to the setup. The lighting in the room is somewhat dim, and there is a purple hue to the ambiance, which might indicate a specific theme or mood for the session.</w:t>
        <w:br/>
        <w:br/>
        <w:t>The man is wearing a black shirt with the word "five" prominently displayed, adding a unique touch to his attire. Behind him, a tree decorates the wall, bringing a natural element to the otherwise urban setting of the recording studio or similar space. The overall atmosphere of the image suggests a professional and focused environment, likely from a home studio or personalized workspace.</w:t>
      </w:r>
    </w:p>
    <w:p>
      <w:r>
        <w:t>No strongly correlated comments found for this frame.</w:t>
      </w:r>
    </w:p>
    <w:p>
      <w:pPr>
        <w:pStyle w:val="Heading1"/>
      </w:pPr>
      <w:r>
        <w:t>Frame: frame_0365.jpg</w:t>
      </w:r>
    </w:p>
    <w:p>
      <w:r>
        <w:t>Caption: The image shows a man standing in front of a wall adorned with a vibrant purple light that casts a warm glow. He is wearing a black t-shirt with the word "FIVE" emblazoned on it in bold white letters, and sports a beard and mustache, adding a touch of rugged charm to his appearance. The man holds a microphone in his hand, which is black and silver, contrasting with his black t-shirt. Behind him, a tree is visible, blending the indoor setting with nature.</w:t>
        <w:br/>
        <w:br/>
        <w:t>The man is sitting at a desk with a laptop in front of him and some other electronic devices to his right, including another microphone and a webcam. The wall behind him features several framed pictures or artwork that resemble abstract sculptures or installations. The man's gaze is directed towards the camera, suggesting he is ready to share his thoughts or experiences through the microphone.</w:t>
        <w:br/>
        <w:br/>
        <w:t>He has a beard and is wearing glasses, gesturing with his left hand which holds an object that is not clearly defined due to the angle of the shot. There are no readable texts, equations, or graph types visible in this frame. The overall atmosphere is one of anticipation and preparation, as the man prepares to share his thoughts through the microphone.</w:t>
      </w:r>
    </w:p>
    <w:p>
      <w:r>
        <w:t>No strongly correlated comments found for this frame.</w:t>
      </w:r>
    </w:p>
    <w:p>
      <w:pPr>
        <w:pStyle w:val="Heading1"/>
      </w:pPr>
      <w:r>
        <w:t>Frame: frame_0366.jpg</w:t>
      </w:r>
    </w:p>
    <w:p>
      <w:r>
        <w:t>Caption: The image shows a person, identified as "Nikki F." based on the sign on the wall, sitting at a desk with a microphone placed on a stand to their right. The individual is wearing glasses and has a beard and mustache, adding a rugged charm to their appearance. They are dressed in a black t-shirt with the word "five" printed on it, revealing a touch of personality.</w:t>
        <w:br/>
        <w:br/>
        <w:t>Behind Nikki, a colorful backdrop with festive lighting creates an indoor setting that may be decorated for Christmas. To the left of the desk, there is a wall displaying decorations or artwork, which adds to the cozy ambiance created by the lighting. A bicycle can be seen to the right of the desk, suggesting a casual atmosphere.</w:t>
        <w:br/>
        <w:br/>
        <w:t>The microphone in front of Nikki is ready to capture their voice for broadcasting, while the purple wall hanging and lamp behind them add a touch of color and warmth to the space. The image captures a moment of concentration and focus as Nikki prepares to broadcast their message using the microphone.</w:t>
      </w:r>
    </w:p>
    <w:p>
      <w:r>
        <w:t>No strongly correlated comments found for this frame.</w:t>
      </w:r>
    </w:p>
    <w:p>
      <w:pPr>
        <w:pStyle w:val="Heading1"/>
      </w:pPr>
      <w:r>
        <w:t>Frame: frame_0367.jpg</w:t>
      </w:r>
    </w:p>
    <w:p>
      <w:r>
        <w:t>Caption: In this image, we see two individuals with distinct characteristics. The first individual, seated at a desk, wears glasses and appears to be engaged in a presentation or speech to an unseen audience. Their expression suggests they are focused on their message, possibly speaking into a microphone that is not visible in the frame. The background of this scene features a room with a pinkish lighting scheme, which adds warmth and coziness to the space. Noticeable behind the presenter are plants and decorative items on shelves, which contribute to a sense of calmness.</w:t>
        <w:br/>
        <w:br/>
        <w:t>In contrast, the second individual, seated in front of a microphone, has long, curly hair and a beard, setting him apart from the first person. His attire is striking, with a black t-shirt displaying the word "five" in bold, white letters. The vibrant purple lights in the background create an energetic atmosphere, suggesting that this man is about to embark on a performance or recording, possibly singing or speaking into the microphone. His posture conveys engagement and anticipation, as if he's about to share a story or begin a journey.</w:t>
      </w:r>
    </w:p>
    <w:p>
      <w:r>
        <w:t>No strongly correlated comments found for this frame.</w:t>
      </w:r>
    </w:p>
    <w:p>
      <w:pPr>
        <w:pStyle w:val="Heading1"/>
      </w:pPr>
      <w:r>
        <w:t>Frame: frame_0368.jpg</w:t>
      </w:r>
    </w:p>
    <w:p>
      <w:r>
        <w:t>Caption: The image shows a person, later revealed to be a man with long, black hair and a beard, standing in front of a microphone. He appears to be giving a presentation or recording a video, gesturing with his hands and possibly interacting with something off-camera. The individual is wearing glasses, a black t-shirt with white lettering that proudly displays the word "five", and has facial hair. The lighting in the room casts shadows on the wall behind him.</w:t>
        <w:br/>
        <w:br/>
        <w:t>The background of the image features a striking combination of purple and pink lights arranged in a circular pattern, creating a vibrant and lively atmosphere. These lights cast a warm glow on his face. Behind the man is a wall adorned with various objects, including several red and black drones hanging from the wall, giving the scene a futuristic touch.</w:t>
        <w:br/>
        <w:br/>
        <w:t>A black lamp stands next to him, casting a shadow on his face. The overall atmosphere suggests anticipation, as if the man is about to deliver a powerful message or story.</w:t>
      </w:r>
    </w:p>
    <w:p>
      <w:r>
        <w:t>Comment (score 95):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addresses technical issues related to drone flying, specifically mentioning 'drone', 'motors', 'propellers', and 'BetaFlight data' which are all mentioned in the frame caption. The text also highlights specific settings and modes that are relevant to the scene.</w:t>
      </w:r>
    </w:p>
    <w:p>
      <w:r>
        <w:t>Source: https://www.youtube.com/watch?v=n3TeLpbw_jk: 6 Reasons your FPV drone is freaking out</w:t>
      </w:r>
    </w:p>
    <w:p>
      <w:pPr>
        <w:pStyle w:val="Heading1"/>
      </w:pPr>
      <w:r>
        <w:t>Frame: frame_0369.jpg</w:t>
      </w:r>
    </w:p>
    <w:p>
      <w:r>
        <w:t>Caption: The image shows a person seated at a desk with various objects around them. The person appears to be male, with long, curly hair and a beard, wearing a black shirt with the word "five" printed on it. He seems to be engaged in an activity as he is holding a small object that could be a microphone or a similar device. Behind him, there are decorations and lights that suggest a festive or creative setting, possibly a room dedicated to hobbies or content creation. The room has a purpleish hue, with some objects having a dark color contrasted against this background, including what looks like Halloween decorations such as skeletons and bats, and possibly fairy lights or similar decorative items.</w:t>
      </w:r>
    </w:p>
    <w:p>
      <w:r>
        <w:t>No strongly correlated comments found for this frame.</w:t>
      </w:r>
    </w:p>
    <w:p>
      <w:pPr>
        <w:pStyle w:val="Heading1"/>
      </w:pPr>
      <w:r>
        <w:t>Frame: frame_0370.jpg</w:t>
      </w:r>
    </w:p>
    <w:p>
      <w:r>
        <w:t>Caption: The image shows a person with facial hair, dressed casually in a black t-shirt with the website's logo emblazoned across the front. He's wearing glasses and has neatly combed hair, giving him a professional yet approachable look. The individual is seated at a desk with a microphone and some lights that create a purple hue in the background. He appears to be gesturing with one hand raised towards the camera, and the other hand points to something in the distance.</w:t>
        <w:br/>
        <w:br/>
        <w:t>On the desk, there's a laptop screen displaying some sort of graphical interface with several windows open, but the details are not clear enough to read. To the right of the desk, a shelf displays various items, including what looks like a small figure or model on a pedestal. The overall setting suggests a workspace or recording studio environment.</w:t>
        <w:br/>
        <w:br/>
        <w:t>The background is a riot of color, with a purple wall adorned with a tree and various other decorations, adding a lively and vibrant atmosphere to the scene. The man's position in front of the wall, combined with the vibrant colors, suggests that he's in a room designed for hosting live streams, possibly in a studio or a similar setting.</w:t>
        <w:br/>
        <w:br/>
        <w:t>In his hands, he holds a microphone, indicating that he's the host of the live stream. His gaze is directed towards the camera, and he makes a peace sign with his fingers, perhaps indicating a friendly or welcoming tone. The overall image paints a picture of a casual yet professional live stream, with the man at the center, ready to engage with his audience on the "Five" website.</w:t>
      </w:r>
    </w:p>
    <w:p>
      <w:r>
        <w:t>No strongly correlated comments found for this frame.</w:t>
      </w:r>
    </w:p>
    <w:p>
      <w:pPr>
        <w:pStyle w:val="Heading1"/>
      </w:pPr>
      <w:r>
        <w:t>Frame: frame_0371.jpg</w:t>
      </w:r>
    </w:p>
    <w:p>
      <w:r>
        <w:t>Caption: The image appears to be a still frame from a video, likely a YouTube channel, given the layout and style. In the foreground, there is a person standing in front of a microphone that is currently unplugged, wearing a black t-shirt with a white logo featuring a graphic of a beard. The person's left hand is raised, pointing towards the camera as if giving a presentation or explaining something.</w:t>
        <w:br/>
        <w:br/>
        <w:t>The room itself appears well-lit, with a purple wall providing a colorful backdrop. To the right of the microphone, there is a tree decorated with lights in shades of pink and purple, adding a vibrant touch to the scene.</w:t>
        <w:br/>
        <w:br/>
        <w:t>In front of the person, there are decorations that suggest a festive or themed setting, possibly related to Halloween due to the use of fake cobwebs and what looks like orange lights. Several small figurines resembling spooky creatures are placed around the room.</w:t>
        <w:br/>
        <w:br/>
        <w:t>Behind the person, there is a computer screen displaying a graphic with various items, including electronic components and possibly a diagram. The screen's content suggests it may be related to electronics or hobbyist projects.</w:t>
        <w:br/>
        <w:br/>
        <w:t>The setting appears casual, and the presence of electronics equipment could suggest a review or unboxing video. However, no visible texts or diagrams provide clear information about the topic being discussed or the context of the video.</w:t>
      </w:r>
    </w:p>
    <w:p>
      <w:r>
        <w:t>No strongly correlated comments found for this frame.</w:t>
      </w:r>
    </w:p>
    <w:p>
      <w:pPr>
        <w:pStyle w:val="Heading1"/>
      </w:pPr>
      <w:r>
        <w:t>Frame: frame_0372.jpg</w:t>
      </w:r>
    </w:p>
    <w:p>
      <w:r>
        <w:t>Caption: The image shows a person with long hair and a beard, wearing a black shirt that says "five", standing in front of a pink wall adorned with purple lights and a tree. He is holding a microphone in his hand, ready to speak. His facial expression appears serious, indicating that he is about to deliver a speech or an announcement.</w:t>
        <w:br/>
        <w:br/>
        <w:t>Behind the speaker, there is a shelf displaying various items resembling Halloween decorations, including what appears to be a skeleton figure. Additionally, there are some other small objects and a purple string of lights that could be ornaments or figurines.</w:t>
        <w:br/>
        <w:br/>
        <w:t>The room has a dark background with dim lighting coming from the bottom of the frame, casting shadows on the wall. Despite the dynamic setting suggested by the blurred background, the overall atmosphere appears to be casual, possibly suggesting a personal or home environment rather than a formal classroom or teaching space.</w:t>
      </w:r>
    </w:p>
    <w:p>
      <w:r>
        <w:t>No strongly correlated comments found for this frame.</w:t>
      </w:r>
    </w:p>
    <w:p>
      <w:pPr>
        <w:pStyle w:val="Heading1"/>
      </w:pPr>
      <w:r>
        <w:t>Frame: frame_0373.jpg</w:t>
      </w:r>
    </w:p>
    <w:p>
      <w:r>
        <w:t>Caption: The image shows a man standing behind a microphone, dressed in a black t-shirt with white letters reading "FINE". He has long hair and a beard. The background is a vibrant mix of purple and pink lights, creating a lively atmosphere. On the wall behind him, there's a blackboard with the words "IKKI" and "FINE" written in white letters. The man appears to be in the midst of a live broadcast or recording, as indicated by his position and the presence of the microphone. To the side, a person is seated at a desk with a microphone and camera in front of them. They are dressed in a black shirt and have facial hair. They gesture with their right hand, palm facing upwards, and appear to be in a contemplative or enthusiastic state. The setting appears to be an informal or personal space, possibly used for video recording. In the background, there's a purple light display and some decorative elements that could be part of a Halloween theme due to the pumpkin-like shapes.</w:t>
      </w:r>
    </w:p>
    <w:p>
      <w:r>
        <w:t>No strongly correlated comments found for this frame.</w:t>
      </w:r>
    </w:p>
    <w:p>
      <w:pPr>
        <w:pStyle w:val="Heading1"/>
      </w:pPr>
      <w:r>
        <w:t>Frame: frame_0374.jpg</w:t>
      </w:r>
    </w:p>
    <w:p>
      <w:r>
        <w:t>Caption: In this image, we see a man with a beard sitting at a desk in front of a microphone and several computer monitors. He is wearing glasses and has a distinctive black t-shirt with the word "FIVE" printed on it. Behind him, there is a colorful Halloween decoration with various items hanging from what seems to be a string or pipe. To his right, there is a purple LED light strip attached to the wall.</w:t>
        <w:br/>
        <w:br/>
        <w:t>The atmosphere in the background suggests a warm and cozy setting, possibly a home studio used for content creation, such as video streaming or podcasting. The man appears to be looking directly into the camera, giving the impression of a live performance or interview.</w:t>
      </w:r>
    </w:p>
    <w:p>
      <w:r>
        <w:t>No strongly correlated comments found for this frame.</w:t>
      </w:r>
    </w:p>
    <w:p>
      <w:pPr>
        <w:pStyle w:val="Heading1"/>
      </w:pPr>
      <w:r>
        <w:t>Frame: frame_0375.jpg</w:t>
      </w:r>
    </w:p>
    <w:p>
      <w:r>
        <w:t>Caption: The image appears to be a still from a video or a live stream, likely taken from a video source with low resolution. At the center of the image is a person who seems to be the presenter or host of the content, standing in front of a backdrop that includes decorative items and lighting effects, suggesting a casual or home studio setting.</w:t>
        <w:br/>
        <w:br/>
        <w:t>The person has glasses, short hair, and a beard, wearing a black T-shirt with text and graphics on it, although the details are not clear due to the resolution. They hold a microphone in front of them, indicating they might be speaking or recording audio for this content.</w:t>
        <w:br/>
        <w:br/>
        <w:t>There is visible text on the screen behind the person, but it's too small to read clearly. The overall style of the image seems informal and casual, possibly suggesting an online tutorial or discussion session rather than a formal teaching context.</w:t>
        <w:br/>
        <w:br/>
        <w:t>Notably, the man's attire includes a black t-shirt that prominently displays the word "five", indicating some level of organization or professionalism in the setting. The background features a wall adorned with various objects, including a tree with lights and a collection of small toys, suggesting a well-organized and possibly professional recording or broadcasting environment.</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addresses technical issues related to drone flying, such as motor direction, propeller orientation, and system settings, which are discussed in the frame caption. The mention of BetaFlight data also connects to the image's context. However, some generic praise or unrelated information is present in the comment, reducing the score.</w:t>
      </w:r>
    </w:p>
    <w:p>
      <w:r>
        <w:t>Source: https://www.youtube.com/watch?v=n3TeLpbw_jk: 6 Reasons your FPV drone is freaking out</w:t>
      </w:r>
    </w:p>
    <w:p>
      <w:pPr>
        <w:pStyle w:val="Heading1"/>
      </w:pPr>
      <w:r>
        <w:t>Frame: frame_0376.jpg</w:t>
      </w:r>
    </w:p>
    <w:p>
      <w:r>
        <w:t>Caption: The image shows a person seated in front of a microphone and a laptop, with a backdrop that includes a purple wall and a tree adorned with colorful lights. The individual is wearing glasses, a black shirt with the word "five" printed on it, and has a beard. They appear to be speaking or recording content, as indicated by the microphone, and are looking directly at the camera. Their right hand is raised slightly above their shoulder, suggesting they may be about to make a statement or engage in a conversation. The overall setting gives an impression of a casual, intimate setting, perhaps a home studio or a small recording booth.</w:t>
      </w:r>
    </w:p>
    <w:p>
      <w:r>
        <w:t>No strongly correlated comments found for this frame.</w:t>
      </w:r>
    </w:p>
    <w:p>
      <w:pPr>
        <w:pStyle w:val="Heading1"/>
      </w:pPr>
      <w:r>
        <w:t>Frame: frame_0377.jpg</w:t>
      </w:r>
    </w:p>
    <w:p>
      <w:r>
        <w:t>Caption: The image captures a person seated at a desk with various items around them, wearing glasses and facial hair, suggesting they might identify as male. The individual is making a gesture with their hand raised towards the camera, possibly addressing an audience or engaging in some form of presentation or discussion. The setting includes a background with what looks like Halloween decorations, including skeletons and spooky elements, which suggests that this photo could be taken around October when Halloween is celebrated.</w:t>
        <w:br/>
        <w:br/>
        <w:t>The person is not directly interacting with any visible technology such as a laptop or projector, and there are no readable texts, equations, or diagrams in the image. The focus seems to be on the individual and their surroundings rather than teaching or instructional content.</w:t>
        <w:br/>
        <w:br/>
        <w:t>As seen more closely, the man is seated in front of a microphone, his hand resting on the arm of the chair. His face is lit up with a smile, suggesting a friendly and engaging atmosphere. He is wearing a black t-shirt adorned with the word "FIVE" in white letters, adding a sense of identity to the scene.</w:t>
        <w:br/>
        <w:br/>
        <w:t>The backdrop to the man's performance is a wall that is adorned with a variety of colorful lights. These lights, in shades of purple, pink, and green, create a vibrant and lively atmosphere. They are arranged in a way that they appear to be dancing, adding a sense of movement and energy to the scene.</w:t>
        <w:br/>
        <w:br/>
        <w:t>The man is also wearing black and white striped shirt, which adds to the overall theme of the image. His glasses are placed on his face, providing him with a focused expression.</w:t>
      </w:r>
    </w:p>
    <w:p>
      <w:r>
        <w:t>No strongly correlated comments found for this frame.</w:t>
      </w:r>
    </w:p>
    <w:p>
      <w:pPr>
        <w:pStyle w:val="Heading1"/>
      </w:pPr>
      <w:r>
        <w:t>Frame: frame_0378.jpg</w:t>
      </w:r>
    </w:p>
    <w:p>
      <w:r>
        <w:t>Caption: The image captures a captivating scene of a person sitting at a desk with a purple background and colorful decorations hanging above. The individual, dressed in a black t-shirt and wearing glasses, appears to be recording a video as indicated by the webcam facing them. Their expression is one of seriousness or concentration, suggesting focus on their task. On the desk, visible text reads "BREWING WITH THE SPOONFUL," hinting that the content being produced may relate to beer brewing.</w:t>
        <w:br/>
        <w:br/>
        <w:t>In the foreground, the person sits at a microphone, poised to share their thoughts with an audience. A warm smile spreads across his face, which is framed by a long beard and mustache. His black t-shirt proudly displays the word "Five" in bold white letters. Behind him, a vibrant purple glow emanates from lights adorning the wall, creating a magical ambiance.</w:t>
        <w:br/>
        <w:br/>
        <w:t>The wall also features a unique tree structure made of blue and purple lights, its branches reaching out towards the individual as if to welcome them. The combination of the person's position at the microphone and the glowing lights behind creates an atmosphere of anticipation and excitement. Overall, the image captures the essence of this moment, filled with potential and energy, as the individual prepares to share their thoughts with the world.</w:t>
      </w:r>
    </w:p>
    <w:p>
      <w:r>
        <w:t>No strongly correlated comments found for this frame.</w:t>
      </w:r>
    </w:p>
    <w:p>
      <w:pPr>
        <w:pStyle w:val="Heading1"/>
      </w:pPr>
      <w:r>
        <w:t>Frame: frame_0379.jpg</w:t>
      </w:r>
    </w:p>
    <w:p>
      <w:r>
        <w:t>Caption: The image shows a person seated at a desk with a microphone in front of them, suggesting that they are engaged in an activity like recording a video or giving a presentation. The individual appears to be gesturing with their hand, which could indicate they're speaking or explaining something. There is no visible text on the screen that would provide additional context about the content being discussed.</w:t>
        <w:br/>
        <w:br/>
        <w:t>The person, who has a beard and is wearing glasses, is seated in front of a microphone placed on a stand to his right. The backdrop is a vibrant purple, adorned with various shapes and patterns, including decorative elements that suggest a festive or celebratory occasion, such as what appear to be Halloween-themed decorations. On the desk, there are some items, including a cup, a book with a spiral binding, and possibly other office supplies.</w:t>
        <w:br/>
        <w:br/>
        <w:t>The image quality is quite low, with pixelation and graininess making it challenging to discern finer details. The overall style of the image is candid, capturing the individual in their personal or work space rather than a staged photograph or video still.</w:t>
      </w:r>
    </w:p>
    <w:p>
      <w:r>
        <w:t>No strongly correlated comments found for this frame.</w:t>
      </w:r>
    </w:p>
    <w:p>
      <w:pPr>
        <w:pStyle w:val="Heading1"/>
      </w:pPr>
      <w:r>
        <w:t>Frame: frame_0380.jpg</w:t>
      </w:r>
    </w:p>
    <w:p>
      <w:r>
        <w:t>Caption: The image appears to capture a content creation or broadcasting scenario. The individual, dressed in a black t-shirt with the word "five" emblazoned across the front, is holding a microphone and poised to speak into it. They have glasses on and seem focused on whatever they're about to say. Their hand is held up with their index finger pointed upwards, suggesting an important point or highlight is about to be made.</w:t>
        <w:br/>
        <w:br/>
        <w:t>Behind the individual, there is a personal workspace or studio with decorations that include a model train set up in the background. The lighting is dim with purple hues, creating a cozy atmosphere. The wall behind them has text or labels on it, but they are not clearly legible due to the angle and resolution of the image.</w:t>
        <w:br/>
        <w:br/>
        <w:t>The backdrop to this scene is a well-organized space with various objects, including several drones and a tree. These objects add a sense of intrigue and mystery to the setting. The individual's position, the microphone, and the objects on the wall all contribute to the overall narrative of a person preparing to engage in a conversation or presentation.</w:t>
        <w:br/>
        <w:br/>
        <w:t>The image does not contain any discernible text, but it suggests an informal setting rather than an educational environment with whiteboards or projections. The focus is on the individual and their gesture, which might imply that they are teaching or explaining something in real-time to an audience not visible in the image.</w:t>
      </w:r>
    </w:p>
    <w:p>
      <w:r>
        <w:t>Comment (score 80): This video addresses six potential problems you might face when first flying your drone. The six issues with short explanations are below: 1. Smoke Stopper Issue: Using a smoke stopper during testing causes limited amperage to run through the system. Therefore, causing the system to shut down/ not work.2. Motors Not Throttling Down: When testing without propellers, the PID control of the system down not allow the drone to throttle down. This is because the balance is off within the system. This can be fixed by inserting the propellers into the system and making it balanced.3. Quad Not Lifting Off or Death Roll: The drone has multiple settings that are preprogrammed into the system. Make sure that the drone is not in “Turtle Mode”, which is when the drone does not take off into flight. And “Flip Over and Crash” mode, I don’t know why someone would want this pre-programmed into their drone, but it is a possible setting. So check to ensure that the system is not in one of these modes and it should fix the issue. 4. Propeller Orientation: Check the propeller orientation, make sure the diagonal propellers are both either facing up or down respectively.5. Motor Direction: Check the motor direction of the propellers. Look at the BetaFlight data of the drone to make sure that the two are clockwise, and counterclockwise respectively.6. Board Orientation: Ensure that the board of the drone is in the proper orientation, this can also be seen in BetaFlight.7. Fly Away Issue: This issue is when the drone randomly shoots up and flies away. This is caused by the system having too high of a Proportional gain control. Check your PID and adjust accordingly.</w:t>
      </w:r>
    </w:p>
    <w:p>
      <w:r>
        <w:t>Reason: The comment directly addresses technical issues with drone flying, which aligns with the context of a content creation or broadcasting scenario described in the caption. The mention of specific settings and modes on the drone, such as 'Turtle Mode' and 'Flip Over and Crash' mode, matches the objects and decorations seen in the background of the image.</w:t>
      </w:r>
    </w:p>
    <w:p>
      <w:r>
        <w:t>Source: https://www.youtube.com/watch?v=n3TeLpbw_jk: 6 Reasons your FPV drone is freaking out</w:t>
      </w:r>
    </w:p>
    <w:p>
      <w:pPr>
        <w:pStyle w:val="Heading1"/>
      </w:pPr>
      <w:r>
        <w:t>Frame: frame_0381.jpg</w:t>
      </w:r>
    </w:p>
    <w:p>
      <w:r>
        <w:t>Caption: The image depicts a person seated at a desk with a purple backdrop. They wear glasses and have a beard, and are dressed in a black shirt. The individual appears to be using video equipment, such as a camera or microphone set up in front of them. A Christmas tree stands behind the person, adorned with various lights and decorations, adding to the festive atmosphere. The wall behind the desk features strings of purple lights that create a warm glow. The person is looking directly at the camera, suggesting they might be engaged in a video recording, possibly for a tutorial or presentation. The man's attire includes long hair and a beard, and he wears glasses and a black t-shirt with the word "FIVE" emblazoned on it. A microphone and lamp sit on the desk, indicating a professional setting. The overall scene appears to be set in a studio or recording booth, where the individual is engaged in a conversation, possibly a video recording or interview.</w:t>
      </w:r>
    </w:p>
    <w:p>
      <w:r>
        <w:t>No strongly correlated comments found for this frame.</w:t>
      </w:r>
    </w:p>
    <w:p>
      <w:pPr>
        <w:pStyle w:val="Heading1"/>
      </w:pPr>
      <w:r>
        <w:t>Frame: frame_0382.jpg</w:t>
      </w:r>
    </w:p>
    <w:p>
      <w:r>
        <w:t>Caption: The image shows a person sitting at a desk with recording equipment. The individual appears to be a man with a beard, wearing glasses and a black t-shirt with the word "five" on it. He is looking directly into the camera with his mouth slightly open in an expressive pose, possibly during a broadcast or recording session.</w:t>
        <w:br/>
        <w:br/>
        <w:t>The background suggests a workspace or office environment, with purple lights illuminating the area, casting soft shadows on the items and surfaces around the camera. On the wall, a poster of a dragon adds to the vibrant atmosphere, further enhancing the fantasy theme. The desk features a microphone mounted on a boom arm, next to which is a webcam.</w:t>
        <w:br/>
        <w:br/>
        <w:t>The person seems to be engaged in some form of content creation, possibly for a video recording or live streaming. His expression suggests he is in the middle of a conversation or podcasting, creating a casual and relaxed atmosphere.</w:t>
      </w:r>
    </w:p>
    <w:p>
      <w:r>
        <w:t>No strongly correlated comments found for this frame.</w:t>
      </w:r>
    </w:p>
    <w:p>
      <w:pPr>
        <w:pStyle w:val="Heading1"/>
      </w:pPr>
      <w:r>
        <w:t>Frame: frame_0383.jpg</w:t>
      </w:r>
    </w:p>
    <w:p>
      <w:r>
        <w:t>Caption: The image appears to be a screenshot from a video, specifically one that features an individual who seems to be recording a podcast or doing some form of live stream. The person in the frame is seated and dressed casually, with glasses, a beard, and a black T-shirt featuring what looks like a graphic design or emblem. They are looking slightly away from the camera, speaking into a microphone which is not visible in the image.</w:t>
        <w:br/>
        <w:br/>
        <w:t>Behind the individual, there is a vibrant purple background, adorned with several lightbulbs that are turned on, casting a warm glow on the scene. This ambient lighting contributes to a casual and relaxed atmosphere, possibly intended for entertainment or instructional purposes.</w:t>
        <w:br/>
        <w:br/>
        <w:t>On the wall behind the person, there is a collection of small decorative items or objects, including lights and possibly some kind of sculptural pieces or figurines. The floor in front of the person has a dark carpet with a geometric pattern, which adds to the interior design aesthetic of the room.</w:t>
        <w:br/>
        <w:br/>
        <w:t>The image itself has a digital overlay with a purple border, suggesting that it may have been edited for sharing on social media platforms or for embedding in a website. There is no visible text within the frame that provides context about the content of the video or the identity of the person. The style of the image suggests an informal and approachable setting.</w:t>
        <w:br/>
        <w:br/>
        <w:t>The man's attire and the choice of a black t-shirt with the word "Five" on it could suggest that he is part of a group or community with a shared interest in that word, adding to the casual and relaxed atmosphere of the scene.</w:t>
      </w:r>
    </w:p>
    <w:p>
      <w:r>
        <w:t>No strongly correlated comments found for this frame.</w:t>
      </w:r>
    </w:p>
    <w:p>
      <w:pPr>
        <w:pStyle w:val="Heading1"/>
      </w:pPr>
      <w:r>
        <w:t>Frame: frame_0384.jpg</w:t>
      </w:r>
    </w:p>
    <w:p>
      <w:r>
        <w:t>Caption: The image shows a man with a beard and long hair sitting in front of a microphone at a desk. He is wearing a black t-shirt and pointing towards the microphone, which is attached to a black stand. The background of the image features a vibrant purple wall, decorated with various lights arranged in a circular pattern, creating a festive atmosphere.</w:t>
        <w:br/>
        <w:br/>
        <w:t>To the side of the man lies a laptop and various items on a desk, indicating that this may be a setup for a broadcast or recording. The individual is also wearing glasses, adding to the level of detail in the image. A small object is held in his right hand, which remains unclear what it is used for.</w:t>
        <w:br/>
        <w:br/>
        <w:t>The wall behind him features Halloween-themed decorations such as skulls and spider webs, contributing to an overall festive or themed atmosphere. However, there are no visible slides, diagrams, or text that suggest an educational context within this frame, suggesting the focus of the image is more on the person at the desk rather than any specific teaching content.</w:t>
        <w:br/>
        <w:br/>
        <w:t>In the bottom left corner of the image, white text reads "IKI," which could be a reference to a brand, name, or phrase associated with the man or event. Overall, the image captures a moment of someone preparing for a broadcast or recording, with a festive atmosphere suggested by the lights and decorations in the background.</w:t>
      </w:r>
    </w:p>
    <w:p>
      <w:r>
        <w:t>No strongly correlated comments found for this frame.</w:t>
      </w:r>
    </w:p>
    <w:p>
      <w:pPr>
        <w:pStyle w:val="Heading1"/>
      </w:pPr>
      <w:r>
        <w:t>Frame: frame_0385.jpg</w:t>
      </w:r>
    </w:p>
    <w:p>
      <w:r>
        <w:t>Caption: This image appears to be a screenshot of a video frame with a person giving a presentation. The individual is seated in front of a microphone and what seems to be a presentation slide. The person is holding up a hand towards the camera, possibly gesturing during their talk. They are wearing a black t-shirt with some design or text on it, which is not fully visible due to the angle of the shot.</w:t>
        <w:br/>
        <w:br/>
        <w:t>The presentation slide in the foreground is partially obscured by the speaker's arm and hand, making most of the content illegible. However, at the top of the slide, there appears to be a heading that reads "Sales," but this may not be the full title or context due to its cropped position. The slide also contains some text which is not completely visible; it seems to include bullet points and possibly numerical data or a graph.</w:t>
        <w:br/>
        <w:br/>
        <w:t>The background of the image shows an indoor setting, with indistinct objects that do not provide any specific information about the location or event. The lighting in the room casts a slight shadow on the speaker's arm, suggesting the presence of a light source to the right out of frame. Notably, the overall atmosphere appears to be darker, as the presenter's face is partially obscured by the cup he holds in his hand.</w:t>
        <w:br/>
        <w:br/>
        <w:t>The man is wearing a black shirt with the word "Five" emblazoned on it in white letters, adding a striking contrast against the darkened background. His eyes are visible, suggesting he's looking at the camera. The cup, the shirt, and the man all stand out against the black background, creating a dramatic effect. Overall, this image suggests a private or casual moment captured in darkness.</w:t>
      </w:r>
    </w:p>
    <w:p>
      <w:r>
        <w:t>No strongly correlated comments found for this frame.</w:t>
      </w:r>
    </w:p>
    <w:p>
      <w:pPr>
        <w:pStyle w:val="Heading1"/>
      </w:pPr>
      <w:r>
        <w:t>Frame: frame_0386.jpg</w:t>
      </w:r>
    </w:p>
    <w:p>
      <w:r>
        <w:t>Caption: The image shows an individual seated at a desk, with a microphone in front of them and a laptop to their right. The person is wearing glasses, has a beard, and is holding up what appears to be a piece of fabric or textile near their mouth. They are looking directly at the camera, which captures only from the chest up due to the angle of the shot.</w:t>
        <w:br/>
        <w:br/>
        <w:t>The background is dimly lit with pinkish hues and features various objects that suggest a creative or DIY setting, including what looks like a model of a vehicle or machine and decorations that could be related to Halloween or a similar festive theme. There are also strings of lights hanging above the area where the person is seated, adding to the ambiance.</w:t>
        <w:br/>
        <w:br/>
        <w:t>The image itself seems to be a screenshot from a video, possibly from a streaming platform like YouTube or Twitch, as indicated by the presence of a live stream interface in the corner with a 'Donate' button and viewer count information. The watermark on the image suggests it may have been taken during an "Ask Me Anything" (AMA) session or similar interactive event, where viewers can ask questions that the person at the desk is answering.</w:t>
        <w:br/>
        <w:br/>
        <w:t>The individual is wearing a black t-shirt that proudly displays the word "five" in white letters, adding a pop of color to their outfit. In their mouth, they are holding a green object, which appears to be a plant-based snack. This adds a whimsical touch to the scene, contrasting with their black shirt.</w:t>
        <w:br/>
        <w:br/>
        <w:t>The backdrop to this scene is a pink wall adorned with various objects. Among them are five miniature robots, each in a different color - blue, green, red, yellow, and purple. These robots are arranged in a circle, with each one slightly smaller than the one next to it.</w:t>
      </w:r>
    </w:p>
    <w:p>
      <w:r>
        <w:t>No strongly correlated comments found for this frame.</w:t>
      </w:r>
    </w:p>
    <w:p>
      <w:pPr>
        <w:pStyle w:val="Heading1"/>
      </w:pPr>
      <w:r>
        <w:t>Frame: frame_0387.jpg</w:t>
      </w:r>
    </w:p>
    <w:p>
      <w:r>
        <w:t>Caption: The image shows an individual sitting at a table with several items around them. The person is wearing glasses and has a beard, and is dressed in a black t-shirt that prominently displays the word "FIVE" in white letters. They appear to be focused on something off-camera, possibly related to their work or hobby.</w:t>
        <w:br/>
        <w:br/>
        <w:t>To the right of the individual, there is a microphone stand, suggesting that this could be a recording setup for audio or video production. In front of them, various items are arranged, including what appears to be a small model car and some decorative items resembling trees or plants with purple lights, which gives the impression of a festive or themed environment.</w:t>
        <w:br/>
        <w:br/>
        <w:t>The background features a dark wall with several colorful lights, creating an atmosphere that could be associated with creativity, technology, or broadcasting. The lights are arranged in a circular pattern, adding a festive touch to the setting. To the left of the image, there is a section where the photo seems to be overlaid with another picture, likely indicating that this is a screenshot from a live video stream. The overlapping photo shows a figure holding up what looks like a small red item, possibly related to the content being discussed or demonstrated.</w:t>
        <w:br/>
        <w:br/>
        <w:t>There are no readable texts, equations, or graph types visible on the screen. The instructor does not appear to be writing, pointing, holding a model, or speaking from a slide in this frame.</w:t>
      </w:r>
    </w:p>
    <w:p>
      <w:r>
        <w:t>No strongly correlated comments found for this frame.</w:t>
      </w:r>
    </w:p>
    <w:p>
      <w:pPr>
        <w:pStyle w:val="Heading1"/>
      </w:pPr>
      <w:r>
        <w:t>Frame: frame_0388.jpg</w:t>
      </w:r>
    </w:p>
    <w:p>
      <w:r>
        <w:t>Caption: The image shows a person, likely a mature adult with facial hair and glasses, sitting at a desk with a microphone. The individual is focused on the microphone, possibly recording a video for an online platform. They are holding a small object in their hand, which appears to be the focus of their attention or explanation.</w:t>
        <w:br/>
        <w:br/>
        <w:t>In front of them, there's a purple halo-like object with a glowing effect, suggesting a special area or status within a game or simulation context. The background is decorated with various items that give a festive or themed appearance, including what looks like a Christmas tree on the left side and multiple colorful lights. There are also decorative items that could be interpreted as Halloween or similar seasonal decorations.</w:t>
        <w:br/>
        <w:br/>
        <w:t>On the right side of the screen, there's a monitor displaying a website with the URL "fivestars" visible, although the content of the site is not clear from this angle. The setting appears to be a personal space designed for gaming or video production, given the presence of the microphone and the casual attire of the person.</w:t>
        <w:br/>
        <w:br/>
        <w:t>The man's posture and the objects around him suggest an atmosphere of creativity and fun, with his attention focused on the microphone and the small object in his hand. He is wearing a black t-shirt with the word "FIVE" emblazoned on it, adding to the playful and creative vibe of the scene.</w:t>
      </w:r>
    </w:p>
    <w:p>
      <w:r>
        <w:t>No strongly correlated comments found for this frame.</w:t>
      </w:r>
    </w:p>
    <w:p>
      <w:pPr>
        <w:pStyle w:val="Heading1"/>
      </w:pPr>
      <w:r>
        <w:t>Frame: frame_0389.jpg</w:t>
      </w:r>
    </w:p>
    <w:p>
      <w:r>
        <w:t>Caption: The image shows a person sitting at a desk with various items around them. The individual appears to be male, sporting a beard and wearing glasses, an earring in one ear, a dark t-shirt, and blue logo on the sleeve. He is looking directly at the camera, seeming engaged in some sort of conversation or content creation, possibly related to gaming or live streaming, as suggested by the presence of game controllers and what appears to be a microphone with a boom arm on his desk.</w:t>
        <w:br/>
        <w:br/>
        <w:t>The desk has a purple hue, contributing to a festive atmosphere, while Christmas lights hang behind it. On the wall behind him, there is an array of colorful items that could be decorative or themed around gaming or electronics. The man's focus is on the camera, indicating he is recording or broadcasting the conversation. The overall atmosphere of the image suggests a casual and relaxed setting, possibly a home studio or a personal recording space.</w:t>
        <w:br/>
        <w:br/>
        <w:t>A tree, painted in purple, stands prominently in the background, adding a touch of nature to the scene. The walls are also decorated with black and white pictures, adding a personal touch to the setting. Two green and white signs, one of which reads "Kick", hang on the wall, possibly indicating the name of a series or channel related to learning. A watermark or logo in the lower right corner, partially obscured but seeming to include a symbol and text that reads "Knowledge," may suggest the name of the series or channel.</w:t>
        <w:br/>
        <w:br/>
        <w:t>There are no visible texts or significant diagrams in the image, with the focus primarily on the person.</w:t>
      </w:r>
    </w:p>
    <w:p>
      <w:r>
        <w:t>No strongly correlated comments found for this frame.</w:t>
      </w:r>
    </w:p>
    <w:p>
      <w:pPr>
        <w:pStyle w:val="Heading1"/>
      </w:pPr>
      <w:r>
        <w:t>Frame: frame_0390.jpg</w:t>
      </w:r>
    </w:p>
    <w:p>
      <w:r>
        <w:t>Caption: The image shows a person sitting at a desk or table with various items on it. The individual appears to be wearing glasses and has short dark hair, dressed in a casual black T-shirt with text that is partially obscured, but the visible part includes "5E" which may refer to an event or organization related to gaming. Behind the person, there's a purple wall featuring Christmas decorations, creating a warm and inviting atmosphere.</w:t>
        <w:br/>
        <w:br/>
        <w:t>To their left, there is a desk set up for recording or broadcasting, as indicated by the pop filter in front of it. On the right side of the image, there is a collection of items that include small figurines and a miniature setup that could be part of a gaming or crafts setup.</w:t>
        <w:br/>
        <w:br/>
        <w:t>The person seems to be speaking into the camera, perhaps providing commentary or instruction for an audience. The setting suggests a casual, home-like environment rather than a formal educational space.</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