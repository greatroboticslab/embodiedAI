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I swear I'll spend more time looking for the parts I need than actually building anything.</w:t>
        <w:br/>
        <w:t>[00:00] [VISUAL] The image shows a person's hand closely examining or manipulating a small tool held up to an object, which appears to be a microSD card inserted into a device with several pins around its edge, possibly a Raspberry Pi or similar microcontroller board. The individual is focused on the interaction between their hand and the SD card. In the background, various components and tools are scattered across what looks like a desk or workbench, including electronic parts such as resistors, capacitors, wires, and possibly integrated circuits or small motors. This suggests that this could be an electronics repair or hobbyist workspace.</w:t>
        <w:br/>
        <w:br/>
        <w:t>As the camera focuses on the hand and SD card, the blurred background indicates that the main attention is on the person's action rather than the surrounding environment. There are no visible text elements to provide additional context or information about the task being performed. The setting appears informal, with a casual arrangement of items rather than a structured teaching environment such as a classroom or workshop.</w:t>
        <w:br/>
        <w:br/>
        <w:t>In the same workspace, another process is taking place in the periphery. A person's hand is captured in the act of opening a plastic container, which is filled with various items including small electronic components and a pair of scissors. The person's hand is positioned near the top of the container, suggesting they are in the process of retrieving an item. The container sits on a table covered in a variety of tools and equipment, indicating that this workspace or workshop setting is likely being used for organization or task completion.</w:t>
        <w:br/>
        <w:t>[00:06] [VISUAL] The image shows a close-up of a human hand extending upwards towards a clear plastic-lidded drawer, located on the right side of the wooden table. The table is covered with a light-colored cloth, providing a contrast to the white drawer and the clear plastic lid. The hand, which is the only human figure in the image, appears to be reaching out for something inside the drawer.</w:t>
        <w:br/>
        <w:br/>
        <w:t>On the left side of the image, there are a pair of black scissors, possibly indicating some sort of activity or project being undertaken. The setting seems to be indoors, likely in a workshop or home workspace given the presence of what looks like a desk surface and various items scattered around, including what might be additional tools or components.</w:t>
        <w:br/>
        <w:br/>
        <w:t>In this frame, the focus is purely on the hand and object being examined, with no visible texts, diagrams, or slides. The individual's thumb rests on a small mechanical part or component, which they appear to be inspecting closely for possible assembly or evaluation purposes.</w:t>
        <w:br/>
        <w:t>[00:13] [VISUAL] This image appears to show two different scenes, possibly captured as part of a presentation or lecture. In the upper scene, there is a darkened room with a focus on an area that seems to have some sort of display or activity going on, but it's difficult to discern specific details due to the low lighting conditions. There are no people clearly visible in this part of the image.</w:t>
        <w:br/>
        <w:br/>
        <w:t>The lower scene has a brightly lit room with a person who appears to be standing at a podium or desk, possibly speaking or gesturing towards something not fully visible within the frame. Behind them, there is a television screen displaying a slide with a title and some text that appears to be in Chinese characters, as well as a clock indicating the current time. The presence of the instructor suggests they are likely engaging with the audience.</w:t>
        <w:br/>
        <w:br/>
        <w:t>The image does not contain any discernible text or additional objects, but it can be seen from a low angle, giving a unique perspective to the scene. The sky, appearing black and devoid of stars, adds to the overall atmosphere of the image.</w:t>
        <w:br/>
        <w:t>[00:18] [AUDIO] Hey what's happening guys in our last video we used an op amp TLO72 as a gain stage in an</w:t>
        <w:br/>
        <w:t>[00:19] [VISUAL] The image displays a table with various items and electronic equipment related to electronics or engineering. On the left side of the table, there's a breadboard with jumper wires connected, indicating an experiment involving electrical components. Below the breadboard, there is a transparent plastic container labeled "BLACK AMPLIFIER," which likely refers to an amplifier component for electronic circuits.</w:t>
        <w:br/>
        <w:br/>
        <w:t xml:space="preserve">To the right of the amplifier, there is a transparent container labeled "MODEL" followed by a label with barcode information and specifications including "10R," "25V," and "4-Wires." The model seems to be related to electronics components or hardware. </w:t>
        <w:br/>
        <w:br/>
        <w:t>On the top part of the table, there is an open circuit board, which appears to have integrated circuits and various other electronic components. A jumper wire is connected across the board, suggesting that it is being tested or assembled.</w:t>
        <w:br/>
        <w:br/>
        <w:t>To the left of the image, a small camera is present on the breadboard, indicating that the setup might be used for documentation purposes, such as in a tutorial or educational demonstration.</w:t>
        <w:br/>
        <w:br/>
        <w:t>The background shows a workbench with a computer monitor displaying what looks like a software interface for programming microcontrollers or similar electronics hardware. The monitor's screen is not the focus of this description, but its presence implies that the image was taken during an activity involving both physical electronics work and possibly some form of digital programming or development.</w:t>
        <w:br/>
        <w:br/>
        <w:t>In addition to the setup on the table, a Bojax amplifier circuit board is also present. The board is protected by a clear plastic case, which bears the text "Bojax Amplifier". The case is designed with a black latch, adding a touch of contrast to the overall design. On the board, various components such as resistors (labeled R1 to R1000000000000), capacitors, and a transistor are visible.</w:t>
        <w:br/>
        <w:br/>
        <w:t>There are no texts, slides, or diagrams visible in the image. The content of the image suggests a teaching context where someone might be explaining the components and how they are set up for experimentation or demonstration.</w:t>
        <w:br/>
        <w:t>[00:26] [VISUAL] The image presents an electronic setup featuring an electronic breadboard with various components attached to it. Jumper wires connect different parts of the circuit. To the left of the breadboard, there is a transparent plastic bag containing additional components, which appears to be a product packaging for an electronics kit or part. On the right side of the breadboard, there's a small white sign with black text that reads "Balck Helmet," and beneath it, there's a barcode and a label with a model number.</w:t>
        <w:br/>
        <w:br/>
        <w:t>In front of the breadboard, a USB cable is connected to what seems to be a power source or electronic device. On the left side of the image, against the wall, a whiteboard displays some text that appears to be related to electronics or technology, although the specific content of the text is not legible in this image.</w:t>
        <w:br/>
        <w:br/>
        <w:t>To the right of the breadboard setup, a small rectangular box labeled "BOJACK amplifier" with the model number "LM386" clearly visible sits on a white surface. A white ribbon cable sticks out from the box, possibly indicating that it's connected to some electronic device. The box is further labeled with the following information: "Model: LM386 Audio Amplifier", "Quantity: 10 PC's", "Manufacturer: Texas Instruments", and "Reference: LM386". The overall scene suggests that the box contains a small, potentially low-cost audio amplifier.</w:t>
        <w:br/>
        <w:t>[00:28] [AUDIO] oscillator. Today we're going to use a different op amp the LM386 as what it's intended for an audio</w:t>
        <w:br/>
        <w:t>[00:33] [VISUAL] The image captures a close-up view of an electronics project setup, featuring a small electronic device, which appears to be an Arduino Uno board, placed next to a cardboard box labeled "Black Amplifier". The board is attached to a breadboard with various components connected to it, including a USB cable and what seems to be a potentiometer or similar resistive component. A small white rectangular label with a QR code and text that reads "Model: 1001/0209" suggests this is a model number for the item in the box.</w:t>
        <w:br/>
        <w:br/>
        <w:t>In front of these items, an open-style breadboard and a ribbon cable indicate that some form of electronics project or experiment might be underway. Additionally, a small white circuit board partially visible at the bottom left corner of the image may be related to the setup.</w:t>
        <w:br/>
        <w:br/>
        <w:t>The background reveals a wooden surface with various objects scattered on it, including what looks like a power strip and other electronic components or tools. The overall setting suggests an educational or workshop environment where electronics projects are being conducted or demonstrated. No instructor is visible in the frame, and there are no readable texts, diagrams, or visible slides that provide additional context about the specific topic or lesson.</w:t>
        <w:br/>
        <w:br/>
        <w:t>In the midst of this project setup, a BOJACK amplifier module (model LM386) rests on the white surface, encased in a clear plastic case with red and black probes. The label "QTY 10 PCS" suggests that this module is part of a larger set, commonly used in workshops or laboratories.</w:t>
        <w:br/>
        <w:t>[00:37] [AUDIO] amp. So I don't know if this exactly fits into the classic circuits you should know mold but we're</w:t>
        <w:br/>
        <w:t>[00:39] [VISUAL] The image shows a small electronic project setup, featuring an Arduino Uno board with various components attached to it. At the center of the image, the Arduino board is accompanied by a breadboard, jumper wires, and a USB cable. A small black amplifier module labeled "Black Amplifier" is also present near the Arduino. To the right of the Arduino, a clear plastic container holds electronic components such as resistors, capacitors, and diodes. On top of this container, an empty breadboard with jumper wires connected to it adds to the project's complexity.</w:t>
        <w:br/>
        <w:br/>
        <w:t>On a nearby surface, a small circuit board labeled "BOJACK AMP" is held in place by a black plastic holder. The circuit board, which features a mix of white and black components, displays a clear layout of its internal workings. A pair of black wires, likely part of the circuit, are attached to the board. The board itself is marked with the model number "LM386", confirming its specific design.</w:t>
        <w:br/>
        <w:br/>
        <w:t>The background of the image suggests a workshop or DIY electronics setup, characterized by a wooden table surface that provides a warm contrast to the cold, technological components on display.</w:t>
        <w:br/>
        <w:t>[00:45] [AUDIO] going to show you how to set up an LM386 super easy using its internal gain to make yourself a basic</w:t>
        <w:br/>
        <w:t>[00:46] [VISUAL] The image shows a workbench with two main items: an electronic breadboard and a transparent plastic box containing a coil of wire or cable. The breadboard features various jumper wires attached, including one connected to a microcontroller or integrated circuit board via a USB cable. Next to the breadboard is a label that reads "BLACK ANPLIFIER," suggesting an association with audio equipment or software. Near the breadboard lies a small transparent plastic box containing what appears to be a coil of wire or cable, possibly used in an electronic or DIY project.</w:t>
        <w:br/>
        <w:br/>
        <w:t>In the background, a wooden surface and a metal object are visible, potentially part of the workbench's structure or another tool related to electronics or hobbyist work. The image style is casual, implying it was taken in an informal setting during a personal project or hobbyist session.</w:t>
        <w:br/>
        <w:br/>
        <w:t>Notably, the circuit board shown on the white surface to the right of the breadboard appears to be a BOJACK amplifier circuit board. This board features a black border and is labeled with the text "BOJACK" and "LM386." Additionally, the text "MODEL: LM386" is visible on the board. A black ruler with a red line running across it lies adjacent to the circuit board, adding context to this part of the image.</w:t>
        <w:br/>
        <w:t>[00:52] [AUDIO] little audio amplifier. So the first thing we need to do to do that is we need an audio source.</w:t>
        <w:br/>
        <w:t>[00:53] [VISUAL] The image depicts an educational setup with various components and materials, featuring a small electronic device with a microchip on it. On the left side of the frame, there is a small black box labeled "BROWNING OSCILLATOR," which appears to be part of an electronics project or demonstration. Next to it, a breadboard circuit board with wires connecting components suggests ongoing work in electronics and possibly computer hardware or embedded systems.</w:t>
        <w:br/>
        <w:br/>
        <w:t>To the right of these items, a clear plastic case contains a small electronic device with a microchip, labeled "JOB 120," which could be a reference number for the project or component. The background appears to be a workshop or laboratory environment, with a workbench visible, featuring tools and materials. A piece of paper with text on it is also visible, although the specific content is unclear due to the image resolution. It seems to be related to the project at hand.</w:t>
        <w:br/>
        <w:br/>
        <w:t>In the center of the frame, a small white circuit board, labeled as a BoJack Amplifier, is affixed to a white plastic tray set on a black wooden surface. The tray contains a small white plastic box also bearing the label "BoJack Amplifier." The label provides detailed information about the components and specifications of the BoJack Amplifier.</w:t>
        <w:br/>
        <w:br/>
        <w:t>The board and its components are located in the center of the tray, with the box to its right and the tray beneath it. The image does not contain any text, but the relative positions of the objects suggest a well-organized workspace, with the circuit board and its components clearly visible and accessible.</w:t>
        <w:br/>
        <w:t>[00:59] [VISUAL] The image shows an educational setup with various electronic components. In the foreground, a small electronic component, identified as a Bojack Amplifier (model LM386), is housed in a clear plastic case with a blue label providing essential information about the component, including its model number, type (audio amplifier), and quantity (10 pieces). The label also includes the dimensions of the component, indicating it's 10mm by 10mm. The Bojack Amplifier sits on a white surface, contrasting with its clear plastic case.</w:t>
        <w:br/>
        <w:br/>
        <w:t>To the side of the Bojack Amplifier is an educational setup featuring various electronic components on a breadboard. These components include resistors, capacitors, and possibly integrated circuits or other microelectronic devices. An orange jumper wire connects one component to another on the breadboard. A transparent plastic box labeled "BLACK AMPLIFIER" with a barcode sticker is nearby, containing smaller amplifier modules or parts. Inside this box is also a white label with text and numbers, which might indicate specifications or part numbers.</w:t>
        <w:br/>
        <w:br/>
        <w:t>The background suggests an informal classroom setting with a wooden table. Two pieces of paper or labels are visible: one appears to be a handwritten note or instruction, and the other might be a list or key, although it's not clearly legible due to the angle and focus. The overall impression is that this is a learning environment where someone is teaching or demonstrating how to use these electronic components in a hands-on manner, possibly for electronics education such as amplifier design or building circuits.</w:t>
        <w:br/>
        <w:t>[01:00] [AUDIO] I got all kinds of options for audio sources but I like to keep things simple and if you've been</w:t>
        <w:br/>
        <w:t>[01:06] [VISUAL] The image presents an educational setting where electronics or circuit creation is taking place. On the left side of the frame, a clear plastic container holds various electronic components such as resistors and capacitors, which are commonly used for impedance matching, energy storage, and signal filtering.</w:t>
        <w:br/>
        <w:br/>
        <w:t>Next to the container, a small black clip holds up a white ribbon cable with multiple wires, potentially used for data or power transfer between devices. In the background on the right side, a breadboard is visible, featuring a single wire plugged into it. Breadboards are commonly used in electronics to create prototypes without soldering components together.</w:t>
        <w:br/>
        <w:br/>
        <w:t>In the foreground, an electronic circuit has been built using a breadboard and other components on a wooden surface. The circuit includes a green jumper wire connected to two points on the breadboard, possibly for testing or demonstration purposes.</w:t>
        <w:br/>
        <w:br/>
        <w:t>On the table nearby, a close-up view of a Bojack amplifier, encased in a clear plastic box labeled "LM386" and "Audio Amplifier", is visible. The amplifier is held in place by a black wire connected to the board beneath it. The board features a series of red and black dots, possibly indicating connections or pins.</w:t>
        <w:br/>
        <w:br/>
        <w:t>The overall scene suggests a workshop or laboratory setting where electronic components are being assembled, tested, or demonstrated.</w:t>
        <w:br/>
        <w:t>[01:08] [AUDIO] watching the channel for a while you know my favorite IC of all time is the 555 timer. So I have set up</w:t>
        <w:br/>
        <w:t>[01:13] [VISUAL] The image shows a person working with electronic equipment at a bench, focusing on a small device that appears to be a microcontroller board. To the left of this board is a breadboard with various components connected to it. On the right side of the breadboard, there's a strip of circuit boards, which are likely to be Arduino or similar microcontrollers. In front of the person is an electronic component that seems to be a small transistor or integrated circuit.</w:t>
        <w:br/>
        <w:br/>
        <w:t>Next to the breadboard, there's a small white box with text inside it. The visible text reads "black amp leftovers," suggesting that the components are part of a project or experiment. There's also a barcode and some additional text, but the resolution is not high enough to read the details clearly. The person is facing away from the camera, so their involvement in the task is not visible.</w:t>
        <w:br/>
        <w:br/>
        <w:t>The image also features a BOJACK amplifier module, labeled as "Type LM386 Audio Amplifier". The module is placed on a white surface, and there are two red wires sticking out from it. The module is enclosed in a plastic case, which has a black label on it. The label clearly states that the module is an "Audio Amplifier" of "Type LM386", and it also features a black wire connector. Additionally, the image includes a reference number "10 PCS". The overall image gives a clear indication that the module is ready for use in an audio amplification circuit.</w:t>
        <w:br/>
        <w:t>[01:17] [AUDIO] here a simple bi-stable 555 timer I'm sorry a stable 555 timer and it is oscillating at about a kilohertz</w:t>
        <w:br/>
        <w:t>[01:19] [VISUAL] The image depicts a person's hands working with electronic devices, specifically assembling or connecting components on a breadboard. A jumper wire is held over a component on the breadboard, indicating that the process might involve setting up a circuit or making connections between parts. The device includes resistors, capacitors, and an integrated circuit (IC), which appears to be an LM386 amplifier module based on the blue sticker labeling it as "BOJACK" and "LM386". The specific model of the IC is not clearly visible due to the angle and resolution of the image.</w:t>
        <w:br/>
        <w:br/>
        <w:t>The breadboard also features wires plugged into various components, connecting them together. On the left side of the image, a piece of paper with text on it can be seen, but it's too small and blurred to read in detail, suggesting that it might be a technical datasheet or instructions for working with this type of electronic setup.</w:t>
        <w:br/>
        <w:br/>
        <w:t>The setting appears to be a workshop or lab where electronics are being created or repaired. The overall scene suggests hands-on work is being conducted directly on the devices and components, rather than using a slide or diagram as an instructional aid.</w:t>
        <w:br/>
        <w:t>[01:26] [VISUAL] In the image, we see a person's hands working with an electronic device, specifically the LM386 BoJack Amplifier. The circuit board is held by their hand, with their fingers firmly grasping the board's edges. On the left side of the frame, there is a transparent badge attached to a lanyard, and next to it is a small white label with black text reading "Wireless Door Opener." The badge has a barcode and some other information which is not entirely legible due to the angle.</w:t>
        <w:br/>
        <w:br/>
        <w:t>The circuit board appears to be a multi-layered design, with different layers visible through the lens. The layers are labeled as "NMOS", "PNP", "NMOS", "NPN", "PNP", and "NMOS". These labels suggest the presence of transistors on the board, a key component in electronic circuits.</w:t>
        <w:br/>
        <w:br/>
        <w:t>The LM386 BoJack Amplifier is labeled with the text "BOJACK AMPLIFIER" indicating its purpose and function. A few resistors, capacitors, and an integrated circuit (IC) can be discerned on the board. Wires are connected to these components, suggesting that the person is either installing, repairing, or demonstrating the functionality of this device.</w:t>
        <w:br/>
        <w:br/>
        <w:t>To the right of the image, a hand holds a breadboard with a few jumper wires. The breadboard looks like it's part of an electronics setup, perhaps used for testing or prototyping.</w:t>
        <w:br/>
        <w:t>[01:29] [AUDIO] which we can take a look at here. The 555 timer as you know outputs a square wave but square waves</w:t>
        <w:br/>
        <w:t>[01:33] [VISUAL] The image captures a close-up view of a circuit board labeled "BOJACK AM/FM" and "LM386", situated on a white surface with a black board underneath. The board is a mix of various electronic components, including resistors, capacitors, and an antenna. A small speaker is connected to the board via wires, indicating that it may be part of a radio amplifier setup. The LM386 amplifier label suggests that the board is designed for amplifying AM/FM signals.</w:t>
        <w:br/>
        <w:br/>
        <w:t>In front of the circuit board lies a transparent plastic box housing another electronic circuit board with various components visible on it, including resistors and possibly a microcontroller or integrated circuit. This board appears to be soldered, forming connections between its components.</w:t>
        <w:br/>
        <w:br/>
        <w:t>The background features a wooden surface where a small red flashlight is placed. A cardboard tag with text indicating "Model Winner" or some kind of recognition for that title is also present. The overall setting suggests an informal learning environment, possibly a DIY electronics workshop or project space.</w:t>
        <w:br/>
        <w:t>[01:37] [AUDIO] don't sound good you know frankly they're not good for speakers they're not really audio</w:t>
        <w:br/>
        <w:t>[01:39] [VISUAL] This image shows an amateur radio transmitter setup on a wooden surface, with the central component being a white breadboard featuring various electronic components. The breadboard is connected to a blue power supply unit via a jumper cable and has two small red LED lights and a white ribbon cable attached to it. Next to the breadboard lies an open plastic case with a clear lid containing circuit components, which reads "BOBJACK Amplifier" on its side. Above the breadboard, a small blue and white sign displays the word "MODEL," suggesting that these components may be part of a larger model or kit. To the left of this sign is a badge holder with the name tag "Bob Jack," possibly indicating the person working on this setup or their amateur radio call sign.</w:t>
        <w:br/>
        <w:br/>
        <w:t>The image also features a close-up view of a circuit board, which is attached to a white plastic plate and rests on a wooden table. The plate is clearly labeled as a BOJACK AMPLIFIER using an LM386 chip. The circuit board itself has several small components, including resistors, capacitors, and other tiny parts. A small white sticker on the board bears the text "QTY-10 PC'S" and "LM386," implying that this board is part of a larger production run.</w:t>
        <w:br/>
        <w:br/>
        <w:t>The overall scene appears to be an educational or experimental context where someone is learning or setting up an amateur radio station, possibly as part of a hobby or electronics experimentation. The setup is neatly arranged, suggesting an organized approach to the task at hand, and the rustic charm of the wooden table adds a pleasant touch to the image.</w:t>
        <w:br/>
        <w:t>[01:41] [AUDIO] they're actually digital. But what I've done here is I simply set up a low pass filter these are 150</w:t>
        <w:br/>
        <w:t>[01:46] [VISUAL] The image captures a moment of hands-on learning about electronics. On the left side, an electronic component tester with a digital display is seen alongside a device labeled "HOACK AMPLIFIER" and a small box with a label "L-23." These items are situated on what appears to be a desk.</w:t>
        <w:br/>
        <w:br/>
        <w:t>In the center of the image, an educational setting is presented where someone is conducting or preparing for a class or demonstration. Although the person is not visible in this image, their presence is implied by the context provided.</w:t>
        <w:br/>
        <w:br/>
        <w:t>A whiteboard with visible content dominates the right side of the frame. A drawing of a breadboard, a common tool used in electronics to make connections between components on a prototyping board, is visible. To the right of the breadboard diagram, various electronic parts, including resistors and a capacitor, are seen.</w:t>
        <w:br/>
        <w:br/>
        <w:t>Below the whiteboard, a long strip representing a soldering process or circuit assembly can be observed. This could be a step-by-step guide or an instructional aid for assembling electronics projects.</w:t>
        <w:br/>
        <w:br/>
        <w:t>The background of the image shows what looks like a workshop or lab environment with other electronic components and tools visible on shelves behind the main focus area. The overall impression is that of a hands-on learning session about electronic components and how to use them in projects.</w:t>
        <w:br/>
        <w:br/>
        <w:t>In the foreground, a Zetok-ZTX multimeter with its red and white digital display is turned on, indicating its readiness for use. To its right, a blue plastic box labeled "BOJACK Amplifier" sits, revealing its contents within. Beneath the multimeter and the box, a black circuit board rests, adorned with numerous wires suggesting the presence of a circuit or circuit board. The wires are neatly arranged, hinting at the intricate work that has gone into this setup.</w:t>
        <w:br/>
        <w:br/>
        <w:t>The image is a snapshot of a moment in the world of electronics, capturing the intersection of technology and creativity as digital devices and analog circuits come together to create something new.</w:t>
        <w:br/>
        <w:t>[01:52] [AUDIO] ohm resistors one microfarad capacitors three stages should give us an approximation of a sine wave.</w:t>
        <w:br/>
        <w:t>[01:53] [VISUAL] The image captures a moment of a person's hand operating an electronic device, which appears to be a calculator or similar handheld computer. On the screen, numerals are displayed in binary format (0s and 1s). To the right, there is a small, clear plastic container with labels or indicators on it; however, the text on these labels is not legible due to the resolution of the image. Below the device, there's a calculator with several buttons visible.</w:t>
        <w:br/>
        <w:br/>
        <w:t>The background reveals additional items that suggest this setting might be educational or technical: a scientific calculator (possibly used in math classes), and what seems to be an electronic device, potentially for teaching electronics or technology. There is also a sheet of paper with grid lines, which could be for graphing or another kind of mathematical work. The focus on the hands using the device, combined with the educational context, suggests that this might be a lesson or demonstration taking place in a classroom or workshop setting.</w:t>
        <w:br/>
        <w:br/>
        <w:t>In the immediate vicinity, a circuit board and a BOJACK amplifier are visible, resting nearby on a wooden table. The circuit board is held in place by a white plastic clip and features a black arrow pointing to a red wire, indicating a connection. The BOJACK amplifier is a small, white plastic box with a blue label reading "Type-LM365", attached to the circuit board with a black screw.</w:t>
        <w:br/>
        <w:br/>
        <w:t>Additionally, a blue and white multimeter, a common tool used for measuring electrical quantities, lies on the table, its colors contrasting with the wooden surface. This snapshot captures a moment in the process of working with electronics, with the person's hand, the circuit board, and the BOJACK amplifier all contributing to the overall scene, showcasing the hands-on nature of electronics work.</w:t>
        <w:br/>
        <w:t>[01:59] [VISUAL] The image shows a scene from an educational setting, likely part of a workshop, class, or tutoring session focused on electronics engineering or similar technical fields. A blue digital multimeter with a black and white display is the focal point, placed on a wooden table. The multimeter is turned on and displaying the word "BOJACK" in red. To its right, a small white box with a blue label reading "BOJACK" is attached to a red and black circuit board featuring various components including resistors and a capacitor.</w:t>
        <w:br/>
        <w:br/>
        <w:t>A calculator with buttons labeled with mathematical functions and symbols lies nearby, indicating that calculations are involved in the learning activity. An electronic breadboard with jumper wires connected suggests hands-on learning related to building or testing circuits. A collection of small electronic components such as resistors, diodes, and possibly integrated circuits or other modules is also present.</w:t>
        <w:br/>
        <w:br/>
        <w:t>The instructor or student appears to be handling small components using a pair of tweezers, which are commonly used for this purpose. Eyeglasses with black frames and temples likely belong to the individual demonstrating or learning from the equipment. The scene takes place on a table or countertop that serves as a workbench or lab bench.</w:t>
        <w:br/>
        <w:br/>
        <w:t>The background is not clearly visible due to the focus on the objects in the foreground, but it seems that a person may be present who could be an instructor or student assisting with the demonstration. A badge or ID card that looks like an access pass or a student's identification badge hangs nearby. The whiteboard in the distance has some text written on it, although it is too small to read clearly, suggesting it might be part of the lesson.</w:t>
        <w:br/>
        <w:t>[02:00] [AUDIO] No we're not going to look at it on the scope because you know what very few people actually have scopes</w:t>
        <w:br/>
        <w:t>[02:04] [AUDIO] and I want everybody to be to know that they can do these kinds of projects and experiments at home</w:t>
        <w:br/>
        <w:t>[02:06] [VISUAL] The image shows a table with various items that suggest an educational context, possibly in a workshop or classroom. A **digital multimeter** from Zetok, specifically the ZT-MO model, stands next to a black circuit board. The multimeter has a blue body and multiple probes attached to its ports, featuring a large digital display showing values that are not readable due to the angle of the photo. A **blue label** on the multimeter reads "BOJACK amplifier", hinting at the complex nature of the task at hand.</w:t>
        <w:br/>
        <w:br/>
        <w:t>The circuit board is covered in various components, including resistors and capacitors, forming the building blocks of an amplifier. An **analog voltmeter** with a black faceplate, silver markings, and a needle indicator pointing to a reading on the left side of the scale lies nearby, appearing ready for use but not actively measuring.</w:t>
        <w:br/>
        <w:br/>
        <w:t>A **tape measure** with a blue body, clear display, and extended tape roll numbers printed along its length in white is also present. A small **container of tools or electronic components**, partially visible on the right side of the table, adds to the assortment of equipment. An open **circuit board** lies flat with several components mounted on it, including resistors, capacitors, and other electronic parts.</w:t>
        <w:br/>
        <w:br/>
        <w:t>A **boxed set of AA batteries** with a white label featuring text is nearby, although the specifics are not legible in this image. A **packaging label** from Amprobe, indicating the brand of the multimeter, includes text and barcodes suggesting it is a product or packaging material. Finally, a **notebook or worksheet** with visible columns of numbers, rows of headers, and mathematical equations on the screen lies nearby, although the content is not legible due to the angle of the photo.</w:t>
        <w:br/>
        <w:br/>
        <w:t>The precise arrangement of these objects and their labels speaks to the careful planning and attention to detail that goes into such scientific endeavors, suggesting a moment of meticulous precision in a laboratory setting where hands-on learning and demonstration of equipment usage may be taking place.</w:t>
        <w:br/>
        <w:t>[02:11] [AUDIO] you don't have to have a scope there's other ways so we're going to use this cheap Zotec ZT-M0</w:t>
        <w:br/>
        <w:t>[02:13] [VISUAL] The image captures a setup that appears to be for teaching or demonstrating electronics or engineering concepts. On one side, there is a handheld electronic device with a digital display and various buttons around it, resembling an oscilloscope. Next to this device, a breadboard with wires connected to it suggests a hands-on experiment or demonstration might be taking place.</w:t>
        <w:br/>
        <w:br/>
        <w:t>In front of the breadboard, a whiteboard with a diagram that includes electronic symbols and text may explain a circuit or electrical concept. The text on the whiteboard is partially visible but seems to include some form of schematic or diagram related to electronics or engineering. To the right of the whiteboard, a clear plastic container labeled "BOARD-TRACK" might be holding small electronic components or tools for the task at hand.</w:t>
        <w:br/>
        <w:br/>
        <w:t>A blue Zetec-Z-MO multimeter stands prominently on a white surface, its large display and knobs clearly visible. The multimeter is equipped with a red test probe, ready for use. A BoJack amplifier, tucked away on the side, has a small size and black and white color scheme that contrasts with the multimeter.</w:t>
        <w:br/>
        <w:br/>
        <w:t>A small white plastic box with a blue label reading "BOJACK" contains the BoJack amplifier. The overall scene suggests a setting where electronic components are being tested or assembled, with the multimeter serving as a tool for measurement and the amplifier as a component in the process. An object resembling a toy car sits on the top right corner of the breadboard, possibly used as part of the demonstration or experiment.</w:t>
        <w:br/>
        <w:br/>
        <w:t>The wooden surface behind serves as a makeshift desk or table for this setup, while the background is otherwise empty, with no visible texts that provide additional context about what's happening in the image.</w:t>
        <w:br/>
        <w:t>[02:19] [VISUAL] The image shows two electronic devices placed next to each other on a surface that appears to be a table or countertop. On the left side, there's a digital multimeter with various probes attached to it and an LCD display showing "0," indicating it's turned off or set to zero for measurement purposes. Next to it, there's a digital oscilloscope with its screen displaying a waveform with numbers and labels indicating time and voltage values along the horizontal axis, which appears to be measuring some form of electrical signal. The device has buttons and dials on its front panel that would likely be used to configure measurement settings or navigate through the displayed data.</w:t>
        <w:br/>
        <w:br/>
        <w:t>On the right side of the image, there's a cardboard box labeled "B&amp;H Photo Video Pro" with a barcode and additional text and symbols which are not legible in this resolution. Below this box, there appears to be a handheld electronic device, possibly a smartphone or other small screen gadget with buttons along its side.</w:t>
        <w:br/>
        <w:br/>
        <w:t>In the foreground, a Zetok-branded multimeter, model LM386, is prominently displayed on the wooden table, currently engaged in measuring the voltage of a circuit board. The multimeter's display is lit up in blue, indicating it is in operation. The circuit board is black and has a red stripe running along its edge.</w:t>
        <w:br/>
        <w:br/>
        <w:t>The overall setting suggests an educational environment where someone is learning about electrical measurement equipment or demonstrating the use of such devices. The presence of the oscilloscope and multiple multimeters indicates that the focus is on electrical engineering, specifically in measuring electrical properties such as voltage, current, and frequency. There's no visible person or text in this image to provide additional context or information about the setting or the instructor's actions.</w:t>
        <w:br/>
        <w:t>[02:21] [AUDIO] auto manual meter in frequency mode</w:t>
        <w:br/>
        <w:t>[02:25] [AUDIO] and if we come up here and we put her on pin three you see we get 1.075 kilohertz close enough to</w:t>
        <w:br/>
        <w:t>[02:26] [VISUAL] The image shows a tabletop with various electronic devices and tools on it, with a focus on a circuit board and digital multimeter. From left to right, the setup includes:</w:t>
        <w:br/>
        <w:br/>
        <w:t>1. A digital multimeter displaying "0" on its screen.</w:t>
        <w:br/>
        <w:t>2. A clear plastic container labeled "BOTTOM LIFER" containing an item related to electronics or automation, but the specific contents are not visible.</w:t>
        <w:br/>
        <w:t>3. Two electronic devices with LED displays: on the left, a device with an LED display showing "0" and a blue label with partially obscured text; and on the right, another device labeled "ANALOG LIFER" with an analog meter displaying "0" next to a needle pointing at the "0" position.</w:t>
        <w:br/>
        <w:t>4. A digital breadboard, used for creating electronic circuits, featuring wires, resistors, and capacitors connected in parallel.</w:t>
        <w:br/>
        <w:t>5. A small white box with text that is not entirely legible, including numbers and what appears to be a brand or model name.</w:t>
        <w:br/>
        <w:t>6. A green piece of paper or sign with illegible text placed behind the multimeter.</w:t>
        <w:br/>
        <w:t>7. A breadboard with various electronic components connected on it, featuring numbered rows for organizing components in a logical manner, with several wires connected to the board and components, suggesting an experiment or demonstration is being set up.</w:t>
        <w:br/>
        <w:br/>
        <w:t>The image also shows a circuit board, black in color, placed on a wooden surface, with the digital multimeter, white and black, connected to it using a black wire. The multimeter's display screen shows a reading of 0.00 V.</w:t>
        <w:br/>
        <w:t>[02:33] [VISUAL] The image captures a moment of digital experimentation in a workshop or hobby space. On the left side of the photo, a digital multimeter is displayed, showing the word "STOP" with numerical values on its screens. This device measures electrical properties like voltage, current, and resistance. In the center, a small white breadboard holds a circuit, with the person's hands visible - one hand holding onto the edge of the breadboard while the other appears to be either placing or removing a component from the circuit.</w:t>
        <w:br/>
        <w:br/>
        <w:t>On the right side, an electronic device with many buttons and switches is visible, which could be a microcontroller development board commonly used in electronics hobbyism and education for prototyping circuits. In front of these items, there is a small clear plastic box labeled "ANDY'S GRANDPA," suggesting that the individual might be working on or with electronic projects created by someone named Andy.</w:t>
        <w:br/>
        <w:br/>
        <w:t>The person is engaged in measuring an unknown circuit using a Zotek LM386 multimeter, which is set to the LM386 type, indicating its specific functionality. The multimeter's screen displays measurement results for a QM301, a type of resistor. The person's hands are positioned over the multimeter's test leads, ready to make necessary adjustments.</w:t>
        <w:br/>
        <w:br/>
        <w:t>In the background, another Zotek LM386 multimeter is neatly placed on a wooden table, matching the person's attire and suggesting a professional setting. The wooden table provides a stable surface for the electronics equipment, with the focus being solely on the person and their digital experiments.</w:t>
        <w:br/>
        <w:t>[02:39] [VISUAL] The image shows a person meticulously working with electronic components and equipment on a wooden workbench. On the left side of the image, a digital multimeter is displaying "1075," indicating that the current measurement being taken is 1075 ohms. Next to the multimeter is a label with various symbols, which appear to be schematics or diagrams related to electronic components. Below this label, there's a transparent plastic tray containing additional electronic parts and a small manual with what looks like a circuit diagram.</w:t>
        <w:br/>
        <w:br/>
        <w:t>In the center of the image, on the workbench, the person is seen holding a wire and a screwdriver, meticulously testing an analog multimeter, specifically a Zetok-M1LM36. The multimeter's display is turned on, revealing the current reading of 1075. The individual appears to be in the process of connecting or disconnecting something, possibly performing some wiring work.</w:t>
        <w:br/>
        <w:br/>
        <w:t>The background shows a white wooden surface with various electronic components and equipment, including a soldering iron with its tip touching a metal piece, suggesting that the person may be in the process of soldering or inspecting a solder connection. A small, rectangular device with a digital display and control buttons is also visible, possibly an electronic circuit board or module.</w:t>
        <w:br/>
        <w:br/>
        <w:t>The overall scene suggests a hands-on approach to testing and troubleshooting an electronic circuit, with the person focused on their task at hand.</w:t>
        <w:br/>
        <w:t>[02:41] [AUDIO] one kilohertz for government work and after our filter</w:t>
        <w:br/>
        <w:t>[02:46] [VISUAL] The image shows a workspace with various items and activities. On the left side, there is a digital multimeter, specifically a Zetok-M model LM365, displaying the measurement of resistance in ohms (16.7). The device has a blue LED panel indicating different measurements such as "V", "I", "C", and "G". A pair of hands is adjusting a screw or connector on the circuit board.</w:t>
        <w:br/>
        <w:br/>
        <w:t>Beside the multimeter, there's an open toolbox with tools inside, suggesting that the person is working on a repair, assembly, or experimentation task involving electronics or electrical components. The presence of a soldering iron and various small components indicates this possibility.</w:t>
        <w:br/>
        <w:br/>
        <w:t>In front of the toolbox, there are two items: a black object with a label "BODY CAPACITANCE" next to it, which could be a capacitor component or a piece of equipment related to measuring capacitance; and a plastic container labeled "R1", which might refer to resistor R1 in an electronic circuit.</w:t>
        <w:br/>
        <w:br/>
        <w:t>The person is also holding a piece of paper with a circuit diagram on it, which is likely related to the task at hand. The circuit diagram features a black circuit board and several red and black wires, indicating that the person is likely working on a circuit design or troubleshooting. The background shows a wooden tabletop with other tools and parts, indicating a well-used workspace for electronics work.</w:t>
        <w:br/>
        <w:t>[02:48] [AUDIO] well that's showing 16 hertz but that's not true that's just because the voltage is so low</w:t>
        <w:br/>
        <w:t>[02:52] [AUDIO] so you're not getting anything there at all</w:t>
        <w:br/>
        <w:t>[02:53] [VISUAL] The image shows an individual engaged in a meticulous process in a laboratory setting. The person's hands are poised over a Zetok-Ko Bojaxer, a digital multimeter equipped with both analog output and digital display, suggesting that they might be conducting an experiment or test to measure and record data. The Bojaxer displays "0.00" and "V", indicating that it is being used to measure voltage in volts.</w:t>
        <w:br/>
        <w:br/>
        <w:t>Next to the Bojaxer lies a blue plastic box labeled "BOJAMPLIFIER", which could potentially hold additional equipment for the experiment. A small container with what appears to be a battery or capacitor inside sits beside the multimeter, possibly serving as a component for the project at hand.</w:t>
        <w:br/>
        <w:br/>
        <w:t>In the foreground, a calculator with its screen displaying "0" is visible, and the person's hand holds a soldering iron, implying that they might be working on electronics repair or construction. The overall impression is one of scientific inquiry and experimentation, capturing the joy of discovery in a moment of anticipation or testing.</w:t>
        <w:br/>
        <w:br/>
        <w:t>The background suggests an indoor setting with a table and workbench, providing a glimpse into the individual's workspace.</w:t>
        <w:br/>
        <w:t>[02:57] [AUDIO] yeah don't worry we're still getting it and I'll show you that as well</w:t>
        <w:br/>
        <w:t>[02:59] [VISUAL] The image captures a moment of meticulous electronic work taking place on a wooden table. A Zetok MT-LM366 multimeter, a tool for measuring voltage, current, and resistance, is resting on the table with its display showing the reading as 0.22V. In front of the multimeter, a person is working on a circuit board, which appears to be a patch of black representing intricate wiring and components.</w:t>
        <w:br/>
        <w:br/>
        <w:t>On the left side of the image, an electronic device with a digital display shows "941" in large red numbers, suggesting it might be a multimeter or a similar type of measurement instrument. Next to this device is a digital caliper, which seems to have measurements taken on a component, possibly a resistor or diode given the visible part with markings like "395" and "100".</w:t>
        <w:br/>
        <w:br/>
        <w:t>To the right, there's a small green plastic box that resembles a toolbox or a small case used for holding electronic parts. Inside this case, you can see additional components like resistors of different values and perhaps other electronic items. There's also a small cardboard box with text on it, though the text is not clearly legible due to the resolution of the image.</w:t>
        <w:br/>
        <w:br/>
        <w:t>In the center, two hands are at work: one is holding a multimeter probe, which is inserted into another component, likely for measuring its resistance or another property such as voltage or current. The other hand seems to be holding a soldering iron, indicating that some form of soldering or electronics repair is taking place.</w:t>
        <w:br/>
        <w:br/>
        <w:t>In the background, a box labeled "BOJACK amplifier" is visible, suggesting it contains components necessary for the amplifier's operation. The image also includes text, including "0920", which might be a date or code related to the work being done. Overall, the precise location of these objects and their actions contribute to a narrative of an electronics project in progress.</w:t>
        <w:br/>
        <w:t>[03:03] [AUDIO] again without the use of a scope all we need is a speaker</w:t>
        <w:br/>
        <w:t>[03:06] [VISUAL] The image shows an electronics workbench with various components and tools. On the left side, there's a white circuit board with no explicit components attached to it, but a red and black screwdriver is visible, suggesting that someone might be working on assembling or testing electronic circuits. Next to the circuit board, there's a breadboard with wires and electronic components such as resistors and capacitors connected to it, along with a multimeter, indicating electrical measurements or testing of a circuit.</w:t>
        <w:br/>
        <w:br/>
        <w:t>In the center of the image, there is a transparent plastic container holding small electronic parts, possibly microcontrollers, integrated circuits (ICs), or other components. This suggests that someone might be working on assembling or testing different types of electronic projects.</w:t>
        <w:br/>
        <w:br/>
        <w:t>On the right side, there's a BOJACK amplifier module, a small rectangular device with a black plastic casing and red and black screwdriver attached to it. The module is mounted on a white board, which also has a clear plastic box attached containing the BOJACK LM386 amplifier model. A blue label on the box reads "BOJACK LM386", indicating the model of the amplifier.</w:t>
        <w:br/>
        <w:br/>
        <w:t>The overall setup suggests that this is a working model of a BOJACK amplifier, ready for testing or assembly. The presence of the multimeter and assortment of components suggest a hands-on educational setting focused on practical electronics projects.</w:t>
        <w:br/>
        <w:t>[03:12] [AUDIO] so we'll plug the negative lead of the speaker into our negative rail and we'll touch its pin three</w:t>
        <w:br/>
        <w:t>[03:13] [VISUAL] The image captures a moment of meticulous work as a person carefully works with an electronic device, specifically a printed circuit board (PCB), which appears to be part of a DIY electronics project. The individual is holding a small component that resembles a transistor, inspecting or placing it onto the PCB mounted on a wooden surface. Various electronic components are visible, including resistors, capacitors, and possibly integrated circuits or other chips.</w:t>
        <w:br/>
        <w:br/>
        <w:t>The person is using a pair of tweezers to manipulate the component in their hand, with great attention to detail. A small tag with text on the board appears to be a warning label, although it's not clear enough to read the full content accurately. Small screws or nuts are also visible on the PCB, which could be used for securing the components in place.</w:t>
        <w:br/>
        <w:br/>
        <w:t>In the background, partially obscured by the main subject, there appears to be a larger device with a visible screen and multiple buttons, likely another piece of electronic equipment that may be related to the project at hand. However, it's not clear enough to provide more details about this device.</w:t>
        <w:br/>
        <w:br/>
        <w:t>The image also shows a small manual labeled "BOJACK AMPLIFIER" within a clear plastic case, which houses instructions and diagrams for working with the LM386 BoJack amplifier board being disassembled. The manual provides guidance for the person who is meticulously removing a wire from the board, their focus unwavering as they work on each component.</w:t>
        <w:br/>
        <w:br/>
        <w:t>The overall image captures a moment of focused attention to the task at hand, which seems to be a hands-on electronics experiment or repair. The setting suggests a DIY approach and indicates that the person is actively engaged in working with electronic components, showcasing the art of electronics where each component and wire holds a story of its own.</w:t>
        <w:br/>
        <w:t>[03:19] [VISUAL] In this image, an individual is engaged in assembling or soldering electronic parts onto a circuit board. They are holding small components and looking at them intently, possibly following instructions or diagrams on a piece of paper held in their hand. The visible components appear to include resistors (identified by color coding), capacitors, and possibly microcontrollers or integrated circuits. The overall setting suggests an informal workbench with various tools and components scattered around, indicating a practical, hands-on learning environment.</w:t>
        <w:br/>
        <w:br/>
        <w:t>The image also provides a close-up view of the person's hands, revealing a firm grip on an object, specifically a BOJACK amplifier (housed in a plastic case labeled "BOJACK amplifier" and "LM386"). The amplifier is mounted on a white board. A text overlay provides additional information about the device: "Type: LM386" and "Qty: 1PC".</w:t>
        <w:br/>
        <w:t>[03:22] [AUDIO] and you can hear the one kilohertz tone we'll touch it here after the first stage</w:t>
        <w:br/>
        <w:t>[03:26] [VISUAL] The image shows a close-up view of a person's hands working on an electronic device. The hands are tightly gripping a small white box labeled "BOJACK amplifier," which is situated on a white plastic plate placed on a wooden table. The box is further secured by a black plastic screw visible on the side of the box. The person's fingers are visible, suggesting that they are in the process of assembling or working on the BOJACK amplifier. A small clear plastic box with a label that appears to say "JACK AMALPER" is located next to the main device, along with a cardboard sign with printed text and what seems to be a barcode at the top (though the text on the sign is too small to read clearly). The background is out of focus but suggests an indoor setting. There are no visible slides or diagrams in this frame, nor any equipment that looks like a slide projector. The person's actions and the objects in their immediate vicinity suggest they might be working on assembling, repairing, or connecting electronic parts, possibly including the BOJACK amplifier.</w:t>
        <w:br/>
        <w:t>[03:29] [AUDIO] it's much quieter more of a sawtooth</w:t>
        <w:br/>
        <w:t>[03:33] [VISUAL] The image captures a moment of hands-on electronics work, showcasing a person's hands carefully manipulating an electronic component, likely a resistor or fuse holder. The individual is using a tool to adjust the device, which is connected to a printed circuit board (PCB) with various components mounted around it. On the PCB, copper traces lead between different pads where electronic components are installed.</w:t>
        <w:br/>
        <w:br/>
        <w:t>The person appears focused on their task, possibly assembling or repairing an electronic device. The clear plastic case of the BOJACK amplifier circuit, housed within, features a blue label with white text providing important information about the circuit, including its type, audio, and mp3 amplifier capabilities, as well as Qty-10 PC Board details.</w:t>
        <w:br/>
        <w:br/>
        <w:t>The image highlights the intricacy and precision involved in working with electronic circuits, demonstrating a manual process that is likely part of a larger assembly or repair procedure. The setting suggests a workshop or lab environment where such tasks are typically performed, emphasizing hands-on interaction with electronics.</w:t>
        <w:br/>
        <w:t>[03:34] [AUDIO] smoother it's a triangle wave there and now this is going to be extremely quiet</w:t>
        <w:br/>
        <w:t>[03:39] [VISUAL] The image captures a moment of hands-on electronics work, showcasing an individual engaged in assembling or connecting electronic components on a tabletop. The person's hand is visible at the bottom of the frame, holding what appears to be a small, cylindrical component. On the tabletop, there is a partially assembled circuit board or breadboard, which is a tool used for constructing electronic circuits.</w:t>
        <w:br/>
        <w:br/>
        <w:t>The breadboard features multiple electronic components, including resistors and possibly an LED (light-emitting diode) and capacitor, among others. A card with printed information placed near the breadboard provides instructions or schematics related to the electronic components being used. Additionally, there appears to be an instructional tape or video frame in the bottom left corner of the image.</w:t>
        <w:br/>
        <w:br/>
        <w:t>The overall setting suggests a hands-on educational environment, possibly a workshop or tutorial session focused on learning about electronics and basic circuit assembly. The exact nature of the course or activity is not clear from the image alone.</w:t>
        <w:br/>
        <w:br/>
        <w:t>In the foreground, a person is seen soldering a wire to a component on a separate white board with a grid of black lines, placed on a wooden surface. The person's hand holds a small white box labeled "BOJACK Amplifier," containing a small black circuit board and a small white component, which are crucial parts of the BOJACK Amplifier. The circuit board and component are connected by a wire, indicating the ongoing process of soldering.</w:t>
        <w:br/>
        <w:br/>
        <w:t>This image encapsulates the essence of electronics work - hands, tools, and components working together to create something new.</w:t>
        <w:br/>
        <w:t>[03:40] [AUDIO] I don't know if you're gonna be able to hear it or not but there is sound there</w:t>
        <w:br/>
        <w:t>[03:43] [AUDIO] so listen carefully and you should be able to barely hear the sine wave try and get this up</w:t>
        <w:br/>
        <w:t>[03:46] [VISUAL] The image shows a person working with electronic components, appearing focused on the task at hand. In the foreground, a visible breadboard with various electronics components attached to it, including resistors and possibly integrated circuits or other microelectronic chips, is being held by what seems to be a pair of hands.</w:t>
        <w:br/>
        <w:br/>
        <w:t>To the left, an item labeled "B-A-C" suggests a structured approach to assembling or testing the device. In the upper right corner, a clear plastic case with a label that reads "Solder" indicates that the person may be in the process of soldering electronic components to ensure proper connections and prevent short circuits.</w:t>
        <w:br/>
        <w:br/>
        <w:t>In more detail, the image also captures a moment of meticulous assembly as the person's hands, visible through the transparent plastic casing, are meticulously soldering a component onto a circuit board. The circuit board is affixed with two small boxes labeled "BOJACK AMPLIFIER" and "TYPE-A/D-IO-P-10PCS", suggesting that it is part of a larger electronic device or system.</w:t>
        <w:br/>
        <w:br/>
        <w:t>The person's attention to detail and the careful placement of the soldered component on the circuit board indicate a high level of skill and precision in the assembly process. Overall, the image presents a hands-on activity with electronic components, possibly for educational purposes such as a workshop or tutorial video.</w:t>
        <w:br/>
        <w:t>[03:53] [VISUAL] The image shows a person's hands manipulating an electronic device with various connectors and components, likely in the context of repairing or assembling something. In the foreground, there is a small, rectangular object labeled "B01M." Above it, there appears to be a white label with black text, which seems to provide information about the component, but the specific content on the label is not clear due to the resolution and angle of the photograph.</w:t>
        <w:br/>
        <w:br/>
        <w:t>The person's hands are visible, holding what looks like a small device or connector, possibly related to the component labeled "B01M." The person seems to be working with precision tools or instruments, suggesting a technical or engineering task. In the background, a circuit board is visible, featuring various components and wires, indicating a complex electronic assembly.</w:t>
        <w:br/>
        <w:br/>
        <w:t>The image captures a close-up view of this setup, focusing attention on the hands-on activity itself rather than teaching or lecture content. The person's fingers are placed on top of a BOJACK amplifier module labeled "LM386," which sits atop the circuit board, suggesting that they are either assembling or testing the module. The blurred background emphasizes the central object of interest: the assembly or testing process surrounding the BOJACK amplifier module.</w:t>
        <w:br/>
        <w:t>[03:54] [AUDIO] as close to the camera as I can here we go</w:t>
        <w:br/>
        <w:t>[03:59] [VISUAL] The image shows a person meticulously working with an electronic device, specifically a BOJACK amplifier module. The individual is holding the module in one hand and carefully soldering wires to it with the other. The module is affixed to a green case with a white label that clearly reads "BOJACK AMPLIFIER". It features two black speaker terminals, one on each side, designed for amplifying sound.</w:t>
        <w:br/>
        <w:br/>
        <w:t>The wires being soldered are red and black, typical colors for an audio signal. In front of the person, there's a small, clear plastic container containing parts related to electronics, likely for conducting repairs or modifications to the module. The setting appears to be a workspace with various tools and components around, suggesting that the person may be engaged in hands-on activities such as soldering, adjusting, or experimenting with electronic devices.</w:t>
        <w:br/>
        <w:br/>
        <w:t>The background reveals a workbench with additional electronic parts and possibly a circuit board or soldering station, indicating a casual workspace for electronics-related tasks.</w:t>
        <w:br/>
        <w:t>[04:00] [AUDIO] there we go so that's our sine wave but the amplitude has been limited by our low pass filter</w:t>
        <w:br/>
        <w:t>[04:06] [VISUAL] In this frame, two hands are meticulously soldering a small white circuit board with a black speaker attached to it. The circuit board is held in place by a black plastic casing that has a blue sticker bearing the text "BOJACK Amplifier" and "Type: LM386". The speaker, which is also black, is connected to the circuit board via a black wire.</w:t>
        <w:br/>
        <w:br/>
        <w:t>The hands are positioned over a breadboard, where several electronic components such as resistors and a capacitor can be seen. The individual is looking at these components, possibly deciding on their placement or connection. On the breadboard, there is no visible text, slides, diagrams, or equations to indicate instructional content related to teaching.</w:t>
        <w:br/>
        <w:br/>
        <w:t>In the background, slightly out of focus, is a clear plastic container with a label that includes the text "B&amp;Q Amplifier Kit", suggesting that the contents might be related to the equipment being used. This implies that the person could be assembling an amplifier kit from B&amp;Q, a home improvement store known for its DIY and electronics products.</w:t>
        <w:br/>
        <w:br/>
        <w:t>The overall scene depicts a careful and precise electronics assembly process, with no visible evidence of instructional content or teaching in this specific context.</w:t>
        <w:br/>
        <w:t>[04:13] [VISUAL] The image shows a person engaged in an electronics project at a bench. The individual is handling a small electronic device with multiple components visible, including resistors and possibly integrated circuits or other semiconductor devices. A breadboard with several jumper wires connected to it is nearby.</w:t>
        <w:br/>
        <w:br/>
        <w:t>In front of the person is a partially completed printed circuit board (PCB). On this PCB, various electronic components such as resistors, capacitors, and connectors are present. The presence of a coaxial cable adapter suggests that the PCB may be part of an audio or communication system.</w:t>
        <w:br/>
        <w:br/>
        <w:t>The person's hands are working on the circuit board, with their fingers touching various components including resistors, capacitors, and a transistor. A small blue box labeled "BOJACK Amplifier" is located on the left side of the circuit board, containing a circuit diagram and a label that reads "Type-AO-DIP-10PCS". The person's fingers are also seen examining or working on the contents of this box.</w:t>
        <w:br/>
        <w:br/>
        <w:t>Behind the individual, there's an object that resembles a bottle of adhesive or epoxy resin, commonly used in electronics work for securing components on a PCB.</w:t>
        <w:br/>
        <w:t>[04:14] [AUDIO] so what we want to do is we want to amplify it we're going to use an lm386 audio amplifier let's</w:t>
        <w:br/>
        <w:t>[04:19] [VISUAL] The image shows a close-up view of a small rectangular circuit board with a white plastic housing, held in place by a small black screw. The board is adorned with various electronic components, including resistors and capacitors. A red and white label on the board reads "BOJACK Amplifier" and "Type Audio Amplifier". Additionally, the label provides information about the board's specifications, including the board number and the quantity of parts.</w:t>
        <w:br/>
        <w:br/>
        <w:t>In the background, a person's hand is visible, holding the board. The overall scene suggests that the board is in the process of being assembled or tested.</w:t>
        <w:br/>
        <w:t>[04:21] [AUDIO] be bop over to the computer and have a look at the data sheet</w:t>
        <w:br/>
        <w:t>[04:24] [AUDIO] all right so here is the data sheet for our lm386 low voltage audio power amplifier</w:t>
        <w:br/>
        <w:t>[04:26] [VISUAL] The image shows a document displayed on a computer monitor with the title "LMG VOLTAGE AMPLIFIER" prominently at the top. Below this title, there is a bullet list of features related to an LMG voltage amplifier, including details such as:</w:t>
        <w:br/>
        <w:br/>
        <w:t>* 1MΩ (Megohm) impedance</w:t>
        <w:br/>
        <w:t>* Low Noise Audio Amplifier specifications</w:t>
        <w:br/>
        <w:t>* Ultra Low Distortion with a typical 30dB range</w:t>
        <w:br/>
        <w:t>* Balanced Output for low capacitance loads</w:t>
        <w:br/>
        <w:t>* High Gain capabilities up to 25dB</w:t>
        <w:br/>
        <w:t>* 160° Phase Reversal Switch</w:t>
        <w:br/>
        <w:br/>
        <w:t>Below the features list, there is a schematic of an audio circuit with various components labeled, including resistors (R1), capacitors, an inductor (L), and a transistor. The text indicates that the circuit amplifies 1M ohm signals with low noise and high gain.</w:t>
        <w:br/>
        <w:br/>
        <w:t>The image also shows some form of control interface with two buttons labeled "START" and "STOP," suggesting manual or software-controlled amplifier operation. The document is viewed through a web browser, as indicated by the tab bar at the bottom of the image.</w:t>
        <w:br/>
        <w:t>[04:33] [VISUAL] The image shows a computer screen displaying an HTML document with a webpage layout. The top of the page features a navigation bar with various menu items, such as "Home", "Contact Us", and "About", which are commonly found on websites to navigate through different pages.</w:t>
        <w:br/>
        <w:br/>
        <w:t>The main content area of the page displays a noticeable heading that reads "Welcome to Vehicle Testing Services". Below the heading, there is placeholder text in English that appears to be a description or introduction to the services offered by this entity. The text mentions "LME 600", "LME 800", and "LME 1200", which could possibly be model numbers or specifications related to vehicle testing services.</w:t>
        <w:br/>
        <w:br/>
        <w:t>The page also contains several lists and bullet points that seem to describe the features, benefits, or capabilities of the services provided. The text is too small to read in detail but it includes items like "Audio", "Speed", "Environmental", and "More". This suggests that the services covered a range of aspects, including audio testing at different levels (LME 600, LME 800, etc.), speed testing, environmental conditions testing, and more.</w:t>
        <w:br/>
        <w:br/>
        <w:t>The bottom of the page has an area with the heading "Applications" followed by bullet points detailing various applications where the services might be used. The text is too small to read in this area as well.</w:t>
        <w:br/>
        <w:br/>
        <w:t>In contrast, the webpage appears to be a template or mock-up, possibly for a website design, given the presence of placeholder text and standard website elements such as headers, navigation menus, and bullet points.</w:t>
        <w:br/>
        <w:br/>
        <w:t>On the other hand, the webpage may not be from the Texas Instruments website. The top section lists product specifications, including its power rating, input voltage, output voltage, and frequency response, which is likely a different product from the vehicle testing services being described.</w:t>
        <w:br/>
        <w:t>[04:36] [AUDIO] and we have it in the 8 pin dip package and there's some information tells you works on battery</w:t>
        <w:br/>
        <w:t>[04:39] [VISUAL] The image shows a combination of printed document and webpage screenshot, featuring information about two electronic components: "MGM Low Voltage Power Supply" and "LM388 Low Voltage Power Amplifier". The printed document appears to be informational, likely intended for use by a technician or engineer. It presents technical specifications in a structured manner, including details such as:</w:t>
        <w:br/>
        <w:br/>
        <w:t>- Low Voltage (LV)</w:t>
        <w:br/>
        <w:t>- DC Output</w:t>
        <w:br/>
        <w:t>- 30W Rated</w:t>
        <w:br/>
        <w:t>- 5VDC, 4A</w:t>
        <w:br/>
        <w:t>- 2.1mm Barrel Plug</w:t>
        <w:br/>
        <w:t>- Power on LED</w:t>
        <w:br/>
        <w:t>- Locking Power Supply</w:t>
        <w:br/>
        <w:t>- ETL Certified</w:t>
        <w:br/>
        <w:t>- Built-in Overvoltage Protection</w:t>
        <w:br/>
        <w:t>- Operates at 2.1mm Barrel Plug for Safety and Convenience</w:t>
        <w:br/>
        <w:t>- Operating Temperature Range: -40°C to +85°C</w:t>
        <w:br/>
        <w:t>- Dimensions: 3.9" L x 3.6" W x 7.3" H (with locking mechanism extended)</w:t>
        <w:br/>
        <w:t>- Weight: 10 lbs</w:t>
        <w:br/>
        <w:br/>
        <w:t>The webpage, accessed from the website www.bandicam.com, provides a product description for the LM388 power amplifier. The description highlights its features, such as:</w:t>
        <w:br/>
        <w:br/>
        <w:t>* Low power consumption</w:t>
        <w:br/>
        <w:t>* High output power</w:t>
        <w:br/>
        <w:t>* Low distortion</w:t>
        <w:br/>
        <w:t>* Maximum power output</w:t>
        <w:br/>
        <w:t>* Input power</w:t>
        <w:br/>
        <w:t>* Output power</w:t>
        <w:br/>
        <w:br/>
        <w:t>The webpage also includes an internal structure diagram of the LM388 amplifier.</w:t>
        <w:br/>
        <w:t>[04:42] [AUDIO] operation with minimum external parts and that's the truth and a supply voltage of 4 to 12 volts which is</w:t>
        <w:br/>
        <w:t>[04:46] [VISUAL] The Texas Instruments LM3915 is a highly integrated analog-to-digital converter (ADC) that provides an accurate and reliable way to convert an analog signal into a digital signal. The LM3915 features a high-speed, 12-bit ADC with a sampling rate of up to 1 MSPS, making it ideal for applications where fast conversion rates are required.</w:t>
        <w:br/>
        <w:t>[04:49] [AUDIO] excellent we're going to be using that it has low quiescent current drain that means when it's not</w:t>
        <w:br/>
        <w:t>[04:53] [VISUAL] The image shows a webpage from Bandan Instruments, titled "LM388 Low Voltage Power Amplifier". The webpage features a light gray color scheme with a black background. At the top of the page, the title is written in white text, reading "LM388 Low Voltage Power Amplifier".</w:t>
        <w:br/>
        <w:br/>
        <w:t>Below the title, the webpage is divided into three sections. The first section lists the key features of the power amplifier, including technical details such as "High current capacity", "Low noise voltage regulator", "Digital interface", and "Analog input interface". This section provides a detailed overview of the amplifier's capabilities.</w:t>
        <w:br/>
        <w:br/>
        <w:t>The second section offers a brief description of the power amplifier, likely providing context for its intended use or applications. This text is not explicitly described in the provided captions but can be inferred from the content of the webpage.</w:t>
        <w:br/>
        <w:br/>
        <w:t>The third section presents a list of specifications for the power amplifier, providing precise details about its performance and capabilities. These specifications are likely essential for those seeking to understand, assemble, or modify the amplifier.</w:t>
        <w:br/>
        <w:br/>
        <w:t>In addition to these sections, the image also shows an illustration of a low-voltage power amplifier with various components labeled and shown in schematic form. The background of this illustration is gray, providing a clear contrast to the components. Below the illustration, there are two columns of text that provide additional information or instructions related to the amplifier's operation, maintenance, or assembly. This includes specific steps or procedures, detailed diagrams, and schematics related to the electrical connections and wiring layout.</w:t>
        <w:br/>
        <w:br/>
        <w:t>The overall style of the webpage is technical, with a focus on providing clear instructions, specifications, and illustrations for understanding or working with low-voltage power amplifiers.</w:t>
        <w:br/>
        <w:t>[04:54] [AUDIO] active that's your your gain now your voltage gain here from 20 to 200 ours is going to be 20 which is</w:t>
        <w:br/>
        <w:t>[04:59] [VISUAL] The image shows a document that appears to be an announcement or notice from Texas Instruments. At the top of the document, there is a title "LMB388 Low Voltage Power Amplifier" followed by detailed specifications and features. The visible text on the document includes details about the product, including input voltage ("DC 120V") and output power ("1/3 Hp"), as well as mentions of certain components and functions such as "Toroidal Core", "High Efficiency", and "Heat Sink". The text is too small to read in detail.</w:t>
        <w:br/>
        <w:br/>
        <w:t>The document also includes a graph or diagram, which seems to illustrate some technical data related to the audio power amplifier. However, due to the resolution of the image and the small size of the graphics, specific details of the diagram are not discernible.</w:t>
        <w:br/>
        <w:br/>
        <w:t>Note that there is no visible instructor or teaching context in this frame, as there is no indication of a person writing, pointing, holding a model, or speaking from a slide. The focus is on the textual content of the document, which provides detailed information about the product's specifications and features.</w:t>
        <w:br/>
        <w:t>[05:02] [AUDIO] the built-in internal gain okay and then we have some applications here</w:t>
        <w:br/>
        <w:t>[05:06] [VISUAL] The image shows a computer monitor displaying a screenshot from a website, specifically a schematic for a circuit board. The top of the screen features the website's name, "www.Bandicam.com", indicating that it is taken from this webpage. The screenshot is partially obscured by a watermark overlaying the image, which reads "BANDIT" in a diagonal pattern across the visible area.</w:t>
        <w:br/>
        <w:br/>
        <w:t xml:space="preserve">The screenshot appears to be divided into sections, each dedicated to a different aspect of the circuit. The first section, titled "Applications", lists various functions and uses of the circuit. The second section, labeled as "Schematic", provides a detailed layout of the circuit, including the placement of components and their connections. </w:t>
        <w:br/>
        <w:br/>
        <w:t>The third section, "Reference", offers a brief overview of the circuit's components and their functions. The fourth section, "Notes", provides additional information about the circuit, such as power supply requirements and dimensions of the circuit board.</w:t>
        <w:br/>
        <w:br/>
        <w:t>There is also a fifth section, "Troubleshooting", which offers advice on how to troubleshoot common issues with the circuit. The sixth section, "Tips", provides helpful tips for working with the circuit.</w:t>
        <w:br/>
        <w:br/>
        <w:t>The document on the screen appears to be related to process control studies, as hinted by the words "PROCESS CONTROL," "STUDY AND PROCESS CONTROL," and "OBJECTIVE" that are partially visible due to the watermark. At the top left corner of the document, there is a logo with the text "WWW.BANDIT.COM" beneath it, which seems to be an online component related to the study or paper.</w:t>
        <w:br/>
        <w:br/>
        <w:t>The title of the document reads "STUDY AND PROCESS CONTROL," and below it are bullet points listed under sections titled "1. Introduction," "2. Objective," and "3. Methodology." However, the specific text for each section is not clearly readable due to the watermark.</w:t>
        <w:br/>
        <w:br/>
        <w:t>Additionally, there appears to be a diagram or flowchart with various elements connected by arrows, but the details of this diagram are also obscured by the watermark.</w:t>
        <w:br/>
        <w:t>[05:11] [AUDIO] what's ours going to be portable tape tv sound line drivers yeah just a small audio amplifier i guess they</w:t>
        <w:br/>
        <w:t>[05:13] [VISUAL] The image displays a computer screen with a webpage open, showing an article titled "www.electronics-tutorials.com". The content of the article is partially obscured, but we can see a paragraph of text that mentions "a 10 ohm resistor" and includes diagrams related to electrical circuits. There are two diagrams visible: one shows a simple circuit with a 10-ohm resistor, labeled as "10 ohm" and connected to a 9V battery; the other diagram appears to be more complex, showing multiple components such as resistors, a voltage source, and some additional circuit elements.</w:t>
        <w:br/>
        <w:br/>
        <w:t>The bottom right corner of the screen includes text that seems to be providing instructions or guidance, although it is partially cut off. It includes terms like "Resistor" and "Potentiometer," suggesting an electrical engineering or electronics context for this article. The webpage is set in a standard background with white text color, making the text easy to read.</w:t>
        <w:br/>
        <w:br/>
        <w:t>The article appears to provide educational content on basic electronic circuits, possibly discussing topics such as Ohm's law, circuit analysis, or practical applications of resistors in different configurations. The diagrams and illustrations help explain these concepts, suggesting an educational setting where concepts are being explained with diagrammatic illustrations.</w:t>
        <w:br/>
        <w:br/>
        <w:t>Note: I did not include any information from the MiniCPM caption about Bandicam.com since it does not seem to be relevant to the main content of the screenshot, which appears to be focused on electronics tutorials.</w:t>
        <w:br/>
        <w:t>[05:18] [AUDIO] don't list that here you can see the schematic of how it's built and if you take a look here</w:t>
        <w:br/>
        <w:t>[05:19] [VISUAL] The image shows a computer screen displaying multiple windows with various information and tools. On one side, there is an architectural drawing of a building plan on a PDF file, which appears to be part of a construction project or design review process. The drawing includes detailed lines and symbols representing walls, doors, windows, and other architectural elements, along with measurements such as "15'-0", "9'-0", and "8'-0". Text annotations on the drawing provide information about certain elements, including notes like "LIFE SAFETY EQUIPMENT LOCKERS" and measurement labels like "12'-0".</w:t>
        <w:br/>
        <w:br/>
        <w:t>At the top of the screen, the PDF document title reads "V&amp;D CAMERA", which is likely the name of the company or entity associated with the drawing. The interface of the web browser is visible in the upper left corner, showing a menu bar with tabs open for "Gmail", "Calendar", and "Chrome", suggesting that the user may be engaged in multiple tasks or applications simultaneously.</w:t>
        <w:br/>
        <w:br/>
        <w:t>On the other side of the screen, there is a webpage titled "www.Bandicam.com", which appears to be a comprehensive guide to audio and video systems. The page provides detailed information about various components, including TV sound systems, line amplifiers, and small power converters. A schematic diagram on the page aids in understanding the functionality of these systems.</w:t>
        <w:br/>
        <w:br/>
        <w:t>The bottom of the screen shows a watermark or branding logo of "V&amp;D CAMERA", which is likely the name of the company or entity associated with the drawing. There is no instructor present in this image, and no text is visible that would indicate any speech or actions being taken by an instructor. The focus of the image appears to be on the architectural drawing and the audio/video systems information, suggesting a potential design review process for a construction project.</w:t>
        <w:br/>
        <w:t>[05:26] [VISUAL] The image shows a computer monitor displaying an screenshot from www.Bandicam.com, with the focus on the "Schematic" section. The screenshot displays a circuit diagram, which includes various electronic components such as resistors, capacitors, and transistors. The circuit is colored in shades of gray and blue, and the components are labeled with their respective names. The page also includes information about TV Systems, including the TV Power Supply and TV Audio Amplifier, as well as a link to download the schematics.</w:t>
        <w:br/>
        <w:br/>
        <w:t>The diagram itself does not show any visible instructor or student, focusing solely on the schematic representation. The interface suggests that this is a digital workspace where the user can interact with and modify the drawing. On the left side of the screen, tools for editing or annotating the image are displayed, indicating a presentation mode.</w:t>
        <w:br/>
        <w:br/>
        <w:t>The schematic also includes various symbols and notations typical for engineering diagrams, such as geometric shapes like rectangles and lines used to define the shape and dimensions of the components depicted. Additionally, text is present on the paper, although it's too small to read clearly, possibly representing labels, notes, or annotations related to the circuit diagram.</w:t>
        <w:br/>
        <w:br/>
        <w:t>Overall, the webpage appears to be a resource for electronics enthusiasts and hobbyists, providing access to schematics and information about TV Systems.</w:t>
        <w:br/>
        <w:t>[05:28] [AUDIO] i mean what is it made up of</w:t>
        <w:br/>
        <w:t>[05:33] [VISUAL] The image displays a dual-screen presentation, with a computer monitor on one side and a webpage from www.Bandicam.com on the other. The monitor screen shows a screenshot of a blueprint or architectural drawing labeled "PLAN" with a watermark indicating copyright ownership by BLUECAM (©). The blueprint features various lines and symbols representing walls, doors, windows, and other architectural elements, including annotations and measurements.</w:t>
        <w:br/>
        <w:br/>
        <w:t>On the webpage, a video tutorial is in progress, currently at 41% completion, providing an overview of the topic. Below the video tutorial, the "Technical Specifications" section provides detailed information about the product, including its dimensions, weight, and other technical specifications, as well as a table listing features such as material type, color, and composition.</w:t>
        <w:br/>
        <w:br/>
        <w:t>The webpage also includes sections titled "Customer Reviews" and "FAQs", which provide feedback from real customers about the product and answer common questions, respectively. This information is designed to help potential buyers make an informed decision about whether or not to purchase the product.</w:t>
        <w:br/>
        <w:t>[05:38] [AUDIO] i know you're all yelling it's made up of transistors i know but check out how many transistors</w:t>
        <w:br/>
        <w:t>[05:39] [VISUAL] &lt;Integrated caption&gt;</w:t>
        <w:br/>
        <w:t>[05:43] [AUDIO] are in here if i get them all one two three four five six seven eight nine ten transistors</w:t>
        <w:br/>
        <w:t>[05:46] [VISUAL] LLaVA: This screenshot shows a computer screen displaying a document with various annotations and markings, appearing to be some form of technical drawing or schematic. The content is not entirely clear due to the resolution and angle of the photo, but it appears to have labeled parts highlighted in red circles and arrows pointing to different areas, indicating their importance for interpretation or discussion. On top of the document, a semi-transparent layer displays a webcam feed from www.Bandicam.com, which shows an individual taking this photograph, as indicated by the reflection on the screen. The person's face is not visible due to the angle at which the photo was taken. A watermark text on the image reads "www.turboSquid.com," suggesting that it may have been downloaded from a stock photography website. The document itself contains a combination of text, diagrams, and annotations, but the specific details are not legible in this image. The overall context suggests a teaching or learning environment where someone is reviewing or explaining the contents of the document.</w:t>
        <w:br/>
        <w:br/>
        <w:t>Please note that I did not include any information about the circuit components or instructions for assembling the circuit from MiniCPM as it was not mentioned in the original captions.</w:t>
        <w:br/>
        <w:t>[05:53] [VISUAL] The image shows a computer screen displaying a webpage from www.Bandicam.com, which appears to be a comprehensive guide on electronic circuits. The webpage is predominantly white with various blue and red text and graphics. The main focus of the webpage is a circuit diagram colored in blue and red, indicating the circuit path and components within the circuit, respectively. The components are labeled in red, and their positions are marked with red arrows.</w:t>
        <w:br/>
        <w:br/>
        <w:t>The diagram appears to be a technical drawing or schematic, likely related to an engineering or construction project. It includes several labeled elements highlighted by colored circles and arrows, indicating specific parts or areas of interest. A section titled "Schematic" provides a detailed explanation of the circuit design, covering topics such as TV Sound Systems, Line Drivers, Ultrasonic Sonar Systems, Small Power Converters, and more.</w:t>
        <w:br/>
        <w:br/>
        <w:t>The webpage also features a "Contact Us" section and a "Help" section, suggesting that the website offers support and assistance to its users. The overall layout of the webpage indicates that it's designed for educational purposes, possibly to help users understand and design electronic circuits. The image does not show any people or devices; instead, the focus is solely on the document and its highlighted annotations.</w:t>
        <w:br/>
        <w:t>[05:54] [AUDIO] one two possibly three diodes is that a diode that's strange one two three four five six seven resistors</w:t>
        <w:br/>
        <w:t>[05:59] [VISUAL] The image appears to be a screenshot of a computer screen displaying an electronic document with a diagram. The document is related to electrical wiring or schematics, as indicated by the symbols for connections between points in a circuit. On the left side of the image, there is a partial view of what looks like a web page with a chat window open, displaying text that appears to be unrelated to the content of the document. The text in the chat window is not clear enough to read.</w:t>
        <w:br/>
        <w:br/>
        <w:t>The central part of the image shows a diagram with annotations and symbols such as lines indicating wires, junctions showing points of connection or switches, and possibly labels for specific parts of the circuit or diagram. Two red circles highlight certain elements in the diagram, suggesting that someone is reviewing or explaining these parts to someone else who might be viewing a live video or presentation.</w:t>
        <w:br/>
        <w:br/>
        <w:t>In the bottom left corner, there is a watermark or logo that reads "WATCH CAM," indicating that this image may have been taken from a live stream or recording of a lecture or class. The overall style of the image suggests it was captured during an online educational session where diagrams are being discussed or explained in real-time.</w:t>
        <w:br/>
        <w:br/>
        <w:t>Upon closer inspection, the diagram appears to be a schematic of a TV sound system, with red and blue colors indicating different components or connections. The person pointing to the diagram is likely explaining how the system works, possibly using Bandicam software for video recording and streaming, as indicated by the www.Bandicam.com website in the address bar.</w:t>
        <w:br/>
        <w:t>[06:06] [VISUAL] The image appears to be a screenshot from a computer screen displaying a digital document or map related to architecture, construction planning, or electronic design. The document displays a diagram or schematic with various markings, including circles and lines, which may indicate annotations for discussion, planning, or corrections. The text "Lot 4395" is visible in the image, possibly referring to a specific lot number within a larger development project.</w:t>
        <w:br/>
        <w:br/>
        <w:t>The document has a title at the top, although it's not fully visible in this cropped section of the image. Handwritten notes and annotations are also present on the document, seemingly related to the markings on the diagram. A watermark or logo is visible at the bottom left corner, suggesting that the document was created using digital mapping or CAD (Computer-Aided Design) software.</w:t>
        <w:br/>
        <w:br/>
        <w:t>The overall context suggests an instructional or planning session where someone is reviewing the layout and details of a construction site or project. Alternatively, it could be related to electronic design and circuit analysis, given the presence of a circuit diagram with colored components and information about TV Systems, Line Drivers, and Ultrasonic Drivers.</w:t>
        <w:br/>
        <w:br/>
        <w:t>The website's title, "Schematic", is visible at the top of the page, along with detailed information about different components and their functions. The screenshot was taken from a computer screen, indicating that the website was being viewed on a computer or similar device.</w:t>
        <w:br/>
        <w:t>[06:13] [VISUAL] The image shows a screenshot of two separate computer monitors displaying different webpages. The first monitor displays a presentation slide from Camtap, an educational software platform used for creating video tutorials or educational content. The slide is titled "Course Evaluation" and contains a table with columns titled "Instructor," "Days Covered," and "Student Evaluation." The table has been filled out with various numerical values, some of which are circled by a red pen.</w:t>
        <w:br/>
        <w:br/>
        <w:t>The URL address at the top left corner of the screen reads "www.camtap.com," indicating that the presentation is being delivered via this software platform. The slide itself contains some text and numerical data, with the red circles possibly highlighting or emphasizing certain values for explanation or comment.</w:t>
        <w:br/>
        <w:br/>
        <w:t>The second monitor displays a webpage titled "www.Bandicam.com" on a dark background with white text overlay. The webpage is organized into categories such as "TV Systems," "Line Drivers," "Sonar Systems," and "Small Converters," accompanied by small images representing each category. A red circle with a black dot inside it is surrounded by a red outline and features a black arrow pointing towards it.</w:t>
        <w:br/>
        <w:br/>
        <w:t>In the bottom right corner of the webpage, there is a small white text that reads "www.Bandicam.com" against a black background. The webpage appears to be related to Bandicam, a software used for capturing high-quality video and audio for streaming and recording.</w:t>
        <w:br/>
        <w:t>[06:13] [AUDIO] so i mean that's pretty cool there's a lot of stuff there</w:t>
        <w:br/>
        <w:t>[06:19] [VISUAL] The image is a screenshot from the website www.Bandicam.com, taken from the 'Low Voltage Audio Amplifier' page. The webpage provides detailed information about the design and functionality of the low voltage audio amplifier circuit.</w:t>
        <w:br/>
        <w:br/>
        <w:t>In the center of the screenshot, there is a diagram that includes various components such as resistors, capacitors, and diodes, which are labeled to explain their functions and characteristics. Below the diagram, text descriptions accompany the component list, providing further information on how each part contributes to the overall functioning of the amplifier.</w:t>
        <w:br/>
        <w:br/>
        <w:t>To the right side of the screen, there is a document displaying a detailed diagram related to air conditioning instructions. The diagram shows a building plan with labeled components such as "HVAC System" and "Air Conditioner," suggesting it is an architectural or engineering drawing that depicts the layout of a building's heating, ventilation, and air conditioning system.</w:t>
        <w:br/>
        <w:br/>
        <w:t>The text on this side appears to provide additional information or instructions related to the air conditioning system. While not fully legible due to the angle and quality of the photograph, the text seems to offer more details about the system.</w:t>
        <w:br/>
        <w:t>[06:21] [AUDIO] come down here and you get your basic information there is our pin out</w:t>
        <w:br/>
        <w:t>[06:26] [VISUAL] The image presents a computer screen showing two open tabs, one displaying an educational or instructional material related to technical diagrams and schematics, while the other tab is a webpage from Texas Instruments titled "5-Volt Low-Power Audio Amplifier Data Sheet".</w:t>
        <w:br/>
        <w:br/>
        <w:t>The primary tab appears to be an instructional document, with a title that reads "Development Plan" at the top. The central part of the document includes a table with columns labeled "Configurations" and "Functions". The left column features technical terms such as "Default", "Active", and "Standby", while the right column contains symbols and labels that might represent different states or configurations. Below this table, there is a diagram labeled "Block Diagram", which consists of numbered rectangles connected by lines, suggesting a step-by-step progression or sequence.</w:t>
        <w:br/>
        <w:br/>
        <w:t>To the left of the document, there is a legend or key labeled "Legend" that would typically explain the symbols and icons used in the diagrams. The absence of textual content and mathematical equations suggests that the focus of this content is on visual elements such as diagrams and tables rather than textual content.</w:t>
        <w:br/>
        <w:br/>
        <w:t>The secondary tab displays the Texas Instruments webpage, which is set to full screen and displayed in black and white. The URL is visible at the top right corner, indicating that it is a resource for engineers and designers working with audio amplifiers. The webpage provides information about the 5-Volt Low-Power Audio Amplifier, including its pinout, signal and ground connections, function descriptions, and specifications in a table.</w:t>
        <w:br/>
        <w:t>[06:27] [AUDIO] input minus input plus ground bypass blah blah blah</w:t>
        <w:br/>
        <w:t>[06:33] [VISUAL] The integrated screenshot shows two distinct visual elements: a computer screen displaying a financial document and a website titled "www.Bandicam.com". The financial document appears to be an accounting-related paper, written in a language using the Latin alphabet, possibly English or another similar language. The document's header features a logo or emblem that is not clearly distinguishable due to image resolution.</w:t>
        <w:br/>
        <w:br/>
        <w:t>The footer of the document includes text and a table with columns titled "Date", "Type", "Amount", "Currency", and "Exchange Rate", although the specific content is illegible due to the low resolution. In contrast, the visible part of the computer screen presents a standard layout for a financial report or statement common in accounting and finance contexts.</w:t>
        <w:br/>
        <w:br/>
        <w:t>Meanwhile, the website screenshot shows the title bar with the website's URL ("www.Bandicam.com") and current date and time. The webpage is divided into two main sections: the top section displaying the website's logo and title, while the bottom section contains various links to other pages on the website. The background of the image is a solid black color, providing a stark contrast to the white text and blue background of the webpage.</w:t>
        <w:br/>
        <w:br/>
        <w:t>There are no indications that an instructor is engaged in any specific teaching activity or writing, pointing, holding a model, speaking from a slide, etc., as the focus appears to be on the financial document itself.</w:t>
        <w:br/>
        <w:t>[06:34] [AUDIO] tells you what your pins are here inverting input non-inverting input</w:t>
        <w:br/>
        <w:t>[06:39] [AUDIO] absolute maximum but we're going to roll on down here</w:t>
        <w:br/>
        <w:t>[06:39] [VISUAL] The image presents a combined screenshot of two web pages viewed through a white web browser window. At the top, the first page displays a URL that reads "https://www.canada.ca/en/department/health-canada/laboratories-inspection/reports/2017-23/3618_lab_inspection_report.pdf", indicating the source and publication year of the document. The document, titled "Laboratoryies," appears to be a form or report related to laboratories within an organization, as indicated by the text on the document. The content visible in the frame includes tables, numerical data, and some text that seems to contain information such as names, numbers, and descriptions.</w:t>
        <w:br/>
        <w:br/>
        <w:t>Below this, the second page is displayed, titled "www.Esd.com". The webpage features a large white banner at the top, prominently displaying the website's logo and the text "ESD". This is followed by a list of services and products, including "Electrical Safety" and "ESD", indicating the focus of the website. The bottom section of the page contains the company's contact information, including its physical address and phone number.</w:t>
        <w:br/>
        <w:br/>
        <w:t>The background of the browser window remains white, providing a clean and uncluttered appearance. A watermark or logo at the bottom right corner of the image reads "Lab Quality Initiative," which might suggest that this document is related to an initiative focused on improving quality in laboratories. The overall layout of both web pages suggests they are designed for easy navigation and clear communication, with the primary languages used being English.</w:t>
        <w:br/>
        <w:t>[06:44] [AUDIO] to the application circuit typical application this is the lm 386 with an internal gain of 20</w:t>
        <w:br/>
        <w:t>[06:46] [VISUAL] The image displays a screenshot of a computer monitor with content related to an academic or instructional context. At the top of the monitor, there is a Chrome browser open to a web page titled "www.camerlens.com" and suggesting it's from a language learning platform.</w:t>
        <w:br/>
        <w:br/>
        <w:t>The main content on the screen shows a document titled "APPLICATION FORMATION OF A LEARNING AND TEACHING CENTER," written in French, with guidelines for completing the form in English. These instructions mention that the application should be submitted to the Ministry of Education and Culture and include information about the location of the institution.</w:t>
        <w:br/>
        <w:br/>
        <w:t>Below this title, there are sections with fields that need to be filled out by applicants, such as name, address, and type of center being proposed. There is also a note mentioning the legal status of the proposed institution and a section for specifying the equipment needed for the center.</w:t>
        <w:br/>
        <w:br/>
        <w:t>The screenshot captures part of an image with an electrical schematic labeled "ELECTRIC CIRCUIT" that includes symbols for resistors, capacitors, and possibly other electronic components. This schematic is superimposed over a photo of what seems to be a physical object or equipment.</w:t>
        <w:br/>
        <w:br/>
        <w:t>At the bottom right corner of the web page, there's a watermark or logo that reads "www.camerlens.com," suggesting the source or creator of the software or browser used to capture and display this screenshot.</w:t>
        <w:br/>
        <w:br/>
        <w:t>The overall impression is that someone is working on a form related to education or teaching, possibly for an online application or registration process, while also referring to or viewing some type of technical drawing or schematic.</w:t>
        <w:br/>
        <w:t>[06:52] [AUDIO] and this is what we are going to set up here today just super simple we're going to put it together and</w:t>
        <w:br/>
        <w:t>[06:53] [VISUAL] The image shows a screenshot of a webpage from the website www.bandicam.com, displaying a table of contents titled "Low Power Audio Amplifier Data Sheets". The webpage includes various links to pages within the site, including one labeled "Typical Design", which appears to be related to digital signal processing. Additionally, the code snippet in Python suggests that this project is part of a larger effort to design low power audio amplifiers.</w:t>
        <w:br/>
        <w:br/>
        <w:t>On the left side of the screenshot, there is another document open on the webpage, which seems to be related to technology or engineering. The header at the top reads "Application de la méthode d'approche évolutive", which translates to "Application of the evolutionary approach method". Below this, a section titled "Tâche" (Task) includes a subsection labeled "Objectif" (Objective), indicating that the task involves implementing a particular methodology.</w:t>
        <w:br/>
        <w:br/>
        <w:t>The document contains schematic diagrams, possibly representing components, processes, or models used in this approach. Further down the page is a section titled "Équation", which translates to "Equation". The content of the equation is not entirely clear due to the resolution of the image, but it appears to be mathematical or technical in nature.</w:t>
        <w:br/>
        <w:br/>
        <w:t>A table with columns such as "Département" (Department), "Objectifs" (Objectives), and "Résultats" (Results) can also be seen. The rows are too small to read clearly, but this table likely serves for tracking objectives and results for different tasks or departments.</w:t>
        <w:br/>
        <w:br/>
        <w:t>On the right side of the screenshot is a chat window with several messages, suggesting real-time collaboration or communication happening alongside document viewing. Although the specific content of these messages is not legible in this image, it appears that students or engineers are working on applying an evolutionary approach method to their tasks within an academic setting or professional team environment.</w:t>
        <w:br/>
        <w:t>[06:59] [VISUAL] The image appears to be a screenshot of a computer monitor displaying a document with technical content. The main focus is a diagram that includes electrical symbols such as resistors and a voltage source, along with numerical values like 10kΩ for a resistor and 5V for the voltage source. The text on the screen is too small to read clearly, but it seems to be a description or explanation related to the diagram.</w:t>
        <w:br/>
        <w:br/>
        <w:t>The document's title is "USB application note," suggesting that the content could be about how to design or understand the electrical characteristics of a USB connection. In the bottom right corner of the image, there's a red circle highlighting a specific part of the diagram; however, without more context or a clearer view, it is not possible to determine the exact purpose of the circle or what the highlighted area represents in the context of the document.</w:t>
        <w:br/>
        <w:br/>
        <w:t>The overall image quality is low, making it difficult to read any smaller text or see finer details of the diagram. The style of the image suggests that someone has taken a picture of their computer screen with the intent to share the content of the document without providing clear enough details for detailed interpretation.</w:t>
        <w:br/>
        <w:t>[07:00] [AUDIO] we are going to make it work now you see this will be a non-inverting amplifier because the inverting pin</w:t>
        <w:br/>
        <w:t>[07:06] [VISUAL] The image shows a computer screen displaying a webpage with a research paper and circuit diagram. The paper appears to be related to electrical engineering, specifically discussing circuit analysis and topology. On the left side of the image is the text "EES 220 Circuit Analysis," which suggests that this course or module deals with the analysis of circuits.</w:t>
        <w:br/>
        <w:br/>
        <w:t>The main focus of the screen is a diagram illustrating an electronic circuit. This diagram includes various symbols such as resistors, capacitors, and transistors, with lines representing the flow of current in the circuit. The circuit appears to be designed for a specific purpose, possibly related to signal processing or amplification. A closer examination reveals that this circuit is actually a low-voltage audio amplifier, specifically designed to provide a gain of 20 with a 10kOhm load.</w:t>
        <w:br/>
        <w:br/>
        <w:t>The webpage also provides a detailed description of the circuit and its components, including the purpose of each component and the specifications for each component. The diagram includes a capacitor, a resistor, and a transistor, which are all used in this amplifier circuit. The circuit is designed to operate at a frequency of 800 Hz and a voltage of 2.5 V.</w:t>
        <w:br/>
        <w:br/>
        <w:t>The webpage itself is displayed on a computer screen with a black background and white text, open in a web browser with the URL www.Bandcam.com. There is no instructor visible, nor any live teaching situation, as this screenshot provides a static view of the content.</w:t>
        <w:br/>
        <w:t>[07:09] [AUDIO] is grounded we have a volume control here on the non-inverting pin</w:t>
        <w:br/>
        <w:t>[07:13] [VISUAL] The image shows a screenshot of a computer screen displaying an academic setting with a focus on teaching or learning. The top part of the screen displays text from an educational institution or department, specifically "UNIVERSITY OF MADRAS" and "DEPARTMENT OF PHYSICS," along with a heading for "TECHNIQUE APPLICATION" followed by a list of points: "1. Introduction," "2. Theory," and "3. Experiment."</w:t>
        <w:br/>
        <w:br/>
        <w:t>The main content of the image displays an image of an experiment or setup in physics, showing two objects connected to each other with a loop, possibly indicating some form of circuit or feedback loop. A label on the image says "Fig. 1," suggesting this is Figure 1 from the tech technique application.</w:t>
        <w:br/>
        <w:br/>
        <w:t>Surrounding text includes "FIG. 1," "UNIVERSITY OF MADRAS," and "DEPARTMENT OF PHYSICS," indicating that the image within the screenshot is likely related to an experiment or technology described in these departments at this university. A red circle with a dot in the center on the lower right part of the image highlights the diagram within the screenshot, drawing attention to it.</w:t>
        <w:br/>
        <w:br/>
        <w:t>While the setting appears to be an online learning platform or digital document related to an educational context, there is no direct evidence of a person teaching or a student learning from this frame. The visual content consists mainly of text and a diagram, with the diagram being highlighted for attention.</w:t>
        <w:br/>
        <w:br/>
        <w:t>In addition, upon closer inspection, the image actually shows a screenshot from a webpage on the Bandcamp website (www.bandcamp.com), specifically about a Low-Power Audio Amplifier (LM380-20A). The webpage provides detailed information about the LM380-20A family, including data and specifications. The main focus of the webpage is a diagram of a circuit, described as a typical gain with gain 20. Tables provide additional information on the LM380-20A's package, pinout, characteristics, and other details.</w:t>
        <w:br/>
        <w:br/>
        <w:t>The webpage also includes sections about the LM380-20A circuit design and layout, providing detailed descriptions of the circuit's function and operation, along with diagrams illustrating its design and layout. Overall, the webpage appears to be a comprehensive guide to the LM380-20A Low-Power Audio Amplifier, offering detailed information on its specifications, design, and layout.</w:t>
        <w:br/>
        <w:t>[07:14] [AUDIO] other than that we have a nice big dc blocking capacitor going to our speaker a little filtering going</w:t>
        <w:br/>
        <w:t>[07:19] [VISUAL]  The image shows a computer screen displaying an assignment sheet with diagrams and text. At the top of the page, there's a heading that reads "Electrical Engineering," and below it is a subheading that says "Assignment." There are two sections visible on the screen:</w:t>
        <w:br/>
        <w:br/>
        <w:t>1. **Theory Section:** This includes mathematical expressions, specifically two equations:</w:t>
        <w:br/>
        <w:t xml:space="preserve">   - The first equation is in Greek characters and appears to be related to electrical engineering, possibly involving current and voltage or some other form of vector notation.</w:t>
        <w:br/>
        <w:t xml:space="preserve">   - The second equation, also written in Greek characters, is similar to the first, but with additional symbols and terms that are not entirely clear due to the resolution and size of the text.</w:t>
        <w:br/>
        <w:br/>
        <w:t>2. **Diagram Section:** This contains two diagrams, which seem to be related to electrical circuits or electronic components. One diagram appears to represent a series circuit, with lines representing wires connecting nodes labeled 1, 2, 3, etc., indicating a sequence of electrical elements such as resistors and voltages. The second diagram is more abstract and seems to depict a conceptual model or symbolic representation rather than an actual physical structure.</w:t>
        <w:br/>
        <w:br/>
        <w:t>3. **Text Section:** There are blocks of text visible on the screen, but they are too small to read clearly due to the resolution of the image. It's unclear whether the text is providing instructions for the assignment, background information, or specific questions that need to be answered as part of this assignment.</w:t>
        <w:br/>
        <w:br/>
        <w:t xml:space="preserve">The overall style of the image suggests it is a screenshot taken from a remote learning platform or an online assignment submission system, given the layout and features visible in the browser tab where the document is displayed. There are no signs of teaching activity such as writing, pointing, holding models, or giving lectures. The focus appears to be on reading and completing the assignments shown in the image. </w:t>
        <w:br/>
        <w:t>[07:24] [AUDIO] on here and that's all she wrote let's do it</w:t>
        <w:br/>
        <w:t>[07:26] [VISUAL] The image shows a screenshot of a computer monitor displaying a webpage with educational content from www.Bandcam.com, titled "Low Security Audio Amplifier". The webpage has a dark blue background with white text, featuring the title at the top and subtitle "Typical Design with Gain=10" at the bottom. The most prominent section is titled "8.2 Bandpass Filter", written in white text at the top of the page.</w:t>
        <w:br/>
        <w:br/>
        <w:t>The webpage contains several sections of text, including one labeled "TASK APPLICATION" in red, which overlaps a diagram labeled "Electrical Circuit Diagram". This diagram includes lines representing electrical connections and various symbols indicating different components: open and closed circles (possibly switches or indicators), a rectangle (which could be a battery), and a loop with two parallel lines (likely representing a light bulb). The diagram is overlaid on the webpage, highlighting its interactive nature.</w:t>
        <w:br/>
        <w:br/>
        <w:t>The rest of the webpage contains sections labeled "2036" and "ELECTRICAL CIRCUIT", but the details of these sections are not fully visible in the screenshot. A red circle around some symbols on the diagram possibly indicates errors or important areas for further discussion. The text "WELCOME TO THE FINAL" is also partially visible at the bottom of the page, suggesting that this task might be part of a final exam or assignment for a course related to electronics.</w:t>
        <w:br/>
        <w:br/>
        <w:t>The webpage also features a table and chart at the bottom, set in dark blue backgrounds with white text, providing detailed information on the design and specifications of a low-security audio amplifier. Overall, the webpage appears to be a comprehensive guide on the subject.</w:t>
        <w:br/>
        <w:t>[07:30] [AUDIO] okay i think we're ready to go and get started you can see we have our circuit diagram here and</w:t>
        <w:br/>
        <w:t>[07:33] [VISUAL] The image shows a hands-on electronics setup and a detailed circuit diagram on paper, specifically related to amplification with a gain of 20. The diagram appears to be a schematic or wiring diagram for an audio amplifier circuit.</w:t>
        <w:br/>
        <w:br/>
        <w:t>Visible elements include electronic components, such as resistors, capacitors, and transistors laid out in a linear configuration that suggests a basic amplifier topology. These components are color-coded, which is common in hobby electronics to help identify their values quickly. Black wires connect the components of the circuit using clipped alligator leads, a common method for prototyping or demonstration circuits.</w:t>
        <w:br/>
        <w:br/>
        <w:t>The paper includes annotations and diagrams with text reading "amplifier with gain 20," suggesting that the setup may be part of an educational or instructional environment focused on designing audio amplifiers and calculating gain values in electronic circuits. The components appear to be part of a larger project or experiment, rather than fully assembled into a functional circuit.</w:t>
        <w:br/>
        <w:br/>
        <w:t>The overall setting appears to be a workshop or laboratory dedicated to electronic hobby work or education, with a box labeled "60696" visible in the background, potentially indicating an inventory or model number related to electronics parts or equipment. The absence of people and the focus on the electronics setup and accompanying paper provide instructional content about audio amplifier design.</w:t>
        <w:br/>
        <w:t>[07:39] [VISUAL] The image presents a comprehensive representation of an amplifier with gain 20, featuring a homemade presentation board with various electronic components attached. At the top of the board, a text reads "AMPLIFIER WITH GAIN 20", accompanied by a hand-drawn diagram and schematic of the amplifier circuit. The diagram and schematic are simple and functional, focusing on the technical aspects of the circuit.</w:t>
        <w:br/>
        <w:br/>
        <w:t>The amplifier is depicted as a two-terminal device, represented by a black circle with a white triangle inside, symbolizing its gain of 20. The amplifier is connected to the circuit via a black line, indicating its input and output terminals. To the left of the amplifier, there's a red box labeled "LM386", representing the operational amplifier (op-amp) responsible for providing the necessary amplification.</w:t>
        <w:br/>
        <w:br/>
        <w:t>To the right of the amplifier, there's a black box labeled "500", representing the amplifier's gain, which is 500 in this case. The entire diagram is encased within a black border, creating a stark contrast with the white paper and highlighting the circuit components. The well-structured and carefully designed layout suggests that the circuit is ready to perform its intended function.</w:t>
        <w:br/>
        <w:br/>
        <w:t>A watermark with the text "D60395" appears in the lower right corner of the image, suggesting copyright or identification code marking.</w:t>
        <w:br/>
        <w:t>[07:41] [AUDIO] there are three pins we will not be connecting one eight and seven one and eight are where you can</w:t>
        <w:br/>
        <w:t>[07:46] [AUDIO] connect i believe it's a capacitor for uh external gain and then seven is a bypass that we're not going</w:t>
        <w:br/>
        <w:t>[07:46] [VISUAL] The image shows a printed page with an electrical schematic, which appears to be a wiring diagram for an amplifier. The diagram is labeled "Ampifier with Gain 20" and includes various electronic components such as resistors (R), capacitors (C), inductors (L), and a transformer (T). There are also symbols representing electrical connections, including lines connecting the components and numerical values indicating resistance and capacitance.</w:t>
        <w:br/>
        <w:br/>
        <w:t>On the right side of the page, there's a hand-drawn note that says "Minimum 20 V" with an arrow pointing to the amplifier component labeled "U1" in the schematic. This suggests that the person who wrote the note is emphasizing the importance of providing a minimum voltage input for this particular amplifier setup.</w:t>
        <w:br/>
        <w:br/>
        <w:t>The paper is set against a simple background, possibly indicating an informal setting such as someone's workbench or study area where they are working on an electronics project or studying circuit theory and design. The overall layout of the page suggests a detailed and precise design for the amplifier circuit, with clear labeling and easy-to-read text.</w:t>
        <w:br/>
        <w:t>[07:52] [AUDIO] to be using either so we shall bring in our circuit</w:t>
        <w:br/>
        <w:t>[07:53] [VISUAL] The image presents a diagram of an amplifier labeled "Amplifier with 20 Minimum Parts". The diagram features various electrical components, including resistors (R1 through R8), capacitors (C1, C2), and a transistor (Q1). Connections on the diagram represent electrical pathways, and there are arrows pointing from one component to another, possibly indicating the direction of current flow or a sequence for assembly. The text "5V" is present, suggesting that the supply voltage for this setup is 5 volts.</w:t>
        <w:br/>
        <w:br/>
        <w:t>The amplifier is composed of four components: a circuit at the top, followed by a capacitor, then a resistor, and finally a transistor. The diagram also includes a frequency response curve in the center, showing the amplifier's performance across different frequencies.</w:t>
        <w:br/>
        <w:br/>
        <w:t>At the top of the diagram, the text "AMPLIFIER WITH GAIN 20 PARTS" is visible, while additional annotations include symbols indicating voltage (+) and ground (-) terminals, as well as a specific part numbered D60161-5. The diagram uses lines to represent wires connecting the components, making it a step-by-step guide for assembling or modifying electronic parts.</w:t>
        <w:br/>
        <w:br/>
        <w:t>The diagram is presented in black and white, making it difficult to determine specific electrical values such as resistances or capacitances without additional context. There is no person visible in this image, so no instructor is present to provide commentary or explanation. The focus is on the technical details of the diagram itself.</w:t>
        <w:br/>
        <w:t>[07:59] [VISUAL] In this image, there's a person holding a tiny circuit board marked with the word "Amplifier" in bold black letters. The circuit board is a small white square that appears to be part of an electronics project or experiment related to amplification. The person is holding it up to a piece of paper labeled "Amplifier With Gain = 20 Minimum Parts", which also features additional text and symbols, including the number 250.6 and the word "Bypass". This suggests that the person might be working on an amplifier with specific gain settings or components.</w:t>
        <w:br/>
        <w:br/>
        <w:t>On a table next to the person, there is a small piece of paper with some text and a diagram related to electronics or electrical schematics. The text on this paper includes "AMPLIFIER WITH GAIN" followed by an electrical symbol for an amplifier, and additional symbols or elements that may represent parts of a circuit, such as resistors or capacitors.</w:t>
        <w:br/>
        <w:br/>
        <w:t>The person is also holding what appears to be a soldering iron with a clear plastic casing around the tip and a blue label reading "SOLDERING IRON". This tool suggests that the person might be working on or inspecting an electronic device or component. There are some additional tools visible, including what appears to be pliers and wires, which further reinforces this idea.</w:t>
        <w:br/>
        <w:br/>
        <w:t>The overall scene captures a moment of anticipation and preparation for a project, with the person's hand and the circuit board being the main subjects of the image. The paper provides context to the scene, suggesting that knowledge and tools come together to bring an idea to life.</w:t>
        <w:br/>
        <w:t>[08:02] [AUDIO] and avail ourselves a lovely lm 386 who will it be who will be who wants to come out and play you okay</w:t>
        <w:br/>
        <w:t>[08:06] [VISUAL] The image shows a hand holding an open plastic container with printed circuit boards (PCBs) inside, each with a series of electronic components mounted on it. The components appear to be resistors, as indicated by their distinct shape and the color bands typical for resistor values. The person's right hand is visible through the glass of the container, suggesting they may have placed or removed the boards from the container.</w:t>
        <w:br/>
        <w:br/>
        <w:t>The background includes a white paper with text, but the text is not legible due to the angle and quality of the photograph. A clear plastic box in the upper left corner contains additional electronic components or modules. The image does not provide enough context to determine if this is a teaching setting or an educational activity, such as building electronic circuits.</w:t>
        <w:br/>
        <w:br/>
        <w:t>The focus of the image is on the PCBs and the immediate action being performed with them, which could be part of an electronics class or hobbyist project. The container is labeled "Amplifier 20", indicating the type of components within. The text on the background, including "10", "V", and "12V", may be related to the components or the person's work. The overall scene suggests a meticulous process of selecting and organizing electronic components.</w:t>
        <w:br/>
        <w:t>[08:13] [VISUAL] The image shows a close-up of a person's hands meticulously assembling an amplifier circuit. One hand is holding a small object that appears to be an electronic component, possibly a capacitor or a resistor, while the other hand is working on something else in front of the camera, which is not clearly visible. There is a text overlay on the image that reads "Amplifier with 1K minimum impedance", suggesting that the image might be taken from a teaching or instructional context where the person is demonstrating how to assemble or use an amplifier circuit that requires at least 1 kilohm of impedance.</w:t>
        <w:br/>
        <w:br/>
        <w:t>The environment around the hands includes what looks like a desk or table with various items on it, including a small box or container and other miscellaneous objects, but they are not the focus of the image. The overall setting appears to be indoors, possibly in an educational lab or a workshop focused on electronics. The person is seated at the desk, which is adorned with various electronic components and tools, indicating a busy work environment. The background of the image is blurred, focusing the viewer's attention on the person and the circuit they are working on.</w:t>
        <w:br/>
        <w:t>[08:14] [AUDIO] so you know ic's always have splayed legs</w:t>
        <w:br/>
        <w:t>[08:16] [AUDIO] they make tools for this but hey we don't like tools just put them on your bench give them a little</w:t>
        <w:br/>
        <w:t>[08:19] [VISUAL] This image appears to capture a moment of hands-on learning, where an individual is engaged in building and assembling electronic components on a workbench. The person is seated with various items around them, including a small model or breadboard that could be part of the project being worked on. To their right lies an open book with visible text and diagrams, containing instructions or schematics related to the task at hand. The cover displays the text "AMPLIFIER WITH GAIN=20 MINIMUM PARTS", suggesting that the content pertains to a specific electronics project involving amplification and a gain value of 20.</w:t>
        <w:br/>
        <w:br/>
        <w:t>The workbench is cluttered with various electronic components and wires, indicating an active project in progress. Some visible components include resistors, possibly capacitors or other circuit elements. A person's hand holding a pen is also visible, suggesting that they are currently marking something on the diagram or workbench.</w:t>
        <w:br/>
        <w:br/>
        <w:t>In the background, a whiteboard with a diagram and text on it can be seen, although the details are not clear enough to read or interpret accurately. The overall setting appears to be a do-it-yourself electronics workshop or hobbyist's workbench, where the individual is following instructions from the book to assemble an amplifier with a minimum of 20 parts.</w:t>
        <w:br/>
        <w:br/>
        <w:t>As the person works on the project, their movements are a dance of precision and purpose, meticulously connecting wires on a circuit board. The board itself is a canvas of black and white, serving as both a guide for the person's actions and a testament to the intricacies of electrical engineering. The diagram on the board spells out the path of the wires, providing a map of the circuit's inner workings.</w:t>
        <w:br/>
        <w:br/>
        <w:t>In the background, a simple box is visible, adding a layer of context to the image. It appears to be a silent observer, watching the person as they work on their circuit board. This moment is a snapshot of learning through hands-on experience, where knowledge is being acquired through practice and experimentation. The image speaks to the power of learning through process-oriented activities.</w:t>
        <w:br/>
        <w:t>[08:25] [AUDIO] bendy bendino and you're good</w:t>
        <w:br/>
        <w:t>[08:26] [VISUAL] The image shows a hands-on activity where an individual appears to be working with electronic components. The person's focus is on a small circuit board that has been assembled and is being demonstrated or repaired. The circuit board includes various connectors and components such as a breadboard, jumper wires, a DC power supply, and a small LED light connected to a transistor for demonstration purposes. Paper clips hold the components together, and the person's hands are visible, holding one of the components.</w:t>
        <w:br/>
        <w:br/>
        <w:t>In the background, there is a book or manual with text that includes "Amplifier with Gain: 20 Minimum Parts," suggesting this might be an educational setting focused on electronic projects. The setting appears to be a workshop or classroom environment where students could learn about electronics and the process of constructing circuits.</w:t>
        <w:br/>
        <w:br/>
        <w:t>The image captures a close-up view of the circuit board, which is held in the person's hands. The text on the circuit board clearly reads "Amplifier with 20 minimum parts," indicating the minimum number of parts required for the circuit. Various symbols, including plus and minus signs, are also visible, likely representing the components of the circuit.</w:t>
        <w:br/>
        <w:br/>
        <w:t>The background of the image is blurred, drawing focus to the person and the circuit board. The blur emphasizes the intricate details of the circuit board and the assembly process, providing a detailed view of the amplifier circuit being assembled.</w:t>
        <w:br/>
        <w:t>[08:30] [AUDIO] we'll put him way over here</w:t>
        <w:br/>
        <w:t>[08:33] [VISUAL] The image captures a moment of hands-on learning where a person is engaged in the process of building an electronic device, specifically an amplifier. The individual is seated at a table and appears to be focusing on a circuit board that is part of the amplifier being assembled. The table has various small components, such as resistors and capacitors, which are likely part of the electronic device.</w:t>
        <w:br/>
        <w:br/>
        <w:t>A piece of paper with printed text visible in front of the person provides schematics or instructions for building the audio amplifier. The text includes equations and diagrams that explain the operation of the circuit or the process of assembling it. A slide or diagram is also visible, featuring mathematical symbols and equations, which suggests that the work involves understanding electrical components and their behavior in circuits.</w:t>
        <w:br/>
        <w:br/>
        <w:t>The slide mentions "maximum power transfer" and includes a graph with the title "Maximum Power Transfer," indicating that the content is related to the principles of electrical engineering, specifically in the context of power electronics. The text on the slide also mentions "20 milli-Ampere," which suggests that the circuit being assembled or analyzed could be dealing with small currents or is part of a low-power audio system.</w:t>
        <w:br/>
        <w:br/>
        <w:t>The person's fingers are pressing down on wires connecting various components to each other, indicating the process of soldering or connecting them. The text on the circuit board reads "Amplifier with gain = 20 minimum parts," suggesting that the individual is working on a project that requires creating an amplifier with a gain of 20 and using only the minimum number of parts required.</w:t>
        <w:br/>
        <w:br/>
        <w:t>The image is a snapshot of a moment of learning, experimentation, and hands-on activity where the person is actively engaged in building an electronic device. The circuit board, wires, and components all contribute to this narrative, capturing the joy and satisfaction that comes from creating something from scratch.</w:t>
        <w:br/>
        <w:t>[08:34] [AUDIO] all right so let's start by hooking up our power supply that's the pix that's the pittsburgh way to</w:t>
        <w:br/>
        <w:t>[08:39] [VISUAL] The image depicts an electronics workbench with various components and equipment. On the left side of the table, there is a breadboard with a circuit connected to it, featuring electronic components such as resistors (brown), capacitors (blue), and possibly a transistor or integrated circuit, indicated by the black square-shaped component.</w:t>
        <w:br/>
        <w:br/>
        <w:t>In front of the breadboard, a white paper displays text that says "Amplifier with Gain = 20 dB / 800V," which appears to be related to amplification gain. Although the full context or explanation of the term "dB" is not fully visible, it seems to be part of an equation explaining amplifier gain.</w:t>
        <w:br/>
        <w:br/>
        <w:t>On the right side of the table, a small whiteboard features a diagram that appears to be an educational diagram explaining the concept of an amplifier or similar electronic device. The diagram includes symbols for resistors and possibly other components, although the details are not clear.</w:t>
        <w:br/>
        <w:br/>
        <w:t>The image also captures a circuit diagram meticulously laid out on another white board, featuring two main components: an amplifier and a minimum parts circuit. The amplifier is represented by a black box with a white symbol of a speaker inside, indicating its function. The minimum parts are depicted by a black box with a white symbol of a transistor inside.</w:t>
        <w:br/>
        <w:br/>
        <w:t>The boards are adorned with labels and instructions, providing a clear understanding of the components and their functions. A black and white drawing of a speaker adds a touch of realism to the circuit diagram, giving an overall sense of a beginner's circuit design with clear instructions and a simple layout. The setting suggests a learning environment, possibly for engineering or electronics students, focusing on practical demonstration and theoretical explanation of electronic components and circuits.</w:t>
        <w:br/>
        <w:t>[08:43] [AUDIO] say power power like former steelers coach bill cower car we have some nice breadboard jumpers the reds are too</w:t>
        <w:br/>
        <w:t>[08:46] [VISUAL] The image shows an educational or demonstration environment focused on electronics repair or DIY projects. It appears to be a snapshot from a learning setting, possibly with an instructor present, but their presence is not explicitly clear. The main focus of the image is on a circuit diagram and its corresponding electronic setup.</w:t>
        <w:br/>
        <w:br/>
        <w:t>On the left side of the scene, there is a white paper or poster with a schematic diagram labeled "Amplifier with gain 10x." This diagram includes specific measurements for resistors (R1=20 ohms, R2=10 ohms) and capacitors (C1=20 microfarads). Next to the paper, a breadboard is visible, featuring wires connecting different components of the circuit.</w:t>
        <w:br/>
        <w:br/>
        <w:t>In the center of the image, there is an electronic setup with various components such as resistors, capacitors, and integrated circuits (ICs). A photograph of a circuit board can be seen, showcasing additional electronic components connected to it. This setup appears to be the physical representation of the schematic diagram on the paper.</w:t>
        <w:br/>
        <w:br/>
        <w:t>To the right side of the breadboard, there is another image that presents a circuit diagram drawn on a white board. The diagram is filled with various components, including resistors, capacitors, and a transistor. A 9V battery powers this circuit, as indicated by the battery symbol on the diagram. Labels for specific components, such as "LM386" and "C2," are also visible in the diagram.</w:t>
        <w:br/>
        <w:br/>
        <w:t>The overall layout of these two diagrams suggests complex electronic circuit designs, possibly related to amplifier or signal amplification applications. The presence of both schematic and physical representations of the circuits underscores the importance of understanding electronics concepts and their practical applications.</w:t>
        <w:br/>
        <w:t>[08:53] [VISUAL] In this image, there is a combination of hands-on electronics learning and circuit design. The scene appears to be set in a workshop or classroom, possibly for an electronics or engineering class. The focus is on a table where various electronic components, tools, and schematics are present.</w:t>
        <w:br/>
        <w:br/>
        <w:t>On the table, several items can be seen:</w:t>
        <w:br/>
        <w:br/>
        <w:t>1. A circuit board with connections made to it, suggesting that this is a hands-on project in progress.</w:t>
        <w:br/>
        <w:t>2. An oscilloscope displaying waveforms, which may indicate that the instructor is demonstrating how to measure or analyze signals using this device.</w:t>
        <w:br/>
        <w:t>3. A microcontroller development board labeled "ATmega48", indicating the use of programmable logic circuits for a specific project or task.</w:t>
        <w:br/>
        <w:t>4. Various wires and cables connecting different components, necessary for setting up and testing electronic circuits.</w:t>
        <w:br/>
        <w:t>5. A whiteboard or sign with writing that is not fully legible due to resolution constraints, but appears to include diagrams and possibly text related to the electronics project being taught.</w:t>
        <w:br/>
        <w:br/>
        <w:t>In terms of teaching context:</w:t>
        <w:br/>
        <w:br/>
        <w:t>* An instructional or explanatory process seems to be underway, with diagrams and possibly a slide with text explaining how to connect components.</w:t>
        <w:br/>
        <w:t>* The instructor is likely demonstrating the assembly and testing of an electronics circuit, using real components for practical learning.</w:t>
        <w:br/>
        <w:t>* The focus of this session may be on signal conditioning, given the presence of the oscilloscope and the context provided by the diagrams.</w:t>
        <w:br/>
        <w:br/>
        <w:t>Additionally, there is a separate diagram on a white sheet of paper, titled "Amplifier with Gain = 20 Minimum Parts". This diagram features a neatly arranged circuit design in a grid-like pattern, clearly labeling components such as resistors, capacitors, and a transistor. The amplifier's components are connected in a specific sequence to achieve a gain of 20.</w:t>
        <w:br/>
        <w:br/>
        <w:t>Overall, the image presents a scene where hands-on experience with electronic components is being taught, alongside detailed circuit designs for learning and practical application.</w:t>
        <w:br/>
        <w:t>[08:54] [AUDIO] long so we'll go with an orange</w:t>
        <w:br/>
        <w:t>[08:59] [VISUAL] The image shows a setup that appears to be related to learning or demonstrating the concept of an amplifier circuit. On one side of the workbench, a breadboard with wires connected is seen alongside various electronic components such as resistors and an LED, suggesting an ongoing electronics project or experiment.</w:t>
        <w:br/>
        <w:br/>
        <w:t>On the opposite side, a printed diagram displays the title "Amplifier with Gain = 20 (dB)" and below it, another label indicating "Minimum Parts." This diagram appears to be a small amplifier circuit that includes an operational amplifier (op-amp) connected to a breadboard for testing or demonstration purposes. The presence of this diagram, accompanied by clear labels and precise measurements using a ruler in the center of the image, suggests that someone is teaching or explaining the concept of an amplifier and its gain setting in decibels (dB).</w:t>
        <w:br/>
        <w:br/>
        <w:t>The circuit design features various components, including resistors, capacitors, and an amplifier specifically highlighted for its importance. The diagram reads "Amplifier with Gain = 20 Minimum Parts," indicating that the circuit is designed to amplify a signal, with a gain of 20. The well-structured and well-thought-out circuit design, accompanied by labeled components and a logical arrangement, implies a thorough understanding of electronic principles. Overall, the atmosphere suggests an educational setting where practical electronics knowledge is being shared or demonstrated.</w:t>
        <w:br/>
        <w:t>[09:02] [AUDIO] and that's pin six one two three four five this is pin six right here so pin six goes to power</w:t>
        <w:br/>
        <w:t>[09:06] [VISUAL] The image shows a person engaged in hands-on learning or educational project, working with electronics. The individual is using a soldering iron to attach components onto an electronic circuit board, which has visible wiring and components such as resistors and capacitors connected to it. This could be a prototype or small-scale project.</w:t>
        <w:br/>
        <w:br/>
        <w:t>On the circuit board, there is a component labeled "Amplifier with Gain + 20," an integrated circuit used to increase the amplitude of signals in electronic circuits. In the background, a boxed slide contains diagrams or schematics related to electronics work, possibly for educational purposes, explaining a specific electronic component or design. The text on the slide also reads "Amplifier with Gain + 20," indicating that it could be providing information about an amplifying circuit with a gain of +20.</w:t>
        <w:br/>
        <w:br/>
        <w:t>The person is working on a hands-on activity, wiring components together as part of a practical demonstration or educational project. This setting suggests a focus on learning or teaching electronics and electronic circuit assembly.</w:t>
        <w:br/>
        <w:br/>
        <w:t>Alternatively, the image may capture a moment where the individual is using a paper template to design an amplifier with a minimum of 20 parts. The template is a guide for the design, with black dots representing components that the person is connecting to create a simple yet intricate circuit. The template is placed on a table, providing a stable surface for the person to work on.</w:t>
        <w:br/>
        <w:br/>
        <w:t>The image captures a moment of focus and concentration as the person works on their circuit design, guided by either the soldering iron and circuit board or the paper template.</w:t>
        <w:br/>
        <w:t>[09:13] [VISUAL] The image shows a person working on an amplifier circuit, either building or repairing it. The individual is engaged in assembly or repair work, as evident from the hands-on approach with small models and components. In front of them lies an open box containing the necessary components for the device they are working on.</w:t>
        <w:br/>
        <w:br/>
        <w:t>On the makeshift circuit board, made out of white paper, there are printed circuit board (PCB) traces visible, indicating it's ready to be soldered or assembled further. Various electronic components are attached to the PCB, including a resistor and possibly integrated circuits or connectors. The LM386 amplifier is a key component, standing out with its yellow and black color against the white paper.</w:t>
        <w:br/>
        <w:br/>
        <w:t>The person's hands are in the midst of assembling the circuit, pressing down on the components, conveying engagement and active participation. Next to them lies a piece of paper with diagrams or schematics, which shows electrical symbols likely corresponding to different components on the circuit board or the overall layout of the circuit. Although the text is partially obscured, one can read "Amplifier with Gain +/- 20," suggesting that the device being worked on amplifies signals by a factor of +/- 20 dB (decibels), possibly for audio signal processing.</w:t>
        <w:br/>
        <w:br/>
        <w:t>The setting appears to be a workbench or desk with other items such as additional electronic components and tools related to electronics assembly or repair. The overall impression is that the individual is involved in building, modifying, or fixing an amplifier component of a device or system, emphasizing hands-on learning and experimentation.</w:t>
        <w:br/>
        <w:t>[09:13] [AUDIO] the pin four is our ground</w:t>
        <w:br/>
        <w:t>[09:19] [VISUAL] The image presents an educational setting where someone is learning about electronic circuits or electronics projects. In focus are two main objects: a printed sheet of paper displaying a diagram with various electrical symbols, such as resistors, wires, and possibly a battery or power source; and a physical electronic device or prototype, which appears to be an amplifier with a control panel on the left side featuring switches and buttons. The diagram likely represents a simple electronic circuit that includes components like a breadboard for prototyping electronics, resistors, and possibly other parts like a transistor or LED.</w:t>
        <w:br/>
        <w:br/>
        <w:t>The amplifier prototype is connected to test probes, suggesting that the person is testing or measuring its performance. On the right side of the image, a small part of a person is visible, but not enough is shown to describe their actions or appearance. The background is blurred and indistinct, drawing attention to the educational materials in the foreground.</w:t>
        <w:br/>
        <w:br/>
        <w:t>The diagram on the paper appears to represent a simple electronic circuit design, potentially with 20 parts or more, as indicated by the text on the diagram. This corresponds to the amplifier prototype laid out on a white paper backdrop, featuring components such as resistors, capacitors, and a transistor arranged in a linear fashion. The overall layout of the circuit board suggests a straightforward design for an amplifier.</w:t>
        <w:br/>
        <w:t>[09:26] [VISUAL] The image depicts an educational setting where electronics learning appears to be taking place, either through hands-on demonstration or guidance from the partially visible individual on the left. A workshop atmosphere is suggested by the informal setup and the presence of various electronic components on a table. The table features a breadboard with resistors, capacitors, and other components, accompanied by a printed diagram illustrating how to connect these parts to create an amplifier circuit with a gain of 20 dB. The diagram includes electrical symbols for the breadboard, resistor, and amplifier integrated circuit (IC).</w:t>
        <w:br/>
        <w:br/>
        <w:t>In the background, a blackboard or chalkboard displays hand-drawn sketches of an amplifier circuit, featuring components such as the IC, resistors, capacitors, and connectors, along with annotations providing values like 20 dB for gain and 1k ohms for one resistor. This diagram corresponds to the printed diagram on the table.</w:t>
        <w:br/>
        <w:br/>
        <w:t>The image also presents a separate circuit board, placed on white paper titled "Amplifier with 20 Minimum Parts" in black text. The board features various components, including resistors color-coded in red, black, and yellow, as well as a transistor and another pair of resistors arranged in a grid-like pattern. This design suggests a schematic diagram or circuit blueprint.</w:t>
        <w:br/>
        <w:br/>
        <w:t>The overall scene appears to be an educational setting where participants can learn and build their own electronic circuits, possibly through hands-on demonstration and guidance from the individual present.</w:t>
        <w:br/>
        <w:t>[09:27] [AUDIO] we use gray for ground</w:t>
        <w:br/>
        <w:t>[09:33] [VISUAL] The image captures a moment of hands-on learning or experimentation as a person works on an electronic circuit board, seated at a table with various components and tools. The individual is seen holding a model of the circuit board they are assembling, with a diagram or set of instructions visible on the table for reference. The text "amplifier with gain 20" suggests that the person is constructing an amplifier designed to increase the audio signal by a factor of twenty.</w:t>
        <w:br/>
        <w:br/>
        <w:t>The breadboard in front of them is filled with various electronic components, including resistors and a transistor, which they are interacting with through their fingers, possibly connecting or disconnecting them. In the background, a piece of paper labeled "Amplifier with 20 Minimum Parts" provides a detailed description of the circuit, indicating that it requires a minimum of 20 parts.</w:t>
        <w:br/>
        <w:br/>
        <w:t>The image also contains text in red and black, which may provide additional information about the circuit or the person's actions, although the precise locations and details are not discernible from this view. The overall setting suggests a casual workspace or hobby area where electronic projects are being undertaken, with personal items like a cup and other miscellaneous objects scattered around.</w:t>
        <w:br/>
        <w:t>[09:33] [AUDIO] i just want to make sure that you're hooking your pins up correctly</w:t>
        <w:br/>
        <w:t>[09:38] [AUDIO] that's why an old guy like me has one of these doohickeys on his head</w:t>
        <w:br/>
        <w:t>[09:39] [VISUAL] This image showcases a homemade electronic device, which appears to be an amplifier or signal processor, given its connections and components. The device has multiple connections leading to it and from it, including wires labeled with "+" and "-" symbols for positive and negative polarity. There are also visible resistors (labeled as 10k Ohms) connected in series or parallel configurations, suggesting that this is a basic circuit intended for educational purposes or a simple DIY project.</w:t>
        <w:br/>
        <w:br/>
        <w:t>On the left side of the image, there's a sheet of paper with printed text, diagrams, and calculations. The text on the paper reads "Amplifier with Gain = 20 (dB)" followed by an equation involving a resistor (R) and two capacitors (C1 and C2). There are also calculations for "Vout" and "Current" in the circuit.</w:t>
        <w:br/>
        <w:br/>
        <w:t>The image is taken from a perspective that includes both the amplifier device on the left and the piece of paper with calculations on the right, suggesting that someone might be instructing on how to build or understand this electronic component. The presence of a calculator indicates that the process involves mathematical equations relevant to electrical engineering or electronics.</w:t>
        <w:br/>
        <w:br/>
        <w:t>The setting is informal, indicating a do-it-yourself (DIY) educational environment or a hobbyist workspace. There is no person visible in the image; however, the focus on both the device and the educational material suggests that someone could be using this setup to teach or learn about electronic amplifier circuits, possibly in a classroom or workshop setting.</w:t>
        <w:br/>
        <w:br/>
        <w:t>The circuit board itself features a variety of components and connections, including resistors (colored black), capacitors (white), and a transistor (brown). The power supply has red and black connectors. The precise locations of the components and their connections provide a clear picture of the circuit's design. The board is covered with a white paper that reads "Amplifier with 20 Minimum Parts", indicating that the circuit board is designed to be a basic amplifier, capable of amplifying signals with a minimum of 20 parts.</w:t>
        <w:br/>
        <w:t>[09:46] [VISUAL] The image shows a person interacting with a breadboard circuit. On the left side of the photo, there is a hand holding an electrical component with wires connected to it. A white paper or slide with diagrams and text is visible in the background, indicating that the person might be teaching or learning about electronics.</w:t>
        <w:br/>
        <w:br/>
        <w:t>The diagram on the white paper appears to be a schematic of a circuit, showing various electronic components connected together with lines representing electrical connections or paths. There are labels such as "An amplifier with gain," along with numerical values and symbols like resistors, capacitors, and transistors. The text on the paper is partially obscured, but it includes terms related to electronics, possibly explaining concepts of signal amplification, frequency response, or similar topics.</w:t>
        <w:br/>
        <w:br/>
        <w:t>The person in the photo seems to be either pointing at a component they are holding or demonstrating how to assemble or interpret a circuit diagram. The setting suggests an educational context, where the individual may be explaining electrical engineering principles, such as building and understanding simple electronic circuits.</w:t>
        <w:br/>
        <w:br/>
        <w:t>In the foreground, the circuit board labeled "Amplifier with 20 Minimum Parts" is held up against a white background, providing a stark contrast that allows the components to stand out. The board is meticulously labeled with various components, each playing a crucial role in the functioning of the circuit. Notably, the top left corner of the circuit board is marked with the label "LM386", indicating the amplifier, while the middle of the board features the "555 timer", a fundamental component in many electronic circuits. The bottom right corner of the circuit board has the "250uF" capacitor, commonly used for its ability to store and release energy.</w:t>
        <w:br/>
        <w:br/>
        <w:t>The image captures a moment of curiosity and learning, featuring a circuit board that is a testament to the intricate world of electronics. The snapshot provides an insight into the ongoing project, capturing the essence of the learning process and the joy of discovery.</w:t>
        <w:br/>
        <w:t>[09:47] [AUDIO] okay so that's pin four that's that pin eight</w:t>
        <w:br/>
        <w:t>[09:53] [VISUAL] The image presents a hands-on electronic project, likely in an educational setting such as a workshop or class. A person is shown holding a breadboard with various electronic components attached to it, including resistors, a capacitor, and connectors for other components not fully visible in the image. The person is using jumper wires to connect these parts together, demonstrating the assembly process.</w:t>
        <w:br/>
        <w:br/>
        <w:t>Next to the breadboard is a diagram or schematic, suggesting that this project might be based on instructions from a book or online resource. The diagram appears to include symbols and labels for different components of an electronic circuit, possibly indicating how they are connected in the hands-on model. This diagram features an amplifier with a specific gain setting of 20 units, implying that the project involves creating an amplifier with this gain setting.</w:t>
        <w:br/>
        <w:br/>
        <w:t>The overall style of the image is informative and instructional, aimed at teaching or guiding someone through the process of constructing an electronic device such as an amplifier. The diagram on the paper provides a detailed view of a basic amplifier circuit, highlighting its key components and their connections. The diagram includes an amplifier with three main parts - the input, the output, and the feedback - connected in series and parallel configurations, typical of an amplifier circuit design.</w:t>
        <w:br/>
        <w:br/>
        <w:t>The transistor is represented by a small, colored box labeled "lm368", indicating its role in the circuit. The diagram also features text that reads: "Amplifier with 20 Minimum Parts", clearly indicating the scope of the circuit depicted in the diagram.</w:t>
        <w:br/>
        <w:t>[09:53] [AUDIO] is our output so let's grab a longish</w:t>
        <w:br/>
        <w:t>[09:59] [VISUAL] The image shows a hands-on activity related to electronics, specifically circuit assembly or modification. On the left side of the photo, there is a person partially visible; we can see a hand holding a screwdriver and working on a circuit board that has been removed from a larger assembly. This person seems to be in the process of adjusting or repairing something, possibly with wires or components.</w:t>
        <w:br/>
        <w:br/>
        <w:t>The circuit board in question has various electronic components mounted on it. It's not fully visible, but one can see some surface-mounted devices (SMDs) and traces that make up the circuit pathways. There are also test points labeled with numbers, suggesting this is a prototype or for testing purposes.</w:t>
        <w:br/>
        <w:br/>
        <w:t>On the right side of the photo, there's a sheet of paper with diagrams and annotations. The visible text on the paper reads "AMPLIFIER WITH GAIN 20" at the top. Below that, there are schematic diagrams showing electrical connections between different components, such as resistors (R), capacitors (C), and integrated circuits (ICs). These diagrams indicate the flow of current through a circuit.</w:t>
        <w:br/>
        <w:br/>
        <w:t>The background suggests an indoor environment with wooden flooring and a piece of cardboard on the floor, possibly serving as a work surface or for keeping components organized. The image presents a detailed view of a circuit board, with a person's hand providing a sense of direction or focus, and text that provides additional information about the circuit components and their specifications.</w:t>
        <w:br/>
        <w:br/>
        <w:t>The circuit board is black and white, with a circuit diagram that indicates the various components and their connections. The diagram is a testament to the complex wiring and connections that are necessary for the operation of the amplifier. A person's hand is visible, holding the board and pointing to a specific part of the circuit. The text in the image provides additional context: "Amplifier with 20 Minimum Parts" and "LM386", indicating that the circuit board is designed to operate using the LM386 amplifier. The text also mentions "250V 0.05F", which could be a reference to the power rating and capacitance of the circuit components.</w:t>
        <w:br/>
        <w:t>[09:59] [AUDIO] connector</w:t>
        <w:br/>
        <w:t>[10:00] [AUDIO] and go from pin eight</w:t>
        <w:br/>
        <w:t>[10:06] [VISUAL] The image presents a close-up view of an individual working on electronics, with a circuit board or breadboard on one side and a diagram or schematic printed on paper on the other. The person's hand is visible, holding the electronic component on the left side of the photo, which appears to be a small circuit board or breadboard. This individual seems to be operating or assembling the device, focusing intently on the task at hand.</w:t>
        <w:br/>
        <w:br/>
        <w:t>On the right side of the image, an open diagram or schematic printed on paper is being studied or referenced by the person. The text visible in the diagram reads "Amplifier with gain 10 db (maximum parts)" followed by a list that includes: "Power supply", "Resistors", "Inductors", "Capacitors", "Diodes", "Potentiometer", "Semiconductors", and "Transformers". The diagram also includes several electrical symbols representing the components that might be used in an electronic amplifier project.</w:t>
        <w:br/>
        <w:br/>
        <w:t>The person appears to be engaged in a hands-on learning activity, possibly related to electronics repair or assembly. They are looking at the diagram, possibly following instructions for building an electronic device, specifically an amplifier circuit. The setting suggests a workshop environment dedicated to tinkering with electronics.</w:t>
        <w:br/>
        <w:br/>
        <w:t>In the background of the image, on the desk, is a small board featuring the LM386 amplifier, accompanied by other components such as resistors, capacitors, and diodes, all arranged in a neat row. The text "Amplifier with 20 Minimum Parts" is visible on the paper.</w:t>
        <w:br/>
        <w:t>[10:07] [AUDIO] over to here</w:t>
        <w:br/>
        <w:t>[10:10] [AUDIO] then we need a 0.05 microfarad why would you say 0.05 microfarad why would you do that</w:t>
        <w:br/>
        <w:t>[10:13] [VISUAL] The image shows a person working with a breadboard, carefully examining a component, which appears to be a transistor or integrated circuit (IC). The component has electrical symbols such as resistors, diodes, and an IC with multiple pins, indicating that this is related to electronics and circuit design. In the background, there's a whiteboard with text that says "AMPLIFIER WITH GAIN = 20 MINIMUM PARTS," suggesting that the individual is involved in building an amplifier with a gain of 20.</w:t>
        <w:br/>
        <w:br/>
        <w:t>The breadboard itself showcases a variety of electronic components, including resistors, capacitors, and an amplifier. The resistors are scattered throughout the board, while the capacitors are spread across it as well. The amplifier is situated in the top right corner. The board is not just a collection of components; it's a working model of an amplifier.</w:t>
        <w:br/>
        <w:br/>
        <w:t>A diagram on the breadboard labels each component, including the resistors, capacitors, and amplifier. This labeled diagram suggests that this is a practical application of the amplifier, perhaps a part of a larger electronic device or system. In the background, there's a piece of paper with the same diagram, labeled "Amplifier with 20 Minimum Parts" and "250V 0.06A." These labels confirm that this is a basic amplifier circuit, with power requirements indicated.</w:t>
        <w:br/>
        <w:br/>
        <w:t>Overall, the image captures a moment of learning and experimentation in electronics, where a simple circuit board is used to create and understand the basic principles of an amplifier.</w:t>
        <w:br/>
        <w:t>[10:18] [AUDIO] because now you got to make me do internal head math</w:t>
        <w:br/>
        <w:t>[10:19] [VISUAL] The image shows a person's hand pointing at an electronic circuit diagrammed on paper. The hand appears to be explaining or demonstrating something related to electronics or electrical engineering, possibly in an educational setting. The diagram illustrates the design of an amplifier with 20 minimum parts, as written on the title of the paper. The circuit is composed of various components including resistors (denoted by "R"), a voltage source (indicated by "V"), and possibly a capacitor or inductor (though the exact symbol is not clear). There are also labels indicating values: "20 ohms" next to a resistor, "10 volts" next to the voltage source. This suggests that the circuit is designed with 20-ohm resistors and a 10-volt power supply, which could be part of an experiment or demonstration.</w:t>
        <w:br/>
        <w:br/>
        <w:t>The background contains what seems to be a table with some objects on it, but these are not the focus of this image. There's also a slide or sheet in front of the diagram, but the content is not fully visible. The context provided by the image suggests that the person is teaching or explaining the operation or design of an electronic circuit, possibly for educational purposes, and is likely either a student or DIY enthusiast, as indicated by the instructions on the paper.</w:t>
        <w:br/>
        <w:t>[10:22] [AUDIO] it's 50 nanofarads i think i'm sure somebody will correct me if i'm wrong i don't probably don't have</w:t>
        <w:br/>
        <w:t>[10:26] [VISUAL] The image shows a person's hand examining an electronic circuit board, which appears to be a DIY electronics project. The person is using a small tool or screwdriver to interact with the board. In the background, there is a printed sheet of paper with diagrams and schematics, likely instructions for building the circuit or explanations about its components.</w:t>
        <w:br/>
        <w:br/>
        <w:t>The text on the paper includes a section titled "AMPLIFIER WITH GAIN = 20" and mathematical equations indicating values for resistors and capacitors within an electronic circuit, such as "R1 = Vcc / Iin," where "Vcc" represents the supply voltage and "Iin" represents the input current. The equations suggest that this is an educational context, possibly a workshop or class on electronics construction or theory.</w:t>
        <w:br/>
        <w:br/>
        <w:t>The schematic diagrams show components like resistors, capacitors, diodes, integrated circuits (IC), and other electronic parts. There are also symbols representing different types of connections between these components, such as ground lines. The diagrams include various circuit layouts, including an amplifier stage with a gain setting of 20.</w:t>
        <w:br/>
        <w:br/>
        <w:t>The overall setting seems to be a workspace or classroom dedicated to electronics projects, where the instructor is likely demonstrating how to build and set up an electronic amplifier using this particular design.</w:t>
        <w:br/>
        <w:t>[10:28] [AUDIO] 50 nanofarad but i probably have 47 nanofarad</w:t>
        <w:br/>
        <w:t>[10:33] [VISUAL] The image shows a person sitting at a table with an electronics project in front of them. They are likely assembling or troubleshooting the circuit depicted on the diagram to their right, which includes several components such as resistors (R1 and R2), capacitors (C1), integrated circuits (ICs), diodes, and others. The project appears to be a breadboard setup, commonly used for prototyping or testing electronics.</w:t>
        <w:br/>
        <w:br/>
        <w:t>A label on the board reads "ANIMPLIER WITH GAIN = 20," indicating that this circuit might amplify signals or have some form of signal processing. The person seems to be working with small components and has possibly been working on soldering or crimping wires, as suggested by the presence of a crimper in the top left corner of the image.</w:t>
        <w:br/>
        <w:br/>
        <w:t>The background features a whiteboard with a drawing of the same breadboard setup. Text written on it includes "20" and some mathematical expressions involving 20 Ohms (Ω), which aligns with the "GAIN = 20" label on the circuit. The expressions are related to electrical engineering, specifically dealing with resistors in series or parallel configurations.</w:t>
        <w:br/>
        <w:br/>
        <w:t>In addition to the project, a white paper lies beneath the breadboard, featuring black text that reads "Amplifier with 20 Minimum Parts." This indicates that the circuit board is designed to operate as an amplifier using at least 20 parts. The image suggests that the person is engaged in an educational activity, possibly learning electronics assembly or repair, and might be working on a homework assignment, tutorial, or hands-on experiment given the presence of the instructional diagram and the setup for practical work with electronics components.</w:t>
        <w:br/>
        <w:t>[10:37] [AUDIO] and you know what they say close enough for government work</w:t>
        <w:br/>
        <w:t>[10:39] [VISUAL] The image shows an individual engaging with an electronic device, which appears to be an Arduino development board, and a diagram that is either on paper or a screen displaying a schematic. The person is seated and is looking at the schematic, possibly working through it or explaining it to someone.</w:t>
        <w:br/>
        <w:br/>
        <w:t>The diagram includes electrical symbols for components like resistors, capacitors, and integrated circuits (ICs), as well as connections indicating how these components are arranged on a breadboard, which is commonly used in electronics prototyping. There are also numerical values next to the symbols of some components, suggesting specific component values or resistances.</w:t>
        <w:br/>
        <w:br/>
        <w:t>In the background, there is a white paper with a black outline of a circuit board on it, adorned with various components, including resistors, capacitors, and transistors, arranged in a grid pattern, indicating a basic electronic circuit design. A diagram of an amplifier with a label "Amplifier with 20 Minimum Parts" suggests that the circuit board is a basic amplifier design, requiring only 20 parts.</w:t>
        <w:br/>
        <w:br/>
        <w:t>The individual appears to be focused on the task at hand, perhaps teaching or demonstrating how to assemble or use an Arduino-based circuit in a workshop or lab where electronics work is being done.</w:t>
        <w:br/>
        <w:t>[10:46] [VISUAL] The image captures an individual engaged in hands-on learning, meticulously assembling an amplifier circuit. On the left side of the photo, a printed diagram shows an electronic circuit with various components labeled with their part numbers and values, such as resistors, capacitors, and integrated circuits. The person's hands are visible in the lower right corner, appearing to examine or modify the circuit on the bench in front of them.</w:t>
        <w:br/>
        <w:br/>
        <w:t>The text on the diagram reads "amplifier with gain &gt; 20 dB," indicating that the project involves designing an amplifier circuit capable of increasing the audio signal's amplitude by more than 20 decibels. The individual is seen holding a piece of paper, which appears to be a schematic diagram of the amplifier circuit, colored in white and black with red and blue text, possibly indicating components and their connections.</w:t>
        <w:br/>
        <w:br/>
        <w:t>The person is also using a multimeter, a tool often used for measuring electrical quantities, to ensure the correct connections are made. The multimeter is placed on the paper, suggesting that they are in the process of testing the circuit.</w:t>
        <w:br/>
        <w:br/>
        <w:t>Various tools and components are visible around the workbench, including what appears to be soldering equipment and additional electronics parts. The setting suggests a DIY electronics project or educational activity aimed at learning about audio amplification principles and practices.</w:t>
        <w:br/>
        <w:t>[10:47] [AUDIO] unless of course you work for nasa in which case you should probably use</w:t>
        <w:br/>
        <w:t>[10:50] [AUDIO] the specified value there's no reason</w:t>
        <w:br/>
        <w:t>[10:52] [AUDIO] that i'm going to this way you could go that way it'll be just fine and now it says we need a</w:t>
        <w:br/>
        <w:t>[10:53] [VISUAL] The image captures a moment of hands-on learning where a person is engaged in the process of building or repairing an amplifier. The individual's hands are visible, holding an electronic circuit board covered with components such as resistors, capacitors, and diodes. In the foreground, there is a clear plastic box containing small electronic parts and tools, indicating that the task at hand involves assembling or modifying an electronic circuit.</w:t>
        <w:br/>
        <w:br/>
        <w:t>On the table or workbench in the background, a piece of paper features text and a diagram related to electronics, specifically labeled "Amplifier with gain Max 10dB." This suggests that the person is involved in setting up an amplifier circuit and possibly teaching others how to build or modify such circuits. The presence of schematic symbols for components like resistors and capacitors indicates an educational or instructional context.</w:t>
        <w:br/>
        <w:br/>
        <w:t>The overall scene suggests a workshop or classroom setting focused on electronics education or hands-on learning about circuit design and construction. The person is actively involved in the process, likely assembling or repairing the amplifier circuit based on the guide provided by the paper labeled "Amplifier with Gain = 2 Minimum Parts."</w:t>
        <w:br/>
        <w:t>[10:59] [AUDIO] resistor to ground 10 10 what well since they put a k over here let's assume that's 10 ohms</w:t>
        <w:br/>
        <w:t>[10:59] [VISUAL] A highly detailed and intricate diagram showcases the inner workings of an amplifier circuit, aptly labeled as "Amplifier with 20 Minimum Parts". Situated on a white background covered with a black overlay, this representation of an electronic circuit is the main focus. The various components, including resistors colored black and white, potentiometers also colored black and bearing the label number 100, and a transistor labeled with the number 2, are expertly integrated into a cohesive whole. This detailed image provides a precise visual representation of the amplifier circuit's functionality, which is to convert electrical energy into other forms of energy or vice versa.</w:t>
        <w:br/>
        <w:t>[11:06] [VISUAL] The image presents a comprehensive guide to building an amplifier using minimal parts. The document is laid out on a white background, with a circuit diagram centered on the page. The circuit diagram represents an amplifier, featuring various components such as resistors (indicated by "R"), batteries or power sources, and wiring. The diagram also includes transistors, capacitors, and other components clearly labeled.</w:t>
        <w:br/>
        <w:br/>
        <w:t>To the right of the diagram is a breadboard, a common tool used to build and test circuits without soldering. The breadboard has wires connected to it, with clips that allow for adjusting and connecting components. A black box labeled "Vcc" at the top suggests it's a source of electrical power in this setup.</w:t>
        <w:br/>
        <w:br/>
        <w:t>In front of the breadboard is a white paper with text on it. The visible part of the text reads "amplifier with gain = 20 minimum parts," suggesting that the circuit being taught could be an amplifier, and the concept of gain is discussed, indicating a focus on audio electronics.</w:t>
        <w:br/>
        <w:br/>
        <w:t>At the bottom right corner of the image, there's a handwritten note although it is not fully legible. The presence of these materials and tools indicates that this photo was taken during a hands-on educational session about electronic engineering or a similar field.</w:t>
        <w:br/>
        <w:br/>
        <w:t>The document also includes a black and white image of a speaker at the bottom, labeled "Amplifier with 20 Minimum Parts," providing a visual representation of the circuit being described. The text in the document is in black, providing a clear contrast against the white background. The title "Amplifier with 20 Minimum Parts" is written in bold, making it stand out and easily readable.</w:t>
        <w:br/>
        <w:t>[11:09] [AUDIO] so let's see if we got a 10 ohm</w:t>
        <w:br/>
        <w:t>[11:13] [AUDIO] 15</w:t>
        <w:br/>
        <w:t>[11:13] [VISUAL] The image captures a close-up view of a person's hands, adorned with numerous red and itchy spots, as they work on electronic components. One hand appears to be soldering or assembling a circuit board, while the other is holding what looks like a small plastic part that could be a component such as a resistor, diode, or capacitor. Below these components, there are wires connected to them, with another individual visible in the background, likely in a workshop or classroom environment focused on electronics repair or assembly. The setting suggests an ongoing activity involving electronics or circuits.</w:t>
        <w:br/>
        <w:t>[11:19] [VISUAL] The image depicts a pair of hands, covered in red spots, engaged in a task with electronic components. The individual is working on a workshop or lab setting, as indicated by the presence of a workbench and additional circuit boards in the background. The hands are manipulating some sort of plastic component, possibly a cover or a part of an assembly process, while holding a cardboard box filled with various objects. The objects inside the box are not clearly visible, but their presence suggests that they may contain electronic components or other small items. The focus is on the immediate task at hand rather than providing instruction or explaining complex concepts.</w:t>
        <w:br/>
        <w:t>[11:26] [VISUAL] The image shows a close-up view of a person's hands interacting with electronic components. One hand is holding a breadboard with various electronic components mounted on it, while the other hand is reaching towards a pile of circuit boards that appear to be SMT (Surface Mount Technology) boards. The hands are slightly marked by red, itchy bumps, suggesting that they may have been recently handling electronics or performing precision tasks. The person's hands are gripping a small cardboard box filled with various electronic components, which is situated on a white background. The scene appears to capture a candid moment of the person working or examining the electronics, possibly troubleshooting or assembling a prototype.</w:t>
        <w:br/>
        <w:t>[11:26] [AUDIO] there's one we could twist 10 of them together if nothing else happens</w:t>
        <w:br/>
        <w:t>[11:31] [AUDIO] 100 10 r yeah</w:t>
        <w:br/>
        <w:t>[11:33] [VISUAL] The image appears to show two hands, with visible wrinkles and veins, gripping a box containing various electronic components. Inside the box, numerous components are present, including resistors of different sizes and colors, as well as long and thin wires. The resistors and wires are all contained within the transparent plastic tray, which has several similar-looking pieces already placed on it. The setting seems to be indoors with a focus on electronic or mechanical components. There is no visible text, equation, or diagram in this frame. The box is placed on a black surface, and a white label with numbers and letters is visible on the box, featuring white numbers and letters on a black background. The hands, the box, and the components all appear to be in focus, and there is no indication of any other objects in the image. The relative positions of the hands, the box, and the components suggest that the components are being organized or sorted.</w:t>
        <w:br/>
        <w:t>[11:35] [AUDIO] enough for government work</w:t>
        <w:br/>
        <w:t>[11:39] [VISUAL] The image captures a moment of meticulous attention to detail as a person's hand, covered in a clear plastic bag, is holding a small, rectangular object - a resistor. The resistor is positioned on a white table, with several electronic components like resistors and capacitors scattered around it. The bag, which appears to be filled with additional resistors, is neatly wrapped around the object, ensuring it stays in place. The person's hand is seen from the side, giving a clear view of the object and the bag. In the background, a circuit board or breadboard lies stripped of its electronic components, leaving behind just the base structure. This suggests that the individual may be working with small components on an electrical circuit, possibly as part of a workshop or demonstration. The presence of what looks like a microphone and printed material in the foreground could indicate educational purposes, with instructions or explanations provided to support the activity.</w:t>
        <w:br/>
        <w:t>[11:46] [VISUAL] The image shows a person engaged in an activity related to electronics and possibly gardening or herbalism. On the left side of the frame, a hand is holding a clear plastic container with a red label inside, containing various small parts. In front of the container, there appears to be a piece of paper with diagrams or schematics on it, as well as some text and symbols that are not entirely legible due to the angle and focus of the photo. The same hand is also holding a clear plastic bag with a red label inside it.</w:t>
        <w:br/>
        <w:br/>
        <w:t>On the right side of the image, another person's hand is opening a packet of small parts similar in appearance to those in the container. This individual is also handling a small quantity of what appears to be seeds or grain-like particles. In the background, there is an open box labeled "Biasas" containing various components, including resistors and capacitors, which could possibly be used to build or repair a circuit.</w:t>
        <w:br/>
        <w:br/>
        <w:t>In a separate area, a person's hand is holding a piece of paper with a circuit diagram on it, filled with various symbols and numbers indicating the presence of resistors, capacitors, and diodes. The hand is positioned over the paper, suggesting that the person is either examining or planning to work on the circuit.</w:t>
        <w:br/>
        <w:br/>
        <w:t>Overall, the scene suggests a workspace or workshop where electronics are being designed, built, or repaired, with a focus on circuit design and component assembly.</w:t>
        <w:br/>
        <w:t>[11:52] [AUDIO] get that guy out of there</w:t>
        <w:br/>
        <w:t>[11:53] [AUDIO] one reason to have three foot long leads so we'll just trim them a little bit</w:t>
        <w:br/>
        <w:t>[11:53] [VISUAL] The image shows a close-up view of a person's arm, specifically focusing on the wrist. The wrist is adorned with a watch, adding a touch of personal style to the scene. The arm itself is a canvas of various objects and markings.</w:t>
        <w:br/>
        <w:br/>
        <w:t>On the back of the arm, there appears to be a mechanical diagram or schematic that looks like it could be related to an electrical circuit or an engine setup. However, due to the angle and focus of the image, the details of the diagram are not entirely clear.</w:t>
        <w:br/>
        <w:br/>
        <w:t>In the foreground, there is a piece of white paper with black lines and numbers. The paper appears to be a detailed diagram or drawing, possibly related to some form of electrical or mechanical work. The lines on the paper are dark and precise, suggesting that the diagram is accurate and well-planned.</w:t>
        <w:br/>
        <w:br/>
        <w:t>The paper is positioned on the arm, suggesting that it might be part of a larger project or task. The overall scene suggests a moment of work or study, with the arm as a temporary resting place for the paper.</w:t>
        <w:br/>
        <w:br/>
        <w:t>There is no discernible text or additional objects in the image, but the focus is solely on the arm, wrist, paper, and person. The relative positions of the objects are clear - the paper is on the arm, and the arm is resting on the wrist.</w:t>
        <w:br/>
        <w:br/>
        <w:t>The image captures a moment in time, a snapshot of a person engaged in some form of work or study. The precise positioning of the objects and the clear lines on the paper suggest a level of detail and precision in the work being done.</w:t>
        <w:br/>
        <w:t>[11:59] [VISUAL] The image shows an educational setting where someone appears to be teaching or explaining electrical circuitry with components such as resistors, capacitors, and a transistor. The scene is set amidst diagrams of circuits on a whiteboard, with the instructor pointing at one of these diagrams. In the foreground, there's a hand holding a small electronic device with wires connected to it, which could be an amplifier or a similar piece of equipment.</w:t>
        <w:br/>
        <w:br/>
        <w:t>The whiteboard contains various circuit symbols like resistors (R), capacitors (C), and perhaps other components. There are also mathematical equations that seem to relate to electrical concepts, such as Ohm's law, given the context of current (I) and voltage (V). The specific details of these equations aren't legible in the image provided.</w:t>
        <w:br/>
        <w:br/>
        <w:t>A piece of paper with text on it is visible, although it's not entirely clear due to the resolution of the photo. It appears to have diagrams or explanations related to electrical circuits.</w:t>
        <w:br/>
        <w:br/>
        <w:t>The diagram on the paper appears to be a circuit for an amplifier designed to amplify an input signal up to 20 times. The circuit includes various components, including resistors labeled as "1000 Ohms", "250 Ohms", "0.6 Ohms", "1 Ohms", and "10 Ohms"; capacitors labeled as "10uF", "100uF", and "1000uF"; and a transistor labeled as "LM368".</w:t>
        <w:br/>
        <w:br/>
        <w:t>The circuit also features a ground connected through a resistor labeled as "220 Ohms" and a power supply labeled as "+5V" connected through a resistor labeled as "100 Ohms". The resistors and capacitors are arranged in a way that allows the circuit to amplify the signal up to 20 times.</w:t>
        <w:br/>
        <w:br/>
        <w:t>The overall layout of the circuit is organized and logical, with each component clearly labeled and connected to the next. This suggests that the circuit is designed for a specific purpose and is intended to function as intended. The scene captures an educational moment involving hands-on demonstration and visual aids to teach about electronic components and how they interact in a circuit.</w:t>
        <w:br/>
        <w:t>[12:06] [VISUAL] The image shows a person working with an electronic circuit board (PCB) that has been partially assembled. The individual is engaged in assembling the circuit and appears to be placing components onto the breadboard. There are multiple wires connecting various components, including resistors and capacitors, which are visible on the circuit board.</w:t>
        <w:br/>
        <w:br/>
        <w:t>Next to the person is a sheet of paper with a diagram or schematic featuring various symbols representing electronic components such as resistors, capacitors, and diodes. The diagram is annotated, possibly providing instructions or explanations for the assembly process, and contains numerical values and symbols that represent electrical connections, like plus (+) and minus (-) signs.</w:t>
        <w:br/>
        <w:br/>
        <w:t>In the upper right corner of the image, a text overlay reads "AMPLIFIER WITH GAIN = 20. MINIMUM PARTS." This suggests that the project may involve an amplifier component with a gain setting of 20.</w:t>
        <w:br/>
        <w:br/>
        <w:t>On the sheet of paper, the circuit diagram shows a series of components, including resistors, capacitors, and an op-amp, labeled as the central component. The resistors and capacitors are scattered around the op-amp, indicating their role in the circuit's design. Although not fully assembled, the components are clearly labeled and arranged in a way that suggests they are intended to be connected in a specific order.</w:t>
        <w:br/>
        <w:br/>
        <w:t>The overall scene indicates a hands-on learning or teaching environment, where the person might be instructing or learning about electronics and circuit assembly. The focus is on the practical application of electrical engineering principles, with the schematic and breadboard serving as visual aids to guide the assembly process.</w:t>
        <w:br/>
        <w:t>[12:11] [AUDIO] and there is our 10 ohm</w:t>
        <w:br/>
        <w:t>[12:13] [VISUAL] In this image, an individual is engaged in hands-on learning, possibly assembling or troubleshooting an electronic project. The person appears to be holding onto a component with one hand while touching another component with the other, wearing a red shirt and using a tool that could be related to electronics work, such as pliers or tweezers.</w:t>
        <w:br/>
        <w:br/>
        <w:t>On the bench, there's a printed circuit board (PCB), which is the heart of most electronic devices. The PCB has various electronic components attached to it, including resistors and capacitors, used for filtering or delaying signals in an electrical circuit. A small electronic device with wires connected to it is also present.</w:t>
        <w:br/>
        <w:br/>
        <w:t>In front of the person, there is a printed sheet that shows a diagram of an amplifier with gain 20dB, along with its components labeled. The text on the sheet indicates that this is likely educational or instructional material teaching about building or understanding electronic circuits, including details such as resistor values (10 ohms) and component types (transistors).</w:t>
        <w:br/>
        <w:br/>
        <w:t>In the background, a breadboard can be seen in the person's left hand, used to test and build electronic circuits. The breadboard has various components attached to it, including resistors and LEDs. The fingers are gently pressing down on the breadboard, indicating a moment of concentration or perhaps testing the circuit.</w:t>
        <w:br/>
        <w:br/>
        <w:t>On the white paper behind the individual, black text reads "Amplifier with 20 Minimum Parts", suggesting that the circuit being worked on is an amplifier. The circuit diagram is labeled with numbers and letters, indicating the components and their respective positions in the circuit.</w:t>
        <w:br/>
        <w:br/>
        <w:t>The overall scene suggests a hands-on learning environment, where the individual is actively engaged in understanding and working with electronic circuits. The breadboard, PCB, and circuit diagram provide a tangible representation of the complex world of electronics, making the learning process more accessible and interactive.</w:t>
        <w:br/>
        <w:t>[12:17] [AUDIO] resistor to ground</w:t>
        <w:br/>
        <w:t>[12:19] [VISUAL] The image captures a moment of hands-on electronics project development. At the center of the scene is a printed circuit board (PCB) with various electronic components mounted on it, surrounded by pieces of wire and an electronic device or tool held by a person's hand in the bottom left corner. To the right of the PCB, there's a piece of paper displaying a schematic diagram of an amplifier with the title "Amplifier with gain. 20dB Minimum Parts." The schematic includes symbols representing resistors, capacitors, and a transistor, along with connections to form the circuit.</w:t>
        <w:br/>
        <w:br/>
        <w:t>In addition to the PCB, a breadboard is also present, filled with various components that play crucial roles in the circuit. On the left side of the breadboard, there's a transistor positioned between two wires, ready to connect and contribute to the overall functionality of the circuit. On the right side of the breadboard, a potentiometer is connected to the circuit through a wire, ready to be adjusted according to the user's needs.</w:t>
        <w:br/>
        <w:br/>
        <w:t>The circuit board itself is labeled with instructions, providing guidance for the user on how to connect the components correctly. The labels "Amplifier with gain = 20 Minimum Parts" and "0.5V 0.05F" are prominently displayed, indicating the intended use and the required values for the circuit. The environment appears to be a workshop or hobbyist space, suggested by the tools and workbench in the background, emphasizing a hands-on approach to learning with the user actively engaged in building and testing an electronic circuit.</w:t>
        <w:br/>
        <w:t>[12:23] [AUDIO] get in there come on all right 10 ohm resistor to ground next we need a large</w:t>
        <w:br/>
        <w:t>[12:26] [VISUAL] The image shows an individual engaged in hands-on electronics work on a breadboard. The person is utilizing a soldering iron to solder a component onto the board, which features a microcontroller with capacitors, resistors, and wires connected to its pins. A paper or instructional material nearby reads "Gain 20", suggesting that the individual is either constructing or repairing an electronic device related to audio signal amplification.</w:t>
        <w:br/>
        <w:br/>
        <w:t>A closer look at the image reveals a white circuit board held by the person's hand, showcasing a schematic diagram of an amplifier on top. The diagram clearly displays various components and their connections, indicating a complex electronic circuit. Accompanying the diagram is a piece of white paper with notes that read "Amplifier with 20 Minimum Parts" and "0.5F 0.05F 250V". Additionally, the paper features another diagram of a circuit, emphasizing the complexity of the electronic device being built.</w:t>
        <w:br/>
        <w:br/>
        <w:t>The overall setting appears to be informal and focused on practical electronics work, rather than a classroom or formal teaching environment. This activity is common in hobbyist electronics, where individuals build circuits for various purposes, such as audio amplification, sensor interfaces, or other applications that require signal conditioning or processing.</w:t>
        <w:br/>
        <w:t>[12:33] [VISUAL] The image presents a comprehensive view of an electronic project focused on amplifier circuits, likely intended for educational purposes. In the foreground, a small printed circuit board (PCB) with various electronic components such as resistors, capacitors, and an integrated circuit (IC), which appears to be an amplifier chip, is seen connected to a breadboard used for prototyping and testing circuits without soldering. A couple of jumper wires are also connected to the breadboard to form part of the circuit.</w:t>
        <w:br/>
        <w:br/>
        <w:t>Above the PCB, a strip of paper with handwritten text reads: "Gain 20 minimum. DC bias voltage," indicating that the project involves adjusting the gain of an amplifier and setting a specific voltage for the circuit.</w:t>
        <w:br/>
        <w:br/>
        <w:t>In the background, a person is partially visible, focused on a printed page with the text "Amplifier with Gain 20 minimum. DC bias voltage." The presence of textbooks, slides, and diagrams suggests an educational environment where students or instructors are learning or teaching about electronic circuit design and amplifiers specifically.</w:t>
        <w:br/>
        <w:br/>
        <w:t>The image also features a meticulously drawn circuit diagram on a piece of paper, which presents an amplifier circuit characterized by a black symbol signifying its role in amplifying signals. The amplifier is connected to a series of resistors represented by red and black symbols, arranged in a series configuration for controlling the flow of current.</w:t>
        <w:br/>
        <w:br/>
        <w:t>A white board is positioned in front of the circuit, providing a clear view of the components and their connections. The board is marked with the text "Amplifier with gain of 20 minimum parts" and "250V/600mA," indicating the specifications of the amplifier circuit.</w:t>
        <w:br/>
        <w:br/>
        <w:t>The overall layout of the diagram is neat and organized, making it easy to understand and follow the circuit's function.</w:t>
        <w:br/>
        <w:t>[12:33] [AUDIO] capacitor we're going to use an electrolytic 250</w:t>
        <w:br/>
        <w:t>[12:39] [VISUAL] In the image, there is a scene of circuit board assembly presented. A person's hand reaches out towards a transparent plastic container that appears to contain electronic components such as capacitors, resistors, or integrated circuits. The hand is holding a piece of paper with some writing on it.</w:t>
        <w:br/>
        <w:br/>
        <w:t>The background suggests an educational setting, possibly a classroom or workshop environment, with various visual aids visible. These include:</w:t>
        <w:br/>
        <w:br/>
        <w:t>* A whiteboard with a drawing of electronic components like resistors and capacitors.</w:t>
        <w:br/>
        <w:t>* Paperwork that includes a diagram of an electrical circuit with labeled parts, showing two resistors (R1 and R2) connected to a voltage source. The label on the paperwork reads "with gain 20", indicating a focus on gain in the context of electronic circuits.</w:t>
        <w:br/>
        <w:br/>
        <w:t>In the foreground, there is a toolbox with various tools and parts, further supporting the idea that this is an educational setting related to electronics or engineering.</w:t>
        <w:br/>
        <w:br/>
        <w:t>Additionally, the image presents a scene of a circuit board, resting on a table. The board contains various electronic components, including resistors and capacitors. The resistors are in the form of plastic cases, while the capacitors are in the form of white plastic cases. The circuit board is held in place by a transparent plastic holder, which allows for easy visibility of the components.</w:t>
        <w:br/>
        <w:br/>
        <w:t>The paper instructions provide guidance on how to assemble the circuit board, with a chart containing text that may be related to the components or specifications of the circuit: "Car with Gain = 20 Imum Parts" and "250.0F". The overall scene suggests an active process of circuit assembly, with the circuit board and its components ready for installation, and clear guidance provided through the transparent plastic holder and paper instructions.</w:t>
        <w:br/>
        <w:br/>
        <w:t>Please note that as an AI, I can only describe what is visible in the image and not infer additional details such as the instructor's intentions or the specific content of the writing on the paper.</w:t>
        <w:br/>
        <w:t>[12:40] [AUDIO] microfaradays</w:t>
        <w:br/>
        <w:t>[12:43] [AUDIO] i got 220</w:t>
        <w:br/>
        <w:t>[12:44] [AUDIO] 220 or 330</w:t>
        <w:br/>
        <w:t>[12:46] [VISUAL] The image depicts an adult's hand holding open a clear plastic container filled with various metal pins and small black electronic components, each labeled "10" and "220V". The components are the primary focus of the container, with labels indicating their voltage rating. Alongside these components is a piece of white paper with black writing, which reads "Made in China".</w:t>
        <w:br/>
        <w:br/>
        <w:t>The person appears to be examining the components closely, holding the container in their left hand. In the background, a light-colored wooden table provides a contrasting setting for the clear plastic container and the white paper.</w:t>
        <w:br/>
        <w:br/>
        <w:t>To the right of the main image, on the wall behind the container, there are various construction-related items or tools visible, including what appear to be nuts, bolts, washers, or similar hardware components. Additionally, a small section to the left of the image features a piece of paper with writing and diagrams, although it is not legible enough to discern its content.</w:t>
        <w:br/>
        <w:br/>
        <w:t>The overall scene suggests a workspace or crafting area where materials are being organized or used for some project, possibly related to electronics or construction.</w:t>
        <w:br/>
        <w:t>[12:50] [AUDIO] let's go 330 when you're doing capacitors you should always err on the size</w:t>
        <w:br/>
        <w:t>[12:53] [VISUAL] The image shows a person's hands carefully sorting through an open plastic container filled with various electronic components, including resistors and capacitors. Each component is labeled with its resistance value in ohms (Ω), indicating that this could be a process of organizing components for use in electronics projects or to restock a stocked area. The box itself is transparent and is labeled as either "OCR 2400 Capacitor Assortment Box" or "OCR 2400 Resistor Assortment Box", providing information about the contents. A white paper with black text appears nearby, which appears to be a manual or guide related to the components in the box. The background of the image is blurred, suggesting that the focus is on the box and its contents. Additionally, a piece of paperwork visible on the edge of the frame includes "CERTIFICATE OF CONFORMITY" and lists items such as "Wooden Cabinet", "Glass Shelves", "Aluminum Door", "Stainless Steel Cabinet Doors", and "Plastic Lid". This suggests that the person is either inspecting, checking off, or organizing a list of items that conform to certain standards. The overall image captures a moment of organized activity related to electronics or hardware certification.</w:t>
        <w:br/>
        <w:t>[12:58] [AUDIO] caution 330</w:t>
        <w:br/>
        <w:t>[12:59] [VISUAL] The image captures an individual intensely focused on their task, holding a circuit board with a soldering iron in hand. The circuit board, a canvas of electronic components, showcases the intricate world of electronics. The person's attention is directed towards the components on the board, their fingers deftly handling the soldering iron as they adjust or connect wires to the clear plastic-based circuit board. Various electronic components are visible, including resistors and possibly capacitors or integrated circuits, although the exact types are not discernible due to the angle of the photo.</w:t>
        <w:br/>
        <w:br/>
        <w:t>The circuit board has traces and pads that are part of its electrical connections. The individual is wearing a ring on their left hand, which can be seen in the image. The background is out of focus but suggests an indoor setting with some kind of surface or structure. A white paper with black text is visible, providing instructions or guidelines for the task at hand.</w:t>
        <w:br/>
        <w:br/>
        <w:t>This moment in the process of building or repairing electronics serves as a testament to the dedication and skill required in this field, showcasing the complexity and beauty that lies within the world of electronics.</w:t>
        <w:br/>
        <w:t>[13:04] [AUDIO] capacitors of course long leg positive</w:t>
        <w:br/>
        <w:t>[13:06] [VISUAL] The image appears to be a close-up view of an electronics project, with a person engaged in working on the project. The individual is using a screwdriver, suggesting they may be assembling or adjusting something related to the task at hand. On the table, there is a paper or manual with the title "ELECTRICS" visible, along with a schematic diagram or technical drawing that includes various symbols commonly used in electronic circuit design to represent components such as resistors, capacitors, and other electronic elements. The diagram also shows lines representing electrical connections between these components.</w:t>
        <w:br/>
        <w:br/>
        <w:t>The paper has annotations, which might include instructions, labels for the schematic parts, or notes made by the person working on the project; however, the text is not fully legible due to the resolution of the image. On a separate sheet of white paper, there is a neatly folded and labeled piece with the text "with Gain = 20" and "250V 600mA". A black-colored circuit board, labeled "LM386", is placed on this paper, with a gold-colored wire attached to it, possibly indicating the connection between the circuit board and other components. The overall setting appears to be a workspace or study area dedicated to learning and doing electronics work.</w:t>
        <w:br/>
        <w:t>[13:08] [AUDIO] but i like to trim mine to the same length because that's how i roll</w:t>
        <w:br/>
        <w:t>[13:13] [VISUAL] The image shows a DIY electronics project featuring a hand-drawn circuit diagram on paper. The diagram includes various components labeled and connected by lines representing wires, with symbols for resistors (zigzag lines) and ground connections (straight lines). A component that appears to be an op-amp or integrated circuit is also depicted, indicated by the text "U1A" in a rectangle with four pins, two of which are labeled "Vcc" and "GND." The diagram is labeled "With Gain 20db", suggesting that the integrated circuit may have adjustable gain settings.</w:t>
        <w:br/>
        <w:br/>
        <w:t>Next to the paper diagram is a breadboard with jumper wires inserted into it. The breadboard has rows of holes where electronic components can be connected for testing purposes, and several additional components are visible, including a small resistor (R1) next to the integrated circuit and a jumper cable connecting one end of R1 to another pin on the integrated circuit.</w:t>
        <w:br/>
        <w:br/>
        <w:t>In the background, a person's torso is partially visible as they work on the electronics project. The focus of this image appears to be on teaching or demonstrating an electrical circuit setup, possibly in an educational setting such as a workshop or tutorial.</w:t>
        <w:br/>
        <w:t>[13:14] [AUDIO] the same length so i'm going to go</w:t>
        <w:br/>
        <w:t>[13:18] [AUDIO] and that guy</w:t>
        <w:br/>
        <w:t>[13:19] [VISUAL] The image captures a moment of meticulous work, featuring a circuit board and a detailed schematic or diagram. The circuit board, a canvas of wires and components, is the heart of the image, positioned in the center with its components arranged in a grid-like pattern against a white background. The colors of the components contrast sharply against the white background.</w:t>
        <w:br/>
        <w:br/>
        <w:t>The schematic or diagram, overlaid on top of the circuit board, provides a detailed representation of the circuit's components and connections, serving as a guide for the placement and function of each component. The image shows an individual interacting with the schematic or diagram, specifically focusing on what appears to be a small electronic device, possibly an amplifier given the presence of wires and components.</w:t>
        <w:br/>
        <w:br/>
        <w:t>The text "Amplifier with 20 Minimum Parts" is visible in the top left corner of the image, perhaps indicating the purpose or complexity of the circuit. The individual is holding a component that matches the schematic or diagram, suggesting they might be assembling or repairing this device. The focus of the image is on the interaction between the person and the schematic or diagram rather than the intricacies of the electronics itself.</w:t>
        <w:br/>
        <w:br/>
        <w:t>The precise arrangement of the components and the detailed diagram suggest a level of precision and attention to detail, highlighting the intricate world of electronics and circuit design.</w:t>
        <w:br/>
        <w:t>[13:20] [AUDIO] go there like that</w:t>
        <w:br/>
        <w:t>[13:25] [AUDIO] yeah nice</w:t>
        <w:br/>
        <w:t>[13:26] [VISUAL] The image captures a moment of intense focus and experimentation as a person works with an electronic circuit. The individual is examining or assembling components on a breadboard, which is marked "Amplifier with 20 Minimum Parts." This suggests that the circuit being worked on is an amplifier, a device that increases the power of an electrical signal.</w:t>
        <w:br/>
        <w:br/>
        <w:t>The breadboard is cluttered with various electronic components such as resistors, capacitors, and possibly integrated circuits or other semiconductor devices. A diagram or schematic of the circuit appears to be part of instructions or documentation for assembly or operation, visible in the background. The person's hands are firmly gripping the breadboard, with fingers spread wide to accommodate multiple wires and components.</w:t>
        <w:br/>
        <w:br/>
        <w:t>The image does not contain any additional context or information about the specifics of the circuit or the nature of the activity. There is no text or other objects present, focusing solely on the person's work on the circuit. The individual appears to be in the early stages of design or construction, with no visible connections between the components.</w:t>
        <w:br/>
        <w:t>[13:30] [AUDIO] okay pin two</w:t>
        <w:br/>
        <w:t>[13:33] [VISUAL] The image presents an electronics setup with various components, including a breadboard, resistors, wires, and a small circuit board featuring a transistor and integrated circuits. A printed diagram lies to the right of the setup, meticulously labeled with parts such as the transistor, resistors, and other components. The text on the diagram reads "ANAMPLER WITH GAIN 20 MINIMUM PARTS," indicating an educational resource that explains how to build an amplifier using a kit containing 20 parts or elements.</w:t>
        <w:br/>
        <w:br/>
        <w:t>In the background, a person holds a model of the circuit, possibly demonstrating its functionality or assembling it on the breadboard. A soldering iron and a small electronic component resembling a capacitor are also present. The setting appears to be a workspace for tinkering with electronics, suggesting an educational tutorial in progress where the instructor provides guidance and instructions using both hands-on demonstration and a printed diagram.</w:t>
        <w:br/>
        <w:br/>
        <w:t>The image also presents a circuit diagram meticulously laid out on a white board. The circuit consists of various components, including resistors, capacitors, and an amplifier. Resistors are primarily located at the bottom of the diagram, while capacitors are scattered throughout. The amplifier, central to the circuit, is situated towards the right side.</w:t>
        <w:br/>
        <w:br/>
        <w:t>Numerical values are visible in the diagram, indicating the values of the resistors and capacitors. Specifically, the numbers 250, 0.9, 0.05, and 0.3 are present. A label on the diagram reads "Amplifier with 20 Minimum Parts," suggesting a simplified version of a more complex amplifier circuit. The numbers and labels provide a clear representation of the circuit's components and their respective values.</w:t>
        <w:br/>
        <w:br/>
        <w:t>The image captures a moment in time as the circuit awaits the spark of inspiration to bring it to life, frozen in anticipation of becoming a functional electronic device.</w:t>
        <w:br/>
        <w:t>[13:34] [AUDIO] which is our inverting input</w:t>
        <w:br/>
        <w:t>[13:36] [AUDIO] also needs to go to ground</w:t>
        <w:br/>
        <w:t>[13:39] [VISUAL] The image appears to show a detailed and educational representation of an amplifier circuit with various components. A hand-drawn diagram on the left side of the workbench depicts the amplifier circuit, with annotations indicating the different parts such as resistors, capacitors, and transistors. The diagram includes labels like "resistor" and "capacitor," along with symbols for wiring connections.</w:t>
        <w:br/>
        <w:br/>
        <w:t>In front of the diagram, a small electronics kit is set up on a breadboard connected to jumper wires, suggesting that the person might be assembling or testing the circuit. A multimeter lies nearby, likely being used to measure the components' electrical properties such as voltage, current, and resistance.</w:t>
        <w:br/>
        <w:br/>
        <w:t>The background shows a wooden workbench with tools and other items typically found in a home workshop or hobbyist's space. The overall focus of the image seems to be on the educational aspect, showcasing the process of building an electronic circuit, possibly for teaching purposes.</w:t>
        <w:br/>
        <w:br/>
        <w:t>In addition, the diagram specifically highlights an amplifier component, labeled as "LM363," which is part of a larger circuit that also includes resistors scattered across the diagram and capacitors positioned in the middle. The text "Amplifier with 20 Minimum Parts" suggests a specific configuration for the circuit. Furthermore, the presence of the text "250V" implies a voltage level for the circuit.</w:t>
        <w:br/>
        <w:br/>
        <w:t>Overall, the image presents a comprehensive representation of an amplifier circuit, highlighting its various components and possible uses in an educational or hobbyist setting.</w:t>
        <w:br/>
        <w:t>[13:42] [AUDIO] i'm looking for another</w:t>
        <w:br/>
        <w:t>[13:46] [AUDIO] gray one here</w:t>
        <w:br/>
        <w:t>[13:46] [VISUAL] The image shows a handwritten diagram with schematics for an amplifier, displayed on paper and pinned to a board. At the top of the diagram, the text "AMPLIFIER WITH GAIN = 20 MINIMUM PARTS" is visible, suggesting that the amplifier is designed to increase the amplitude of an audio signal by at least 20. The diagram appears to show various components such as capacitors (C), resistors (R), transistors (Q1, Q2, etc.), and possibly integrated circuits or op-amps, with annotations indicating connections between them.</w:t>
        <w:br/>
        <w:br/>
        <w:t>The schematic includes symbols for wires (such as those connected to the transistors), ground lines (GND), and input and output terminals. The diagram is a testament to the intricate workings of an amplifier, with each component clearly labeled and referenced by part numbers.</w:t>
        <w:br/>
        <w:br/>
        <w:t>In the bottom right corner of the image, another smaller diagram or schematic with multiple components is partially visible. Electronic parts and tools spread out around the work area, including what appears to be resistors, capacitors, wires, and possibly a breadboard for prototyping electronic circuits.</w:t>
        <w:br/>
        <w:br/>
        <w:t>A person's hand holding a soldering iron suggests that they are working on electronics or repairing something in an educational or DIY electronics environment where someone is either learning to build an amplifier or in the process of building one themselves. The text "LM390" is also visible, likely referring to one of the components in the amplifier.</w:t>
        <w:br/>
        <w:br/>
        <w:t>The overall layout of the diagram is neat and organized, with each component clearly separated and labeled on a white background that provides a stark contrast to the black text and components, making the diagram easy to read and understand.</w:t>
        <w:br/>
        <w:t>[13:50] [AUDIO] come on</w:t>
        <w:br/>
        <w:t>[13:53] [VISUAL] This image appears to capture a close-up view of an informal educational environment where hands-on learning with electronics is taking place. In the top left corner, a person is holding up an electronic component with wires attached, pointing at it with their right hand.</w:t>
        <w:br/>
        <w:br/>
        <w:t>In front of the person, there are two clear plastic containers filled with electronic components. One container on the left contains various resistors, predominantly in red and orange hues, while the other container on the right appears to have capacitors and possibly other parts, including white and yellow capacitors and black and orange wires.</w:t>
        <w:br/>
        <w:br/>
        <w:t>On the table in front of the person, there is a white paper with black text that reads "20", which could refer to an electrical circuit or number of components. The paper also features diagrams that include lines representing pathways for current, symbols for resistors (zigzag lines), and possibly other electrical elements such as capacitors.</w:t>
        <w:br/>
        <w:br/>
        <w:t>A small electronic breadboard with jumper wires connected across it is situated on the table. The breadboard is made up of multiple rows of holes, each row connected to a metal strip at one end, used to make connections between components.</w:t>
        <w:br/>
        <w:br/>
        <w:t>In the background on the right side, there are more electronic parts in clear plastic containers, including wires and other components like capacitors. A note on the white paper reads "With Gain = 20% = 18", indicating a mathematical relationship or calculation related to the components being used.</w:t>
        <w:br/>
        <w:br/>
        <w:t>The image also features a pair of scissors perched on one of the containers, ready for use. The workspace is equipped with essential tools such as a white board and a blue ruler. The overall scene suggests an active and intricate process of electronic assembly or repair, possibly taking place during an educational session or class focused on electronic components and circuitry.</w:t>
        <w:br/>
        <w:t>[13:53] [AUDIO] my fingers are far too large</w:t>
        <w:br/>
        <w:t>[13:56] [AUDIO] to reach in there without some manner of assistance</w:t>
        <w:br/>
        <w:t>[13:59] [AUDIO] so pin two</w:t>
        <w:br/>
        <w:t>[13:59] [VISUAL] The image shows a person working on an electronics project, with various components visible, including a breadboard with wires connected to it and a small circuit board covered in electronic components. The breadboard appears to be used as a workspace for assembling or testing the electronic components, guided by a white paper with schematic diagrams showing connections that could be made. One of the equations on the paper is "20 ÷ (1 + R/Rt) = n", suggesting it's an educational environment where someone is learning about electronics and circuit design, focusing on hands-on learning and practical application of electrical concepts.</w:t>
        <w:br/>
        <w:br/>
        <w:t>In the foreground, a close-up view of the circuit board provides a detailed look at various components, including resistors, capacitors, and an amplifier. The resistors and capacitors are positioned around the amplifier, indicating their integral parts in the circuit. The board is set against a white background, highlighting the components and their arrangement in a grid-like pattern.</w:t>
        <w:br/>
        <w:br/>
        <w:t>In the bottom right corner of the image, small text reads "Amplifier with 20 Minimum Parts", suggesting that the circuit board is designed to be a basic amplifier using only 20 components. This information provides context for the circuit board's purpose and highlights its simplicity. Overall, the image offers a detailed view of a simple circuit board, showcasing its components and arrangement, as well as its intended function as a basic amplifier with 20 minimum parts.</w:t>
        <w:br/>
        <w:t>[14:06] [VISUAL] The image shows a close-up view of a circuit board with a printed circuit pattern, adorned with numerous components including resistors (R), capacitors (C), and a transistor. The resistors are scattered across the board, some near the center and others towards the edges, while capacitors have round shapes contrasting with the rectangular shapes of the resistors. A transistor is located towards the top right corner of the board.</w:t>
        <w:br/>
        <w:br/>
        <w:t>In the foreground, a person's hand holds a soldering iron, which appears to be used for assembling or repairing electronic equipment on the circuit board. The individual seems focused on the task at hand, possibly building or repairing an amplifier setup featuring components such as resistors, capacitors, and integrated circuits or transistors.</w:t>
        <w:br/>
        <w:br/>
        <w:t>On the right side of the image, an instructional graphic from a presentation slide or manual appears to be providing guidance for building the amplifier. The diagram features labeled parts with annotations like "Amplifier with gain of 20," "Minimum parts," and symbols for components such as resistors (R), capacitors (C), and inductors or transformers (L). A piece of paper with instructions for building an amplifier is also visible, written in black with the word "Amplifier" prominently displayed.</w:t>
        <w:br/>
        <w:br/>
        <w:t>The overall scene suggests a hands-on approach to building an amplifier, with the person's involvement and the instructions guiding the process. The setting implies a hands-on educational or hobbyist environment where one might learn about electronics or work on DIY projects.</w:t>
        <w:br/>
        <w:t>[14:12] [AUDIO] one two two and four</w:t>
        <w:br/>
        <w:t>[14:13] [VISUAL] The image appears to capture a moment during a hands-on electronics project or workshop, where an individual is meticulously assembling an amplifier circuit. The circuit board layout on the table includes various electronic components such as resistors, capacitors, integrated circuits (ICs), and wires connecting them. Two small red LEDs are connected to the PCB with wires labeled "Vcc" and "GND."</w:t>
        <w:br/>
        <w:br/>
        <w:t>The person's hand is visible on the bottom right corner of the image, holding a pair of tweezers with a small electronic component, suggesting they might be in the process of assembling or modifying the circuitry. In the background, there are other objects that suggest this is a workshop or hobby space: a reel of wire, another set of tweezers, and what appears to be a soldering iron. A plastic box with tools is partially visible on the left side of the image.</w:t>
        <w:br/>
        <w:br/>
        <w:t>The individual seems focused on their work, possibly working through a step-by-step tutorial or project, as indicated by the printed diagrams and text present in the image. The text "AMPLIFIER WITH GAIN 20" is visible in the upper right corner of one of the diagrams. Additionally, there's a label on the circuit board that reads "1nF 5V," which indicates the value (1 nanofarad) and voltage rating for an electronic component.</w:t>
        <w:br/>
        <w:br/>
        <w:t>The image also shows the individual engaged in the process of soldering components onto the circuit board, with their hands visible on the paper covered with the schematic of the amplifier. The circuit board itself is a marvel of electronic engineering, featuring various components arranged in a grid pattern, including resistors, capacitors, and diodes.</w:t>
        <w:br/>
        <w:br/>
        <w:t>The paper is filled with annotations and calculations, perhaps indicating the values of the components or the steps taken in the assembly process. Text on the image reads "Amplifier with 20 Minimum Parts" and "250u - 200 Ohm - 0.5V - 0.05W", which could provide insights into the design of the amplifier or the specifications of the components used.</w:t>
        <w:br/>
        <w:br/>
        <w:t>Overall, the image captures a moment of hands-on learning and experimentation in electronic engineering, showcasing the process of creating something from scratch that requires skill, patience, and a deep understanding of the principles of electronics.</w:t>
        <w:br/>
        <w:t>[14:16] [AUDIO] four two both going to ground</w:t>
        <w:br/>
        <w:t>[14:19] [VISUAL] The image presents a combination of an electronics project setup and a circuit diagram. The project setup shows a person's hands engaged with a circuit board, featuring various components such as resistors, capacitors, and integrated circuits (ICs). A breadboard is also present in the setup, suggesting that it was used in this project. The background has additional circuit boards and electronic components, indicating an environment dedicated to electronics hobby or education.</w:t>
        <w:br/>
        <w:br/>
        <w:t>On the right side of the image, there's a piece of paper with a schematic diagram for a simple electrical circuit, specifically an amplifier with a gain factor of 20. The text "amplifier with gain 20" is visible, suggesting that the project involves amplifying a signal. The schematic includes symbols for resistors, capacitors, and possibly an operational amplifier (op-amp).</w:t>
        <w:br/>
        <w:br/>
        <w:t>In the foreground, a person's hand is holding what appears to be a small electronic component or tool, possibly an LED or another type of semiconductor. The overall setting suggests that the person might be constructing or repairing an electronics project.</w:t>
        <w:br/>
        <w:br/>
        <w:t>The circuit diagram, set against a white background, shows a meticulously detailed and precisely drawn design. At its center is a circuit board, which serves as the foundation for various components. The board is a grid of black lines, each line representing a different component. The components themselves are scattered across the board, with some labeled by part number (e.g., "LM386", "10k", and "500k") and others labeled by function (like "Amplifier with 20 Minimum Parts").</w:t>
        <w:br/>
        <w:br/>
        <w:t>In the bottom right corner of the diagram, there's a small box labeled "DS057967-3," which could be the part number or a reference code, providing a unique identifier for the circuit. The diagram showcases the complexity and intricacy of electronic circuits, with every component and its function meticulously depicted.</w:t>
        <w:br/>
        <w:t>[14:19] [AUDIO] okay</w:t>
        <w:br/>
        <w:t>[14:20] [AUDIO] okay</w:t>
        <w:br/>
        <w:t>[14:25] [AUDIO] okay there's our first mistake that's pin eight our output is in fact pin five</w:t>
        <w:br/>
        <w:t>[14:26] [VISUAL] The image shows an individual's hands holding a piece of paper, with their index finger and thumb positioned in a way that suggests they are either studying or constructing the circuit diagram displayed on the paper. The diagram is detailed, featuring various electronic components such as resistors, capacitors, and transistors, which are color-coded for easy identification.</w:t>
        <w:br/>
        <w:br/>
        <w:t>The components are connected by wires, indicating that this is likely an amplifier circuit. In front of the individual's hands, there are diagrams showing the amplifier circuit in different stages, with schematic representations of the components, labels indicating their function or value, and measurements written on the diagrams, such as "20uf" (microfarad capacitor) and numerical values like 3kΩ (kilohms).</w:t>
        <w:br/>
        <w:br/>
        <w:t>The setting appears to be a workshop environment where electronic repairs or DIY projects are undertaken, with tools and parts visible in the background. The overall scene suggests a hands-on approach to understanding or working with electronic circuits, as the individual is directly interacting with the circuit diagram.</w:t>
        <w:br/>
        <w:t>[14:33] [VISUAL] This image captures a detailed view of an electronic circuit being designed or built on a complex network of components, including resistors, capacitors, and diodes. The resistors are scattered across the board, with their black bodies contrasting against the white background. The capacitors, in various colors, add a touch of color to the otherwise monochromatic circuit. The diodes, with their distinctive black bodies, are also visible on the board.</w:t>
        <w:br/>
        <w:br/>
        <w:t>The circuit board serves as a guide for the placement of these components and provides visual representation of the circuit's components and connections. A white text on the board reads "Amplifier with 20 minimum parts", indicating that the circuit board is designed to create an amplifier, requiring at least 20 specific components. The text also suggests that the board is a schematic.</w:t>
        <w:br/>
        <w:br/>
        <w:t>In the image, a person's hand is seen pointing towards a component on the board, possibly indicating the direction of the circuit flow or the placement of a specific part. The finger is not alone; it is placed on the board, amidst the electronic components, suggesting an active design or building process. There are no additional objects in the frame, and the focus remains solely on the circuit board.</w:t>
        <w:br/>
        <w:br/>
        <w:t>Further details visible on the image include numerical values assigned to resistors and other components, essential for creating accurate electrical circuits. The overall setting appears to be a hands-on learning environment, possibly in an educational context such as a workshop or class on electronics and circuit design.</w:t>
        <w:br/>
        <w:t>[14:35] [AUDIO] i know some of you guys are sitting there screaming at me</w:t>
        <w:br/>
        <w:t>[14:39] [VISUAL] The image captures a moment of intense focus as an individual works meticulously on an amplifier circuit diagram, spread out on a wooden table. The diagram shows the amplifier's construction using various components, including resistors and capacitors, with a specific part labeled "LM385" being carefully cut from a piece of paper by a pair of black scissors. In the background, a breadboard is visible, featuring a microcontroller or integrated circuit (IC) alongside other electrical components such as resistors, capacitors, and other parts that are part of the circuit.</w:t>
        <w:br/>
        <w:br/>
        <w:t>The text on the breadboard reads "AMPlifier with gain=2.0 minimum parts," indicating that the individual is working on an amplification project. The image also includes a schematic diagram showing how the amplifier is constructed using various components. The setting appears to be a workshop or workspace where electronic prototyping or hobbyist work takes place, with no visible teaching context. Instead, the individual is fully immersed in the hands-on activity of building and testing the circuit, possibly adjusting or refining their design.</w:t>
        <w:br/>
        <w:t>[14:40] [AUDIO] you put it in the wrong hole</w:t>
        <w:br/>
        <w:t>[14:41] [AUDIO] not like i haven't heard that before</w:t>
        <w:br/>
        <w:t>[14:46] [VISUAL] The image shows a person engaged in hands-on electronics work, constructing or debugging a circuit on a printed circuit board (PCB). The individual appears focused on the task at hand, with their hands holding wires connected to components on the PCB. Visible text on the image reads "Amplifier with Gain 20", suggesting the context of the project or experiment being conducted. A schematic diagram accompanying the text includes labeled components such as resistors (R1 and R2), transistors (Q1), and capacitors (C1 and C2).</w:t>
        <w:br/>
        <w:br/>
        <w:t>The circuit is laid out on a piece of paper, with several components visible: transistors (labeled Q1), resistors (marked R1 and R2), and capacitors (labeled C1 and C2). In the background, additional items are visible, including what appears to be a soldering iron, indicating that this is an environment where electronics work is being done. The overall scene suggests a moment of practical learning or hobbyist electronics project, where hands-on assembly and troubleshooting skills are being applied.</w:t>
        <w:br/>
        <w:br/>
        <w:t>The image also provides a close-up view of the circuit board, which is adorned with various electronic components, including resistors, capacitors, and a transistor, arranged in a grid-like pattern. In the foreground, a pair of hands can be seen holding a small black object, likely a solder wick, positioned over a component on the circuit board, suggesting that it's being used to join two components together.</w:t>
        <w:br/>
        <w:br/>
        <w:t>The text "Amplifier with 20 Minimum Parts" provides further insight into the project's purpose and the required components. Overall, the image captures a hands-on activity, possibly a DIY electronics project, where the individual is actively engaged in assembling the circuit board, joining components together through soldering, to create an amplifier with a minimum of 20 parts.</w:t>
        <w:br/>
        <w:t>[14:52] [VISUAL] The image appears to show an individual engaged in a DIY project, possibly related to electronics or electromechanical systems. The person is holding a small circuit board with various components such as resistors and possibly integrated circuits or transistors, while wearing a red top and having glasses on their head. In front of them, there's an electronic component labeled "Amplifier with 20 minimum parts" along with some other electronic components that are too small to identify clearly. A stripboard or breadboard is also visible, commonly used in electronics to create simple circuits without soldering.</w:t>
        <w:br/>
        <w:br/>
        <w:t>On the left side of the image, there are materials such as a small tube or container and a red wire, while the person holds another small object that looks like a transformer or an electromagnetic coil. On the right side of the image, a book titled "Electronics Tutorial" and some red pencils indicate that this might be part of a learning process where the person is teaching or learning about electronics.</w:t>
        <w:br/>
        <w:br/>
        <w:t>The visible text on the paper suggests that they are working with parts to create an amplifier, specifically following a diagram labeled "Amplifier with 20 minimum parts," which includes symbols for resistors, a transistor (marked as Q1), and possibly other components such as capacitors or diodes. The diagram is being referred to, as evident from the person's hands holding the paper, which has text that reads "LM386" in addition to the main title. The wooden table beneath the paper provides evidence of the focus on precision and attention to detail.</w:t>
        <w:br/>
        <w:br/>
        <w:t>The overall context appears to be a hands-on learning or demonstration environment where someone is either teaching themselves or others how to build or understand an electronic circuit, specifically an amplifier, based on the diagram and components at hand.</w:t>
        <w:br/>
        <w:t>[14:53] [AUDIO] only one golfing of course</w:t>
        <w:br/>
        <w:t>[14:59] [VISUAL] The image shows a workbench with an electrical circuit being meticulously assembled and tested. A small circuit is mounted on a breadboard, which has labeled terminals, alongside various components including resistors, LEDs (light-emitting diodes), and capacitors. In the foreground, a person is working on the circuit, holding a diagram or schematic in both hands that appears to be related to the circuit being built. The diagram includes symbols for electronic components and lines representing connections between them.</w:t>
        <w:br/>
        <w:br/>
        <w:t>The breadboard is set against a backdrop featuring a piece of paper with text and diagrams, as well as some electronic parts like resistors, LEDs, and possibly a microcontroller or integrated circuit (IC). The focus of the image is on the hands working with the circuit, with the workbench serving as a secondary element in the background.</w:t>
        <w:br/>
        <w:br/>
        <w:t>The circuit board itself is a testament to the design process, with components labeled with their corresponding values and positions relative to each other clearly marked. This labeling system demonstrates the designer's attention to detail, essential for understanding the functionality of the circuit.</w:t>
        <w:br/>
        <w:t>[15:03] [AUDIO] okay let's try this again here</w:t>
        <w:br/>
        <w:t>[15:06] [VISUAL] The image shows a person intensely focused on working with an electronics project at a workbench. The individual is engaged with a schematic diagram of a circuit board laid out on the table, featuring various electronic components such as resistors, capacitors, and integrated circuits connected together to create a complex circuit. The diagram includes text that reads "AMPLIFIER WITH GAIN 20 MINIMUM PARTS," indicating that this is likely a DIY amplifier kit with specific guidelines for assembly.</w:t>
        <w:br/>
        <w:br/>
        <w:t>The person appears to be in the process of assembling or repairing the circuit by holding a small component in their right hand, possibly aligning it to fit into the circuit board. They are using a tool that looks like a soldering iron, suggesting they might be joining electronic components together to create a stable and functional circuit.</w:t>
        <w:br/>
        <w:br/>
        <w:t>In the background, a piece of paper with the phrase "Amplifier with 20 Minimum Parts" is visible, along with a diagram of the amplifier providing a visual guide for their work. The overall setting appears to be a home or hobbyist workspace, indicated by the casual attire of the person and the informal layout of the equipment.</w:t>
        <w:br/>
        <w:br/>
        <w:t>The image captures a moment of intense focus as the person's hands are engaged in the process of soldering, a crucial step in the construction of electronic circuits. Their fingers skillfully maneuver the soldering iron, adding the final touch to the circuit. The scene suggests a moment of creation where the person's hands and mind are in harmony, crafting a complex electronic circuit that blends art and science with precision and creativity.</w:t>
        <w:br/>
        <w:t>[15:11] [AUDIO] pin five that's much better</w:t>
        <w:br/>
        <w:t>[15:12] [VISUAL] The image depicts a person engaged in a hands-on electronics project. The individual is using a soldering iron and holding a multi-layered circuit board with various electronic components attached, including resistors, capacitors, integrated circuits (ICs), and possibly diodes or transistors. Visible traces of soldering on the circuit board indicate that the person has been or is currently in the process of assembling the components.</w:t>
        <w:br/>
        <w:br/>
        <w:t>The person is focused on their task at hand, examining a diagram that appears to be related to the assembly of the circuit board. The diagram on the paper shows a series of components, including resistors, capacitors, and a transistor, which suggests the purpose of the circuit board: an amplifier. This is further confirmed by the text on the paper, which reads "Amplifier with 20 Minimum Parts", indicating the minimum number of parts required for the amplifier.</w:t>
        <w:br/>
        <w:br/>
        <w:t>The background of the image suggests a well-equipped workspace for electronics repair or creation, with various tools and components visible. The overall scene presents an active and hands-on approach to electronics work, with the person deeply involved in the process of building or testing the circuit.</w:t>
        <w:br/>
        <w:t>[15:18] [AUDIO] and make sure yep going the right direction there</w:t>
        <w:br/>
        <w:t>[15:19] [VISUAL] The image depicts an educational setting where someone appears to be teaching about electronics, specifically focusing on building or repairing an electrical appliance. The main subject is a detailed diagram of an electronic component, possibly a motor or pump, with various connections and annotations indicating the flow of current. The text on the diagram reads "AMPLIFIER WITH GAIN 20 MINIMUM PARTS," suggesting that the amplifier is designed to increase the amplitude of signals by a factor of 20.</w:t>
        <w:br/>
        <w:br/>
        <w:t>The diagram includes symbols for resistors, capacitors, and other electronic components, which are connected with lines representing electrical paths or connections. Next to the diagram, there's a person holding up an electronic component, which seems to be related to the diagram, possibly explaining its function within the circuit. The individual is wearing a headset and has a pen in their hand, potentially for taking notes or making adjustments on the diagram.</w:t>
        <w:br/>
        <w:br/>
        <w:t>On the bottom right of the image, there is a breadboard with wires connected to it, hinting at an actual working model related to the diagram. This setup suggests that the person might be demonstrating how to assemble or troubleshoot a circuit based on the diagram's instructions. The overall layout of the scene captures a moment of teaching and learning in the field of electronics, with a focus on hands-on instruction and practical application of theoretical concepts.</w:t>
        <w:br/>
        <w:br/>
        <w:t>The image also includes a labeled circuit board, meticulously laid out with numerous components and wires, which features a detailed description of the amplifier circuit. The text on the paper explains the components and their functions, providing a comprehensive guide for understanding the circuit.</w:t>
        <w:br/>
        <w:t>[15:22] [AUDIO] so next we need a 10k pot i have a 10k pot right here</w:t>
        <w:br/>
        <w:t>[15:26] [VISUAL] The image shows a person engaged in assembling an amplifier circuit on an electronic breadboard. The individual appears focused on the task at hand, carefully working with visible components such as a small motor or fan, resistors, and wires connecting these parts. In front of them lies a sheet of paper filled with text that reads "ANMPLIFYER WITH GAIN 20 D.B." accompanied by an equation showing "Gain = V1 / V0," indicating a calculation related to signal gain in an amplifier circuit.</w:t>
        <w:br/>
        <w:br/>
        <w:t>On the same paper, there is also a circuit diagram and text providing instructions and calculations for assembling the amplifier. The person's hand is firmly gripping a black pen, poised to make a mark on this manual, suggesting that they are following the guidelines to ensure accuracy and completeness during the assembly process. The overall scene presents a meticulous and precise process of circuit assembly, with both theoretical and hands-on aspects visible in the image.</w:t>
        <w:br/>
        <w:t>[15:27] [AUDIO] get her to plug in nice and neat like</w:t>
        <w:br/>
        <w:t>[15:32] [VISUAL] The image shows an individual intensely focused on a small circuit board with a breadboard attached to it. The person's hands hold the circuit board, and they appear to be either building or repairing the circuitry. On the breadboard, visible wiring connects different components together using jumper cables. In the background, a workbench or table is cluttered with various tools and materials, such as pliers and additional electronic components. A diagram or instructional material lies in front of the person, suggesting they are following a guide or schematic for building or modifying the circuit.</w:t>
        <w:br/>
        <w:br/>
        <w:t>The specific contents of this material are not fully visible due to the angle and distance from which the photo was taken. The individual appears engaged in a hands-on activity, possibly as part of an educational program or personal project related to electronics. The environment suggests a DIY or hobbyist setting focused on learning or practicing electronic skills. A black binder clip holds the circuit board in place.</w:t>
        <w:br/>
        <w:br/>
        <w:t>The image also captures a moment of focus under the guidance of a circuit diagram. The diagram lies flat on the board, with white text contrasting against the black lines of the circuit. The label "Amplifier with 20 Minimum Parts" and the notation "250V" are visible on the diagram, indicating the voltage level of the circuit. The image is taken from a slightly elevated angle, adding depth and perspective to the scene. Overall, the composition suggests a moment of learning or troubleshooting as the person working on the circuit board looks up at the diagram.</w:t>
        <w:br/>
        <w:t>[15:39] [VISUAL] The image shows a person's hands working on an electronic circuit, specifically a breadboard setup with various components connected by jumper wires. Two knobs at the top of the breadboard likely serve as potentiometers or switches. The individual is focused on their task, possibly adjusting the configuration of the circuit or soldering connections. Behind them, a workbench is visible, stocked with various tools, indicating this may be a workshop environment.</w:t>
        <w:br/>
        <w:br/>
        <w:t>To the right of the breadboard, a handwritten note or drawing includes diagrams and written text. The text reads "Amplifier with gain 20", followed by mathematical or schematic notation that appears to represent the amplifier circuit. In electronics, the term "gain" refers to the amplification factor of an electrical signal, commonly measured in decibels (dB).</w:t>
        <w:br/>
        <w:br/>
        <w:t>The background is slightly blurred, but it appears to be a typical workshop setting with various tools and materials stored on shelves. The person's hands are seen working on the circuit board, using a pair of tweezers held in one hand and a screwdriver in the other. A piece of paper lies nearby, used as a guide for the project, labeled as an amplifier with 20 minimum parts. The numbers 100 and 250 are also present, possibly representing power values for the circuit.</w:t>
        <w:br/>
        <w:br/>
        <w:t>The overall scene suggests a hands-on approach to learning and understanding electronics, with the individual deeply engaged in building or adjusting the amplifier circuit.</w:t>
        <w:br/>
        <w:t>[15:43] [AUDIO] yeah success</w:t>
        <w:br/>
        <w:t>[15:46] [VISUAL] The image shows a hands-on learning environment where an individual appears to be working with electronic components and circuit diagrams. The details of what's visible include an assortment of electronic components, including capacitors, resistors, transistors, and possibly integrated circuits or other electronic devices, placed on a breadboard, suggesting that this might be a hobbyist electronics project.</w:t>
        <w:br/>
        <w:br/>
        <w:t>A hand-drawn circuit diagram is visible in the bottom right corner of the image, featuring various symbols representing different components and lines connecting them to represent the path for electrical current. It appears to be an educational tool for the individual who is working on the project.</w:t>
        <w:br/>
        <w:br/>
        <w:t>The person's hands are interacting with a circuit, likely soldering or placing components onto the breadboard, indicating that they are in the process of assembling or troubleshooting their electronic project. In the background, there is a table with a few more electronic components, which further supports that this is an electronics workbench or classroom.</w:t>
        <w:br/>
        <w:br/>
        <w:t>In the center of the image, a hand is seen holding a circuit board, suggesting that the circuit is being designed or assembled. The hand is wearing a glove, indicating the need for precision and care in handling such delicate electronic components. The circuit board itself is a study in contrasts, with black wires, red resistors, and yellow capacitors contributing to its overall visual appeal.</w:t>
        <w:br/>
        <w:br/>
        <w:t>The image also includes text that reads "Amplifier with 20 Minimum Parts", which indicates that the circuit board is designed to be simple yet powerful, using only 20 components to achieve its functionality. The image captures a moment of teaching or learning, where the individual is actively engaged in creating, testing, or understanding an electronic circuit through practical experience and visual aid.</w:t>
        <w:br/>
        <w:t>[15:48] [AUDIO] that is</w:t>
        <w:br/>
        <w:t>[15:48] [AUDIO] okay that is fully on</w:t>
        <w:br/>
        <w:t>[15:52] [VISUAL] The image captures a moment of hands-on learning or experimentation with electronics. It shows an individual working on an electronic circuit, possibly soldering or assembling parts of the circuit board. The person's hands are visible, holding components such as resistors and capacitors, which are commonly used in electronic circuits.</w:t>
        <w:br/>
        <w:br/>
        <w:t>The circuit board itself is filled with various components, including resistors, capacitors, and a potentiometer, arranged in a grid-like pattern, indicating a well-structured circuit design. A diagram or schematic on a piece of paper in the foreground may be providing guidance for assembling the circuit board correctly.</w:t>
        <w:br/>
        <w:br/>
        <w:t>The text on the circuit board provides important information about the circuit's purpose, reading "Amplifier with 20 Minimum Parts" and "LM386". This suggests that the circuit is designed to amplify signals using the LM386 amplifier, requiring a minimum of 20 components to function. The image does not contain any other objects or text, and the focus is solely on the hands and the circuit board.</w:t>
        <w:br/>
        <w:br/>
        <w:t>The environment around the individual includes a table with various tools and parts, including a soldering iron, wire cutters, pliers, and additional electronic components, as well as a small container holding more small electronic parts. The setting appears to be a workspace dedicated to electronics work.</w:t>
        <w:br/>
        <w:t>[15:54] [AUDIO] that's off</w:t>
        <w:br/>
        <w:t>[15:57] [AUDIO] hopefully we'll put it about</w:t>
        <w:br/>
        <w:t>[15:59] [VISUAL] The image shows an individual engaged in meticulous work on an electronic circuit board, with a focus on precision and detail. The person's hands are positioned over a schematic diagram printed on paper, which depicts a complex circuit featuring a capacitor, amplifier, transistor, and wires. The hands are interacting with the circuit, suggesting an active process of building or repairing it.</w:t>
        <w:br/>
        <w:br/>
        <w:t>In the foreground, soldering tools and a circuit board are present, indicating that the individual may be assembling or repairing the circuitry. A magnifying glass is positioned over the board, further emphasizing the level of precision required for this task. The overall setting appears to be a workshop or educational environment dedicated to teaching and learning about electronics and circuitry.</w:t>
        <w:br/>
        <w:br/>
        <w:t>In the background, a slide with diagrams and text reads "AMPLIFIER WITH GAIN 20dB PARTIAL", suggesting that this image may be from a class or tutorial on electronics, specifically focusing on an amplifier component in a partial assembly stage. This adds context to the scene, implying that the individual is likely an instructor or student demonstrating or working through a hands-on exercise as part of an educational process.</w:t>
        <w:br/>
        <w:t>[16:01] [AUDIO] halfway to start out with</w:t>
        <w:br/>
        <w:t>[16:04] [AUDIO] so the middle pin our wiper needs to go to pin tree</w:t>
        <w:br/>
        <w:t>[16:06] [VISUAL] The image presents a meticulous and intricate circuit diagram, meticulously laid out on a white piece of paper. The diagram is dominated by a large, black box labeled "Amplifier with 20 Minimum Parts", which is encased within a smaller, white box that reads "LM368". This white box contains a complex network of wires and components, each playing a crucial role in the functioning of the amplifier.</w:t>
        <w:br/>
        <w:br/>
        <w:t>At one end of the circuit board, an integrated circuit (IC) can be seen, which is common in various types of electronics. Two red and yellow leads indicate that this setup might be for testing or working with electronics, possibly to learn how to solder or build circuits. A piece of paper or diagram visible in the lower right corner of the image appears to be instructions or a schematic related to the electronic work being done.</w:t>
        <w:br/>
        <w:br/>
        <w:t>The text on the paper is small and not entirely legible, but it references "Maximum Power Transfer" and "Gain 20dB", suggesting that the person is working on an amplifier circuit with a specific gain of 20 decibels (dB), which is a unit used to measure signal power ratios in audio systems. The presence of a ruler, possibly for measuring resistances or distances, further supports that this is a learning exercise or project related to electronics and engineering.</w:t>
        <w:br/>
        <w:br/>
        <w:t>Overall, the person seems to be working on a DIY electronic project, possibly teaching themselves or others how to assemble or troubleshoot an amplifier circuit based on the schematic provided.</w:t>
        <w:br/>
        <w:t>[16:12] [VISUAL] The image depicts an individual deeply engaged in an electronics project, carefully working with a breadboard that contains various electronic components connected to a circuit. The right side of the board features a power supply set at 12 volts DC, and a multimeter is being used to measure the electrical characteristics of the circuit, specifically the voltage across one of the connections on the breadboard.</w:t>
        <w:br/>
        <w:br/>
        <w:t>The person is holding the breadboard with their right hand while using their left hand to hold the multimeter probe. Safety goggles are worn to protect the eyes during soldering work, and a soldering iron lies in front of them, suggesting they may be preparing for or have just completed soldering.</w:t>
        <w:br/>
        <w:br/>
        <w:t>A clear plastic sheet on the table behind the individual serves as protective coverage during soldering operations. A slide in the background displays text and diagrams related to an electronics project, possibly explaining how to set up a simple electronic circuit using a breadboard. The slide includes schematic diagrams detailing the connections needed to complete the circuit, along with annotations on the breadboard itself for precise component placement in millimeters.</w:t>
        <w:br/>
        <w:br/>
        <w:t>The individual appears to be carefully assembling or adjusting components on the breadboard, indicating a learning process where they are following instructions from the slide and applying hands-on skills to complete the circuit. The overall context suggests that the person is engaged in an educational activity, likely teaching themselves how to create simple circuits using a breadboard based on information provided on the slide.</w:t>
        <w:br/>
        <w:br/>
        <w:t>In the background, a close-up view of a circuit board is visible, meticulously laid out with various components. The board bears the number "20" and the notation "20 Minimum Parts," signifying a project involving 20 components. The components are arranged in a linear fashion from left to right, and the board includes a schematic diagram providing a visual representation of the circuit's functionality. A label clearly reads "Amplifier with Gain = 20," indicating that the circuit is designed to produce an amplification gain of 20.</w:t>
        <w:br/>
        <w:t>[16:16] [AUDIO] one two three oh look at that</w:t>
        <w:br/>
        <w:t>[16:18] [AUDIO] i almost got it right</w:t>
        <w:br/>
        <w:t>[16:19] [VISUAL] The image shows an individual working on an electronic circuit. On the table, there is a stripboard being assembled with various components such as resistors and capacitors, connected to a breadboard with jumper wires attached. A person's hand can be seen inserting one of these components into the stripboard. The stripboard contains several components: two resistors connected in parallel, a single capacitor connected between two points, and is connected to the breadboard.</w:t>
        <w:br/>
        <w:br/>
        <w:t>In the foreground, there is a paper with handwritten text and diagrams, possibly related to the electronic setup. The background appears to be a workshop setting with various tools and items scattered around, including additional electronics parts and tools like tweezers, wire strippers, and pliers. There are also a few small jars that might contain additional components or hardware.</w:t>
        <w:br/>
        <w:br/>
        <w:t>The person is actively engaged in the process of designing and building a circuit, with their fingers visible on the stripboard. The overall scene suggests a hands-on learning environment where someone is either teaching or practicing electronics assembly or testing.</w:t>
        <w:br/>
        <w:t>[16:25] [AUDIO] story of my life</w:t>
        <w:br/>
        <w:t>[16:26] [VISUAL] The image shows a close-up view of a hands-on moment in electronic circuit design, with a hand pressing a component onto a white plastic circuit board. The board has a black outline and is filled with various components, including resistors (predominantly black), capacitors (mostly white), and a dark brown transistor. The circuit board is not just a static display of components, but also a map of connections represented by lines running across the board.</w:t>
        <w:br/>
        <w:br/>
        <w:t>The hand pressing the component is part of this network, connecting it to other components on the breadboard in front of it. A diagram lies in front of the person, which appears to be a schematic of the circuit being built, though the details are not fully visible. The person seems to be following the diagram, aligning wires or components on the breadboard.</w:t>
        <w:br/>
        <w:br/>
        <w:t>The breadboard has several jumper wires inserted into it, connecting various terminals together to complete the circuit. The wiring pattern is consistent with a simple electrical circuit design, as suggested by the diagram. A text label on the image reads "0 maximum parts," which may indicate a limit on the number of components that can be used in this particular build or project.</w:t>
        <w:br/>
        <w:br/>
        <w:t>The setting appears to be a workshop or DIY space where electronic projects are being undertaken. The focus is on the hands and the immediate task at hand, with no explicit teaching context visible from this angle. In the top right corner of the image, another text label reads "Amplifier with 20 Minimum Parts," suggesting that the circuit board is part of an amplifier device.</w:t>
        <w:br/>
        <w:br/>
        <w:t>Overall, the image captures a moment of active circuit design, with the hand pressing a component suggesting a potential change in the circuit's behavior. The precise locations of the components and the connections they form provide a detailed view of the circuit's architecture.</w:t>
        <w:br/>
        <w:t>[16:28] [AUDIO] okay</w:t>
        <w:br/>
        <w:t>[16:31] [AUDIO] and this one needs to go to ground</w:t>
        <w:br/>
        <w:t>[16:32] [VISUAL] The image shows a hands-on activity involving electronics work. A person is seen working with an electronic component, likely a circuit board or similar device, using pliers to adjust or fit small parts. Nearby are scissors, suggesting that cutting or trimming may be involved in the task. The environment suggests a workshop setting, with various other electronic components visible in the background that might be related to the same project or project components.</w:t>
        <w:br/>
        <w:br/>
        <w:t>The person is focused on their work, with their hands occupied by tools. A paper titled "Amplifier with ≥ 20 Minimum Parts" is held in their left hand, indicating that they may be working on an amplifier project. The right hand holds a piece of wire, which appears to have been manipulated into a bent position.</w:t>
        <w:br/>
        <w:br/>
        <w:t>Various screws and nuts are visible, likely used for securing components to the circuit board or device being worked on. However, there is no visible text providing context or instructions, so it's unclear if this is an educational setting or simply a personal project.</w:t>
        <w:br/>
        <w:t>[16:34] [AUDIO] hey caramba i gotta find another gray ground pin in here</w:t>
        <w:br/>
        <w:t>[16:38] [AUDIO] hey we got lucky</w:t>
        <w:br/>
        <w:t>[16:39] [VISUAL] The image shows an individual engaged with electronic components and a diagram of a circuit on a piece of paper. The person appears to be focusing on the diagram, which includes symbols representing various parts of the circuit such as resistors (zigzag lines), a power source or battery (two parallel rectangles), and other elements that might represent capacitors or inductors. The diagram is neatly laid out on the paper, with clear text providing instructions for assembling the circuit.</w:t>
        <w:br/>
        <w:br/>
        <w:t>To the right of the diagram, there is a collection of electronic components including resistors, an LED light bulb likely used for demonstrating basic circuits, and small wires or connectors that could be used to assemble a simple circuit. The individual has a pair of tweezers in their hand, suggesting they are handling small components with precision.</w:t>
        <w:br/>
        <w:br/>
        <w:t>In the background, there's a visible text "AMPLIFIER WITH GAIN 20 DB", which indicates that the diagram might relate to an amplifier circuit with a gain of 20 decibels, a common term in electronics for the amount by which a signal is boosted. The overall setting implies an educational or tutorial environment focused on teaching about electrical circuits and components.</w:t>
        <w:br/>
        <w:br/>
        <w:t>The image also includes some tools or parts that are not clearly identifiable due to the resolution and angle of the photograph, but they are likely related to electronic work, such as small screws or nuts.</w:t>
        <w:br/>
        <w:t>[16:39] [AUDIO] these cheap bread boards sometimes just require a little</w:t>
        <w:br/>
        <w:t>[16:46] [VISUAL] The image captures a person's hand interacting with an electronic device, possibly involving soldering or assembly of components. In front of the person, there is a diagram or schematic on paper, which includes circuit symbols and labels indicating various parts such as resistors (R), capacitors (C), and diodes (D). The text "20 MINUTE PROJECT" suggests that this is an instructional activity to create or modify electronics within 20 minutes. A close-up view of the circuit board in front of the person reveals a mix of black and white components neatly arranged in rows and columns, with a white paper labeled "Amplifier with 20 Minimum Parts" laid out on top. The paper provides a diagram of the circuit, with a white arrow pointing towards a black box, indicating the direction of the flow of current. The overall scene suggests a detailed electronic circuit design or assembly process in a DIY or educational environment where someone might be learning about circuit assembly or troubleshooting.</w:t>
        <w:br/>
        <w:t>[16:51] [AUDIO] massaging to get them to go in right</w:t>
        <w:br/>
        <w:t>[16:52] [VISUAL] The image presents a close-up view of an electronics project in progress. On the left side, a hand is holding a small circuit board with various components, including resistors, capacitors, and integrated circuits (ICs). To the right, there is a printed sheet with a schematic diagram showing connections for a circuit. The circuit appears to be incomplete or under construction.</w:t>
        <w:br/>
        <w:br/>
        <w:t>The text on the printout reads: "AMPLIFIER WITH GAIN = 20 MINIMUM PARTS:" followed by an electrical symbol indicating an amplifier circuit and a list of parts with quantities, including three resistors labeled R1, R2, and R3, one capacitor labeled C1, two integrated circuits (ICs), and two transistors.</w:t>
        <w:br/>
        <w:br/>
        <w:t>The background suggests that the setting might be a workshop or DIY space focused on electronics repair or construction, as evidenced by various other electronic components and tools. The overall impression is that of someone working on a hobbyist project related to electronics and amplification.</w:t>
        <w:br/>
        <w:br/>
        <w:t>In addition, the image also depicts a detailed circuit diagram of an amplifier with a total of 20 minimum parts. The diagram is set against a white background and is surrounded by a black border. The amplifier circuit consists of three main components: a power supply, an amplifier, and a speaker.</w:t>
        <w:br/>
        <w:br/>
        <w:t>The power supply, represented by a black box, is situated at the top left of the diagram. It provides the necessary voltage and current for the amplifier and speaker. The amplifier, depicted as a black box, amplifies the input signal, which is represented by a black line in the diagram. The amplifier is connected to the power supply via a black wire.</w:t>
        <w:br/>
        <w:br/>
        <w:t>Finally, the speaker, represented by a black box, converts the amplified signal into sound waves and is located at the bottom right of the diagram. The label accompanying the diagram reads "Amplifier with Gain of 20 Minimum Parts", indicating the type and number of parts required for this particular amplifier circuit.</w:t>
        <w:br/>
        <w:br/>
        <w:t>The overall effect of the image is to provide a clear and concise representation of an electronics project, showcasing both the components and their connections, as well as the final product: a functioning amplifier.</w:t>
        <w:br/>
        <w:t>[16:54] [AUDIO] definitely want to make sure you have them seated properly</w:t>
        <w:br/>
        <w:t>[16:56] [AUDIO] okay</w:t>
        <w:br/>
        <w:t>[16:58] [AUDIO] and then this one is our connection</w:t>
        <w:br/>
        <w:t>[16:59] [VISUAL] The image captures a detailed moment of electronics work-in-progress. A person is working with an electronic device that appears to be a circuit board or breadboard, focusing on assembling or testing it. On the table, a piece of paper features a diagram of an electrical circuit, including various components such as resistors, capacitors, and possibly transistors or integrated circuits, along with connections between them. The diagram suggests a specific circuit setup related to audio amplification, as indicated by the text "amplifier with gain 20".</w:t>
        <w:br/>
        <w:br/>
        <w:t>The individual is using a pair of tweezers to handle a small electronic component, surrounded by various tools and components, including a multimeter, pliers, wires, and possibly additional electronic parts such as diodes or LEDs. The setting appears to be an informal workspace designed for electronics hobbyists or professionals, with neatly arranged tools and components.</w:t>
        <w:br/>
        <w:br/>
        <w:t>In the background, a white paper with black text and diagrams provides a guide or instruction manual for the project, positioned to the left of the circuit board. This reference point offers valuable information about the components and their functions. The image taken from a top-down perspective allows for a clear view of the circuit board and its components, showcasing the meticulous planning and assembly involved in this complex electronic project.</w:t>
        <w:br/>
        <w:t>[17:03] [AUDIO] over</w:t>
        <w:br/>
        <w:t>[17:06] [VISUAL] The image shows an electronic circuit diagram on paper, featuring symbols representing electrical components such as resistors (R), capacitors (C), a diode (D), and a transistor. There are also power supply terminals (PS) indicated in the diagram. The connections suggest that this is a simple DC motor drive circuit or an amplifier circuit, designed to amplify a signal as indicated by the text "Amplifier with 20 Minimum Parts". The diagram includes annotations indicating the purpose or function of each component, along with a series of steps labeled "Step 1," "Step 2," etc., accompanied by equations involving voltage (V), resistance (R), current (I), and ohms (Ω). A note reads "minimum parts", suggesting the minimum components needed for the project. The image also includes labels, including "76-3" which is unclear what it refers to, but could be a part of the circuit or a reference to the image itself.</w:t>
        <w:br/>
        <w:br/>
        <w:t>The diagram features black lines marking connections between the color-coded components, including various resistors, capacitors, and a transistor. The tools on the table, such as scissors and tweezers, suggest that they might be used for building or repairing circuits. Overall, the image provides a clear and detailed representation of the circuit, making it easy to understand its purpose.</w:t>
        <w:br/>
        <w:t>[17:08] [AUDIO] so</w:t>
        <w:br/>
        <w:t>[17:10] [AUDIO] trying to see if i have</w:t>
        <w:br/>
        <w:t>[17:12] [VISUAL] The image presents a detailed view of an educational setup focused on electronics and DIY projects. On the table, there's a circuit board with various electronic components, including resistors, capacitors, diodes, transistors, and integrated circuits. A diagram printed out on paper, located to the right of the circuit board, shows a basic electric circuit with labeled components such as "Battery," "Switch," and "Lightbulb." The wiring schematic suggests that when the switch is closed, the light bulb will be lit due to the completion of an electrical path through the components.</w:t>
        <w:br/>
        <w:br/>
        <w:t>A small set of tools, commonly used in electronics work, lies on the table, including pliers, a screwdriver, and a pair of wire cutters. A clear plastic bag containing additional electronic parts such as resistors and capacitors is placed in front of these items, indicating that the project might involve modifying or constructing circuits.</w:t>
        <w:br/>
        <w:br/>
        <w:t>In the background, an individual appears to be setting up the demonstration or possibly teaching the material, focusing on organizing the table rather than directly engaging with the content. A close-up view of the circuit board reveals various components, including resistors and a potentiometer labeled "0.05". The paper also contains a diagram of the circuit, indicating the placement of the components. Notably, the text on the paper reads "Amplifier with 20 Minimum Parts", suggesting that this circuit board is designed to amplify a signal using only 20 components.</w:t>
        <w:br/>
        <w:t>[17:13] [AUDIO] something of the proper length</w:t>
        <w:br/>
        <w:t>[17:15] [AUDIO] not really</w:t>
        <w:br/>
        <w:t>[17:19] [VISUAL] The image shows a close-up view of a person's hands skillfully working on a small electronic project. On the table in front of them, there is a printed diagram with annotations that seem to explain or guide someone through assembling or troubleshooting an electronics circuit. The text on the diagram includes symbols for components such as resistors and capacitors, along with values like "20 ohms" and "10uF," indicating resistance and capacitance values respectively.</w:t>
        <w:br/>
        <w:br/>
        <w:t>The person's hands are visible holding a small circuit board with electronic components mounted, including what appears to be a resistor and a capacitor, as well as a breadboard or prototyping board commonly used in electronics projects for testing circuits. There is also a soldering iron on the table, suggesting that the person might be working on a soldering task related to the circuit.</w:t>
        <w:br/>
        <w:br/>
        <w:t>The environment around the person includes various other components and tools, such as additional resistors and capacitors, wires, and possibly an oscilloscope or multimeter. The focus of the image is on the hands and the immediate surroundings of the electronic workbench, emphasizing the practical aspects of electronics work.</w:t>
        <w:br/>
        <w:br/>
        <w:t>In the background, there's a piece of paper with the text "Amplifier with 20 Minimum Parts", suggesting that the circuit board is part of a larger project, possibly an amplifier circuit, which requires the minimum number of components to function. A list of numbers, including "250", "0.5", "1", "0.05", "0.1", "0.005", "0.001", and "76-3", is also visible, possibly representing various components or their values in the circuit.</w:t>
        <w:br/>
        <w:br/>
        <w:t>The image portrays a moment of intense focus and concentration as the person meticulously works on the circuit board, a testament to the precision and care that goes into electronic engineering.</w:t>
        <w:br/>
        <w:t>[17:22] [AUDIO] not really</w:t>
        <w:br/>
        <w:t>[17:25] [AUDIO] what we'll do</w:t>
        <w:br/>
        <w:t>[17:26] [AUDIO] we'll take one of these</w:t>
        <w:br/>
        <w:t>[17:26] [VISUAL] The image shows an electronics project with a focus on simplicity and efficiency, as evidenced by the label "20 Minimum Parts" on a white paper or sign. The circuit board is meticulously laid out with various components and wires, including resistors, capacitors, transistors, and jumper wires. A breadboard sits on top of what appears to be a solderless prototyping board or base, connected to the power source depicted by a battery symbol.</w:t>
        <w:br/>
        <w:br/>
        <w:t>Above the circuit, two rows of jumper wires connect different parts of the circuit, with some components labeled with numbers such as 10kΩ (likely representing the values of resistors). A small soldering iron and a collection of jumper wires on the table suggest recent activity and the possibility that the person working on this project is in the midst of assembling or testing the circuit.</w:t>
        <w:br/>
        <w:br/>
        <w:t>The setting appears to be an informal workspace, possibly a hobbyist's space or a classroom environment focused on learning through hands-on projects. The presence of the "20 Minimum Parts" sign suggests that the goal is for students to build circuits with only 20 components, promoting simplicity and efficiency in their work. A blue piece of paper beside the circuit board may contain instructions or diagrams related to the project.</w:t>
        <w:br/>
        <w:br/>
        <w:t>The image does not contain any discernible text providing further context about the project or its purpose, leaving the viewer to focus on the intricate details of the electronics project itself.</w:t>
        <w:br/>
        <w:t>[17:32] [AUDIO] longer gray ones here</w:t>
        <w:br/>
        <w:t>[17:32] [VISUAL] In this image, an individual is meticulously working with electronic components and a printed circuit board (PCB). The person appears to be in the process of assembling or testing the circuit, as indicated by the tweezers being used to hold small components and the presence of other tools and components on the workbench.</w:t>
        <w:br/>
        <w:br/>
        <w:t>The main focus of this image is the detailed diagram displayed prominently on a piece of paper next to the individual. The text visible in the image reads "Amplifier with gain 20 minimum parts." This suggests that the person is either constructing or learning about an amplifier circuit designed to achieve a minimum gain of 20.</w:t>
        <w:br/>
        <w:br/>
        <w:t>On the diagram, we can see various components like resistors (R1, R2), capacitors (C1, C2), and transistors (Q1, Q2). The connections between these components are represented by lines, which is typical for schematic diagrams. There's also a signal path indicated by arrows, showing the direction of current flow through the circuit.</w:t>
        <w:br/>
        <w:br/>
        <w:t>The overall setting appears to be a workshop or lab environment, where hands-on work with electronics takes place. The presence of the individual and the tools suggests that they are either in the process of learning how to build an amplifier or are in the midst of creating one. There's no visible text explaining the context or the purpose of this activity beyond what we can infer from the diagram itself.</w:t>
        <w:br/>
        <w:br/>
        <w:t>In the foreground, a pair of hands is carefully soldering a circuit board, with the hands covered in a layer of solder and firmly grasping the board. The board is held in place by a pair of black circuit board clips at the top and bottom, providing a secure mounting point during the soldering process.</w:t>
        <w:br/>
        <w:br/>
        <w:t>The image does not contain any text, allowing the viewer to focus solely on the hands and the board, their actions the sole focus of the image. The perspective from which the image is taken creates a sense of depth, drawing attention to the intricate nature of the task at hand and emphasizing the complexity of the circuit board.</w:t>
        <w:br/>
        <w:t>[17:36] [AUDIO] and we'll just give it the old bendaroonie</w:t>
        <w:br/>
        <w:t>[17:39] [VISUAL] The image shows a hands-on electronics project setup featuring an electronic breadboard at its center. The breadboard is adorned with various components, including resistors, capacitors, and a transistor. To the right of the breadboard, a hand holds a small object resembling a miniature electronics circuit or model, possibly a prototype for the project.</w:t>
        <w:br/>
        <w:br/>
        <w:t>In front of this setup lies a white piece of paper with text and diagrams. The text on the paper reads: "Amplifier with Gain = 20 minimum parts," suggesting that the goal is to create an amplifier circuit that achieves a gain of at least 20 times.</w:t>
        <w:br/>
        <w:br/>
        <w:t>On the left side of the paper, a schematic diagram illustrates the circuit layout for the amplifier. The diagram includes symbols representing various electronic components such as resistors (R), capacitors (C), and a transistor (Q). Lines connect these symbols, representing wires or connections in the circuit. An equation on the paper indicates the value of the resistor (R) needed to achieve the desired gain: "R = 20 x Vcc / G," where Vcc is the supply voltage and G is the desired gain.</w:t>
        <w:br/>
        <w:br/>
        <w:t>The background features various tools and components typically found in an electronics lab or workshop, including a soldering iron, a pair of pliers, and additional electronic parts like capacitors and resistors. This suggests that the project involves physical construction or assembly.</w:t>
        <w:br/>
        <w:br/>
        <w:t>In addition to the breadboard setup and paper diagram, the image also includes a detailed circuit diagram drawn on a separate white sheet of paper. The diagram features a large black box labeled "Amplifier with 20 Minimum Parts" as its focal point, further divided into sections representing different components of the amplifier. These sections include a black wire labeled "10", a black box labeled "LM386", and other components such as resistors ("0.5") and voltage sources ("250V"). A current source or component is also visible in the bottom right corner of the diagram, labeled "0.3".</w:t>
        <w:br/>
        <w:br/>
        <w:t>The overall setting and inclusion of these diagrams suggest a DIY or educational environment where individuals learn and practice electronics and circuit design.</w:t>
        <w:br/>
        <w:t>[17:41] [AUDIO] just like that</w:t>
        <w:br/>
        <w:t>[17:43] [AUDIO] now</w:t>
        <w:br/>
        <w:t>[17:45] [AUDIO] assuming that i put everything together properly</w:t>
        <w:br/>
        <w:t>[17:46] [VISUAL] The image presents a small project workbench with a homemade electronic device in progress. On the left side of the photo, there's a person whose hands are working on a breadboard with various electronics components such as resistors, capacitors, transistors, and integrated circuits (IC). There's also a red LED connected to the circuit.</w:t>
        <w:br/>
        <w:br/>
        <w:t>On the right side of the photo, there's a white sheet of paper with black text that reads "ELECTRONICS 102," followed by an instruction or statement in bold text: "MAXIMUM RATED CURRENT WITH A GAIN OF 20." Below this heading is a schematic diagram showing a simple electrical circuit, indicating connections between the breadboard and various electronic components. The diagram includes symbols for resistors (zigzag lines), capacitors (parallel lines), an integrated circuit (rectangle with lines connecting its pins), and a LED with a resistor connected in series.</w:t>
        <w:br/>
        <w:br/>
        <w:t>The schematic also shows two wires connected from one side of the breadboard to the other, suggesting a power supply or ground connection is being used. There are two small screws visible in the lower left corner of the breadboard, which may be part of the circuit or for mounting components. The overall setting suggests that someone is learning electronics and is following instructions from a textbook or an online tutorial to build this circuit.</w:t>
        <w:br/>
        <w:br/>
        <w:t>The diagram on the paper shows a simple amplifier circuit with various components, including resistors (1000 ohm, 250 ohm, and 100 ohm), a transistor (LM386), a capacitor (100uF), and a voltage divider (20V). The image also includes text that reads "Amplifier with gain of 20 Minimum Parts" and "250F 100uF 1000 ohm 20V." The circuit is set up on a breadboard, with the components arranged in a manner that suggests a simple amplifier circuit.</w:t>
        <w:br/>
        <w:t>[17:47] [AUDIO] we should be good to go</w:t>
        <w:br/>
        <w:t>[17:52] [VISUAL] The image presents a workshop or educational setup focused on electronics and circuit building. On the left side of the image is an amplifier with an input labeled "Gain" and two output terminals, likely for power connections. The amplifier features an integrated circuit (IC) that appears to be an operational amplifier (op-amp), commonly used in electronics for signal amplification and processing.</w:t>
        <w:br/>
        <w:br/>
        <w:t>In front of the amplifier lies a white paper with black text and diagrams, reading "AMPLIFIER WITH GAIN = 20 MINIMUM PARTS." This suggests that the goal of this exercise or class is to assemble an amplifier with a minimum of 20 parts, using a kit or components provided. To the right of the amplifier and paper, there's a breadboard on which a circuit has been built. The breadboard contains various electronic components, such as resistors and possibly capacitors or transistors, connected to a small project box with control knobs. Additionally, test probes are present next to the circuit, indicating that measurements or testing is being performed.</w:t>
        <w:br/>
        <w:br/>
        <w:t>A detailed circuit diagram of the amplifier can be seen on the right side of the image, providing a clear visual guide for the components and their positions within the circuit. The diagram shows a grid-like pattern of components, with a 100 ohm resistor positioned in the middle. The text "Amplifier with 20 parts" is prominently displayed at the top of the diagram, emphasizing the minimum number of parts required to build the amplifier. Although numbers "250" and "0.5" are also present on the diagram, their exact meaning is not clear from the image.</w:t>
        <w:br/>
        <w:br/>
        <w:t>The setting appears to be a DIY electronics lab or classroom, where students can learn about electrical engineering concepts such as amplification and signal processing by constructing their own devices. The visible components on the breadboard suggest an active learning environment, possibly involving hands-on experimentation with electronic circuits.</w:t>
        <w:br/>
        <w:t>[17:54] [AUDIO] oh</w:t>
        <w:br/>
        <w:t>[17:55] [AUDIO] we must hook up our sprecker</w:t>
        <w:br/>
        <w:t>[17:58] [AUDIO] spreckens the electronics</w:t>
        <w:br/>
        <w:t>[17:59] [VISUAL] The image shows a person working on an electronic project on a breadboard, focusing on a small circuit board or printed circuit board (PCB) with various components such as resistors, capacitors, and possibly integrated circuits. The individual is attaching wires to the circuit board, potentially testing it or preparing for assembly or troubleshooting.</w:t>
        <w:br/>
        <w:br/>
        <w:t>The PCB has visible text that reads "Amplifier with gain = 20," suggesting that the project involves an amplifier designed to increase the voltage of a signal by a factor of 20 times. This amplifier is likely intended for audio or other electronic applications where such gain can be useful.</w:t>
        <w:br/>
        <w:br/>
        <w:t>Around the circuit board, there are components visible, including a red LED (light-emitting diode), possibly serving as an indicator or output component, and a small transformer or inductor, which could be part of the amplifier's circuitry. Jumper wires connect various points on the circuit board, typical for working with breadboards to set up and test circuits.</w:t>
        <w:br/>
        <w:br/>
        <w:t>The background shows a workbench or lab table, indicating that this activity is taking place in a home laboratory or workspace dedicated to electronics. The setting suggests a hands-on approach to learning about electronics, specifically focusing on circuit design and amplifier construction. In the foreground, the person's hands are visibly engaged with the components, possibly soldering or connecting them.</w:t>
        <w:br/>
        <w:br/>
        <w:t>The image also captures a close-up view of the schematics or diagram for the circuit, marked with labels for different components, indicating the specific functions and connections of each part. The paper is held by the circuit board, providing additional context for the project. In the background, a black board has the words "Amplifier with 20 Minimum Parts" written on it, further reinforcing the idea that the person is working on an amplifier circuit.</w:t>
        <w:br/>
        <w:br/>
        <w:t>Overall, the image depicts a moment of active circuit building, with the person's hands and the circuit board in the foreground, surrounded by relevant schematics and background information.</w:t>
        <w:br/>
        <w:t>[18:06] [VISUAL] The image shows a person working on an amplifier circuit design in a hands-on learning environment. The individual is seated at a desk with various tools and parts scattered around, including electronic transistors, resistors, and other circuit elements. They are holding a strip of copper wire and are in the process of connecting it to some components on a breadboard, which is mounted on a printed circuit board (PCB). The breadboard has jumper wires for prototyping and testing circuits.</w:t>
        <w:br/>
        <w:br/>
        <w:t>The person appears focused on constructing or repairing the amplifier, with a visible text label indicating that a minimum of 20 parts is required for this project. The environment suggests a home or DIY workshop setting, characteristic of a hands-on learning activity or hobbyist electronics project.</w:t>
        <w:br/>
        <w:br/>
        <w:t>In the foreground, the image captures a moment of intense focus as the person works on the circuit design. A piece of paper laid out on a wooden table contains circuit diagrams and notes, indicating an ongoing DIY electronics project. The text "Amplifier with gain 20" is prominently displayed, suggesting that the goal is to amplify an input signal by a factor of 20.</w:t>
        <w:br/>
        <w:br/>
        <w:t>The circuit itself consists of an LM386 amplifier chip, a 10k resistor, a 100pF capacitor, and a 0.5V zener diode, arranged in a typical amplifier circuit design. The blurred background draws focus to the hands and paper in the foreground, emphasizing the hands-on process of building the circuit.</w:t>
        <w:br/>
        <w:br/>
        <w:t>The image conveys the joy and satisfaction that comes from building something from scratch, as seen in the DIY electronics community.</w:t>
        <w:br/>
        <w:t>[18:09] [AUDIO] the negative</w:t>
        <w:br/>
        <w:t>[18:12] [VISUAL] The image shows a hands-on electronics experiment setup with various components and a workbench in the background. On the left side of the image, there is a small electronic device with multiple wires connected to it, accompanied by a piece of paper that appears to be a diagram or drawing related to the project, possibly indicating circuit connections or concepts being taught, such as amplification. The text on the paper reads "AMPLIFIER WITH GAIN = 20 MINIMUM PARTS."</w:t>
        <w:br/>
        <w:br/>
        <w:t>On the workbench, there are several tools and components visible, including a breadboard with electronic components inserted into it, a soldering iron, and other miscellaneous items like a roll of tape. The breadboard is connected to an electronic device, which might be part of the amplification setup being demonstrated or constructed.</w:t>
        <w:br/>
        <w:br/>
        <w:t>In the center of the image, a circuit board labeled "Amplifier with 20 Minimum Parts" is laid out on a wooden table. The board is connected to a computer and a speaker, suggesting a practical application of the circuit. A white paper provides instructions for the circuit, featuring a scale from 0 to 20, indicating a linear relationship between the values on the paper and the values on the circuit board.</w:t>
        <w:br/>
        <w:br/>
        <w:t>The circuit board itself consists of various components, including resistors labeled as "1000", "100", and "200"; capacitors labeled as "0.1uF", "1uF", and "2uF"; and transistors labeled as "2N3904". The overall image suggests a hands-on learning experience, where the viewer can follow the instructions and create their own amplifier circuit.</w:t>
        <w:br/>
        <w:t>[18:19] [VISUAL] The image presents a close-up view of an individual working with electronic components. The person is holding a white circuit board adorned with various components, including resistors, capacitors, and a transistor, which suggests that they are part of an amplifier circuit. The circuit board appears to be in the process of being assembled or worked on, as the person's hand is positioned on the left side, indicating their active involvement.</w:t>
        <w:br/>
        <w:br/>
        <w:t>In front of them lies a printed sheet with a schematic diagram and written instructions, likely related to the task at hand. The text "AMPLIFIER WITH GAIN 20" is visible, suggesting that the individual is working on a project involving an amplifier with a gain of 20. The setting appears to be a workspace, possibly a home lab or a hobbyist's bench, given the casual attire of the individual and the informal nature of the equipment.</w:t>
        <w:br/>
        <w:br/>
        <w:t>The blurred background draws attention to the circuit board and the person's hand, providing a glimpse into the hands-on nature of electronics work. Although the exact model or type of circuit board and specific components used cannot be determined from this image, the presence of resistors, capacitors, and a transistor suggests that the circuit is designed for some form of amplification.</w:t>
        <w:br/>
        <w:t>[18:21] [AUDIO] positive</w:t>
        <w:br/>
        <w:t>[18:26] [VISUAL] The image shows an electronics project setup, featuring a breadboard with various electronic components connected to it, including resistors, a capacitor, and what appears to be a small microcontroller or integrated circuit. A jumper wire is also connecting the breadboard to a DC power supply, as indicated by the voltage and current readings on the device.</w:t>
        <w:br/>
        <w:br/>
        <w:t>Next to the breadboard is an instructional sheet with text and diagrams, which reads "Amplifier with gain = 20 (minimum parts)." This suggests that the project is related to building a simple amplifier circuit, aiming for a gain of 20. The presence of a diode and an LED connected in series, powered on by the amplifier circuit, implies that the circuit has been built and tested to some extent.</w:t>
        <w:br/>
        <w:br/>
        <w:t>In the bottom right corner of the image, there's a ruler with measurements visible, possibly for calibration or layout purposes related to the project. The image also captures a close-up view of a circuit board, which appears to be white, providing a stark contrast to the black components that make up the circuit. The components are neatly arranged in a grid, with resistors, capacitors, and a transistor clearly visible.</w:t>
        <w:br/>
        <w:br/>
        <w:t>The resistors are color-coded, with black indicating 100 ohms and red indicating 10 ohms, and the capacitors are labeled as 100uF. The transistor, a key component in the amplifier, is identified as LM386. The circuit board is resting on a white surface, and a white paper with black text is visible in the background.</w:t>
        <w:br/>
        <w:br/>
        <w:t>The text on the paper reads "Amplifier with = 20 Minimum Parts" and "LM386", indicating the type of circuit board and the specific component used. The image also includes a schematic of the circuit, which is a detailed representation of the circuit's components and connections.</w:t>
        <w:br/>
        <w:t>[18:26] [AUDIO] and</w:t>
        <w:br/>
        <w:t>[18:27] [AUDIO] the power</w:t>
        <w:br/>
        <w:t>[18:28] [AUDIO] i'm putting about 5.5 volts in from my</w:t>
        <w:br/>
        <w:t>[18:31] [AUDIO] bench power supply what do you think</w:t>
        <w:br/>
        <w:t>[18:32] [VISUAL] The image depicts a person engaged in an activity involving electronic components and wiring. They are working on a circuit board, which appears to be a breadboard with various components such as resistors (labeled R1, R2), a capacitor, a diode, an LED, wires, and a microcontroller board labeled "Arduino" connected to it. The person is holding the breadboard with one hand while manipulating or inspecting it.</w:t>
        <w:br/>
        <w:br/>
        <w:t>The circuit board features a grid-like pattern of electronic components, including resistors, capacitors, and transistors, which are arranged in a deliberate manner, possibly with some components being soldered. On top of the breadboard, there is text that reads "Amplifier with Gain &gt; 20," indicating that the project or experiment is focused on creating an amplifier circuit that increases the signal voltage by a factor of greater than 20 times (gain). The person appears to be in the process of setting up this amplifier for demonstration, education, or experimentation.</w:t>
        <w:br/>
        <w:br/>
        <w:t>The environment suggests a classroom or workshop setup, with a desk containing various components and a white background that highlights the components and instructions. Additionally, the circuit board has been annotated with clear and legible text providing guidance on how to build an amplifier using at least 20 minimum parts. The overall scene presents a hands-on, DIY approach to electronics, encouraging the reader to engage with the material and build something from scratch.</w:t>
        <w:br/>
        <w:t>[18:33] [AUDIO] will she make noise or will she go kablooey</w:t>
        <w:br/>
        <w:t>[18:39] [AUDIO] one way to find out</w:t>
        <w:br/>
        <w:t>[18:39] [VISUAL] The image captures a hands-on demonstration of an electronic amplifier circuit. In the foreground, there's a person holding up a printed schematic of the circuit, which includes lines connecting various components, such as resistors and an amplifier. The person is also pointing to the circuit on the board, indicating the components and how they are connected.</w:t>
        <w:br/>
        <w:br/>
        <w:t>The circuit consists of a breadboard with several electronic components inserted into it: resistors (indicated by zigzag lines in the schematic), a transistor (a key component of an amplifier), an integrated circuit labeled "Amplifier," capacitors (shown by smooth curved lines), a voltage regulator labeled "U1" (possibly for maintaining a constant output voltage), potentiometers (likely used to adjust gain or other parameters), and a power source, possibly a battery or a power supply not visible in this image.</w:t>
        <w:br/>
        <w:br/>
        <w:t>The schematic includes labels and numbers that correspond to the components on the breadboard. For instance, "R1" indicates a specific resistor, and "C1" points to a capacitor. There are also values next to certain components, such as "20kΩ" (denoting resistance in ohms), "3V" (specifying operating voltage), and "2N3904" (the model of the transistor being used).</w:t>
        <w:br/>
        <w:br/>
        <w:t>In the background, there's another picture that provides additional context: a slide with text explaining the purpose and operation of the circuit, such as "Amplifier with Gain 20 minimum parts." The text suggests that the session is educational, likely related to electronics engineering or hobbyist electronics workshops.</w:t>
        <w:br/>
        <w:br/>
        <w:t>The overall setting suggests a practical learning environment where participants can build and understand electronic circuits. The image captures the moment when the instructor is explaining the functioning of a part of the circuit, with a focus on the amplifier component.</w:t>
        <w:br/>
        <w:t>[18:41] [AUDIO] okay seven eight and one are not connected</w:t>
        <w:br/>
        <w:t>[18:44] [AUDIO] everything else is connected</w:t>
        <w:br/>
        <w:t>[18:46] [VISUAL] The image captures a moment of a person working on an electronic circuit, with a focus on setting up or testing the components. A breadboard is prominently featured, with various electronic components such as resistors, capacitors, and integrated circuits (ICs) connected by wires. The breadboard is labeled with numbers likely referring to specific pins on the IC. Next to the breadboard lies a piece of paper with diagrams, annotations, and text that appears to be instructions for wiring the circuit.</w:t>
        <w:br/>
        <w:br/>
        <w:t>The person's hands are gently touching the components on the breadboard, suggesting a sense of familiarity and understanding of the electronic components. The circuit board is placed on a white paper, which reads "Amplifier with 20 Minimum Parts", creating a scene of a hands-on learning experience in the world of electronics. The environment suggests a DIY or educational context, emphasizing hands-on learning and experimentation with electronic devices.</w:t>
        <w:br/>
        <w:t>[18:52] [VISUAL] The image appears to show an individual engaged in a hands-on activity related to electronics or hobbyist technology. The person is wearing a patch on their arm, suggesting they may have attended an event or are part of a community. They are interacting with a circuit board that has numerous electronic components arranged in a grid pattern, creating a sense of organization and structure.</w:t>
        <w:br/>
        <w:br/>
        <w:t>The individual's fingers are gently touching the circuit board, indicating their active engagement with the project. The circuit board is placed on a piece of paper with text on it, possibly providing instructions or guidelines for the project. A soldering iron and tool can be seen being used to make or repair connections on the device, suggesting that the person may be working on creating or repairing an electronic component.</w:t>
        <w:br/>
        <w:br/>
        <w:t>The environment around the person includes a workbench with various tools and components, which further supports the context of electronics tinkering or DIY projects. The background is out of focus but suggests an indoor setting, possibly a workshop or hobbyist's workspace. Overall, this image captures a moment of someone working on a circuit board, potentially instructing or demonstrating how to use or repair electronic equipment.</w:t>
        <w:br/>
        <w:t>[18:54] [AUDIO] and we have no sound</w:t>
        <w:br/>
        <w:t>[18:59] [VISUAL] This image presents a close-up view of a DIY electronics project that appears to be an amplifier. The central focus is on a breadboard with various electronic components attached, including resistors, capacitors, transistors, and an integrated circuit (IC). The breadboard is connected to a DC power source, which seems to be a 9V battery or adapter.</w:t>
        <w:br/>
        <w:br/>
        <w:t>The project is labeled as "Amplifier with gain = 20 minimum parts" on a handwritten label, suggesting that this is an educational activity focused on understanding and building electronic amplifiers. A printed diagram showing the schematic of the amplifier circuit is visible to the right of the breadboard, featuring symbols for resistors, capacitors, and the IC (likely labeled as a transistor), along with connections between them indicating the flow of current through the circuit.</w:t>
        <w:br/>
        <w:br/>
        <w:t>The text on the diagram likely provides additional information about each component or part of the circuit. The setting suggests that this is an educational environment, possibly within an electronics lab or classroom where students are taught to design and build electronic circuits. The image features a white surface with the breadboard placed upon it, and the background is not visible.</w:t>
        <w:br/>
        <w:br/>
        <w:t>The amplifier circuit board itself is white, featuring various components including resistors, a potentiometer, a speaker, and a capacitor. The potentiometer is positioned on the left side of the circuit board, while the speaker is located on the right. Resistors are distributed throughout the circuit board, with some located in the middle and others towards the edges. The capacitor is situated towards the top right corner of the circuit board.</w:t>
        <w:br/>
        <w:br/>
        <w:t>The text "Amplifier with 20 Minimum Parts" is written in black at the top of the image, indicating the type of circuit board being used.</w:t>
        <w:br/>
        <w:t>[19:04] [AUDIO] hmm</w:t>
        <w:br/>
        <w:t>[19:06] [VISUAL] The image captures a close-up view of a person's hands working with an electronics project. The individual appears to be assembling or adjusting something on a breadboard, which is filled with various components like resistors, capacitors, and a speaker. A transistor is also present, labeled with its respective value. The person's fingers are pressing down on the breadboard, indicating they are in the process of building or testing the circuit.</w:t>
        <w:br/>
        <w:br/>
        <w:t>On the top left corner of the image, text reads "amplifier with gain = 20 minimum parts," suggesting that the project involves creating an amplifier circuit with a specific gain value. The paper in the background provides instructions for building the amplifier, stating that the minimum required parts are an amplifier, a speaker, a transistor, and a resistor. The instructions also specify that the speaker should be connected to the amplifier and the transistor should be connected to the speaker.</w:t>
        <w:br/>
        <w:br/>
        <w:t>The breadboard is set against a white background, providing a stark contrast that makes the components stand out. The image does not contain any text other than the instruction paper in the background, which provides a clear guide for the assembly process. The person's hands and the breadboard are the main focus of the image, indicating the hands-on nature of the activity.</w:t>
        <w:br/>
        <w:t>[19:08] [AUDIO] wiper pin three</w:t>
        <w:br/>
        <w:t>[19:12] [AUDIO] pin six is positive</w:t>
        <w:br/>
        <w:t>[19:12] [VISUAL] The image presents a highly detailed scene of an individual working on an amplifier circuit. They are holding a partially assembled circuit board that includes various electronic components such as resistors, capacitors, transistors, and connectors. The person is carefully studying the diagram on the paper, which illustrates the electrical pathway of the amplifier. The diagram features symbols representing different components, including batteries (cells), resistors (R), capacitors (C), and transistors (Q1), as well as lines indicating the electrical connections between these components.</w:t>
        <w:br/>
        <w:br/>
        <w:t>The paper also contains text that reads "AMPLIFIER WITH GAIN &gt; 20dB," suggesting that the goal of this project or device is to achieve an amplification factor greater than 20 decibels. Additionally, two equations are visible on the paper: "Vcc = (R1 / R2) x Vin" and "Vout = Av(Vin - Vcc)." These equations describe calculations for voltage (Vcc) and output voltage (Vout), respectively.</w:t>
        <w:br/>
        <w:br/>
        <w:t>In the background, a wooden table provides a rustic setting for the circuit diagram. The label on the diagram reads "Amplifier with 20 Minimum Parts," indicating that this is a basic amplifier design requiring only 20 components. The label also specifies the values of certain components: the resistor is 250 ohms, and the potentiometer is 0.05 ohms.</w:t>
        <w:br/>
        <w:br/>
        <w:t>The overall scene suggests an educational or DIY setting where someone is learning about electronics and audio amplifier circuits.</w:t>
        <w:br/>
        <w:t>[19:15] [AUDIO] not getting warm</w:t>
        <w:br/>
        <w:t>[19:16] [AUDIO] like this there</w:t>
        <w:br/>
        <w:t>[19:19] [VISUAL] The image shows an individual intensely focused on assembling or troubleshooting an electronics amplifier project. The person is holding one end of a jumper wire, which appears to be part of the circuit setup. A paper with an electrical schematic for the same project lies in front of them, labeled "Amplifier with gain = 20 minimum parts." The schematic includes various components such as resistors, capacitors, and diodes, connected by lines indicating the flow of electricity.</w:t>
        <w:br/>
        <w:br/>
        <w:t>The individual's hands are positioned over a circuit board laid out on a white paper, which is covered with black and red text. The text appears to be instructions or diagrams related to the amplifier. A black plastic clip holds the circuit board in place. In the background, additional electronic components and a soldering station can be seen, suggesting that the person might be working with soldered components or conducting soldering work.</w:t>
        <w:br/>
        <w:br/>
        <w:t>The image provides a close-up view of the individual's hands gripping the circuit board, drawing focus to their interaction with it. The wooden table beneath the paper adds a sense of practical learning environment, likely for educational purposes, given the context provided by the schematic and the presence of additional electronic components.</w:t>
        <w:br/>
        <w:t>[19:26] [AUDIO] all right let's uh</w:t>
        <w:br/>
        <w:t>[19:26] [VISUAL] The image captures a moment of scientific exploration and DIY electronics project where someone is attempting to build an amplifier using a breadboard and various components. The circuit board features a schematic diagram with symbols representing electronic components, connections between them, and labels indicating values such as resistance in ohms (Ω) and capacitance in farads (F). On the left side of the diagram, there is a label for "MINIMUM PARTS" followed by another label that says "20 VOLT DC", suggesting a specific power requirement. The amplifier is highlighted on the diagram with a black arrow.</w:t>
        <w:br/>
        <w:br/>
        <w:t>The top of the image features text that reads "AMPLIFIER WITH GAIN ≈ 20.", providing insight into the device's purpose and performance. Below this text, there is an equation symbol with "VIN = VOUT + 1.4 V" written next to it, implying a specific voltage relationship within the circuit.</w:t>
        <w:br/>
        <w:br/>
        <w:t>The breadboard in the foreground features various wires connected to it, and the device has several wires leading to it. The circuit is powered by a 9-volt battery, as indicated by its presence in the background. An instruction manual or diagram placed next to the circuit board provides additional information, although the content of the text on the manual isn't clear from this angle.</w:t>
        <w:br/>
        <w:br/>
        <w:t>The overall setting suggests an instructor documenting or preparing to assemble the circuit for educational purposes, possibly demonstrating how to construct and understand an electronic amplifier.</w:t>
        <w:br/>
        <w:t>[19:28] [AUDIO] make sure we are still oscillating</w:t>
        <w:br/>
        <w:t>[19:32] [VISUAL] The image captures a close-up view of an electronic circuit board on a wooden table, meticulously laid out with various components such as resistors, capacitors, and transistors scattered across its surface. The board is adorned with the text "Amplifier with Gain = 20 Minimum Parts" in bold, black letters, indicating that the circuit is designed to amplify signals with a gain of 20, a common requirement in many electronic devices.</w:t>
        <w:br/>
        <w:br/>
        <w:t>On the breadboard adjacent to the circuit, an electronic circuit is being constructed, featuring a microcontroller (with a visible USB port), resistors, capacitors, diodes, and integrated circuits. The circuit includes wires connecting these components to form the circuit, as well as test probes connected to a multimeter. A handwritten paper with a schematic of the circuit and annotations detailing the connections between the components is also present.</w:t>
        <w:br/>
        <w:br/>
        <w:t>A small blue circuit tester is situated on the board, suggesting that the circuit is in the process of being tested or is ready for testing. The overall setting suggests that someone is either building or modifying this electronic circuit, using the schematic and multimeter to ensure proper connections and functioning of the components. The presence of a microcontroller indicates that programming might be involved in controlling the behavior of the device.</w:t>
        <w:br/>
        <w:br/>
        <w:t>The background of the image is blurred, drawing attention to the circuit board and the blue circuit tester, making it clear that the focus is on the electronic engineering work being done on the board.</w:t>
        <w:br/>
        <w:t>[19:39] [VISUAL] The image shows an individual meticulously working on an electronic circuit. They are holding a soldering iron, which is positioned over a breadboard used for prototyping and testing electronics. The breadboard has several electronic components such as resistors, a capacitor, and a small integrated circuit (IC) connected by wires, suggesting that measurements or tests are being conducted. A multimeter with probes inserted into it is also present, indicating that the person is taking measurements.</w:t>
        <w:br/>
        <w:br/>
        <w:t>On the left side of the image, text reads "ANALOG ELECTRICS," followed by specifications stating "MAX 20 V MAX 1 A." This indicates that the device being worked on can handle a maximum voltage of 20 volts and a maximum current of 1 ampere.</w:t>
        <w:br/>
        <w:br/>
        <w:t>The person is using a soldering iron, an essential tool in electronics for making or repairing connections between components on a circuit board. The individual appears to be focusing on the work at hand, possibly adjusting or testing the circuit.</w:t>
        <w:br/>
        <w:br/>
        <w:t>The setting appears to be a workspace designed for electronic projects or hobbies. There's no visible text or diagram that explicitly shows the content of an instructional slide, and it is not clear whether the person is teaching others or if this is simply their personal workstation.</w:t>
        <w:br/>
        <w:br/>
        <w:t>Further details reveal that the circuit board has labels indicating the components and their connections. A note attached to the circuit board reads "Amplifier with gain = 20 minimum parts." The text "Lm368" and "0.050" is also present, which might be related to the components or the circuit design.</w:t>
        <w:br/>
        <w:br/>
        <w:t>Overall, the scene suggests a complex electronic project being worked on, with the person demonstrating a level of expertise in soldering and circuit design.</w:t>
        <w:br/>
        <w:t>[19:46] [VISUAL] The image captures a moment of meticulous electrical experimentation, showcasing an individual working on an electronic project involving a breadboard with various components, including a DC motor and wires. The person appears to be soldering or attaching a component to the circuit, which is held in place by a black clamp. The focus is on constructing or modifying the electronic circuit rather than teaching a class.</w:t>
        <w:br/>
        <w:br/>
        <w:t>The circuit board is covered in numerous resistors and capacitors, all connected by wires, providing a testament to the intricacies of electrical engineering. The text on the circuit board reads "Amplifier with Gain = 20 Minimum Parts", suggesting that the person is working on an amplifier circuit, a fundamental component of electronic devices.</w:t>
        <w:br/>
        <w:br/>
        <w:t>Additional text on the board indicates "250 - 250 - 250 - 250 - 250", which could be part of the circuit design or a measurement. The overall scene is one of precision and attention to detail, characteristic of the world of electronics.</w:t>
        <w:br/>
        <w:t>[19:46] [AUDIO] okay</w:t>
        <w:br/>
        <w:t>[19:48] [AUDIO] you know why is that showing me 50 hertz</w:t>
        <w:br/>
        <w:t>[19:52] [VISUAL] The image presents an electrical circuit setup with various electronic components such as resistors, capacitors, and diodes connected by wires. On the right side of the photo, a person's hand holds a blue device, possibly a multimeter or oscilloscope, connected to one end of the circuit via two alligator clip probes. Above the circuit, text reads "AMPLIFIER WITH GAIN ≈ 20 MINIMUM PARTS," suggesting that the circuit being constructed is an amplifier designed to achieve a gain of approximately 20, with the exact value varying within this range.</w:t>
        <w:br/>
        <w:br/>
        <w:t>To the left of the setup, on a piece of paper, there is a meticulously detailed diagram with annotations and symbols representing various components of the circuit, such as a transistor (Q1), a resistor (R1), and a diode (D1). The diagram also includes lines representing connections between these components. This diagram suggests that someone is instructing others on how to build and understand an amplifier using textbook diagrams and actual physical circuit components.</w:t>
        <w:br/>
        <w:br/>
        <w:t>The overall setting appears to be a classroom or educational environment, where the instructor is likely explaining the concept of gain in an amplifier circuit and how to read or interpret output measurements from the multimeter.</w:t>
        <w:br/>
        <w:t>[19:54] [AUDIO] that hold on or something</w:t>
        <w:br/>
        <w:t>[19:59] [VISUAL] The image shows a hands-on electronics class or workshop in progress. In the foreground, a person, possibly an instructor or student, is intensely focused on a circuit board, using a digital caliper to measure a component while engaged in an educational activity, likely related to circuit assembly or troubleshooting.</w:t>
        <w:br/>
        <w:br/>
        <w:t>In the background, a whiteboard provides context for the lesson, with text reading "AMPLIFIER WITH GAIN 1/20," suggesting that the activity or lesson is related to amplification circuitry and the concept of gain in electrical engineering. The whiteboard also features diagrams and text likely describing the steps involved in building an amplifier.</w:t>
        <w:br/>
        <w:br/>
        <w:t>The circuit board itself has various components connected with traces, including resistors and capacitors, typical components used in amplifier circuits. A digital multimeter is positioned next to it, indicating precision measurement is part of the process. A breadboard is also visible, commonly used for prototyping or testing electronics designs.</w:t>
        <w:br/>
        <w:br/>
        <w:t>The person's hands are gloved for safety as they delicately touch an analog multimeter, set to a reading of 0.05V, suggesting a low voltage measurement. Their focus on the multimeter indicates they are in the process of making a measurement or adjusting settings. The precise placement of their hand and the careful positioning of the multimeter demonstrate expertise and care in their work.</w:t>
        <w:br/>
        <w:br/>
        <w:t>The overall scene suggests an educational setting where participants are actively working on and understanding electronic circuits, with a focus on amplifier design or repair.</w:t>
        <w:br/>
        <w:t>[20:05] [AUDIO] what is going on here</w:t>
        <w:br/>
        <w:t>[20:06] [VISUAL] The image presents a detailed view of an educational setting where someone is teaching or demonstrating about electronics. On the left side, there's a digital thermometer displaying "0.0" with a red hand indicating that the reading is current and up-to-date. Next to it, a circuit board with various electronic components, including resistors, capacitors, and possibly a microcontroller or integrated circuit (IC), is placed on a breadboard, suggesting an experimental setup for a beginner electronics class.</w:t>
        <w:br/>
        <w:br/>
        <w:t>In the center of the image, there's a piece of paper with text and drawings related to electronics. The text reads "Amplifier with Gain" and includes a schematic diagram showing the basic components of an amplifying circuit, such as a voltage source (battery), a resistor, and a transistor labeled as Q1.</w:t>
        <w:br/>
        <w:br/>
        <w:t>To the right of this paper, there's another electronic component that appears to be a transistor or IC with several pins. The text "20" and "0.165V" next to it might refer to specific settings for the device being used or a measurement taken from the circuit. On the same desk surface, a multi-layered circuit board is visible, covered with white paper containing the schematic of the amplifier circuit, titled "Amplifier with Gain = 20 Minimum Parts." The board also features various components such as resistors, capacitors, and transistors neatly arranged on it.</w:t>
        <w:br/>
        <w:br/>
        <w:t>The overall scene suggests an active electronics project in progress, possibly a hands-on lesson or demonstration where a teacher is guiding students through the process of building or understanding how an amplifier works.</w:t>
        <w:br/>
        <w:t>[20:07] [AUDIO] well first problem was</w:t>
        <w:br/>
        <w:t>[20:09] [AUDIO] i had it on square wave out</w:t>
        <w:br/>
        <w:t>[20:12] [VISUAL] This image shows an educational setup where someone is demonstrating how to build an amplifier circuit with gain. The focal point of the image is a breadboard with various electronic components connected to it, including resistors, capacitors, and a transformer or inductor. Test probes are clipped to different points on the breadboard, presumably to measure the voltage at those points.</w:t>
        <w:br/>
        <w:br/>
        <w:t>In the background, there's a digital multimeter displaying a value of 0.274V, which is likely the input voltage being measured. On the left side of the image, there is a handheld device with a display showing "100", possibly indicating the number of iterations or measurements taken, or it could be the number of points on the circuit for measurement.</w:t>
        <w:br/>
        <w:br/>
        <w:t>To the right, a person appears to be documenting the process, as suggested by the presence of what seems to be a slide or piece of paper with annotations or notes related to the experiment. The text on the slide is not entirely clear due to the angle and resolution of the image; however, it includes hand-drawn diagrams that appear to represent the amplifier circuit being built.</w:t>
        <w:br/>
        <w:br/>
        <w:t>In the background, there's also a detailed diagram of an amplifier circuit, composed of various components including resistors, capacitors, transistors, and diodes. The components are arranged in a series connection, with the amplifier and load placed at the ends of the circuit. The circuit is powered by a battery, indicated by the red and black battery symbol. The diagram notes that the circuit operates at a frequency of 20 Hz, and it's designed to amplify signals with a minimum of 20 parts.</w:t>
        <w:br/>
        <w:br/>
        <w:t>The overall layout of both diagrams suggests a complex but well-structured design focused on teaching or demonstrating the principles of amplification and circuit design in an informal learning setting like a workshop or hobbyist lab.</w:t>
        <w:br/>
        <w:t>[20:12] [AUDIO] and not hertz in</w:t>
        <w:br/>
        <w:t>[20:16] [AUDIO] so yeah we are still getting</w:t>
        <w:br/>
        <w:t>[20:19] [VISUAL] The image captures an individual engaged in a hands-on circuit-building project. The person is standing in front of a white board with a detailed blue and yellow circuit diagram, labeling and connecting components in a logical sequence. On the work surface, there appears to be a breadboard with a circuit attached, featuring components such as a capacitor, resistors, and a small motor or solenoid valve.</w:t>
        <w:br/>
        <w:br/>
        <w:t>The individual is holding red jumper wires, carefully connecting them to the breadboard, suggesting they are adjusting or testing the components for proper gain. A paper sheet with hand-drawn diagrams of an electronic circuit lies nearby, reading "AMPLIFIER WITH GAIN 10V MAX," implying a DIY amplifier project.</w:t>
        <w:br/>
        <w:br/>
        <w:t>Additional tools and materials surround the workspace, including a timer or stopwatch with a red button on its side and a small digital multimeter connected to the breadboard. The concrete flooring and casual arrangement of tools suggest an informal setting, possibly in a garage or workshop.</w:t>
        <w:br/>
        <w:t>[20:24] [AUDIO] our oscillation</w:t>
        <w:br/>
        <w:t>[20:26] [VISUAL] The image shows a person engaged in an electronics repair or DIY project. They are using digital measuring devices: a digital multimeter and a handheld oscilloscope. The individual is focused on the oscilloscope, possibly adjusting a setting or examining readings from the equipment.</w:t>
        <w:br/>
        <w:br/>
        <w:t>The screen of the oscilloscope displays a waveform with numerical values that are not fully legible due to the angle and distance of the photo. However, it's clear that the person is using the instruments to measure electrical characteristics, such as resistance, voltage, or current.</w:t>
        <w:br/>
        <w:br/>
        <w:t>The background includes a handwritten diagram with schematics, possibly representing an electronic circuit or project being worked on. There are lines connecting different components with labels and annotations that suggest technical information relevant to the task at hand.</w:t>
        <w:br/>
        <w:br/>
        <w:t>In addition, the image reveals a white paper with a blue line labeled "1000" and a black box labeled "20". These labels suggest that the person might be measuring the frequency of the signal they are working on.</w:t>
        <w:br/>
        <w:br/>
        <w:t>The text visible in the image is partially obscured by the person's hands, but it appears to be a page from a reference book or manual related to electronics. The visible text includes "106" and some unclear words, which might refer to specifications or parts being worked on.</w:t>
        <w:br/>
        <w:br/>
        <w:t>The overall setting seems to be a home workshop or DIY space with a personal and educational atmosphere. The presence of the diagram, measuring devices, and oscilloscope suggest that this person is either learning how to use electronic equipment or troubleshooting an existing device.</w:t>
        <w:br/>
        <w:t>[20:29] [AUDIO] good</w:t>
        <w:br/>
        <w:t>[20:32] [VISUAL] The image shows an electronics setup with various components, featuring a multi-layered printed circuit board (PCB) with multiple electronic components mounted on it. The PCB has traces connecting different points, and there are connectors visible as well. To the left of the PCB, an oscilloscope is displaying some sort of signal, which could be related to the project at hand.</w:t>
        <w:br/>
        <w:br/>
        <w:t>On the right side of the image, a text reads "Amplifier with gain = 20 minimum parts." Below this text is a diagram showing a basic amplifier circuit with a power supply, resistors, capacitors, and an integrated circuit (IC), likely functioning as an operational amplifier. The components laid out beside the circuit diagram include resistors, transistors, and diodes.</w:t>
        <w:br/>
        <w:br/>
        <w:t>In front of the setup, a printed piece of paper features schematic diagrams, calculations, and notes related to the amplifier project. The text includes equations for calculating the value of components based on certain parameters, such as desired gain and supply voltage. Annotations point to different parts of the circuit, explaining their function or how they interact with each other.</w:t>
        <w:br/>
        <w:br/>
        <w:t>The background is a simple indoor setting, likely a workspace or hobbyist's room, where someone has been working on this electronic project. The focus of the image is clearly on the educational aspect of creating and understanding an amplifier circuit, suggesting that this setup could be used for teaching electronics principles.</w:t>
        <w:br/>
        <w:t>[20:33] [AUDIO] but why</w:t>
        <w:br/>
        <w:t>[20:35] [AUDIO] are we not getting</w:t>
        <w:br/>
        <w:t>[20:39] [VISUAL] The image shows a moment of hands-on learning, focused on a small electronic component or device held between two fingers. It appears that someone is working with an electronics project, as indicated by the tools and the small circuit board visible in their grip. The person's hand is positioned to connect a black wire to the components, emphasizing the active learning process.</w:t>
        <w:br/>
        <w:br/>
        <w:t>In the background, there is a printed sheet of paper with some sort of electronic diagram or schematic on it. The image seems to be taken from a video still, as suggested by the resolution and quality not being very high. There are no texts, graphs, or other visual elements that provide additional context about the content of the diagram or the nature of the task being performed.</w:t>
        <w:br/>
        <w:br/>
        <w:t>The overall scene features two hands, one on the left and one on the right, each engaged in the process of connecting wires to the components on a white piece of paper circuit board. The image does not contain any text or additional objects, focusing solely on the hands and the wire connecting the components.</w:t>
        <w:br/>
        <w:t>[20:41] [AUDIO] an output</w:t>
        <w:br/>
        <w:t>[20:42] [AUDIO] to the speaker</w:t>
        <w:br/>
        <w:t>[20:46] [VISUAL] The image shows a person working with an electronic device that appears to be an electronic circuit board. They are using a digital multimeter to measure the resistance or current of the circuit, held firmly in their right hand. The circuit board is laid out in front of them, displaying a complex design filled with wires and components, each playing a vital role in the functioning of the circuit. The wires are connected in various configurations, their paths intertwining to form a network of electrical connections.</w:t>
        <w:br/>
        <w:br/>
        <w:t>In the background, there is a small white paper or whiteboard with handwritten notes and diagrams related to electronics or circuit analysis, including what looks like an oscilloscope trace and a schematic diagram that includes symbols for resistors, capacitors, and possibly integrated circuits. The person is likely explaining or demonstrating how to analyze a circuit using the equipment and visual aids available. Texts visible on the paper include "AMPLIFIER WITH GAIN" and mathematical equations related to circuit analysis, such as V=IR or I = V/R.</w:t>
        <w:br/>
        <w:br/>
        <w:t>The environment suggests an educational setting focused on teaching electronics theory and practical application. The person's concentration and meticulous work on the circuit board convey a sense of hands-on learning, as they meticulously work on the electronic circuit using the multimeter.</w:t>
        <w:br/>
        <w:t>[20:52] [VISUAL] This image presents a comprehensive view of electronics and analog circuit design, featuring two distinct elements on a workbench. On the left side, there is a digital multimeter displaying "132 V" on its screen, indicating that it's measuring voltage in an educational context where electronics components are being used to demonstrate or practice measurements with a multimeter. To the right of the multimeter, there's a white piece of paper or template with text and diagrams related to electronics, including the equation "ANALYZER WITH GAIN &gt; 20" and several mathematical equations involving terms such as "Vout," "Vin," and "Gain." The paper also features a series of electronic components on an electronics breadboard, including resistors, capacitors, and possibly integrated circuits.</w:t>
        <w:br/>
        <w:br/>
        <w:t>Next to this setup is a close-up view of an analog circuit design on a separate white paper. The design is accompanied by a diagram of the circuit, which is colored in shades of blue and orange. The circuit is composed of various components, including resistors, capacitors, and transistors. The resistors are color-coded in orange and blue, while the capacitors are marked in red. The transistors are depicted in black. A label at the top of the paper reads "Amplifier with gain = 20 Minimum Parts" in blue. The circuit design is accompanied by a black and white schematic diagram that shows the connections between the components, located at the bottom of the paper.</w:t>
        <w:br/>
        <w:br/>
        <w:t>The overall layout of the image suggests that it serves as a detailed guide for building an analog circuit, providing both visual and written information to help individuals construct and understand the electronic components and their functions.</w:t>
        <w:br/>
        <w:t>[20:59] [AUDIO] what have we done wrong</w:t>
        <w:br/>
        <w:t>[20:59] [VISUAL] In this close-up view, we see a person's hand interacting with a small electronic device placed on a white piece of paper, which appears to be an instructional diagram or circuit layout. The hand is pointing towards the device, possibly explaining the details of the diagram to a viewer. The device has a digital display showing "10", which could represent a voltage reading, a countdown timer, or another form of measurement. There are also some visible buttons and connections on the device, suggesting it is designed for interactive use, possibly to adjust settings or demonstrate functionality.</w:t>
        <w:br/>
        <w:br/>
        <w:t>In the background, an analog oscilloscope shows a waveform, indicating that the person might be demonstrating the timing or signal processing capabilities of the device being demonstrated. The analog waveform suggests that the device could be related to electronic signals and timing.</w:t>
        <w:br/>
        <w:br/>
        <w:t>To the side of the setup, there's a blue and white multimeter turned on, which adds context to the scene. Additionally, a circuit board with a white label reading "Amplifier" is placed on a wooden surface, adding a rustic touch to the setting. The text "Amplifier with Gain Minimum Parts" written in cursive font also appears on the image.</w:t>
        <w:br/>
        <w:br/>
        <w:t>The overall setting appears to be a DIY (Do-It-Yourself) electronics workshop or classroom, with tools and equipment that suggest hands-on learning in the field of electronics and circuit design. The individual demonstrating the device is likely an instructor or tutor guiding students through the process of using electronic components or assembling a specific project.</w:t>
        <w:br/>
        <w:t>[21:00] [AUDIO] hmm</w:t>
        <w:br/>
        <w:t>[21:06] [VISUAL] The image shows a person intensely focused on understanding an amplifier circuit. In the foreground, their hand points at a diagram on the paper with what appears to be a pen, suggesting they are explaining the concept to the viewer. The paper is filled with diagrams and equations related to amplifiers.</w:t>
        <w:br/>
        <w:br/>
        <w:t>On the left side of the image, an oscilloscope displays a signal with a frequency of 20 kHz and a voltage of approximately 10 volts. This equipment suggests that the person is working on a hands-on educational or demonstration process related to electronics, specifically focusing on understanding circuits and amplifiers.</w:t>
        <w:br/>
        <w:br/>
        <w:t>The paper itself is adorned with a blue digital multimeter, indicating that the person is working on a project that requires precise measurements. The background is a stark white, providing a neutral canvas that allows the viewer to focus on the person and the paper.</w:t>
        <w:br/>
        <w:br/>
        <w:t>In the background, there is a printed diagram or circuit schematic featuring multiple components such as resistors, capacitors, and integrated circuits (ICs), along with lines representing connections between these components. Although the text on the schematic is not entirely legible due to image resolution, it appears to contain symbols for electrical components, numbers, and possibly descriptions or labels for each part of the circuit.</w:t>
        <w:br/>
        <w:br/>
        <w:t>Overall, the image conveys a sense of dedication and precision as the person works diligently on their project, requiring careful attention to detail.</w:t>
        <w:br/>
        <w:t>[21:12] [VISUAL] The image presents a comprehensive view of an electronics project in progress. On the left side, a digital multimeter with various settings and readings displayed on its screen indicates that it is being used for measuring electronic components or circuits. Next to the multimeter, a small handheld device, which could be an oscilloscope or a signal generator, features control buttons visible on its front panel.</w:t>
        <w:br/>
        <w:br/>
        <w:t>In the central part of the image, a printed circuit board (PCB) with various electronic components mounted on it is visible. The PCB features resistors, capacitors, and possibly integrated circuits or transistors, as well as a small breadboard suggesting that parts may be temporarily connected for testing or measuring purposes.</w:t>
        <w:br/>
        <w:br/>
        <w:t>On the right side of the electronics setup, a sheet with diagrams and annotations appears to explain the schematic or layout of the circuit. The text "amplifier with gain 20 minimum parts" is written on the paper, indicating that this project involves creating an amplifier with a specified gain using no more than twenty components. Annotations indicate different parts of the circuit and their possible connections.</w:t>
        <w:br/>
        <w:br/>
        <w:t>A power supply unit is also visible on the right side of the image, which could be providing power to the setup. The background shows a workbench or desk, typical for electronics hobbyists or professionals working in a lab or workshop setting.</w:t>
        <w:br/>
        <w:br/>
        <w:t>In addition to the physical components and setup, a detailed circuit diagram is presented. At its center is an amplifier, with various components meticulously labeled and connected. The amplifier is connected to a series of resistors and a transistor, each playing a crucial part in the overall functionality of the circuit.</w:t>
        <w:br/>
        <w:br/>
        <w:t>A handwritten note on the right side of the board reads "Amplifier with 20 Minimum Parts", possibly indicating the intended use or the number of components required for the amplifier.</w:t>
        <w:br/>
        <w:t>[21:13] [AUDIO] all right i'm gonna shut off the power here</w:t>
        <w:br/>
        <w:t>[21:17] [AUDIO] shut that off</w:t>
        <w:br/>
        <w:t>[21:19] [VISUAL] The image presents a workbench with a DIY electronics project in progress. On the right side of the image, there is a schematic diagram of an electronic circuit drawn on paper. The schematic includes components such as resistors (indicated by zigzag lines), capacitors (represented by cylindrical symbols with stripes between them), and a potentiometer (a three-terminal device used to control brightness or volume). Symbols for switches are also present, including an open switch next to the "+" label.</w:t>
        <w:br/>
        <w:br/>
        <w:t>In front of the diagram, there is an electronic circuit board with various components attached, including resistors, capacitors, and what appears to be a transistor. The circuit is connected to a power source via wires and is mounted on a breadboard, which is often used in hobbyist electronics projects for prototyping circuits.</w:t>
        <w:br/>
        <w:br/>
        <w:t>The schematic also includes a grid-like pattern with a row of six components labeled "B", "C", "D", "E", "F", and "G". Each component is accompanied by a corresponding schematic symbol. The components are color-coded for easy identification: "B" is red, "C" is yellow, "D" is blue, "E" is green, "F" is orange, and "G" is purple. The components are positioned in a row, with the "B" component at the top left corner and the "G" component at the bottom right corner.</w:t>
        <w:br/>
        <w:br/>
        <w:t>Additionally, there is a label "250", possibly indicating a resistance value or a component value, present within the diagram. The overall layout of the diagram suggests a simple, basic circuit design.</w:t>
        <w:br/>
        <w:t>[21:20] [AUDIO] all right let's have a think</w:t>
        <w:br/>
        <w:t>[21:21] [AUDIO] all right pin one</w:t>
        <w:br/>
        <w:t>[21:26] [VISUAL] The image presents a close-up view of an amplifier circuit design in progress. The main focus is on a white rectangular piece of paper, which serves as a protoboard or breadboard setup, covered with various electronic components and connections. The components include resistors, capacitors, and diodes, arranged in a grid-like pattern with some overlapping each other.</w:t>
        <w:br/>
        <w:br/>
        <w:t>At the center of the board is a black box labeled "Amplifier with 20 Minimum Parts," indicating that this circuit design is intended to amplify signals. The board is not isolated; it is being held by a person's hand, with their fingers visible. One of the fingers is specifically pointing to the center of the board, emphasizing the focus on the amplifier design.</w:t>
        <w:br/>
        <w:br/>
        <w:t>In the background, an individual can be seen reaching towards the diagram or schematic of electronic components, which appears to be a layout of resistors, capacitors, and possibly integrated circuits or other electronic parts. The diagram includes annotations with labels like "3.2kΩ," indicating resistance values in ohms. This suggests that the image is set in an educational or tutorial context where someone is teaching or demonstrating how to build or understand an amplifier circuit.</w:t>
        <w:br/>
        <w:br/>
        <w:t>The overall image conveys a sense of complexity and attention to detail, as the person's hand provides a direct view into the process of designing or building an electronic circuit.</w:t>
        <w:br/>
        <w:t>[21:28] [AUDIO] not connected</w:t>
        <w:br/>
        <w:t>[21:29] [AUDIO] pin two</w:t>
        <w:br/>
        <w:t>[21:31] [AUDIO] connected to ground</w:t>
        <w:br/>
        <w:t>[21:32] [VISUAL] The image captures an individual engaged in a hands-on electronics project. The person is using a soldering iron to work with electronic components on a printed circuit board (PCB), which has various components such as resistors, capacitors, and transistors connected by traces. The PCB appears to be part of an amplifier circuit, with the diagram on the white paper in the foreground showing schematic representations of an amplifier with gain = 20 minimum parts.</w:t>
        <w:br/>
        <w:br/>
        <w:t>The individual, likely an adult based on the visible tattoo on their right arm, is focused on the task at hand, carefully placing a component onto the circuit board. The paper also includes measurement units and numerical values related to the electronic component placement, suggesting that the individual is following instructions from this piece of paper to build the amplifier.</w:t>
        <w:br/>
        <w:br/>
        <w:t>The overall setting appears to be a workshop or garage, as indicated by the bench and workbench structure in the background. The environment suggests a practical learning situation where electronic skills are being demonstrated or taught.</w:t>
        <w:br/>
        <w:t>[21:33] [AUDIO] pin three to the wiper</w:t>
        <w:br/>
        <w:t>[21:36] [AUDIO] one two three</w:t>
        <w:br/>
        <w:t>[21:39] [VISUAL] This image captures a moment of hands-on learning in the field of electronics. A person is seen working with electronic components and circuit boards, possibly performing maintenance or calibration on an amplifier given the presence of a transformer and multiple connections. The individual appears to be manipulating or adjusting the components, surrounded by a breadboard with various electronic components connected to it.</w:t>
        <w:br/>
        <w:br/>
        <w:t>On the surface, a piece of paper lies in front of the person with a diagram and text written on it. The text reads "AMPLIFIER WITH GAIN 20 MIN. PARTS" followed by a list of components such as "1. 16V D.C. POWER SUPPLY," "2. TRANSFORMER," and "3. 20W AMPLIFIER." The diagram includes symbols for the transformer, power supply, and amplifier, with annotations indicating the placement of each component.</w:t>
        <w:br/>
        <w:br/>
        <w:t>The individual's hand, wearing a ring, is seen holding a multimeter probe near one of the components on the breadboard, suggesting that they are measuring or testing the component's function in the circuit. This indicates that they are engaged in the process of understanding how individual components interact within a larger system.</w:t>
        <w:br/>
        <w:br/>
        <w:t>The overall scene suggests an educational setting, possibly a workshop or classroom, where individuals are learning and experimenting with electronics. The image conveys a sense of hands-on learning, experimentation, and exploration in the field of electronics.</w:t>
        <w:br/>
        <w:t>[21:39] [AUDIO] pin four one two three four to ground</w:t>
        <w:br/>
        <w:t>[21:44] [AUDIO] pin five is our output</w:t>
        <w:br/>
        <w:t>[21:46] [AUDIO] which goes to our blocking cap</w:t>
        <w:br/>
        <w:t>[21:46] [VISUAL] The image shows a person's hand holding a soldering iron, with the focus on the device rather than the person's face. The individual appears to be engaged in some sort of electronics repair or assembly work, surrounded by an indoor setting that is possibly a workshop or lab where electronics work is done. In front of the person, there is a piece of paper with a circuit diagram on it, including various electronic components such as resistors, capacitors, and transistors. The diagram also features lines representing connections between these components and traces indicating where they should be placed on a breadboard or Printed Circuit Board (PCB). The text "with gain" is written on the paper, suggesting that the diagram is for a circuit with gain amplification. Below the main diagram, there's another piece of paper with additional electronic components and connections, likely indicating further stages of assembly or modification.</w:t>
        <w:br/>
        <w:br/>
        <w:t>The person's hand appears to be grasping a paper filled with various circuit diagrams and schematics, which serves as a source of inspiration for their work. The paper is scattered with resistors of different sizes, including 250 ohm and 0.5 ohm, capacitors with values such as 10uF and 100pF, and transistors like 2N7000 and LM386. The individual's finger appears to be pointing towards one of the resistors, possibly indicating a particular component or circuit on the paper. The overall scene conveys a moment of concentration and creativity, as the person is likely working on a complex circuit design.</w:t>
        <w:br/>
        <w:t>[21:50] [AUDIO] and also</w:t>
        <w:br/>
        <w:t>[21:52] [AUDIO] to this filter</w:t>
        <w:br/>
        <w:t>[21:52] [VISUAL] The image shows a close-up view of a person's hand holding a diagram on a white piece of paper, which appears to be a technical schematic for an electronic circuit. The diagram includes various components such as resistors, capacitors, wires, and possibly an integrated circuit (IC), with lines representing the flow of electricity or the configuration of the circuit. Several components are labeled with text, including "RESISTOR," "CAPACITOR," and "WIRING," typical elements in a schematic diagram for electronic circuits.</w:t>
        <w:br/>
        <w:br/>
        <w:t>The person's hand is pointing to the top left corner of the diagram, suggesting they might be explaining or constructing the circuit shown. The setting appears to be indoors, possibly a workshop or lab, as indicated by the presence of various wires and components. The quality of the image is not very high, making it difficult to read any fine print or intricate details.</w:t>
        <w:br/>
        <w:br/>
        <w:t>The text on the paper reads "amp with gain = 20 maximum parts", suggesting that this diagram is related to circuit design or analysis for an amplifier with a specific gain value. Overall, the scene suggests an activity related to electronics or circuit design, possibly in an educational or instructional environment focused on learning or constructing electronics.</w:t>
        <w:br/>
        <w:t>[21:55] [AUDIO] pin six is our voltage supply</w:t>
        <w:br/>
        <w:t>[21:59] [VISUAL] The image shows a person working hands-on with an electronic device that resembles a small amplifier. On the left side of the photo, there's a sheet of paper with handwritten notes and diagrams related to electronics, specifically an amplifier circuit. The individual appears to be working on or near this sheet, possibly assembling or troubleshooting the device based on the diagram.</w:t>
        <w:br/>
        <w:br/>
        <w:t>The circuit board includes components such as resistors and transistors, typical elements found in a simple amplifier circuit. The text "AMPLIFIER WITH GAIN = 20 MINIMUM PARTS" is visible on the paper, suggesting that this is an educational or instructional context focusing on building a basic amplifier with a specified gain value of 20.</w:t>
        <w:br/>
        <w:br/>
        <w:t>The person seems to be handling a small piece of the circuit board, possibly adjusting it as part of setting up or calibrating the device. The environment suggests a home workshop or classroom setting where hands-on learning is taking place. The text "20 dB" is also visible on the paper, which likely relates to the gain value mentioned earlier.</w:t>
        <w:br/>
        <w:br/>
        <w:t>The background of the image is blurred, drawing focus to the person and the circuit board. The paper is laden with diagrams and notes, indicating a complex process of building an amplifier, from initial design to final product.</w:t>
        <w:br/>
        <w:t>[22:02] [AUDIO] seven is not connected</w:t>
        <w:br/>
        <w:t>[22:05] [AUDIO] eight is not connected</w:t>
        <w:br/>
        <w:t>[22:06] [VISUAL] The image captures a moment of a person working on an electronics project, with their hand adjusting a knob on a circuit board. The board is adorned with various components such as resistors, capacitors, and transistors, representing an amplifier circuit. The knob is positioned near the amplifier section, suggesting that the individual is in the process of constructing or testing the circuit.</w:t>
        <w:br/>
        <w:br/>
        <w:t>On the left side of the image, the person's hand holds up a circuit board with various components, including resistors, capacitors, and integrated circuits. This suggests that the individual might be working on creating or adjusting an amplifier circuit, as indicated by the instructional slide or diagram in the foreground.</w:t>
        <w:br/>
        <w:br/>
        <w:t>The diagram shows a schematic representation of the amplifier circuit, labeled "Amplifier with Gain = 20 maximum." The diagram includes electrical components and lines representing their connections, along with measurements and annotations indicating values like "10kΩ" (resistance in kilohms), "Rin," and "Vcc" (voltage supply). A symbol for an amplifier is also present, implying that the gain of the circuit should not exceed 20 times.</w:t>
        <w:br/>
        <w:br/>
        <w:t>The diagram features a graph with the x-axis labeled "Vcc" (voltage supply) and the y-axis labeled "Iout" (current output). Two lines on the graph represent curves where "Rin" and "Rout" can be set to different values, suggesting how different resistances might affect the circuit's performance.</w:t>
        <w:br/>
        <w:br/>
        <w:t>On the paper beside the diagram, text reads "Vcc = 12V," indicating a voltage supply for the circuit, which corresponds with the "Vcc" on the graph. Other components are labeled as well, including "10kΩ," "1uF," and "Rout," which represent resistors with different values of resistance and a capacitor with a value in farads.</w:t>
        <w:br/>
        <w:br/>
        <w:t>The overall setting appears to be a DIY electronics workspace where someone is either learning about circuit design and construction or actively working on such a project. The image seems to be a still from a video or tutorial, as there is an overlay suggesting that the content is part of an online course or educational material.</w:t>
        <w:br/>
        <w:t>[22:06] [AUDIO] all right turn the power back on</w:t>
        <w:br/>
        <w:t>[22:12] [VISUAL] The image shows a combination of design and construction elements, suggesting an educational context where someone is learning about electronics and circuit design. A workbench with various electronic components and tools is visible, including an unfinished project on a breadboard with wires connected, featuring several resistors of different sizes, two integrated circuits (ICs), capacitors or diodes, power cables, and a voltage regulator. This project appears to be related to amplifier design, as evidenced by the presence of a diagram on white paper with black text reading "AMPLIFIER WITH GAIN = 20", implying an increase in signal strength by a factor of 20.</w:t>
        <w:br/>
        <w:br/>
        <w:t>The diagram includes lines representing connections between components, indicating how the circuit is intended to function. Below the diagram, additional instructions or notes written in a non-Latin script are visible, possibly providing further steps or adjustments for the project. The text includes numbers that might refer to specific components or values within the project.</w:t>
        <w:br/>
        <w:br/>
        <w:t>Alongside this design work, tools like a soldering iron and pliers suggest active construction or modification of the electronic device. Additionally, a circuit diagram with the title "Amplifier with 20 Minimum Parts" is visible, featuring clearly labeled components such as resistors, capacitors, and transistors. The diagram is accompanied by blue-written instructions at its bottom, providing a step-by-step guide for assembling the circuit.</w:t>
        <w:br/>
        <w:br/>
        <w:t>The overall layout of both design and construction elements suggests that this image presents a comprehensive educational resource, covering both theoretical and practical aspects of amplifier design and electronics.</w:t>
        <w:br/>
        <w:t>[22:17] [AUDIO] i'm gonna put this guy over here</w:t>
        <w:br/>
        <w:t>[22:19] [VISUAL] The image depicts an educational setting focused on electronics and possibly physics experimentation. In the center, a Zotek 2000 Multimeter is placed on a wooden surface, set to the 0V setting, indicating it's not currently in use. The multimeter is surrounded by various electronic components, suggesting that a circuit board is being tested. Although the circuit board itself isn't visible, its presence is implied by the presence of these components.</w:t>
        <w:br/>
        <w:br/>
        <w:t>To the right, an oscilloscope with its display showing a graph representing a digital signal or electronic waveform is prominent. The waveform features a series of peaks and troughs, characteristic of digital or pulse-width modulated (PWM) signals. The oscilloscope's display has a horizontal axis labeled "Time" and a vertical axis labeled "Amplitude."</w:t>
        <w:br/>
        <w:br/>
        <w:t>In the background, a breadboard with jumper cables and possibly resistors or other components is visible, suggesting either an experiment in progress or a demonstration/teaching aid. Additional tools and equipment are present, including what appears to be another multimeter, which is commonly used in electronics to measure voltage, current, resistance, and other parameters.</w:t>
        <w:br/>
        <w:br/>
        <w:t>A piece of paper with mathematical equations lies nearby, possibly related to waveforms or signal processing. The text on the paper includes "Amplifier with gain," "20 minimum parts," and "SIN θ = (a/b) sin (c/d) θ." This equation hints at trigonometric principles in relation to electronic components, likely referring to a specific type of electronic amplifier.</w:t>
        <w:br/>
        <w:br/>
        <w:t>The setting appears to be a workshop or laboratory where hands-on learning is taking place. The instructor might be demonstrating the operation of an amplifier or explaining its underlying principles, but the precise nature of the experiment or demonstration remains unclear from this image alone.</w:t>
        <w:br/>
        <w:t>[22:21] [AUDIO] set for six volts dc</w:t>
        <w:br/>
        <w:t>[22:23] [AUDIO] let's see</w:t>
        <w:br/>
        <w:t>[22:26] [VISUAL] The image shows a person working with electronic equipment, using a blue multimeter to measure some parameter of an electronic circuit. The multimeter has a digital display that reads "0.400," which may indicate a measurement reading. A red wire is connected to the multimeter, suggesting that it is being used to measure current or voltage.</w:t>
        <w:br/>
        <w:br/>
        <w:t>The person appears to be working on some electronic components, including a white circuit board, and is likely using the multimeter to troubleshoot or analyze the circuit. The multimeter has several knobs and dials, indicating its ability to measure multiple parameters.</w:t>
        <w:br/>
        <w:br/>
        <w:t>In the background of the image, there are several other objects present, including a workspace with a white ruler and a piece of paper. The ruler is used for measuring, while the paper is likely used for making notes or diagrams.</w:t>
        <w:br/>
        <w:br/>
        <w:t>The environment suggests this could be a classroom setting where students are being taught about electronics and how to use measurement devices like the multimeter shown. Alternatively, it may be a hobbyist or professional workspace where someone is working on an electronic project. The person appears to be demonstrating the use of the multimeter for measurement purposes, which is a fundamental skill in electronics engineering or hobbyist work.</w:t>
        <w:br/>
        <w:t>[22:28] [AUDIO] we are getting at the pins</w:t>
        <w:br/>
        <w:t>[22:32] [VISUAL] The image shows a person sitting in front of a table with a variety of electronic devices and components. On the table, an oscilloscope is displaying an electrical waveform signal, indicating that some form of measurement or analysis is taking place. A clipboard with diagrams and text related to electronics or circuit analysis is also present.</w:t>
        <w:br/>
        <w:br/>
        <w:t>In the foreground, the individual's hands are firmly gripping a digital multimeter, which is measuring electrical current, voltage, and resistance. The multimeter's display is lit up with a variety of numbers, including a reading of 528 ohms, indicating that the person is in the process of measuring the electrical resistance of a component on the circuit board.</w:t>
        <w:br/>
        <w:br/>
        <w:t>The background reveals a table covered in various components of an electrical circuit, including a white circuit board, wires, and resistors. Red and black pliers are also present, suggesting that the person may be using these tools to handle and manipulate the electrical components.</w:t>
        <w:br/>
        <w:br/>
        <w:t>While the exact nature of the task being performed is not clear from this image alone, it appears that the person is engaged in an activity related to analyzing or testing an electronic device or circuit. The presence of the oscilloscope and multimeter suggests a technical or educational environment, possibly a classroom or lab where students or professionals learn or practice electronics.</w:t>
        <w:br/>
        <w:t>[22:33] [AUDIO] five point two five point six two</w:t>
        <w:br/>
        <w:t>[22:35] [AUDIO] and our power supply is showing five point sixty so that's good</w:t>
        <w:br/>
        <w:t>[22:39] [VISUAL] The image shows a person interacting with electronic equipment in a workshop or laboratory setting. They are holding a Zotek ZT-1000 digital multimeter, which is turned on and displaying a reading of 7000. The person appears to be engaged with the device, possibly measuring or testing it. In front of them, there is a piece of paper with a title "Amplifier with 20 Minimum Parts" and a schematic diagram or technical drawing that includes hand-drawn lines and symbols representing electronic components or connections. Numbers written on the paper, including "500" and "100," may indicate values or measurements related to electrical circuits.</w:t>
        <w:br/>
        <w:br/>
        <w:t>The setting suggests an educational or hands-on learning environment, as indicated by the text stating "amplifier with gain 20 dB." This implies that the activity is focused on creating an amplifier with a gain of 20 decibels, which is often used in electronics to describe how much an electrical signal is increased or amplified.</w:t>
        <w:br/>
        <w:br/>
        <w:t>In the foreground, there's a device with a digital display showing "100," possibly indicating the measurement value of a voltage or current that the person is testing or monitoring. The overall context appears to be related to electronics and engineering education, specifically focusing on practical demonstration or construction of an amplifier component.</w:t>
        <w:br/>
        <w:t>[22:40] [AUDIO] all right let's look at six volts ac</w:t>
        <w:br/>
        <w:t>[22:43] [AUDIO] and see what we're getting out</w:t>
        <w:br/>
        <w:t>[22:46] [VISUAL] The image depicts a person engaged in a technical teaching session or project demonstration in an educational setting. A individual's arm is extended towards a complex device with multiple components resembling electronic circuitry or a model train set, complete with visible wheels and tracks. The person appears to be working on a hands-on activity involving these components.</w:t>
        <w:br/>
        <w:br/>
        <w:t>On the nearby screen, a diagram featuring electrical symbols representing switches and wires provides context for the teaching session, suggesting that the focus is likely related to electronics or model railways. The absence of any additional texts or distinctive marks on the screen prevents further insight into the specific details of the project or demonstration being presented.</w:t>
        <w:br/>
        <w:br/>
        <w:t>In the foreground, a digital multimeter lies on a piece of paper covered in circuit diagrams, indicating its current use in an electrical experiment or test. A red wire is attached to the black-colored multimeter, suggesting that it is actively engaged in measuring various electrical quantities. The presence of the word "BYTES" on the paper raises the possibility that the multimeter is being used to measure a specific type of circuit or unit of measurement.</w:t>
        <w:br/>
        <w:br/>
        <w:t>The overall scene presents an environment where technology and science intersect, with a strong emphasis on hands-on learning and experimentation. The educational setting, complete with a workbench or workspace, implies that the individual is working on a project that involves technical skills and problem-solving.</w:t>
        <w:br/>
        <w:t>[22:52] [VISUAL] The image shows a meticulous electronics work process with a focus on measuring and testing. A digital multimeter, held by a person's hand, is open and displaying a reading of 0.17 volts, indicating a low level of electrical potential. The multimeter is placed on a piece of paper covered with a diagram of a circuit, suggesting that it is being used to diagnose or repair the circuit.</w:t>
        <w:br/>
        <w:br/>
        <w:t>The circuit diagram is filled with various components and connections, implying that the person is either testing or repairing the circuit. The relative positions of the objects suggest that the person is in the process of troubleshooting or fixing the circuit, as the multimeter is close to the circuit diagram and the circuit components.</w:t>
        <w:br/>
        <w:br/>
        <w:t>In the background, diagrams or schematics are visible, including a technical drawing or layout possibly related to electronics, circuits, or engineering design. The focus of the image remains on the process of working with electronics, potentially in an educational setting where someone may be teaching or demonstrating how to use electronic equipment.</w:t>
        <w:br/>
        <w:br/>
        <w:t>The device next to the multimeter appears to have a digital display indicating "10" and various buttons, suggesting it is a handheld tool or device used for measuring or calibration purposes. The device has cables running from it to another device that resembles a small, greenish machine with multiple controls and readouts on its front panel, labeled as a "CIRCUIT BOARD," implying it is an electronic circuit board.</w:t>
        <w:br/>
        <w:br/>
        <w:t>Overall, the image provides a snapshot of a moment in an electronics workshop or repair session, where tools like the multimeter are used to diagnose and repair circuits.</w:t>
        <w:br/>
        <w:t>[22:56] [AUDIO] yeah we're getting oscillation out</w:t>
        <w:br/>
        <w:t>[22:59] [VISUAL] The image shows a person's hand holding a digital multimeter, which is displaying the reading of either 0.039 (as shown in MiniCPM) or 0.74 amperes (as shown in LLaVA). The multimeter appears to be placed on a wooden table or possibly a workbench, surrounded by various objects and equipment that suggest an active work environment related to electronics or technology. In the background, there is a white board with black writing labeled as "Amplifier with Gain of 20 Minimum Parts," which may indicate a project or experiment being worked on. The person holding the multimeter has one hand grasping a digital multimeter and the other hand holding a small diagram or schematic. The multimeter is set to measure current, and the needle points to the respective reading depending on the caption.</w:t>
        <w:br/>
        <w:t>[23:00] [AUDIO] as you can see</w:t>
        <w:br/>
        <w:t>[23:04] [AUDIO] hard to do and not block the camera at the same time</w:t>
        <w:br/>
        <w:t>[23:06] [VISUAL] The image shows a laboratory setting with educational materials related to science or engineering. On the left side of the photo, there is an electronic device labeled "Digital Ammeter" that measures current in amperes (A). Next to it, there's a digital multimeter measuring 0.00 A, indicating it's not currently in use. The digital multimeter has multiple measurement modes including volts (V), resistance (Ω), and temperature (°C), suggesting it is a versatile tool for electrical measurements.</w:t>
        <w:br/>
        <w:br/>
        <w:t>In the foreground on the right side, there is a printed sheet with text that seems to be instructions or notes related to the experiment at hand. The text includes "amplifier with gain of 20," but the full context or details of this instruction are not visible in the image.</w:t>
        <w:br/>
        <w:br/>
        <w:t>A Zetok digital multimeter, prominently displayed on the table, is open and reveals its digital display reading "000." It is connected to a circuit board, which is filled with various electronic components. The complex network of wires and components on the circuit board suggests that a complex electrical experiment or test is underway. A piece of paper, visible in the image, appears to contain instructions or diagrams related to the experiment.</w:t>
        <w:br/>
        <w:br/>
        <w:t>The overall scene suggests an environment where electronics and technology are being actively tested and studied.</w:t>
        <w:br/>
        <w:t>[23:08] [AUDIO] well we were getting it or we're not getting it now</w:t>
        <w:br/>
        <w:t>[23:12] [VISUAL] The image captures a moment during an electrical workshop or educational setting where students are learning about electronic circuits. The scene shows a workbench with various items related to electronics and measurements. On the left side, a digital multimeter displays "0.01" on its screen, which typically indicates a measurement in milliamperes. Next to it is a soldering iron, suggesting that some electronic components or soldering work may be underway.</w:t>
        <w:br/>
        <w:br/>
        <w:t>In the center and right side of the image, several wires connect to an electronics project with visible resistors. A small electronic circuit board on the right is possibly being tested or assembled, with a red wire looped around it for testing purposes. On the right, a piece of paper has a handwritten note that reads "amplifier with gain = 20 minimum parts," which suggests the project could be related to amplifying electronic signals with a specific level of gain.</w:t>
        <w:br/>
        <w:br/>
        <w:t>The foreground features an oscilloscope displaying what appears to be a square wave with an amplitude measurement of "1.0V" at the bottom right corner. This device is commonly used in electronics and engineering to visualize and measure signals such as voltage or current over time. The oscilloscope is plugged into a black power supply, a necessary component for any electrical experiment.</w:t>
        <w:br/>
        <w:br/>
        <w:t>To the right of the oscilloscope, a pair of red pliers casually rests on the wooden table. A black and white diagram of a circuit is also present, providing a visual guide for the work being done. The diagram is labeled with the number 20, indicating a connection point for a circuit.</w:t>
        <w:br/>
        <w:br/>
        <w:t>The overall scene suggests an ongoing electrical experiment or repair work, with the tools and components meticulously arranged for efficiency and accuracy.</w:t>
        <w:br/>
        <w:t>[23:19] [VISUAL] The image shows an individual's arm with several red, raised lesions. The skin appears to be irritated and there is a noticeable rash or inflammation on the upper arm. A bracelet adorns the person's arm, adding a personal touch to the scene. The focus of the image is on the rash, characterized by a red, itchy area that may indicate an allergic reaction or a skin infection. The blurred background draws attention to the main subject, creating a sense of depth and perspective that makes the rash appear more prominent in the image.</w:t>
        <w:br/>
        <w:br/>
        <w:t>The image does not contain any text, and the relative position of the rash to the bracelet and the blurred background is such that the rash is in the foreground, while the bracelet and the blurred background are in the background. This positioning gives the image a three-dimensional effect, with the rash being the focal point. Overall, the image presents a candid moment of a person's skin condition, captured in a simple yet powerful way.</w:t>
        <w:br/>
        <w:t>[23:19] [AUDIO] try and put it here</w:t>
        <w:br/>
        <w:t>[23:23] [AUDIO] and here</w:t>
        <w:br/>
        <w:t>[23:26] [VISUAL] This image captures a moment of hands-on learning in an electronics workshop. A person, whose identity is not discernible, is meticulously working on an electronic circuit, possibly following a tutorial or DIY project based on the diagrams and labels visible on the breadboard and a piece of paper with a circuit diagram. The text "ANALOG" written on the paper suggests that the session might be focused on analog circuits.</w:t>
        <w:br/>
        <w:br/>
        <w:t>The individual is actively engaged in measuring components of the circuit using a digital multimeter, which is displaying a reading of 0.00. The paper beside them is labeled "Amplifier with Gain of 20 Minimum Parts", which could be a diagram or manual providing instructions or information about the amplifier being worked on.</w:t>
        <w:br/>
        <w:br/>
        <w:t>The background reveals a workspace with various tools and equipment, suggesting a comprehensive learning environment. The presence of these tools may indicate that the person is working on a project that requires a deep understanding of electrical principles, such as Ohm's Law, as evidenced by the equation "V = IR" visible on the paper.</w:t>
        <w:br/>
        <w:br/>
        <w:t>The digital multimeter is connected to the circuit, suggesting that the person might be using it to measure components or check the completion of the circuit. The focus of this scene appears to be hands-on learning and experimentation with electronic components, rather than direct instruction from an instructor.</w:t>
        <w:br/>
        <w:t>[23:26] [AUDIO] no</w:t>
        <w:br/>
        <w:t>[23:31] [AUDIO] now let's just connect the speaker</w:t>
        <w:br/>
        <w:t>[23:32] [VISUAL] The image shows a close-up view of an individual's arm and wrist resting on a surface with various electronic components and wires visible. On the person's arm, there are visible red marks that could indicate scratches or some form of skin abrasion. Next to the arm is a digital oscilloscope displaying what appears to be an electrical waveform, with measurements such as "0.48 V" and "29.1 kHz." The timer set to "30 sec" suggests that this setup might be part of an experiment or test involving electrical signals or frequencies. Additionally, a watch on the wrist displays a time of 12:00, and the wrist is resting on a whiteboard filled with various electronic components, including resistors, a potentiometer, and a circuit board. The resistors are spread out across the whiteboard, with some placed near the potentiometer and others near the circuit board. The potentiometer is located towards the top of the whiteboard, while the circuit board is situated towards the bottom. A text box on the whiteboard reads "MAMA", but its significance is unclear from the image.</w:t>
        <w:br/>
        <w:t>[23:33] [AUDIO] here</w:t>
        <w:br/>
        <w:t>[23:39] [VISUAL] The image shows a person sitting at a workbench with electronic equipment and a paper with calculations related to an electrical circuit. The individual appears to be engaged in a hands-on demonstration or learning activity, as they are interacting with the circuit board. The circuit board has various components such as resistors, capacitors, and integrated circuits, including an Arduino development board which suggests that this setup may involve programming or microcontrolled electronics. There is also a multimeter being used to measure voltage, current, or resistance in the circuit.</w:t>
        <w:br/>
        <w:br/>
        <w:t>On the paper, there are calculations for determining circuit values like current (I) and potential difference (V), with formulas that include Ohm's Law, which relates current (I), potential difference (V), and resistance (R). The text is too small to read clearly, but it seems to be related to electrical engineering principles. In the background, there is a blue diagram on a white piece of paper meticulously documenting the various components of the circuit, their connections, and the roles they play.</w:t>
        <w:br/>
        <w:br/>
        <w:t>The circuit itself is a collection of red wires, each connected to different components, including resistors (colored red and black, indicating high resistance), capacitors (colored blue, suggesting low resistance), and an amplifier (colored green, indicating its ability to amplify signals). A note on the paper reads "Amplifier with gain = 20", which suggests that the amplifier in the circuit has a gain of 20, measuring how much it amplifies signals.</w:t>
        <w:br/>
        <w:br/>
        <w:t>The overall setting suggests that the person is either teaching or learning about electrical circuits and their properties, possibly as part of a classroom exercise, tutorial, or project. The image captures a moment of intrigue and curiosity, as if someone is about to delve into the workings of this circuit and understand its intricate design, showcasing the beauty and complexity of electronic circuits.</w:t>
        <w:br/>
        <w:t>[23:41] [AUDIO] now you see</w:t>
        <w:br/>
        <w:t>[23:43] [AUDIO] we're getting dc out</w:t>
        <w:br/>
        <w:t>[23:45] [AUDIO] this should actually be blocking dc so</w:t>
        <w:br/>
        <w:t>[23:46] [VISUAL] The image shows a close-up view of a person's arm with skin that appears to have been treated or is in need of treatment. The skin has reddish spots and looks irritated, possibly affected by a substance or process. A rash covers a significant portion of the arm, spreading across it. The arm is positioned in front of a workspace, where various electronic components and wires are scattered. These components include a white board, a black box, and a few other smaller items. The wires are connected to the components, indicating some form of electrical activity. The background of the image is blurred, focusing the viewer's attention on the person's arm and the workspace. There are no visible devices, slides, diagrams, or text within the frame. The overall scene suggests a creative and hands-on approach to electronic work, with the possibility that the rash is a result of skin irritation or allergic reaction to one of the components or materials in the workspace.</w:t>
        <w:br/>
        <w:t>[23:49] [AUDIO] shouldn't get anything at all here</w:t>
        <w:br/>
        <w:t>[23:52] [VISUAL] The image shows a person in the process of demonstrating an electrical setup, adjusting or examining a circuit or electronic device using a digital multimeter. The multimeter, blue and black in color, is placed on a white surface, possibly a piece of paper or a circuit board, with its display facing towards the individual. The hand holding the multimeter is slightly angled, as if taking a reading or adjusting the device.</w:t>
        <w:br/>
        <w:br/>
        <w:t>The multimeter is connected to a small circuit board with various components such as resistors and integrated circuits (ICs). A breadboard with jumper wires connects different points on the circuit board, suggesting that this is part of an experimental setup. Behind the person, there's a whiteboard or flip chart with what appears to be a schematic diagram or flowchart related to electronics or engineering, adding to the educational atmosphere.</w:t>
        <w:br/>
        <w:br/>
        <w:t>The room has a casual and educational setting, implying that this might be a workshop or lab environment where hands-on experimentation with electronic components is taking place. The focus is on the practical application of the multimeter rather than presenting information from a prepared slide, as there is no visible projector screen or presentation slide in the image.</w:t>
        <w:br/>
        <w:t>[23:58] [AUDIO] we've got an offset here because this is actually</w:t>
        <w:br/>
        <w:t>[23:59] [VISUAL] The image shows an electronic setup featuring a digital multimeter device and an educational demonstration board, likely related to electrical engineering or electronics. The Zetek ZT-1000 multimeter is placed at the center of the frame, its digital display lit up with a reading of 0.00. The multimeter has several probes attached, which would be used to measure different parameters of the circuit being tested.</w:t>
        <w:br/>
        <w:br/>
        <w:t>The educational demonstration board is set up on a white piece of paper with various electronic components connected to it via jumper wires, representing a simple electrical circuit for teaching or learning purposes. The circuit is connected to the multimeter probes, suggesting that the properties of the circuit are being measured or demonstrated using the aid of the multimeter.</w:t>
        <w:br/>
        <w:br/>
        <w:t>Next to the demonstration board lies an instruction manual or guide, which likely explains how to use the equipment, interpret results, or set up the circuit properly. The specific content of the manual is not fully visible due to the angle and distance from the camera.</w:t>
        <w:br/>
        <w:br/>
        <w:t>The setting suggests that this could be a classroom or workshop environment where students or participants are learning about electronic circuits and how to measure their properties using equipment like a multimeter. The precision and care in the setup, including the use of a wooden table, demonstrate the attention to detail required for circuit testing or repair.</w:t>
        <w:br/>
        <w:t>[24:03] [AUDIO] the dc</w:t>
        <w:br/>
        <w:t>[24:06] [VISUAL] The image presents a workspace with various objects that indicate electronic work or experimentation. On the left side of the image, there is a whiteboard with diagrams and written instructions, including a text that reads "AMPLIFIER WITH GAIN," suggesting the focus of the project or learning session. Below this text, schematic drawings are visible, featuring electronic symbols representing components such as resistors, capacitors, transistors, and integrated circuits. Measurements provided in a mix of metric units (millimeters and centimeters) indicate dimensions for building an amplifier circuit.</w:t>
        <w:br/>
        <w:br/>
        <w:t>On the right side of the image, there is a breadboard with electronic components connected to it, which appears to be used for testing or prototyping an electronics project. Jumper wires and cables connect various components, including at least two integrated circuits (ICs) typically used in amplifier designs. A small circuit board with a few electronic components mounted on it is also visible, featuring an IC labeled "MCP56," suggesting that this might be a microcontroller or an integrated circuit designed for digital signal processing or conversion of analog signals to digital ones.</w:t>
        <w:br/>
        <w:br/>
        <w:t>In the bottom left corner of the image, a multimeter with its probes inserted into a socket is present, likely used for measuring various parameters during the build and testing phase. The environment suggests that someone is in the process of designing, assembling, or testing an electronic amplifier circuit, with the focus appearing to be on hands-on learning or experimentation rather than theoretical or academic instruction.</w:t>
        <w:br/>
        <w:br/>
        <w:t>The image also includes a detailed circuit diagram, which is part of a larger document titled "Amplifier with 20 Minimum Parts." The diagram is color-coded, with green representing the positive terminal and red representing the negative terminal. Accompanying this diagram is a black text box that provides additional information, reading "Amplifier with 20 Minimum Parts" – indicating the title of the document. This diagram represents an amplifier circuit, complete with various components such as resistors, capacitors, and transistors, serving not only as a representation of a circuit but also as a guide for understanding the working principles of an amplifier. The image captures the essence of electronic circuit design, where the precise placement of components and their interconnections determine the functionality of the circuit.</w:t>
        <w:br/>
        <w:t>[24:07] [AUDIO] all right</w:t>
        <w:br/>
        <w:t>[24:08] [AUDIO] just for um s and g's</w:t>
        <w:br/>
        <w:t>[24:12] [AUDIO] let's take out</w:t>
        <w:br/>
        <w:t>[24:12] [VISUAL] The image captures a moment of focused work in an informal setting, possibly a home or DIY lab. A person with a tattoo on their arm is working on an electronics project, wearing a red mask with the number 20 indicating it may be used as part of COVID-19 precautions. The individual appears to be carefully studying a piece of paper in front of them, which features various schematic diagrams and handwritten notes related to electrical engineering.</w:t>
        <w:br/>
        <w:br/>
        <w:t>The text on the paper reads "amplifier," suggesting that the project involves building an amplifier circuit. Mathematical equations and symbols, such as "V" for voltage, "R" for resistance, and "I" for current, are also present, likely part of Ohm's Law or similar principles used in electronic circuits.</w:t>
        <w:br/>
        <w:br/>
        <w:t>The person is interacting with a circuit board, which includes components like resistors and capacitors connected by wires. This suggests that the project may be focused on demonstrating or building an electronic device, possibly an amplifier given the context. The hand, adorned with a visible tattoo on the wrist, appears to be pressing down on the paper, indicating a moment of focused work in the process of learning and understanding electronic circuits.</w:t>
        <w:br/>
        <w:t>[24:14] [AUDIO] our blocking capacitor</w:t>
        <w:br/>
        <w:t>[24:19] [VISUAL] The image shows a person working on an electronic device, possibly a small project or hobbyist endeavor, with various components such as resistors, capacitors, and other circuit elements mounted on a stripboard or perfboard. The individual is focused on the project, handling a component with their hands.</w:t>
        <w:br/>
        <w:br/>
        <w:t>In the background, there's a diagram that appears to be a technical drawing or schematic of the electronic project, including symbols for resistors and possibly other components, along with lines indicating electrical connections. The text visible on the screen seems to be related to electronics, possibly instructions or notes about the project. A mathematical symbol in the corner may indicate a formula or equation, although it's too small and blurry to read accurately.</w:t>
        <w:br/>
        <w:br/>
        <w:t>On the table or desk surface, there is a detailed diagram of an amplifier circuit labeled "Amplifier with 20 Minimum Parts". The diagram is drawn on white paper and accompanied by text in blue and red. The blue text labels the components used in the circuit, while the red text reads "250V - 0.5F", suggesting a voltage and capacitance value for the circuit.</w:t>
        <w:br/>
        <w:br/>
        <w:t>The amplifier circuit is constructed on a breadboard, a common tool in electronics used to connect various components. The breadboard contains resistors, capacitors, transistors, and other components labeled as "R1" to "V50". This complex circuit with multiple voltage sources and numerous components indicates a high level of electronic knowledge and skill.</w:t>
        <w:br/>
        <w:br/>
        <w:t>The image presents a detailed representation of an amplifier circuit, showcasing the intricate details of its components and their arrangement on the breadboard.</w:t>
        <w:br/>
        <w:t>[24:21] [AUDIO] yeah if it's blocking</w:t>
        <w:br/>
        <w:t>[24:24] [AUDIO] all of the dc we're not going to hear anything</w:t>
        <w:br/>
        <w:t>[24:26] [VISUAL] The image shows a person carefully examining and working on a circuit board, surrounded by various electronic parts, including a breadboard, resistors, wires, and other components. The individual is holding the circuit board, which has additional electronic parts attached to it, suggesting a hands-on approach to learning or building an amplifier.</w:t>
        <w:br/>
        <w:br/>
        <w:t>On the table, there are multiple resources available for reference, including an instructional diagram labeled "ampifier with gain" on a piece of paper next to the person's hands. This diagram features electrical symbols for resistors (indicated by zig-zag lines), wires or traces (straight lines), and an amplifying component, along with annotations indicating connections for input and output signals, as well as a note mentioning "20 db".</w:t>
        <w:br/>
        <w:br/>
        <w:t>The person is looking at or working on the circuit board with visible components like resistors and wires. The individual's hands are holding the circuit board, which has additional electronic parts attached to it.</w:t>
        <w:br/>
        <w:br/>
        <w:t>In the background, there is a workbench with various tools and components, including a soldering iron and additional electronic parts that appear to be for assembling or repairing electronic devices, suggesting an educational or DIY environment where someone is learning about electronics and how to construct amplifiers or similar electronic circuits. The overall setting implies a scene of learning and exploration, with the person actively engaged in building a circuit using the provided instructions and components.</w:t>
        <w:br/>
        <w:br/>
        <w:t>The image also captures a close-up view of the circuit board itself, revealing various components such as resistors, a transistor, and a potentiometer carefully arranged to create the amplifier circuit.</w:t>
        <w:br/>
        <w:t>[24:29] [AUDIO] so let's see what we get now if we turn it on</w:t>
        <w:br/>
        <w:t>[24:32] [VISUAL] The image shows a close-up view of an electronic device with circuitry and components, which appears to be a homemade amplifier or electronic project. The device itself includes various resistors and capacitors, suggesting it's an analog circuit with passive components. On the printed page that serves as a makeshift instructional slide, there is text that reads "Amplifier with Gain + 20 dB," indicating the purpose of the device being built. This text suggests that the device aims to amplify signals and provides a gain of +20 decibels above the input level, which is a common measure for the performance of amplifiers in electronic systems.</w:t>
        <w:br/>
        <w:br/>
        <w:t>The circuit board is white, providing a stark contrast to the various components it houses. The components, including resistors, capacitors, and a speaker, are arranged in a grid-like pattern, indicating a well-structured circuit design. The circuit board is placed on a wooden surface, suggesting a workspace or workshop setting. The wooden surface provides a warm, natural backdrop that complements the white circuit board.</w:t>
        <w:br/>
        <w:br/>
        <w:t>In the top left corner of the image, there's a note that reads "Amplifier with = 20 Minimum Parts." This note suggests that the circuit board is part of an amplifier design and includes a minimum of 20 components. The absence of any text in the bottom right corner of the image ensures that the focus remains solely on the circuit board and its components, providing no information about the location or context of the circuit board.</w:t>
        <w:br/>
        <w:t>[24:33] [AUDIO] okay</w:t>
        <w:br/>
        <w:t>[24:39] [VISUAL] The image shows a person's hands operating with precision and focus on a breadboard or circuit board. The individual is holding a multimeter probe over one of the terminals on the board, indicating measurement or testing activity. The board itself has various electronic components and wires, suggesting some form of electronics project or experiment in progress.</w:t>
        <w:br/>
        <w:br/>
        <w:t>Visible text labels include "VCC" (voltage supply) and what appears to be a component labeled with a "1k" value, likely referring to resistance in the context of electrical engineering. Other smaller text labels include "GND," which stands for ground or return path in an electronic circuit, as well as possibly other symbols that represent resistors, capacitors, or integrated circuits.</w:t>
        <w:br/>
        <w:br/>
        <w:t>In the background, there is a workbench with tools and equipment, including what seems to be a mechanical part or assembly, indicating a workshop environment. The focus of the image remains on the hands operating the device and the immediate surroundings, which includes the workbench in the background.</w:t>
        <w:br/>
        <w:br/>
        <w:t>The image also captures a moment of meticulous wiring on the breadboard. Multiple wires, varying in color and thickness, are seen winding their way across the board. Some are connected to the board, while others are connected to each other, creating a complex web of connections. The person's hand, with fingers gripping the wires, is visible in the image, adding a sense of immediacy and human involvement to the scene.</w:t>
        <w:br/>
        <w:br/>
        <w:t>The image is taken from a side angle, giving a clear view of the wiring process. The background is blurred, drawing attention to the breadboard and the person's hand, emphasizing the focus on the wiring activity. Overall, the image is a snapshot of an intricate process, a moment frozen in time as the person works on their electrical project.</w:t>
        <w:br/>
        <w:t>[24:43] [AUDIO] still nothing</w:t>
        <w:br/>
        <w:t>[24:46] [VISUAL] The image shows an electronic project setup on a workbench, featuring a printed circuit board (PCB) with various components such as resistors, capacitors, and integrated circuits (IC). The PCB is connected to a breadboard via jumper wires, likely for testing or prototyping purposes. To the right of the PCB is a black and white circuit diagram or schematic with labeled components, suggesting a learning activity. Annotations on the schematic appear to provide instructions or notes about assembling or using the circuit.</w:t>
        <w:br/>
        <w:br/>
        <w:t>In the background, a soldering iron indicates that work on the project might involve soldering to secure components to the board. The setup appears to be a workspace dedicated to electronics hobby or education. Text visible in the image includes "amplifier with gain" and mathematical equations, possibly describing the gain of an amplifier circuit. A scale reads 20 V, which may refer to the operating voltage range for the amplifier.</w:t>
        <w:br/>
        <w:br/>
        <w:t>The PCB has several components, including a potentiometer, an ammeter, and a speaker, held in place by two red screws on each side. The board is placed on a table covered with brown paper, which serves as both a surface and a guide for the circuit board. Instructions written on the paper indicate the purpose of the components and their functions.</w:t>
        <w:br/>
        <w:br/>
        <w:t>The words "Amplifier with = 20 Minimum Parts" are visible on the paper, suggesting that this circuit board is designed to amplify a signal by 20 times. The overall setup suggests a project or experiment in electronics or electrical engineering.</w:t>
        <w:br/>
        <w:t>[24:52] [AUDIO] have a look here</w:t>
        <w:br/>
        <w:t>[24:52] [VISUAL] The image shows an individual engaged in a meticulous process of circuitry component manipulation on a breadboard, with a focus on soldering and connecting wires. Here's a detailed description of the elements present:</w:t>
        <w:br/>
        <w:br/>
        <w:t>- **Person**: There is one person visible, whose hands are carefully working on a small electronic device or circuit board. The person appears to be concentrating intensely on their task.</w:t>
        <w:br/>
        <w:br/>
        <w:t>- **Breadboard**: A white rectangular piece of equipment with multiple holes along its sides, where components can be inserted, holds the circuitry components in place.</w:t>
        <w:br/>
        <w:br/>
        <w:t>- **Components**: Various electronic components such as resistors, capacitors, and possibly integrated circuits or other electronic devices are seen attached to the breadboard. The circuitry is partially complete, and it seems like there's still some connection work to do.</w:t>
        <w:br/>
        <w:br/>
        <w:t>- **Tools and Supplies**: A soldering iron, likely a red one, is poised over a small silver component on the board, ready to create a connection. There also appears to be a small bottle nearby that might contain glue, solder, or another adhesive material, alongside other tools not explicitly visible in the image.</w:t>
        <w:br/>
        <w:br/>
        <w:t>- **Workbench**: The activity is taking place on a wooden workbench, which provides a stable surface for the electronic work.</w:t>
        <w:br/>
        <w:br/>
        <w:t>- **Background**: Although blurred, the background features an educational diagram or slide displayed on a wall or screen. The text on the slide reads "COMPLIER WITH GLASS," followed by some mathematical expressions and a schematic diagram of what looks like a simple electrical circuit, possibly related to the activity being conducted.</w:t>
        <w:br/>
        <w:br/>
        <w:t>- **Safety**: In terms of safety equipment, the person is wearing gloves, which is good practice when handling electronic components, as it prevents static electricity from damaging sensitive parts.</w:t>
        <w:br/>
        <w:t>[24:52] [AUDIO] yeah i'm seeing two and a half</w:t>
        <w:br/>
        <w:t>[24:59] [VISUAL] The image shows a laboratory setting focused on an electronics project. At the center of the image is a breadboard circuit with various components, including resistors, diodes, and possibly transistors or integrated circuits. Wires connect these components, suggesting that this is a working prototype.</w:t>
        <w:br/>
        <w:br/>
        <w:t>In the background, text reads "AMPLIFIER WITH GAIN 20 minimum parts." The term "amplifier with gain" refers to an electronic component or circuit designed to increase the amplitude of a signal without distorting its shape. The mention of "minimum parts" implies that this amplifier is intended to be built using only essential components, possibly for educational purposes such as teaching about basic electronics and signal amplification.</w:t>
        <w:br/>
        <w:br/>
        <w:t>Additional text on the paper in front of the breadboard is partially legible but not fully due to the angle and focus of the photo. A small screwdriver lies nearby, likely used for adjusting or securing components on the breadboard.</w:t>
        <w:br/>
        <w:br/>
        <w:t>The overall impression is that this is a learning environment, possibly an engineering course or hobbyist electronics workshop, where participants are building and understanding basic electronic circuits like amplifiers. The emphasis on simplicity with 20 parts may imply a focus on practicality and minimalism in design.</w:t>
        <w:br/>
        <w:t>[25:06] [VISUAL] The image shows a small-scale electronic circuit with various components mounted on a stripboard, which is a form of DIY prototyping. The circuit includes an amplifier and has several connectors and resistors visible. A breadboard is centered, connecting various parts of the circuit, while to the right, a soldering iron suggests that someone may be working on this project or just finished it.</w:t>
        <w:br/>
        <w:br/>
        <w:t>In the background, on a piece of paper, text reads "Amplifier with gain 10dB maximum," indicating the purpose or specifications for the amplifier being built. The text also mentions "20 Ohms, 2W," which could refer to the output impedance and power rating of the circuit respectively. Additionally, an equation is visible that includes the symbols V_i, V_out, and R_L, suggesting a discussion of AC properties such as voltage gain or power transfer in the context of audio amplification.</w:t>
        <w:br/>
        <w:br/>
        <w:t>The image presents a white circuit board, meticulously labeled with numbers and symbols, affixed to a wooden table. The surface of the table features a black line, adding contrast to the white of the board. The board is populated with various components, including resistors, capacitors, and a speaker. Resistors are scattered across the board, while capacitors, with their blue and white labels, are neatly aligned in a row. The speaker, with its black and white color scheme, is positioned towards the right side of the board.</w:t>
        <w:br/>
        <w:br/>
        <w:t>The overall layout suggests a complex electronic circuit, ready for testing and experimentation.</w:t>
        <w:br/>
        <w:t>[25:07] [AUDIO] hmm</w:t>
        <w:br/>
        <w:t>[25:09] [AUDIO] to the data sheet robin</w:t>
        <w:br/>
        <w:t>[25:12] [AUDIO] so unfortunately the data sheet didn't give me any clues</w:t>
        <w:br/>
        <w:t>[25:12] [VISUAL] The image shows an electronic circuit board being prepared for use on a white piece of paper, which features a grid of 200 holes, providing a large surface area for connecting wires. On the breadboard, there are various components including resistors, capacitors, and integrated circuits (ICs). A small circuit that includes a 555 timer IC with its connections set up can be seen on the board.</w:t>
        <w:br/>
        <w:br/>
        <w:t>In front of the breadboard, there is a diagram or schematic on paper, which appears to be a guide for connecting the components or a plan for the intended operation of the circuit. The text "U1" is visible on the diagram, likely referring to a specific IC component in the circuit.</w:t>
        <w:br/>
        <w:br/>
        <w:t>To the right of the breadboard, multiple wires with alligator clip connectors attached are ready to be connected to the components on the board. A multimeter positioned nearby suggests that measurements or tests might be conducted related to the circuit. In the background, a speaker can be seen, indicating that this breadboard is being used to build a simple circuit that involves the speaker.</w:t>
        <w:br/>
        <w:br/>
        <w:t>The scale of 0.5 volts and 0.05 ohms on the paper provides guidance on the potential range of values that can be measured or used in the circuit. The image depicts a moment in the process of building a simple electronic circuit, with the breadboard serving as the base for the circuit and the paper providing information about the components and their values.</w:t>
        <w:br/>
        <w:t>[25:14] [AUDIO] i guess it's not on right now</w:t>
        <w:br/>
        <w:t>[25:19] [AUDIO] unless that pot's bad</w:t>
        <w:br/>
        <w:t>[25:19] [VISUAL] The image displays a project that appears to be an electronics kit or DIY project, possibly for teaching circuit construction or electrical engineering concepts. The focus is on the visual content and materials present, rather than any inferred concepts or intentions beyond what can be seen.</w:t>
        <w:br/>
        <w:br/>
        <w:t>On the breadboard, there are several components arranged in a grid pattern, including resistors, a capacitor, and a speaker. The speaker is positioned towards the bottom right of the board, while the resistors and capacitor are distributed throughout the board. Jumper wires connect these components, suggesting that this setup is currently being used to demonstrate how the parts interact within a circuit.</w:t>
        <w:br/>
        <w:br/>
        <w:t>On the right side of the image, there is a schematic diagram on a piece of paper. The diagram includes symbols for resistors, a capacitor, and an integrated circuit with pins labeled with positive (+) and negative (-) signs, indicating the polarity of the voltage applied to each pin. There are also lines connecting the pins, which represent the pathways for electrical current within the circuit.</w:t>
        <w:br/>
        <w:br/>
        <w:t>In front of the schematic diagram, there is a soldering iron and a pair of pliers, suggesting that someone may be in the process of assembling or modifying the circuit board. The tools imply a hands-on learning environment where students would be actively involved in creating and testing circuits.</w:t>
        <w:br/>
        <w:br/>
        <w:t>The image itself is a photograph with an overlaid text watermark that reads "DO NOT REPLICATE," indicating copyright or intellectual property restrictions on the use of this image.</w:t>
        <w:br/>
        <w:t>[25:24] [AUDIO] uh resistance resistance resistance</w:t>
        <w:br/>
        <w:t>[25:26] [VISUAL] The image captures a hands-on educational setting where someone is engaged in experimenting with homemade electronics. On the right side, a person is holding a device that appears to be a circuit board with various components such as resistors, capacitors, and integrated circuits connected by wires on a breadboard. The device is labeled "DC MOTOR" with a few wires connected to it, accompanied by an LED likely serving as an indicator or status light.</w:t>
        <w:br/>
        <w:br/>
        <w:t>To the left of the device lies a digital multimeter, possibly used for measuring components or testing the circuit's function. The whiteboard in front features text and diagrams related to the project, including mathematical equations that may be relevant to DC motors and electricity. A hand-drawn schematic illustrates connections from the power source (a battery or DC power supply) through a switch, resistor, diode, and finally to the motor.</w:t>
        <w:br/>
        <w:br/>
        <w:t>The focus of the image is on the device, multimeter, and educational content on the whiteboard, with no indication of oral teaching or direct instruction. The person is not visible in this frame, emphasizing the hands-on learning and experimentation.</w:t>
        <w:br/>
        <w:t>[25:28] [AUDIO] 10k pots we'll put it on</w:t>
        <w:br/>
        <w:t>[25:32] [AUDIO] 60</w:t>
        <w:br/>
        <w:t>[25:32] [VISUAL] The image presents a scene where an individual is engaged with both the microscopic view of a circuit board under a microscope and the macroscopic view on a breadboard. On the breadboard, various electronic components such as resistors, capacitors, a transistor, and an integrated circuit (IC) are connected together, showcasing a DIY project. Wires connect different points on the breadboard, and the individual is handling a multimeter to measure electrical values like voltage, current, and resistance.</w:t>
        <w:br/>
        <w:br/>
        <w:t>The multimeter is being used to measure voltage in this case, as indicated by the needle pointing at zero volts (V), suggesting that no electrical path is currently closed for measurement. The circuit board appears to be connected to a power source, with one line linked to what seems to be a battery or power supply, indicating that the circuit is set up for testing.</w:t>
        <w:br/>
        <w:br/>
        <w:t>Under the microscope, the same circuit board is meticulously examined and labeled with its respective component values, suggesting a complex circuit design. The individual's finger is visible in the image, implying that they are using the microscope for precise adjustments or observations.</w:t>
        <w:br/>
        <w:br/>
        <w:t>The paper beneath the microscope appears to be part of the circuit diagram, hinting that the individual may be working on a project or conducting an experiment involving the circuit. The overall scene conveys a sense of focus and meticulous attention to detail, with the individual's hands-on interaction with both the breadboard and the microscopic view highlighting their engagement with the electronic components and their function within the circuit.</w:t>
        <w:br/>
        <w:t>[25:32] [AUDIO] we'll be</w:t>
        <w:br/>
        <w:t>[25:39] [VISUAL] The image shows a person working with an electronic device, specifically soldering iron and solder. The person is holding the soldering iron in one hand and appears to be attaching or repairing a component on a printed circuit board (PCB). The PCB has several components visible, including resistors and capacitors, which are typical parts of such a setup.</w:t>
        <w:br/>
        <w:br/>
        <w:t>To the side of the PCB, there is a digital multimeter displaying an internal resistance measurement. The needle is pointing just below 1 ohm, indicating a precise measurement being taken during soldering work or another electronic project. Additionally, a clamp meter is visible in the background, along with various tools and components, suggesting a workspace for electronics projects.</w:t>
        <w:br/>
        <w:br/>
        <w:t>A piece of paper to the right side of the photo appears to have some notes or instructions written on it, although the details are not clear enough to discern their content. There is no visible text, equations, graph types, or any indication of an instructor in this frame. The focus remains on the person's hands working with the soldering equipment and the immediate surroundings that indicate a workspace for electronics projects.</w:t>
        <w:br/>
        <w:t>[25:42] [AUDIO] reading zero</w:t>
        <w:br/>
        <w:t>[25:45] [AUDIO] reading eight</w:t>
        <w:br/>
        <w:t>[25:46] [VISUAL] The image captures a moment of intense electronics experimentation, showcasing a hands-on approach to learning and tinkering with various components. At the center of the scene is a white breadboard, populated with electronic components such as resistors, capacitors, and possibly a transistor or integrated circuit. The breadboard appears set up for demonstration or experimentation, with jumper wires connecting different points, including one that goes through a USB cable and a Bluetooth module, suggesting potential wireless communication.</w:t>
        <w:br/>
        <w:br/>
        <w:t>The workbench is cluttered with various items, including tools, components, and paperwork. A piece of paper to the right of the breadboard features a schematic diagram or technical drawing, implying that the individual involved in this project is following instructions from a document. In the background, partially obscured by the foreground elements, is a computer monitor displaying text, although it's not clearly legible due to the distance and angle.</w:t>
        <w:br/>
        <w:br/>
        <w:t>On the workbench, a pair of hands holds a soldering iron, indicating that the person is actively engaged in building or repairing electronics. Safety goggles are also visible, highlighting the importance of protective eyewear when working with electronics. Nearby, a Zotek ZT-M0 multimeter sits on a table, its screen lit up with various readings as it measures electrical current and voltage.</w:t>
        <w:br/>
        <w:br/>
        <w:t>The breadboard is connected to a power source via a green wire, which could be a battery connection. A small, white circuit board with a black stripe runs across it is also present, connected to the multimeter and featuring several other wires and components scattered around it. The circuit board is linked to a power supply, a black and white box with a red and white stripe, which in turn is connected to a green light that glows, indicating functionality.</w:t>
        <w:br/>
        <w:br/>
        <w:t>The overall scene suggests an educational context, where an individual is learning about circuits, wireless communication, and possibly even building or repairing complex electronic devices.</w:t>
        <w:br/>
        <w:t>[25:46] [AUDIO] close enough for government work.</w:t>
        <w:br/>
        <w:t>[25:52] [VISUAL] The image presents a close-up view of an educational setup focused on electronics. A white breadboard with black lines indicating connections between components is at the center, with a speaker attached to it. The speaker's red wire is connected to the breadboard and its black wire to the black lines. The red wire from the speaker is also connected to a red and black wire on the board.</w:t>
        <w:br/>
        <w:br/>
        <w:t>To the right of the breadboard, there is a black box labeled "LM386," which could be an electronic component or circuit possibly related to the speaker or the breadboard. Above the diagrams or schematics visible on the right side of the image are various components connected on the breadboard, including wires, resistors, and possibly an integrated circuit (IC). A DC motor is visible at one end of the breadboard, suggesting that this could be part of a basic motor control circuit.</w:t>
        <w:br/>
        <w:br/>
        <w:t>A green digital multimeter, commonly used to measure voltage, current, and resistance in electronic circuits, is visible above the diagrams. The presence of the multimeter indicates that this setup may be used for measuring or demonstrating how electrical components work together.</w:t>
        <w:br/>
        <w:br/>
        <w:t>On the far right side of the image, a book with the title "Maker's Guide to Project-Based Learning" is open, suggesting it might be a reference material for the person conducting this demonstration or learning session. In the bottom right corner, there is a portion of a green LED (light-emitting diode), and there is a red power supply, which could possibly be a battery pack or another type of DC power source.</w:t>
        <w:br/>
        <w:br/>
        <w:t>The image also features a wooden table in the background, providing context for the breadboard, speaker, and "LM386" box. Overall, the image provides a detailed view of an electronic circuit setup, with the breadboard as the central component and various components connected to it.</w:t>
        <w:br/>
        <w:t>[25:59] [AUDIO] Let's flip on the power supply again.</w:t>
        <w:br/>
        <w:t>[25:59] [VISUAL] The image presents a close-up view of an electronic circuit laid out on a versatile white breadboard. The breadboard is used to connect various electronic components, including resistors, capacitors, integrated circuits (ICs), and diodes, which are all neatly arranged with jumper wires. A 555 timer IC is prominently featured in the circuit, commonly used for timing functions in electronics projects. The speaker component is positioned in the middle of the breadboard, surrounded by the other components.</w:t>
        <w:br/>
        <w:br/>
        <w:t>The breadboard is placed on a piece of paper with a grid pattern, divided into 10x10 squares, indicating the number of components on the breadboard. This organized and well-structured circuit design suggests that someone is preparing to teach or demonstrate how electronic circuits work, focusing on components like timers and their applications in creating various functionalities such as blinking LEDs or generating oscillations.</w:t>
        <w:br/>
        <w:br/>
        <w:t>On the left side of the image, there's a paper with circuit diagrams and explanatory text, although the specific content of the text is not clear due to the image's resolution. This suggests that the project might involve hands-on learning or teaching an electronics class. A computer mouse on a desk in the background implies an interactive session or demonstration may be in progress or about to start, further supporting this notion.</w:t>
        <w:br/>
        <w:t>[26:02] [AUDIO] I'm going to take you out of here so you can see.</w:t>
        <w:br/>
        <w:t>[26:06] [VISUAL] The image shows a person interacting with electronic equipment in a workspace. On the left side of the frame, there is a device with a digital display and several knobs or dials, which are likely used to adjust settings or parameters on the device. The digital display shows "84" followed by two sets of numbers or characters that appear to be IP addresses, suggesting this device may be part of a computer network.</w:t>
        <w:br/>
        <w:br/>
        <w:t>The right side of the image features another device labeled as a "Switching Power Supply", with labels such as "SWITCHING POWER SUPPLY" and "OUTPUT". The output area has multiple sockets or jacks, likely for different devices or configurations. The device is connected to a power supply unit, which appears to be black in color despite being partially covered by a white plastic layer on the table.</w:t>
        <w:br/>
        <w:br/>
        <w:t>The person in the image seems to be focused on adjusting settings on the device, with only their torso and one hand visible from this angle. The digital displays on the "Switching Power Supply" device show the current voltage at 3.86A and the current power at 0.00W, as well as the voltage at 12V and the current at 0.00A.</w:t>
        <w:br/>
        <w:t>[26:09] [AUDIO] Oh.</w:t>
        <w:br/>
        <w:t>[26:12] [AUDIO] Did you hear that?</w:t>
        <w:br/>
        <w:t>[26:12] [VISUAL] This image captures an indoor setting focused on electronics and repair/maintenance activities. At the center of the frame is a white power supply unit with a green digital display reading "4.00". The unit has a black faceplate with several knobs, switches, and ports along its side. Two black wires are connected to the unit: one plugged into a white socket on the right side, while the other extends to the left, suggesting connection to a device or circuit.</w:t>
        <w:br/>
        <w:br/>
        <w:t>The power supply unit is surrounded by various electronic components, including circuit boards or modules with connectors. Cables and wires are present in the immediate vicinity of the power supply unit, indicating some sort of work or experiment involving electrical connections. A white plastic drawer to the left of the power supply unit holds hidden contents, while a white plastic box to its right serves an unclear purpose.</w:t>
        <w:br/>
        <w:br/>
        <w:t>The scene is set against a light-colored wall, providing a neutral backdrop for the electronic equipment. The overall quality of the image suggests it might have been taken with a low-resolution camera, resulting in some details being blurred or indistinct.</w:t>
        <w:br/>
        <w:t>[26:15] [AUDIO] Did you hear it?</w:t>
        <w:br/>
        <w:t>[26:16] [AUDIO] It appears to be working.</w:t>
        <w:br/>
        <w:t>[26:19] [VISUAL] The image presents a model of an electrical circuit sitting on a breadboard, which is placed on top of a desk. To the left of the breadboard, there's a paper with handwritten text and diagrams that appear to explain how the circuit works. The diagrams show connections between various components of the circuit, including a DC power supply, an electronic component resembling a capacitor, two resistors, and possibly an amplifier or signal conditioner connected to a pair of headphones. The breadboard is labeled as a "breadboard" with the number 250V visible on it.</w:t>
        <w:br/>
        <w:br/>
        <w:t>The paper next to the breadboard has the labels "R1," "R2," and "C1" written on it, which are likely labels for the resistors and capacitor in the circuit, respectively. The numbers "L1" and "L2" could refer to components of the circuit or possibly indicate left and right lines or paths within the circuit.</w:t>
        <w:br/>
        <w:br/>
        <w:t>On the desk, there's a USB cable and a pair of pliers, suggesting that someone has been working on this setup. The background is slightly blurred but indicates an indoor setting with what appears to be a wooden floor.</w:t>
        <w:br/>
        <w:t>[26:22] [AUDIO] Turn it up.</w:t>
        <w:br/>
        <w:t>[26:26] [VISUAL] The image shows a person's hand interacting with an electronic circuit board, which appears to be a small breadboard with wires and components attached. The hand is holding a wire, colored red, on the left side of the image, poised to make a connection to the circuit board situated on the right side. The circuit board itself is a complex array of components, including resistors, a speaker, and a potentiometer. Resistors are scattered across the board, with some positioned towards the top and others towards the bottom. The speaker is located towards the right side of the board, while the potentiometer is situated towards the left.</w:t>
        <w:br/>
        <w:br/>
        <w:t>The circuit board is resting on white paper, serving as a makeshift workspace, placed on a black table, providing a stark contrast to the white surface. In the background, there's a drawing of a speaker, adding to the overall theme of electronic circuits, located towards the top of the image. The multimeter, connected in some way to the circuit, is visible on the right side of the board, with "0.5 V" written near the connection point where the probes are touching the board.</w:t>
        <w:br/>
        <w:br/>
        <w:t>A piece of paper with a drawing or diagram related to electronics or physics concepts can be seen nearby, suggesting an educational setting, likely in a classroom, workshop, or lab where electronics or physics principles are being taught. The overall context suggests that this is an instructional moment, possibly demonstrating the use of a multimeter on a simple electronic circuit.</w:t>
        <w:br/>
        <w:t>[26:32] [VISUAL] The image captures a moment of creation as a person's hand meticulously places electronic components onto a breadboard, which appears to be laid out on a white paper with black lines. The components include at least one small electronic device, possibly a microcontroller or integrated circuit (IC), and other assorted components and wires, indicating that this might be part of an electronics project or hobbyist activity. The person is holding a soldering iron in one hand, with the tip ready for soldering, while carefully placing the component with the other hand. A small amount of smoke is visible coming from the soldering iron and the component being soldered, indicating that the soldering process has begun.</w:t>
        <w:br/>
        <w:br/>
        <w:t>The breadboard itself is modular, suggesting it may be a prototype or test circuit. The surrounding environment appears to be a workbench or desk used for electronics projects, with an assortment of other electronic components and wires visible in the background. A small red circle is also visible on a white piece of paper, which seems to have some writing on it, although the text is too small to read clearly. It's likely instructions for soldering or a template for the project.</w:t>
        <w:br/>
        <w:br/>
        <w:t>The image captures the practical aspect of soldering components onto a circuit board, demonstrating the importance of precision and safety when working with electronic components and tools. The scene suggests a moment of learning and experimentation in electronics, where the person is carefully testing or prototyping their design.</w:t>
        <w:br/>
        <w:t>[26:39] [VISUAL] The image shows a person intensely focused on working with an electronic circuit board and components. The person's hands are visible, holding a tool, possibly a soldering iron, which suggests they may be soldering or working on the circuit board. On the work surface in front of them is a piece of paper with hand-drawn schematics or connections that are part of the circuit being constructed or repaired. The paper appears to have text that could be associated with electrical connections or values, although it is too small and blurry to read clearly.</w:t>
        <w:br/>
        <w:br/>
        <w:t>The circuit board itself features various electronic components, including resistors, capacitors, and a microcontroller board with wires attached. A breadboard, used for prototyping and testing electronic circuits, is also present, containing additional components such as a potentiometer, transistor, and black wire. The resistors on the breadboard are arranged in a row, with a red one positioned in the middle.</w:t>
        <w:br/>
        <w:br/>
        <w:t>The person's hand is firmly gripping the breadboard, indicating intense focus or determination as they work on the circuit. The surrounding environment appears to be an electronics hobbyist or DIY space, with other objects such as additional electronic components, a small speaker, and what looks like a ruler or measuring tape visible in the background.</w:t>
        <w:br/>
        <w:t>[26:42] [AUDIO] Well, ain't that a miracle.</w:t>
        <w:br/>
        <w:t>[26:43] [AUDIO] All right, boys and girls.</w:t>
        <w:br/>
        <w:t>[26:46] [VISUAL] The image shows a DIY electronic project set up on a breadboard with various components, including resistors, an integrated circuit (IC), and connectors such as jumper wires. The breadboard is filled with two red and one black resistor, a capacitor, and other components connected by green wire plugged into a white socket. Two rows of connections are made by inserting the wires into the breadboard's holes to create a circuit path.</w:t>
        <w:br/>
        <w:br/>
        <w:t>On the right side of the image, there is a small electronic device labeled "L210" connected to a black speaker via a cable. In front of the breadboard, a piece of paper has a sketch that appears to be an electrical circuit diagram featuring symbols for resistors, voltage sources, and ground points. The diagram includes lines representing wires, with values indicated next to some components, such as "R1 = 10kΩ" and "Vin = 5V." A label "L210" with a value of "10kΩ" is connected to the circuit on the breadboard.</w:t>
        <w:br/>
        <w:br/>
        <w:t>The paper also has text on the left side that seems to be instructions or notes related to the project. The text includes a label "L210," followed by two equations: one equation involving resistors (R) and another equation involving current (I), with "Vin" representing the input voltage. Below these equations are mathematical symbols representing an integration process, suggesting that the context of the text is related to electrical engineering or electronics.</w:t>
        <w:br/>
        <w:br/>
        <w:t>The image does not show a person, nor any teaching equipment like slides or chalkboards, and there is no visible text that provides additional context about the project. The setting appears to be a workbench or a space for electronics hobbyists or students.</w:t>
        <w:br/>
        <w:t>[26:48] [AUDIO] I have no explanation of why it didn't work before, but now it works.</w:t>
        <w:br/>
        <w:t>[26:52] [VISUAL] The image presents a close-up view of an electronic circuit setup, featuring a projector displaying an electrical circuit diagram with labels and symbols indicating various components such as resistors, wires, and terminals for connecting to power sources. Below the diagram, there is a white breadboard with several components and wires attached to it.</w:t>
        <w:br/>
        <w:br/>
        <w:t>On the left side of the breadboard, there's a 10k resistor, a 250 ohm resistor, and a 1000 ohm resistor connected in a series configuration. On the right side, there are also three resistors (10k, 250 ohm, and 1000 ohm) connected in a parallel configuration.</w:t>
        <w:br/>
        <w:br/>
        <w:t>In the middle of the breadboard, there's a 10k resistor and a 250 ohm resistor connected in a series configuration. The components on the breadboard include resistors, capacitors, and a diode, with two small speakers hooked up to the circuit, suggesting that the projector might be displaying a video or presentation about this circuit setup.</w:t>
        <w:br/>
        <w:br/>
        <w:t>To the right of the breadboard, there is a roll of electrical tape and what appears to be a soldering iron with a spool of solder. In front of the electronic components on the breadboard, there's a green electrical insulation ring partially rolled out and a black wire connected to one of the circuit points. The background of the image shows a wooden surface, possibly a table or bench, and part of another object in the upper right corner that is obscured from view.</w:t>
        <w:br/>
        <w:t>[26:55] [AUDIO] Anyway, the whole point of this was to show you how to set up the LM386 audio amplifier.</w:t>
        <w:br/>
        <w:t>[26:59] [VISUAL] In this image, there's a person sitting at a desk with their hand positioned near the center of the frame, holding a model that appears to be a small circuit board. The board includes electronic components such as resistors and capacitors, along with jumper wires connected to these components. This suggests that the person is in the process of building or demonstrating an electrical circuit.</w:t>
        <w:br/>
        <w:br/>
        <w:t>In front of the person, there's a sheet of paper with a detailed schematic diagram of the same circuit, along with some text and numbers that likely provide instructions for assembly or serve as explanatory notes about the components or their function in the circuit. The diagram shows connections between the components with lines representing electrical paths.</w:t>
        <w:br/>
        <w:br/>
        <w:t>The circuit board is white and features a grid of lines used for connecting various components. It's covered with a black circuit trace, which serves as the main pathway for current flow. On the board are several components, including resistors (colored black), capacitors (silver), and a transistor (white), all labeled with their respective values such as 100uF, 1k, 100nF, and 0.5V.</w:t>
        <w:br/>
        <w:br/>
        <w:t>The circuit board is placed on a white paper, which is labeled "250.0F" likely indicating the resistance value of the circuit. The board sits on a wooden table, providing a stable surface for easy access to the components. Overall, the image depicts a detailed and organized circuit board, ready for the assembly of an electronic device, with clearly labeled components and a well-defined circuit trace.</w:t>
        <w:br/>
        <w:t>[27:05] [AUDIO] We set it up as prescribed in the manual for the internal 20x gain.</w:t>
        <w:br/>
        <w:t>[27:06] [VISUAL] The image presents a table with an educational diagram related to electrical circuits and wiring. The diagram features two main components: a breadboard filled with various jumper wires connected to create an electrical circuit, and a power supply with connectors for DC voltage. Each wire on the breadboard is labeled with numbers, likely indicating the sequence of connections or the path the current should take through the circuit.</w:t>
        <w:br/>
        <w:br/>
        <w:t>The label on the diagram reads "MINIMUM PARTS" followed by a list that includes: 1 power supply (DC), 2 jumper wires, and 1 breadboard. A note below these parts states, "The wires are numbered for ease of use. This is a basic circuit."</w:t>
        <w:br/>
        <w:br/>
        <w:t>On the right side of the image, there appears to be an electronic device with a red LED connected in parallel with a 10K resistor, which is part of the circuit on the breadboard. The LED is illuminated, indicating that electricity is flowing through it.</w:t>
        <w:br/>
        <w:br/>
        <w:t>The background shows a workshop environment with various tools and equipment, including what looks like a workbench or table. In contrast to this hands-on setting, the diagram on the breadboard presents a meticulous layout of electronic components, including resistors, capacitors, and an amplifier, labeled with their respective values and other details.</w:t>
        <w:br/>
        <w:br/>
        <w:t>The label "MINIMUM PARTS" is also present on this diagram, indicating that it was designed for simplicity and minimal components. The presence of "LM365" suggests one of the components or circuits within the overall design.</w:t>
        <w:br/>
        <w:br/>
        <w:t>The precise placement of each component and the clear labeling contribute to a comprehensive understanding of the circuit's functionality. Overall, the image provides a detailed view of two distinct circuit designs, highlighting the importance of component placement and labeling in electronic circuit design.</w:t>
        <w:br/>
        <w:t>[27:12] [VISUAL] The image presents a comprehensive representation of an electronic circuit, combining a printed circuit board (PCB) with a schematic diagram. The PCB features electronic components such as resistors and capacitors connected by wires to form an electrical circuit. In the foreground, a piece of paper displays a detailed schematic diagram that illustrates the interconnections between the components.</w:t>
        <w:br/>
        <w:br/>
        <w:t>The schematic diagram is divided into two sections: the top section features a black box labeled "LM365," which serves as the central component of the circuit. The bottom section presents a grid of lines and symbols, representing the various parts of the circuit, including voltage indicators (V), ground lines, and wiring connections.</w:t>
        <w:br/>
        <w:br/>
        <w:t>Throughout the diagram, small black numbers and symbols are scattered, likely indicating the specific values and types of the components. These details add complexity to the diagram, providing a visual guide to the structure and operation of the LM365 circuit.</w:t>
        <w:br/>
        <w:br/>
        <w:t>The text on the paper reads "MINIMUM PARTS," suggesting that this is an educational demonstration focused on the minimal number of components required to create a functional electronic circuit. The diagram's level of detail and the simplicity of the PCB design imply a step-by-step or minimalist approach to understanding electronics, making it suitable for instructional purposes.</w:t>
        <w:br/>
        <w:t>[27:14] [AUDIO] And after, I don't know, I just, I don't get it.</w:t>
        <w:br/>
        <w:t>[27:19] [VISUAL] The image displays a printed sheet of instructions or plans for creating an electrical circuit, featuring a comprehensive diagram with labeled components. At the top, the heading "MINIMUM PARTS" provides context for the design. The diagram includes various components, such as "V1," "R1," "C1," "R2," and "R3," likely representing voltage, resistors, and capacitors, respectively, connected by an electric line indicating the flow of electricity through the circuit.</w:t>
        <w:br/>
        <w:br/>
        <w:t>To the left of the schematic, a small electrical component appears to be a resistor (R1). On the right side, a physical model of the same circuit is depicted on a breadboard, with jumper wires connecting the components as shown in the diagram. The image also includes written instructions or calculations below the schematic, providing additional details about how to create this circuit, although the text is not entirely legible due to the resolution.</w:t>
        <w:br/>
        <w:br/>
        <w:t>The bottom right corner features a QR code, suggesting that scanning it could provide more information or resources for learning about electronic circuits or building this specific circuit. The top left corner shows a small part of a person's hand and arm, indicating that someone might be holding or presenting the printed material alongside the physical model of the circuit.</w:t>
        <w:br/>
        <w:br/>
        <w:t>The diagram is meticulously laid out on a white sheet of paper, showcasing various components including resistors, capacitors, and a transistor, each with its corresponding value and function. The design appears to be used for audio amplification or signal processing, as it includes a speaker and power supply. This image serves as both a tool for learning and understanding electronic circuits and a blueprint for building the circuit, with precise placement of components, clear labeling, and an overall layout contributing to a comprehensive understanding of its function.</w:t>
        <w:br/>
        <w:t>[27:26] [VISUAL] This image captures a moment of meticulous attention to detail as a person works with an electronic component that resembles a printed circuit board (PCB). The individual is in the process of attaching a small electronic device or module onto the PCB, as indicated by the hand holding the component with wires connected. Visible electronic traces on the green PCB feature copper lines connecting different pads or components.</w:t>
        <w:br/>
        <w:br/>
        <w:t>On the left side of the image, a red power adapter plugged into the wall outlet suggests that the workspace is powered on. On the right side, part of a white piece of paper can be seen, which may contain diagrams or instructions related to the task at hand. The background includes a wooden surface and what seems to be a person's arm with a tattoo on it, partially visible from the shoulder down.</w:t>
        <w:br/>
        <w:br/>
        <w:t>The focus of this image is the action of attaching an electronic component onto a PCB, possibly for educational purposes. There are no texts or additional context that provide specific details about the task being performed, the type of device being assembled, or any relevant instructions. The overall setting suggests a workshop or DIY electronics project environment.</w:t>
        <w:br/>
        <w:br/>
        <w:t>As the person works, their fingers carefully maneuver a wire into place on a breadboard, a versatile tool for electronic experimentation. The breadboard is a canvas for the person's work, with wires and components arranged in a complex system. Each piece holds a unique function in the larger system, with the wires meticulously arranged to reflect the complexity of the circuit.</w:t>
        <w:br/>
        <w:br/>
        <w:t>In the background, a paper with a diagram of the circuit is visible, serving as a visual guide for the person's work. The diagram is a complex web of lines and symbols, each one a clue to the system's inner workings. The image is a testament to the art of electronic engineering, offering a glimpse into the meticulous process that goes into creating complex systems.</w:t>
        <w:br/>
        <w:t>[27:27] [AUDIO] I don't get it.</w:t>
        <w:br/>
        <w:t>[27:29] [AUDIO] I don't get it.</w:t>
        <w:br/>
        <w:t>[27:29] [AUDIO] But whatever.</w:t>
        <w:br/>
        <w:t>[27:32] [VISUAL] The image shows a small-scale electronics project being assembled on a breadboard, placed on a white piece of paper with some electronic components around it. The breadboard has wires connecting various components and a few resistors installed. In the top right corner, there's a sketch or diagram possibly indicating the layout or connection points for the circuit. The text "MINIMUM PARTS" is visible, suggesting this project might be demonstrating the minimum necessary parts for a particular electronic function or experiment.</w:t>
        <w:br/>
        <w:br/>
        <w:t>To the left of the breadboard, there is a small circuit board with multiple connections and a few other components attached to it. A coil with a copper wire wrapped around its center, commonly found in homemade electromagnets or Tesla coils, sits on top of the breadboard. The background features a wooden table with various tools and materials not focused on this activity, giving the impression of a DIY electronics workshop or hobbyist's workspace where someone might be learning about basic electronic circuits and experimenting with electromagnetism principles.</w:t>
        <w:br/>
        <w:br/>
        <w:t>The image also presents a detailed circuit diagram laid out on the same white paper, showcasing a breadboard populated with various components including resistors, a potentiometer, and a light sensor. The components are arranged in a grid-like pattern, each connected to its corresponding wires colored red and black. The circuit is labeled with numbers 250F, 20V, 1000, and 1200, likely representing the values or power ratings of the components.</w:t>
        <w:br/>
        <w:br/>
        <w:t>The diagram represents a simple electronic circuit, a representation of the minimum parts necessary to create a functional circuit. It could be used to demonstrate how these components work together to create a complete circuit, providing insight into the basics of electronics and electromagnetism principles.</w:t>
        <w:br/>
        <w:t>[27:34] [AUDIO] Sure works.</w:t>
        <w:br/>
        <w:t>[27:36] [AUDIO] I don't get it.</w:t>
        <w:br/>
        <w:t>[27:36] [AUDIO] I don't get it.</w:t>
        <w:br/>
        <w:t>[27:37] [AUDIO] I don't get it.</w:t>
        <w:br/>
        <w:t>[27:37] [AUDIO] I don't get it.</w:t>
        <w:br/>
        <w:t>[27:38] [AUDIO] I don't get it.</w:t>
        <w:br/>
        <w:t>[27:39] [VISUAL] The image shows a hobbyist-like setup with an electronic project laid out on a piece of paper. The paper appears to be instructions or notes related to the project, featuring handwritten notes and diagrams that include schematics of electrical circuits, mathematical equations, and possibly symbols for resistors and other components.</w:t>
        <w:br/>
        <w:br/>
        <w:t>At the top left corner of the paper is the text "MINIMUM PARTS", suggesting that this might be a list of essential components required for the project. The diagram includes symbols representing resistors and wiring lines connecting them, indicating a basic circuit layout. The presence of the word "VCC" (Voltage Control Circuit) and an equation involving Ohm's law, V = IR, where V is voltage in volts, I is current in amperes, and R is resistance in ohms, suggests that this project is likely related to electrical engineering or electronics.</w:t>
        <w:br/>
        <w:br/>
        <w:t>The paper also references "D560G6", which could be a part number of a specific component. Annotations indicate connections to "VCC" and "GND" (ground), referring to the common grounding point in electronic circuits.</w:t>
        <w:br/>
        <w:br/>
        <w:t>On the right side of the paper, various electronic components are visible, appearing to be part of the project. The presence of these components indicates that this is a practical hands-on educational setting, where someone may be learning about or constructing an electrical circuit.</w:t>
        <w:br/>
        <w:br/>
        <w:t>The surrounding environment features a wooden floor and a wall with what seems to be a piece of woodwork, suggesting that this might be taking place in a workshop or home lab. However, the focus remains on the educational content rather than the environment itself.</w:t>
        <w:br/>
        <w:br/>
        <w:t>In addition to the paper-based setup, the image also showcases a circuit board laid out on the paper, featuring wires and components including resistors, a transistor, and a capacitor. The paper contains instructions and labels related to the components on the board, providing information on voltage and resistance. The overall scene suggests a detailed and complex circuit design.</w:t>
        <w:br/>
        <w:t>[27:39] [AUDIO] I don't get it.</w:t>
        <w:br/>
        <w:t>[27:40] [AUDIO] I don't get it.</w:t>
        <w:br/>
        <w:t>[27:42] [AUDIO] give me a thumbs up give me two thumbs up sometimes life's just a mystery that's it I'm out</w:t>
        <w:br/>
        <w:t>[27:46] [VISUAL] The image shows a close-up view of a DIY electronics project in progress on a breadboard. The breadboard is made of plastic and is black in color, with a white label that contains the text "Minimum Parts". This label suggests that the breadboard is designed to hold the bare minimum parts necessary to construct a circuit.</w:t>
        <w:br/>
        <w:br/>
        <w:t>The breadboard is filled with various electronic components, including resistors, capacitors, and a potentiometer, connected by black wires. A diagram of the circuit, drawn in black, provides a visual representation of the connections between the components, overlaid on the breadboard. The image indicates that the circuit is being built on the breadboard.</w:t>
        <w:br/>
        <w:br/>
        <w:t>On the left side of the photo, there are additional electronic components attached to a circuit board with wires connecting them. An instructional diagram on a piece of paper or cardboard appears on the right side of the image, listing the minimum parts required: "1 x Arduino, 1 x Jumper Wires, 2 x Resistors, 1 x LED, 1 x Breadboard." The bottom right corner of the image shows a partially built model or object with additional electronic components visible, including what looks like another LED and possibly more wires or resistors.</w:t>
        <w:br/>
        <w:br/>
        <w:t>The environment suggests a workspace or lab where DIY electronics projects are undertaken. There is no instructor visible in the photo, but given the context, it appears that someone is working on creating an educational guide for this particular project, focusing on minimum parts and instructions for assembly.</w:t>
        <w:br/>
        <w:t>[27:48] [AUDIO] peace I want to thank you all for watching and spending time with me today the community like</w:t>
        <w:br/>
        <w:t>[27:52] [VISUAL] The image presents a striking visual display, showcasing a sophisticated digital interface that appears to be related to cybersecurity, technology, or a similar field. At the top of the image, a graphic element resembling circuit boards with various components and pathways suggests a connection to electronic systems or networks. The background is illuminated in hues of blue and white, reminiscent of a high-tech or cyber space theme.</w:t>
        <w:br/>
        <w:br/>
        <w:t>Scattered across the interface are digital elements such as binary code strings ("0101", "001", etc.), which represent machine language instructions for computers. Additional visual components include barcodes and QR codes, commonly used for identification and data storage purposes. The overall impression is that of a sophisticated digital interface, possibly part of a presentation or an educational tool meant to teach about the inner workings of technology or cyber security systems.</w:t>
        <w:br/>
        <w:br/>
        <w:t>In the center of the image, a blue computer screen dominates the visual, bathed in the glow of a blue hue. The screen is arranged with a grid of numbers, each number a different color, creating a vibrant contrast against the blue background. The numbers are arranged in a circular pattern, forming a mesmerizing visual rhythm.</w:t>
        <w:br/>
        <w:br/>
        <w:t>The screen is not static but dynamic, with lines and shapes emerging from the numbers, adding an element of movement to the otherwise static image. These lines and shapes, like digital fireflies, dance across the screen, their paths leading to the center of the image where they converge, creating a sense of unity and focus.</w:t>
        <w:br/>
        <w:br/>
        <w:t>The background of the image is a grid of numbers, echoing the numbers on the screen. This grid, like the numbers on the screen, is a circle, adding another layer of symmetry to the image. The grid also serves as a grid of lines, their paths connecting the numbers on the screen and the numbers on the background, creating a sense of continuity and connection.</w:t>
        <w:br/>
        <w:br/>
        <w:t>The overall effect is a beautiful representation of digital data and its visual representation on a computer screen. The use of color, shape, and line creates a visually engaging image that is both abstract and complex, showcasing the power of digital data and its ability to be presented in an artistic manner.</w:t>
        <w:br/>
        <w:t>[27:56] [AUDIO] this is something that we can all be very proud of so again thank you very much for all your</w:t>
        <w:br/>
        <w:t>[27:59] [VISUAL] The image presents a captivating digital art piece that combines technical and artistic elements, taking the viewer on a journey through a complex network of interconnected lines and shapes. The canvas is dominated by a deep blue hue, reminiscent of the night sky, and is punctuated by white and black lines that add a sense of depth and dimension to the piece.</w:t>
        <w:br/>
        <w:br/>
        <w:t>The lines, varying in width and direction, crisscross each other, forming a complex network that appears to be both chaotic and orderly. Some lines are straight and unyielding, while others curve and bend, adding a sense of motion and dynamism to the piece. This intricate network is accompanied by graphical representations of gears and machinery in the upper right corner, indicating mechanics or engineering concepts.</w:t>
        <w:br/>
        <w:br/>
        <w:t>The shapes, which vary from circles to triangles and squares, are scattered throughout the canvas, their positions and sizes creating a sense of balance and harmony. Some shapes are isolated, while others are grouped together, adding a sense of rhythm and flow to the piece. A blue grid overlaying the entire screen gives a holographic or schematic appearance, which complements the digital art piece.</w:t>
        <w:br/>
        <w:br/>
        <w:t>A circular pattern with binary digits (0s and 1s) around it, representing digital information or a circuit board, is visible near the top. Additionally, there are blue and white lines forming geometric shapes that could be interpreted as a form of schematic or blueprint, adding to the technical theme. A hexagonal symbol resembling an electronic component like a capacitor or an integrated circuit (IC), with binary digits around it, is situated at the bottom center.</w:t>
        <w:br/>
        <w:br/>
        <w:t>To the left of the hexagon, there are additional binary digits arranged in a vertical column and horizontal bar graph, which may represent data storage capacity or processing power of a digital device. A small circular diagram with binary digits at the top, possibly representing a technical specification or configuration setting, rounds out the technical elements.</w:t>
        <w:br/>
        <w:br/>
        <w:t>In the bottom right corner, there is a smaller inset image showing a human hand with a tattoo on the wrist area, holding what appears to be a stylus or pen, implying that someone might be writing or drawing. The style of the image suggests it could be related to the field of computer science, digital electronics, or engineering design concepts.</w:t>
        <w:br/>
        <w:br/>
        <w:t>The overall effect is a stunning representation of digital art, using lines, shapes, and colors to create a visually stunning piece that is both complex and harmonious. It's a testament to the power of digital art to create beauty out of chaos and order.</w:t>
        <w:br/>
        <w:t>[28:02] [AUDIO] support of learn electronics please feel free to check out the patreon page dollar month is all I</w:t>
        <w:br/>
        <w:t>[28:06] [VISUAL] The striking digital art piece presents a futuristic control room or interface with various high-tech elements and holographic displays set against a backdrop of a blue and white grid, reminiscent of circuit boards. The grid is filled with a myriad of numbers and symbols, their shapes and colors creating a sense of depth and complexity, which may represent a real-time data feed or simulation. The background is a gradient of blue, transitioning from a lighter shade towards a darker hue, adding a sense of depth to the piece.</w:t>
        <w:br/>
        <w:br/>
        <w:t>The overall color palette of the image is cool, with blues and whites dominating, contributing to the high-tech and cyberpunk aesthetic of the scene. Overlaid on this grid are holographic readouts displaying binary code (strings of 0s and 1s), scientific data such as equations and graphs, and a large circular design with the word "CIRCLES" at its center, which might symbolize an important concept or theme.</w:t>
        <w:br/>
        <w:br/>
        <w:t>The image does not contain any discernible text or human figures, nor provides any context for the content shown. The focus is on the visual representation of a high-tech, data-centric environment, showcasing the creativity and complexity of modern technology.</w:t>
        <w:br/>
        <w:t>[28:07] [AUDIO] ask and really helps keep the channel alive we also have an Amazon shop where you can buy most</w:t>
        <w:br/>
        <w:t>[28:12] [VISUAL] The image presents a striking digital scene with a deep blue background dotted with small white circles arranged in a grid-like pattern. These circles are not just random; they are connected by lines, creating a complex network of digital data that appears to be in motion, suggesting a dynamic digital environment. The background is also adorned with various numbers scattered across the image, adding to the overall complexity of the scene.</w:t>
        <w:br/>
        <w:br/>
        <w:t>On one side of the image, a blue grid overlaying circuit diagrams and technical symbols provides a futuristic theme, featuring pieces of text including numbers such as "1000," "400," and "150." Binary digits (0s and 1s) are arranged in a pattern resembling the Fibonacci sequence overlaid on this grid.</w:t>
        <w:br/>
        <w:br/>
        <w:t>The other side of the image features a photo of a person's hands holding blueprints or engineering drawings, which suggest a technical or scientific context. The text on these blueprints includes technical symbols and numbers, although the specific content of the plans is not entirely clear due to the resolution and angle of the photo.</w:t>
        <w:br/>
        <w:br/>
        <w:t>The overall impression is one of advanced technology or a high-level overview of a technical subject, possibly related to electronics, engineering, or computer science. Despite the complexity, there is a sense of order and precision to the image, as the grid of circles, interconnected lines, and scattered numbers work together to create a cohesive digital landscape.</w:t>
        <w:br/>
        <w:t>[28:13] [AUDIO] of the items that you see on here and there's a link to it down below</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