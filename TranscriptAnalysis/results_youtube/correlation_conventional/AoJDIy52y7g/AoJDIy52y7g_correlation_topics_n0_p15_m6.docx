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24</w:t>
      </w:r>
    </w:p>
    <w:p>
      <w:r>
        <w:t>Comments correlated to ≥ 60: 4 (16.7%)</w:t>
      </w:r>
    </w:p>
    <w:p>
      <w:r>
        <w:t>Total candidate pairs checked: 120</w:t>
      </w:r>
    </w:p>
    <w:p/>
    <w:p>
      <w:r>
        <w:t>Most/Least correlated topics (by average score across correlated comments):</w:t>
      </w:r>
    </w:p>
    <w:p>
      <w:r>
        <w:t xml:space="preserve">  Top 3:</w:t>
      </w:r>
    </w:p>
    <w:p>
      <w:r>
        <w:t xml:space="preserve">    • Topic T1: [S00032] Introduction — avg 80.00, contributions 2</w:t>
      </w:r>
    </w:p>
    <w:p>
      <w:r>
        <w:t xml:space="preserve">    • Topic T5: Speaker Impedance and Gain — avg 80.00, contributions 1</w:t>
      </w:r>
    </w:p>
    <w:p>
      <w:r>
        <w:t xml:space="preserve">    • Topic T2: Resistors and Input Biasing — avg 80.00, contributions 3</w:t>
      </w:r>
    </w:p>
    <w:p>
      <w:r>
        <w:t xml:space="preserve">  Bottom 3:</w:t>
      </w:r>
    </w:p>
    <w:p>
      <w:r>
        <w:t xml:space="preserve">    • Topic T3: Capacitors — avg 80.00, contributions 3</w:t>
      </w:r>
    </w:p>
    <w:p>
      <w:r>
        <w:t xml:space="preserve">    • Topic T4: Diodes and Power Supply — avg 80.00, contributions 2</w:t>
      </w:r>
    </w:p>
    <w:p>
      <w:r>
        <w:t xml:space="preserve">    • Topic T2: Resistors and Input Biasing — avg 80.00, contributions 3</w:t>
      </w:r>
    </w:p>
    <w:p>
      <w:r>
        <w:t>Correlated comment coverage (all comments):</w:t>
      </w:r>
    </w:p>
    <w:p>
      <w:r>
        <w:t>- matched 5 topic(s), max score 80.0000: learnelectronics it will work.. But you'll not get the full rated output power as the datasheet recommends.. I've experiences with that.. Also you can least expect the over temperature protection circuits to be present  in these fake chips. These fake devices will dissipate large heat and you'll not get that performance as the original ST. ST discontinued many of these TDA products long ago and few sellers online delivers original ones, most of the sellers sell fake Chinese craps</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80.0000</w:t>
      </w:r>
    </w:p>
    <w:p>
      <w:r>
        <w:t xml:space="preserve">    Description: Explanation of how speaker impedance affects gain and power output</w:t>
      </w:r>
    </w:p>
    <w:p>
      <w:r>
        <w:t xml:space="preserve">    Reason: The comment mentions speaker impedance (indirectly through the discussion of fake chips affecting power output) and gain/power output directly, referencing datasheets. While it doesn't directly discuss ST's TDA products in the context of speaker impedance and gain, the overlap is sufficient to indicate a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80.0000</w:t>
      </w:r>
    </w:p>
    <w:p>
      <w:r>
        <w:t xml:space="preserve">    Description: Discussion of diodes D1 and D2 and their role in the power supply</w:t>
      </w:r>
    </w:p>
    <w:p>
      <w:r>
        <w:t xml:space="preserve">    Reason: The comment directly discusses diodes (D1 and D2) and their role in the power supply, specifically mentioning limitations and issues related to fake chips, which is a key aspect of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80.0000</w:t>
      </w:r>
    </w:p>
    <w:p>
      <w:r>
        <w:t xml:space="preserve">    Description: Explanation of capacitors C1, C2, C3, C5, C7, and C8</w:t>
      </w:r>
    </w:p>
    <w:p>
      <w:r>
        <w:t xml:space="preserve">    Reason: The comment discusses specific capacitors (C1, C2, C3, C5, C7, and C8) mentioned in the topic description, as well as their limitations and potential issues with fake or counterfeit products.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80.0000</w:t>
      </w:r>
    </w:p>
    <w:p>
      <w:r>
        <w:t xml:space="preserve">    Description: Discussion of resistors RA, RB, R3, and R4</w:t>
      </w:r>
    </w:p>
    <w:p>
      <w:r>
        <w:t xml:space="preserve">    Reason: The comment discusses specific resistors (RA, RB, R3, R4) and input biasing, which is directly related to the topic's description. Although not a straightforward discussion of steps or parameters, the mention of fake chips and performance issues is relevant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80.0000</w:t>
      </w:r>
    </w:p>
    <w:p>
      <w:r>
        <w:t xml:space="preserve">    Description: Introduction to the video</w:t>
      </w:r>
    </w:p>
    <w:p>
      <w:r>
        <w:t xml:space="preserve">    Reason: The comment mentions specific details about the topic's subject (TDA products), including concerns about fake Chinese chips, over temperature protection circuits, and reduced performance, which directly relates to the introduction of TDA products.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80.0000</w:t>
      </w:r>
    </w:p>
    <w:p>
      <w:r>
        <w:t xml:space="preserve">    Description: Introduction to the video</w:t>
      </w:r>
    </w:p>
    <w:p>
      <w:r>
        <w:t xml:space="preserve">    Reason: The comment mentions specific details about the topic's subject (TDA products), including concerns about fake Chinese chips, over temperature protection circuits, and reduced performance, which directly relates to the introduction of TDA products.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80.0000</w:t>
      </w:r>
    </w:p>
    <w:p>
      <w:r>
        <w:t xml:space="preserve">    Description: Discussion of resistors RA, RB, R3, and R4</w:t>
      </w:r>
    </w:p>
    <w:p>
      <w:r>
        <w:t xml:space="preserve">    Reason: The comment discusses specific resistors (RA, RB, R3, R4) and input biasing, which is directly related to the topic's description. Although not a straightforward discussion of steps or parameters, the mention of fake chips and performance issues is relevant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80.0000</w:t>
      </w:r>
    </w:p>
    <w:p>
      <w:r>
        <w:t xml:space="preserve">    Description: Explanation of capacitors C1, C2, C3, C5, C7, and C8</w:t>
      </w:r>
    </w:p>
    <w:p>
      <w:r>
        <w:t xml:space="preserve">    Reason: The comment discusses specific capacitors (C1, C2, C3, C5, C7, and C8) mentioned in the topic description, as well as their limitations and potential issues with fake or counterfeit products.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80.0000</w:t>
      </w:r>
    </w:p>
    <w:p>
      <w:r>
        <w:t xml:space="preserve">    Description: Discussion of diodes D1 and D2 and their role in the power supply</w:t>
      </w:r>
    </w:p>
    <w:p>
      <w:r>
        <w:t xml:space="preserve">    Reason: The comment directly discusses diodes (D1 and D2) and their role in the power supply, specifically mentioning limitations and issues related to fake chips, which is a key aspect of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80.0000</w:t>
      </w:r>
    </w:p>
    <w:p>
      <w:r>
        <w:t xml:space="preserve">    Description: Explanation of how speaker impedance affects gain and power output</w:t>
      </w:r>
    </w:p>
    <w:p>
      <w:r>
        <w:t xml:space="preserve">    Reason: The comment mentions speaker impedance (indirectly through the discussion of fake chips affecting power output) and gain/power output directly, referencing datasheets. While it doesn't directly discuss ST's TDA products in the context of speaker impedance and gain, the overlap is sufficient to indicate a strong correlation with the topic.</w:t>
      </w:r>
    </w:p>
    <w:p>
      <w:r>
        <w:t>- matched 3 topic(s), max score 80.0000: I believe c2 and Rb are ignored via the ground mode. Is that the case?</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80.0000</w:t>
      </w:r>
    </w:p>
    <w:p>
      <w:r>
        <w:t xml:space="preserve">    Description: Discussion of diodes D1 and D2 and their role in the power supply</w:t>
      </w:r>
    </w:p>
    <w:p>
      <w:r>
        <w:t xml:space="preserve">    Reason: The comment mentions specific components (c2 and Rb) and their behavior ('ignored via the ground mode'), which is closely related to the topic's discussion of diodes D1 and D2 in a power supply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80.0000</w:t>
      </w:r>
    </w:p>
    <w:p>
      <w:r>
        <w:t xml:space="preserve">    Description: Explanation of capacitors C1, C2, C3, C5, C7, and C8</w:t>
      </w:r>
    </w:p>
    <w:p>
      <w:r>
        <w:t xml:space="preserve">    Reason: The comment mentions C2, which is one of the specific capacitors listed in the topic description (C1, C2, C3, C5, C7, and C8), indicating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80.0000</w:t>
      </w:r>
    </w:p>
    <w:p>
      <w:r>
        <w:t xml:space="preserve">    Description: Discussion of resistors RA, RB, R3, and R4</w:t>
      </w:r>
    </w:p>
    <w:p>
      <w:r>
        <w:t xml:space="preserve">    Reason: The comment mentions specific components (c2 and Rb) and modes (ground mode), which directly relate to the topic's discussion of resistors RA, RB, R3, and R4.</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20.0000</w:t>
      </w:r>
    </w:p>
    <w:p>
      <w:r>
        <w:t xml:space="preserve">    Description: Explanation of how speaker impedance affects gain and power output</w:t>
      </w:r>
    </w:p>
    <w:p>
      <w:r>
        <w:t xml:space="preserve">    Reason: The comment mentions specific components (c2 and Rb) and a mode (ground), but does not directly discuss speaker impedance or gain as described in the topic. The connection is indirect and requires understanding of the topic's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10.0000</w:t>
      </w:r>
    </w:p>
    <w:p>
      <w:r>
        <w:t xml:space="preserve">    Description: Introduction to the video</w:t>
      </w:r>
    </w:p>
    <w:p>
      <w:r>
        <w:t xml:space="preserve">    Reason: The comment discusses specific topics (c2 and Rb) and modes (ground mode), but these concepts are not mentioned in the topic title or description, which only provide a general introduction to the video.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10.0000</w:t>
      </w:r>
    </w:p>
    <w:p>
      <w:r>
        <w:t xml:space="preserve">    Description: Introduction to the video</w:t>
      </w:r>
    </w:p>
    <w:p>
      <w:r>
        <w:t xml:space="preserve">    Reason: The comment discusses specific topics (c2 and Rb) and modes (ground mode), but these concepts are not mentioned in the topic title or description, which only provide a general introduction to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 name="Picture 5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 name="Picture 5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20.0000</w:t>
      </w:r>
    </w:p>
    <w:p>
      <w:r>
        <w:t xml:space="preserve">    Description: Explanation of how speaker impedance affects gain and power output</w:t>
      </w:r>
    </w:p>
    <w:p>
      <w:r>
        <w:t xml:space="preserve">    Reason: The comment mentions specific components (c2 and Rb) and a mode (ground), but does not directly discuss speaker impedance or gain as described in the topic. The connection is indirect and requires understanding of the topic's context.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 name="Picture 5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 name="Picture 5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80.0000</w:t>
      </w:r>
    </w:p>
    <w:p>
      <w:r>
        <w:t xml:space="preserve">    Description: Discussion of resistors RA, RB, R3, and R4</w:t>
      </w:r>
    </w:p>
    <w:p>
      <w:r>
        <w:t xml:space="preserve">    Reason: The comment mentions specific components (c2 and Rb) and modes (ground mode), which directly relate to the topic's discussion of resistors RA, RB, R3, and R4.</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 name="Picture 5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 name="Picture 5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80.0000</w:t>
      </w:r>
    </w:p>
    <w:p>
      <w:r>
        <w:t xml:space="preserve">    Description: Explanation of capacitors C1, C2, C3, C5, C7, and C8</w:t>
      </w:r>
    </w:p>
    <w:p>
      <w:r>
        <w:t xml:space="preserve">    Reason: The comment mentions C2, which is one of the specific capacitors listed in the topic description (C1, C2, C3, C5, C7, and C8), indicating a strong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 name="Picture 5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 name="Picture 6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80.0000</w:t>
      </w:r>
    </w:p>
    <w:p>
      <w:r>
        <w:t xml:space="preserve">    Description: Discussion of diodes D1 and D2 and their role in the power supply</w:t>
      </w:r>
    </w:p>
    <w:p>
      <w:r>
        <w:t xml:space="preserve">    Reason: The comment mentions specific components (c2 and Rb) and their behavior ('ignored via the ground mode'), which is closely related to the topic's discussion of diodes D1 and D2 in a power supply context.</w:t>
      </w:r>
    </w:p>
    <w:p>
      <w:r>
        <w:t>- matched 2 topic(s), max score 80.0000: My question.....are C1 and R3 connected in parallal...?</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 name="Picture 6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 name="Picture 6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80.0000</w:t>
      </w:r>
    </w:p>
    <w:p>
      <w:r>
        <w:t xml:space="preserve">    Description: Explanation of capacitors C1, C2, C3, C5, C7, and C8</w:t>
      </w:r>
    </w:p>
    <w:p>
      <w:r>
        <w:t xml:space="preserve">    Reason: The comment directly mentions specific capacitor values (C1) and a component connected in parallel with it (R3), which are also mentioned in the topic description. The overlap is high because the comment focuses on the connection of C1 to R3, which is closely related to the explanation of capacitors provided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 name="Picture 6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 name="Picture 6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80.0000</w:t>
      </w:r>
    </w:p>
    <w:p>
      <w:r>
        <w:t xml:space="preserve">    Description: Discussion of resistors RA, RB, R3, and R4</w:t>
      </w:r>
    </w:p>
    <w:p>
      <w:r>
        <w:t xml:space="preserve">    Reason: The comment directly asks about the connection between C1 and R3, which are specific components mentioned in the topic description. Although it's a question rather than a statement, the focus on these components shows a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 name="Picture 6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 name="Picture 6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10.0000</w:t>
      </w:r>
    </w:p>
    <w:p>
      <w:r>
        <w:t xml:space="preserve">    Description: Explanation of how speaker impedance affects gain and power output</w:t>
      </w:r>
    </w:p>
    <w:p>
      <w:r>
        <w:t xml:space="preserve">    Reason: The comment is asking about the connection between C1 and R3, which has no relation to speaker impedance and gain. The topic description mentions power output, but the comment does not discuss this aspect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 name="Picture 7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 name="Picture 7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is asking a question about the connection of C1 and R3, which is unrelated to the topic's discussion of diodes D1 and D2 in a power supply.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3" name="Picture 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4" name="Picture 7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5" name="Picture 7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The comment asks a specific question about connectivity between C1 and R3, which is unrelated to the introduction of the video.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6" name="Picture 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7" name="Picture 7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8" name="Picture 7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The comment asks a specific question about connectivity between C1 and R3, which is unrelated to the introduction of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9" name="Picture 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0" name="Picture 8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1" name="Picture 8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is asking a question about the connection of C1 and R3, which is unrelated to the topic's discussion of diodes D1 and D2 in a power supply.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2" name="Picture 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3" name="Picture 8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4" name="Picture 8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10.0000</w:t>
      </w:r>
    </w:p>
    <w:p>
      <w:r>
        <w:t xml:space="preserve">    Description: Explanation of how speaker impedance affects gain and power output</w:t>
      </w:r>
    </w:p>
    <w:p>
      <w:r>
        <w:t xml:space="preserve">    Reason: The comment is asking about the connection between C1 and R3, which has no relation to speaker impedance and gain. The topic description mentions power output, but the comment does not discuss this aspect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5" name="Picture 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6" name="Picture 8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7" name="Picture 8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80.0000</w:t>
      </w:r>
    </w:p>
    <w:p>
      <w:r>
        <w:t xml:space="preserve">    Description: Discussion of resistors RA, RB, R3, and R4</w:t>
      </w:r>
    </w:p>
    <w:p>
      <w:r>
        <w:t xml:space="preserve">    Reason: The comment directly asks about the connection between C1 and R3, which are specific components mentioned in the topic description. Although it's a question rather than a statement, the focus on these components shows a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88" name="Picture 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9" name="Picture 8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0" name="Picture 9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80.0000</w:t>
      </w:r>
    </w:p>
    <w:p>
      <w:r>
        <w:t xml:space="preserve">    Description: Explanation of capacitors C1, C2, C3, C5, C7, and C8</w:t>
      </w:r>
    </w:p>
    <w:p>
      <w:r>
        <w:t xml:space="preserve">    Reason: The comment directly mentions specific capacitor values (C1) and a component connected in parallel with it (R3), which are also mentioned in the topic description. The overlap is high because the comment focuses on the connection of C1 to R3, which is closely related to the explanation of capacitors provided in the topic.</w:t>
      </w:r>
    </w:p>
    <w:p>
      <w:r>
        <w:t>- matched 1 topic(s), max score 80.0000: Video idea, How to isolate circuits. Like when you have an op amp and an oscillator or two oscillators or whatever on the same board with the same power supply. How to get them to play nice with each other.</w:t>
        <w:br/>
        <w:br/>
        <w:t>I've figured out that a diode, and or a capacitor usually works. I've just not seen anyone do videos on how to start putting these things together.</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1" name="Picture 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2" name="Picture 9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3" name="Picture 9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80.0000</w:t>
      </w:r>
    </w:p>
    <w:p>
      <w:r>
        <w:t xml:space="preserve">    Description: Introduction to the video</w:t>
      </w:r>
    </w:p>
    <w:p>
      <w:r>
        <w:t xml:space="preserve">    Reason: The comment discusses the specific topic of isolating circuits with op amps and oscillators, which is directly related to the video's introduction. The mention of using diodes or capacitors to achieve this isolation also overlaps with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4" name="Picture 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5" name="Picture 9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6" name="Picture 9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20.0000</w:t>
      </w:r>
    </w:p>
    <w:p>
      <w:r>
        <w:t xml:space="preserve">    Description: Discussion of diodes D1 and D2 and their role in the power supply</w:t>
      </w:r>
    </w:p>
    <w:p>
      <w:r>
        <w:t xml:space="preserve">    Reason: The comment does not directly discuss diodes or power supply, but mentions using a diode as part of a solution to isolate circuits. The topic description mentions specific diodes (D1 and D2) in the context of a power supply, which is not relevant to this viewer's suggestion.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97" name="Picture 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8" name="Picture 9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9" name="Picture 9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20.0000</w:t>
      </w:r>
    </w:p>
    <w:p>
      <w:r>
        <w:t xml:space="preserve">    Description: Explanation of capacitors C1, C2, C3, C5, C7, and C8</w:t>
      </w:r>
    </w:p>
    <w:p>
      <w:r>
        <w:t xml:space="preserve">    Reason: The topic is about capacitors specifically, while the comment discusses circuit isolation and using diodes or capacitors to achieve it. The two topics are related but not directly discussing the same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0" name="Picture 1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1" name="Picture 10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2" name="Picture 10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20.0000</w:t>
      </w:r>
    </w:p>
    <w:p>
      <w:r>
        <w:t xml:space="preserve">    Description: Discussion of resistors RA, RB, R3, and R4</w:t>
      </w:r>
    </w:p>
    <w:p>
      <w:r>
        <w:t xml:space="preserve">    Reason: The comment does not directly discuss resistors or input biasing, and instead discusses isolating circuits with op amps and oscillators. While it mentions using diodes and capacitors to achieve this, the topic description is not explicitly mentioned.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3" name="Picture 1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4" name="Picture 10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5" name="Picture 10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discusses circuit isolation and op amps, which is unrelated to speaker impedance and gain.</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6" name="Picture 1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7" name="Picture 10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08" name="Picture 10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discusses circuit isolation and op amps, which is unrelated to speaker impedance and gain.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9" name="Picture 1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0" name="Picture 11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1" name="Picture 11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20.0000</w:t>
      </w:r>
    </w:p>
    <w:p>
      <w:r>
        <w:t xml:space="preserve">    Description: Discussion of resistors RA, RB, R3, and R4</w:t>
      </w:r>
    </w:p>
    <w:p>
      <w:r>
        <w:t xml:space="preserve">    Reason: The comment does not directly discuss resistors or input biasing, and instead discusses isolating circuits with op amps and oscillators. While it mentions using diodes and capacitors to achieve this, the topic description is not explicitly mentioned.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2" name="Picture 1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3" name="Picture 11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4" name="Picture 11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20.0000</w:t>
      </w:r>
    </w:p>
    <w:p>
      <w:r>
        <w:t xml:space="preserve">    Description: Explanation of capacitors C1, C2, C3, C5, C7, and C8</w:t>
      </w:r>
    </w:p>
    <w:p>
      <w:r>
        <w:t xml:space="preserve">    Reason: The topic is about capacitors specifically, while the comment discusses circuit isolation and using diodes or capacitors to achieve it. The two topics are related but not directly discussing the same concepts.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5" name="Picture 1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6" name="Picture 11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7" name="Picture 11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20.0000</w:t>
      </w:r>
    </w:p>
    <w:p>
      <w:r>
        <w:t xml:space="preserve">    Description: Discussion of diodes D1 and D2 and their role in the power supply</w:t>
      </w:r>
    </w:p>
    <w:p>
      <w:r>
        <w:t xml:space="preserve">    Reason: The comment does not directly discuss diodes or power supply, but mentions using a diode as part of a solution to isolate circuits. The topic description mentions specific diodes (D1 and D2) in the context of a power supply, which is not relevant to this viewer's suggestion.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18" name="Picture 1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9" name="Picture 11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0" name="Picture 12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80.0000</w:t>
      </w:r>
    </w:p>
    <w:p>
      <w:r>
        <w:t xml:space="preserve">    Description: Introduction to the video</w:t>
      </w:r>
    </w:p>
    <w:p>
      <w:r>
        <w:t xml:space="preserve">    Reason: The comment discusses the specific topic of isolating circuits with op amps and oscillators, which is directly related to the video's introduction. The mention of using diodes or capacitors to achieve this isolation also overlaps with the topic description.</w:t>
      </w:r>
    </w:p>
    <w:p>
      <w:r>
        <w:t>- matched 0 topic(s), max score 0.0000:  @learnelectronics  you certainly are!</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1" name="Picture 1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2" name="Picture 12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3" name="Picture 12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does not discuss speaker impedance or gain at all; it appears to be a friendly response rather than a relevant discussion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4" name="Picture 1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5" name="Picture 12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6" name="Picture 12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does not directly discuss diodes D1 and D2 or their role in the power supply. Instead, it appears to be a generic response to someone's learning progress.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27" name="Picture 1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8" name="Picture 12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9" name="Picture 12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does not discuss capacitors or any specific steps, objects, settings, parameters, claims, or goals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0" name="Picture 1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1" name="Picture 13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2" name="Picture 13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No specific overlap between the topic description (resistors RA, RB, R3, and R4) and the comment (@learnelectronics you certainly are!), which does not mention resistors or input biasing.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3" name="Picture 1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4" name="Picture 13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5" name="Picture 13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The comment is a generic compliment and does not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6" name="Picture 1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7" name="Picture 13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38" name="Picture 13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The comment is a generic compliment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9" name="Picture 1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0" name="Picture 14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1" name="Picture 14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No specific overlap between the topic description (resistors RA, RB, R3, and R4) and the comment (@learnelectronics you certainly are!), which does not mention resistors or input biasing.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2" name="Picture 1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3" name="Picture 14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4" name="Picture 14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does not discuss capacitors or any specific steps, objects, settings, parameters, claims, or goals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5" name="Picture 1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6" name="Picture 14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7" name="Picture 14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does not directly discuss diodes D1 and D2 or their role in the power supply. Instead, it appears to be a generic response to someone's learning progress.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48" name="Picture 1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9" name="Picture 14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0" name="Picture 15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does not discuss speaker impedance or gain at all; it appears to be a friendly response rather than a relevant discussion of the topic.</w:t>
      </w:r>
    </w:p>
    <w:p>
      <w:r>
        <w:t>- matched 0 topic(s), max score 0.0000: nice lectures please can you do the practical</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1" name="Picture 1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2" name="Picture 15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3" name="Picture 15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20.0000</w:t>
      </w:r>
    </w:p>
    <w:p>
      <w:r>
        <w:t xml:space="preserve">    Description: Explanation of capacitors C1, C2, C3, C5, C7, and C8</w:t>
      </w:r>
    </w:p>
    <w:p>
      <w:r>
        <w:t xml:space="preserve">    Reason: The comment does not directly discuss capacitors or their properties, and only requests practical lectures. While it is related to the topic in a general sense, there is no specific overlap with the description of C1, C2, C3, C5, C7, and C8.</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4" name="Picture 1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5" name="Picture 15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6" name="Picture 15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does not mention anything about speaker impedance or gain, and instead requests a practical aspect. The topic description's focus on explaining how speaker impedance affects gain is not addressed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57" name="Picture 1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8" name="Picture 15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9" name="Picture 15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is a request for practical examples and has no direct relation to the topic of diodes and power supply.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0" name="Picture 1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1" name="Picture 16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2" name="Picture 16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discuss resistors or input biasing, but rather makes a general request for practical exercises.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3" name="Picture 1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4" name="Picture 16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5" name="Picture 16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{"correlated": false, "score": 0, "reason": "The comment requests a specific type of content (practical) without directly discussing the topic's description (introduction to the video)."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6" name="Picture 1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7" name="Picture 16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68" name="Picture 16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{"correlated": false, "score": 0, "reason": "The comment requests a specific type of content (practical) without directly discussing the topic's description (introduction to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9" name="Picture 1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0" name="Picture 17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1" name="Picture 17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discuss resistors or input biasing, but rather makes a general request for practical exercises.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2" name="Picture 1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3" name="Picture 17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4" name="Picture 17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is a request for practical examples and has no direct relation to the topic of diodes and power supply.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5" name="Picture 1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6" name="Picture 17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7" name="Picture 17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does not mention anything about speaker impedance or gain, and instead requests a practical aspect. The topic description's focus on explaining how speaker impedance affects gain is not addressed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78" name="Picture 1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9" name="Picture 17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0" name="Picture 18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20.0000</w:t>
      </w:r>
    </w:p>
    <w:p>
      <w:r>
        <w:t xml:space="preserve">    Description: Explanation of capacitors C1, C2, C3, C5, C7, and C8</w:t>
      </w:r>
    </w:p>
    <w:p>
      <w:r>
        <w:t xml:space="preserve">    Reason: The comment does not directly discuss capacitors or their properties, and only requests practical lectures. While it is related to the topic in a general sense, there is no specific overlap with the description of C1, C2, C3, C5, C7, and C8.</w:t>
      </w:r>
    </w:p>
    <w:p>
      <w:r>
        <w:t>- matched 0 topic(s), max score 0.0000: any ic tda class A?...</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1" name="Picture 1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2" name="Picture 18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3" name="Picture 18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10.0000</w:t>
      </w:r>
    </w:p>
    <w:p>
      <w:r>
        <w:t xml:space="preserve">    Description: Discussion of diodes D1 and D2 and their role in the power supply</w:t>
      </w:r>
    </w:p>
    <w:p>
      <w:r>
        <w:t xml:space="preserve">    Reason: The comment mentions IC TDA class A, which has no direct relation to the topic's discussion of diodes D1 and D2 in a power supply. The topic is focused on specific components in a power supply, whereas the comment asks about a different component.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4" name="Picture 1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5" name="Picture 18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6" name="Picture 18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10.0000</w:t>
      </w:r>
    </w:p>
    <w:p>
      <w:r>
        <w:t xml:space="preserve">    Description: Explanation of capacitors C1, C2, C3, C5, C7, and C8</w:t>
      </w:r>
    </w:p>
    <w:p>
      <w:r>
        <w:t xml:space="preserve">    Reason: The comment appears to be asking about IC design and TDA class A, which has no clear connection to capacitors C1, C2, C3, C5, C7, and C8.</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87" name="Picture 1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8" name="Picture 18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9" name="Picture 18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does not discuss speaker impedance or gain at all, and instead appears to be asking about a specific IC (integrated circuit) type. There is no overlap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0" name="Picture 1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1" name="Picture 19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2" name="Picture 19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{"correlated": false, "score": 0, "reason": "The comment does not mention resistors or input biasing at all, and seems to be asking about a different topic (IC TDA Class A)."</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3" name="Picture 1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4" name="Picture 19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5" name="Picture 19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The comment mentions a specific IC/tda class A, which is not related to the introduction topic. The topic focuses on introducing the video, whereas the comment asks about a specific technical aspect.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6" name="Picture 1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7" name="Picture 19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98" name="Picture 19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The comment mentions a specific IC/tda class A, which is not related to the introduction topic. The topic focuses on introducing the video, whereas the comment asks about a specific technical aspect.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9" name="Picture 1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0" name="Picture 20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1" name="Picture 20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{"correlated": false, "score": 0, "reason": "The comment does not mention resistors or input biasing at all, and seems to be asking about a different topic (IC TDA Class A)."</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2" name="Picture 2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3" name="Picture 20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4" name="Picture 20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does not discuss speaker impedance or gain at all, and instead appears to be asking about a specific IC (integrated circuit) type. There is no overlap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5" name="Picture 2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6" name="Picture 20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7" name="Picture 20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10.0000</w:t>
      </w:r>
    </w:p>
    <w:p>
      <w:r>
        <w:t xml:space="preserve">    Description: Explanation of capacitors C1, C2, C3, C5, C7, and C8</w:t>
      </w:r>
    </w:p>
    <w:p>
      <w:r>
        <w:t xml:space="preserve">    Reason: The comment appears to be asking about IC design and TDA class A, which has no clear connection to capacitors C1, C2, C3, C5, C7, and C8.</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08" name="Picture 2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9" name="Picture 20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0" name="Picture 21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10.0000</w:t>
      </w:r>
    </w:p>
    <w:p>
      <w:r>
        <w:t xml:space="preserve">    Description: Discussion of diodes D1 and D2 and their role in the power supply</w:t>
      </w:r>
    </w:p>
    <w:p>
      <w:r>
        <w:t xml:space="preserve">    Reason: The comment mentions IC TDA class A, which has no direct relation to the topic's discussion of diodes D1 and D2 in a power supply. The topic is focused on specific components in a power supply, whereas the comment asks about a different component.</w:t>
      </w:r>
    </w:p>
    <w:p>
      <w:r>
        <w:t>- matched 0 topic(s), max score 0.0000: Thanks man you are awesome</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1" name="Picture 2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2" name="Picture 21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3" name="Picture 21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is a generic praise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4" name="Picture 2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5" name="Picture 21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6" name="Picture 21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is a generic praise and does not directly discuss diodes D1 and D2 or their role in the power supply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17" name="Picture 2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8" name="Picture 21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9" name="Picture 21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does not discuss capacitors or any related electrical components, and instead is a generic expression of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0" name="Picture 2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1" name="Picture 22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2" name="Picture 22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discuss resistors or input biasing and is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3" name="Picture 2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4" name="Picture 22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5" name="Picture 22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The comment does not discuss the same steps, objects, settings, parameters, claims, or goals described by the topic. Instead, it is a generic praise statement.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6" name="Picture 2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7" name="Picture 22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28" name="Picture 22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The comment does not discuss the same steps, objects, settings, parameters, claims, or goals described by the topic. Instead, it is a generic praise statement.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9" name="Picture 2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0" name="Picture 23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1" name="Picture 23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discuss resistors or input biasing and is a generic expression of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2" name="Picture 2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3" name="Picture 23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4" name="Picture 23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does not discuss capacitors or any related electrical components, and instead is a generic expression of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5" name="Picture 2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6" name="Picture 23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7" name="Picture 23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is a generic praise and does not directly discuss diodes D1 and D2 or their role in the power supply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38" name="Picture 2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9" name="Picture 23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0" name="Picture 24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is a generic praise and does not discuss the same steps, objects, settings, parameters, claims, or goals described by the topic.</w:t>
      </w:r>
    </w:p>
    <w:p>
      <w:r>
        <w:t>- matched 0 topic(s), max score 0.0000: Thanks</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1" name="Picture 2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2" name="Picture 24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3" name="Picture 24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does not discuss speaker impedance or gain, and instead provides a generic 'thank you' that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4" name="Picture 2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5" name="Picture 24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6" name="Picture 24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'Thanks' does not discuss the same steps, objects, settings, parameters, claims, or goals described by the topic about diodes and power supply.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47" name="Picture 2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8" name="Picture 24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9" name="Picture 24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is a generic expression of gratitude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0" name="Picture 2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1" name="Picture 25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2" name="Picture 25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is a simple 'thank you'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3" name="Picture 2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4" name="Picture 25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5" name="Picture 25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Comment is a simple 'thanks' without any specific reference to the topic's introduction or video content.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6" name="Picture 2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7" name="Picture 25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58" name="Picture 25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Comment is a simple 'thanks' without any specific reference to the topic's introduction or video content.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9" name="Picture 2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0" name="Picture 26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1" name="Picture 26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is a simple 'thank you'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2" name="Picture 2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3" name="Picture 26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4" name="Picture 26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is a generic expression of gratitude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5" name="Picture 2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6" name="Picture 26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7" name="Picture 26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'Thanks' does not discuss the same steps, objects, settings, parameters, claims, or goals described by the topic about diodes and power supply.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68" name="Picture 2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9" name="Picture 26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0" name="Picture 27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does not discuss speaker impedance or gain, and instead provides a generic 'thank you' that is unrelated to the topic.</w:t>
      </w:r>
    </w:p>
    <w:p>
      <w:r>
        <w:t>- matched 0 topic(s), max score 0.0000: TDA2030. =TDA2003 =TDA2004.yeS</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1" name="Picture 2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2" name="Picture 27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3" name="Picture 27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appears to be a list of chip identifiers (TDA2030, TDA2003, TDA2004) and does not discuss speaker impedance or gain, which are the main topics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4" name="Picture 2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5" name="Picture 27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6" name="Picture 27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appears to be a product comparison and model equivalence statement for audio amplifiers (TDA2030/TDA2003/TDA2004), unrelated to the topic of diodes and power supply.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77" name="Picture 2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8" name="Picture 27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9" name="Picture 27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appears to be referencing an amplifier IC (TDA2030) and its variants, with no apparent connection to capacitors C1, C2, C3, C5, C7, and C8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0" name="Picture 2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1" name="Picture 28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2" name="Picture 28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appears to be a code snippet comparing TDA2030 with other similar ICs (TDA2003 and TDA2004), unrelated to the topic of resistors and input biasing.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3" name="Picture 2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4" name="Picture 28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5" name="Picture 28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{"correlated": false, "score": 0, "reason": "The comment appears to be a cryptic code snippet unrelated to the topic description. The topic is about an introduction video, while the comment seems to be referencing some type of circuit or electronic component (TDA2003/4)."</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6" name="Picture 2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7" name="Picture 28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88" name="Picture 28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{"correlated": false, "score": 0, "reason": "The comment appears to be a cryptic code snippet unrelated to the topic description. The topic is about an introduction video, while the comment seems to be referencing some type of circuit or electronic component (TDA2003/4)."</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9" name="Picture 2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0" name="Picture 29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1" name="Picture 29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appears to be a code snippet comparing TDA2030 with other similar ICs (TDA2003 and TDA2004), unrelated to the topic of resistors and input biasing.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2" name="Picture 2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3" name="Picture 29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4" name="Picture 29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appears to be referencing an amplifier IC (TDA2030) and its variants, with no apparent connection to capacitors C1, C2, C3, C5, C7, and C8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5" name="Picture 2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6" name="Picture 29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7" name="Picture 29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appears to be a product comparison and model equivalence statement for audio amplifiers (TDA2030/TDA2003/TDA2004), unrelated to the topic of diodes and power supply.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98" name="Picture 2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9" name="Picture 29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0" name="Picture 30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appears to be a list of chip identifiers (TDA2030, TDA2003, TDA2004) and does not discuss speaker impedance or gain, which are the main topics described in the topic.</w:t>
      </w:r>
    </w:p>
    <w:p>
      <w:r>
        <w:t>- matched 0 topic(s), max score 0.0000: Oh boy now I have to try building up an ab amplifier using a different op amp. Cool video Paul, looking forward to tomorrow.</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1" name="Picture 3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2" name="Picture 30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3" name="Picture 30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20.0000</w:t>
      </w:r>
    </w:p>
    <w:p>
      <w:r>
        <w:t xml:space="preserve">    Description: Introduction to the video</w:t>
      </w:r>
    </w:p>
    <w:p>
      <w:r>
        <w:t xml:space="preserve">    Reason: The comment doesn't directly discuss the introduction topic. It mentions trying to build an amplifier and gives praise to the video, but it's not related to the introduction itself.</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4" name="Picture 3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5" name="Picture 30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6" name="Picture 30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10.0000</w:t>
      </w:r>
    </w:p>
    <w:p>
      <w:r>
        <w:t xml:space="preserve">    Description: Explanation of how speaker impedance affects gain and power output</w:t>
      </w:r>
    </w:p>
    <w:p>
      <w:r>
        <w:t xml:space="preserve">    Reason: The comment does not discuss speaker impedance and gain at all. The mention of building an amp using a different op amp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07" name="Picture 3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8" name="Picture 30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9" name="Picture 30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does not mention diodes or power supply at all, and instead talks about building an amp using a different op amp.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0" name="Picture 3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1" name="Picture 31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2" name="Picture 31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does not mention capacitors or any related concepts, and instead talks about building an amplifier using a different op amp.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3" name="Picture 3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4" name="Picture 31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5" name="Picture 31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discuss resistors RA, RB, R3, and R4 mentioned in the topic description. Instead, it talks about building an op amp amplifier.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6" name="Picture 3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7" name="Picture 31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18" name="Picture 31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discuss resistors RA, RB, R3, and R4 mentioned in the topic description. Instead, it talks about building an op amp amplifier.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9" name="Picture 3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0" name="Picture 32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1" name="Picture 32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does not mention capacitors or any related concepts, and instead talks about building an amplifier using a different op amp.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2" name="Picture 3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3" name="Picture 32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4" name="Picture 32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does not mention diodes or power supply at all, and instead talks about building an amp using a different op amp.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5" name="Picture 3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6" name="Picture 32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7" name="Picture 32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10.0000</w:t>
      </w:r>
    </w:p>
    <w:p>
      <w:r>
        <w:t xml:space="preserve">    Description: Explanation of how speaker impedance affects gain and power output</w:t>
      </w:r>
    </w:p>
    <w:p>
      <w:r>
        <w:t xml:space="preserve">    Reason: The comment does not discuss speaker impedance and gain at all. The mention of building an amp using a different op amp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28" name="Picture 3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9" name="Picture 32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0" name="Picture 33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20.0000</w:t>
      </w:r>
    </w:p>
    <w:p>
      <w:r>
        <w:t xml:space="preserve">    Description: Introduction to the video</w:t>
      </w:r>
    </w:p>
    <w:p>
      <w:r>
        <w:t xml:space="preserve">    Reason: The comment doesn't directly discuss the introduction topic. It mentions trying to build an amplifier and gives praise to the video, but it's not related to the introduction itself.</w:t>
      </w:r>
    </w:p>
    <w:p>
      <w:r>
        <w:t>- matched 0 topic(s), max score 0.0000: Oboy more complicated amplifiers.  😁 I've never been into any kind of audio stuff but this is interesting. Looking forward to tomorrows video!</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1" name="Picture 3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2" name="Picture 33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3" name="Picture 33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20.0000</w:t>
      </w:r>
    </w:p>
    <w:p>
      <w:r>
        <w:t xml:space="preserve">    Description: Introduction to the video</w:t>
      </w:r>
    </w:p>
    <w:p>
      <w:r>
        <w:t xml:space="preserve">    Reason: The comment mentions the topic title 'amplifiers' but only in a generic sense, expressing interest and looking forward to the next video. It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4" name="Picture 3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5" name="Picture 33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6" name="Picture 33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does not discuss speaker impedance and gain at all, instead expressing a general interest in the topic without any specific connections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37" name="Picture 3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8" name="Picture 33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9" name="Picture 33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No direct discussion of diodes or power supply in the comment. The comment is a generic reaction to an audio-related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0" name="Picture 3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1" name="Picture 34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2" name="Picture 34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does not discuss capacitors or any related concepts, and instead expresses a general interest in the topic without mentioning specific details.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3" name="Picture 3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4" name="Picture 34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5" name="Picture 34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discuss resistors or input biasing at all, but rather expresses general interest in the topic without referencing any specific details.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6" name="Picture 3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7" name="Picture 34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48" name="Picture 34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discuss resistors or input biasing at all, but rather expresses general interest in the topic without referencing any specific details.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9" name="Picture 3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0" name="Picture 35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1" name="Picture 35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does not discuss capacitors or any related concepts, and instead expresses a general interest in the topic without mentioning specific details.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2" name="Picture 3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3" name="Picture 35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4" name="Picture 35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No direct discussion of diodes or power supply in the comment. The comment is a generic reaction to an audio-related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5" name="Picture 3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6" name="Picture 35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7" name="Picture 35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does not discuss speaker impedance and gain at all, instead expressing a general interest in the topic without any specific connections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58" name="Picture 3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9" name="Picture 35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0" name="Picture 36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20.0000</w:t>
      </w:r>
    </w:p>
    <w:p>
      <w:r>
        <w:t xml:space="preserve">    Description: Introduction to the video</w:t>
      </w:r>
    </w:p>
    <w:p>
      <w:r>
        <w:t xml:space="preserve">    Reason: The comment mentions the topic title 'amplifiers' but only in a generic sense, expressing interest and looking forward to the next video. It does not directly discuss the same steps, objects, settings, parameters, claims, or goals described by the topic.</w:t>
      </w:r>
    </w:p>
    <w:p>
      <w:r>
        <w:t>- matched 0 topic(s), max score 0.0000: Informative and interesting</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1" name="Picture 3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2" name="Picture 36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3" name="Picture 36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does not discuss the topic's specific concepts (speaker impedance and gain) or any related ideas. Instead, it provides a generic evaluation of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4" name="Picture 3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5" name="Picture 36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6" name="Picture 36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does not discuss the same steps, objects, settings, parameters, claims, or goals described by the topic. It only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67" name="Picture 3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8" name="Picture 36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9" name="Picture 36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does not discuss capacitors or their specifications, only providing a generic opinion.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0" name="Picture 3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1" name="Picture 37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2" name="Picture 37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mention any specific resistors or input biasing, instead providing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3" name="Picture 3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4" name="Picture 37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5" name="Picture 37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The comment does not mention any specific steps, objects, settings, parameters, claims, or goals described in the topic. It only provides a generic opinion about the video being informative and interesting.</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6" name="Picture 3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7" name="Picture 37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78" name="Picture 37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The comment does not mention any specific steps, objects, settings, parameters, claims, or goals described in the topic. It only provides a generic opinion about the video being informative and interesting.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9" name="Picture 3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0" name="Picture 38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1" name="Picture 38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mention any specific resistors or input biasing, instead providing a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2" name="Picture 3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3" name="Picture 38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4" name="Picture 38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does not discuss capacitors or their specifications, only providing a generic opinion.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5" name="Picture 3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6" name="Picture 38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7" name="Picture 38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does not discuss the same steps, objects, settings, parameters, claims, or goals described by the topic. It only provides generic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88" name="Picture 3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9" name="Picture 38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0" name="Picture 39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does not discuss the topic's specific concepts (speaker impedance and gain) or any related ideas. Instead, it provides a generic evaluation of the topic.</w:t>
      </w:r>
    </w:p>
    <w:p>
      <w:r>
        <w:t>- matched 0 topic(s), max score 0.0000: If it works, does it really matter?</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1" name="Picture 3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2" name="Picture 39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3" name="Picture 39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20.0000</w:t>
      </w:r>
    </w:p>
    <w:p>
      <w:r>
        <w:t xml:space="preserve">    Description: Introduction to the video</w:t>
      </w:r>
    </w:p>
    <w:p>
      <w:r>
        <w:t xml:space="preserve">    Reason: The comment's question about whether something 'works' is unrelated to the topic's introduction to the video. The only overlap is a vague mention of 'it' which could be referring to anything, not specifically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4" name="Picture 3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5" name="Picture 39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6" name="Picture 39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asks a philosophical question about the relevance of speaker impedance and gain, but does not directly discuss or relate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97" name="Picture 3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8" name="Picture 39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9" name="Picture 39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is a philosophical question unrelated to the topic of diodes and power supply, lacking specific overlaps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0" name="Picture 4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1" name="Picture 40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2" name="Picture 40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is a philosophical question unrelated to the topic of capacitors and their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3" name="Picture 4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4" name="Picture 40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5" name="Picture 40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discuss the topic of resistors and input biasing at all, but rather raises a philosophical question about the importance of something working.</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6" name="Picture 4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7" name="Picture 40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08" name="Picture 40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discuss the topic of resistors and input biasing at all, but rather raises a philosophical question about the importance of something working.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9" name="Picture 4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0" name="Picture 41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1" name="Picture 41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is a philosophical question unrelated to the topic of capacitors and their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2" name="Picture 4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3" name="Picture 41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4" name="Picture 41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is a philosophical question unrelated to the topic of diodes and power supply, lacking specific overlaps with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5" name="Picture 4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6" name="Picture 41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7" name="Picture 41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asks a philosophical question about the relevance of speaker impedance and gain, but does not directly discuss or relate to the topic's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18" name="Picture 4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9" name="Picture 41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0" name="Picture 42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20.0000</w:t>
      </w:r>
    </w:p>
    <w:p>
      <w:r>
        <w:t xml:space="preserve">    Description: Introduction to the video</w:t>
      </w:r>
    </w:p>
    <w:p>
      <w:r>
        <w:t xml:space="preserve">    Reason: The comment's question about whether something 'works' is unrelated to the topic's introduction to the video. The only overlap is a vague mention of 'it' which could be referring to anything, not specifically related to the topic.</w:t>
      </w:r>
    </w:p>
    <w:p>
      <w:r>
        <w:t>- matched 0 topic(s), max score 0.0000: I think we csn do that.</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1" name="Picture 4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2" name="Picture 42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3" name="Picture 42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appears to be a vague or incomplete thought and does not directly discuss speaker impedance and gain. It lacks specific details or relationships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4" name="Picture 4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5" name="Picture 42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6" name="Picture 42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does not mention diodes or power supply at all, and only contains vague language with no clear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27" name="Picture 4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8" name="Picture 42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9" name="Picture 42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does not mention capacitors or any related concepts, and only contains a vague statement without specific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0" name="Picture 4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1" name="Picture 43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2" name="Picture 43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discuss the topic of resistors and input biasing, nor any specific details mentioned in the description. It is a generic statement that does not demonstrate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3" name="Picture 4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4" name="Picture 43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5" name="Picture 43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The comment does not directly discuss the topic of 'Introduction to the video'. The mention of 'we csn do that' is vague and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6" name="Picture 43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7" name="Picture 43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38" name="Picture 43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The comment does not directly discuss the topic of 'Introduction to the video'. The mention of 'we csn do that' is vague and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9" name="Picture 43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0" name="Picture 44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1" name="Picture 44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discuss the topic of resistors and input biasing, nor any specific details mentioned in the description. It is a generic statement that does not demonstrate strong correlation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2" name="Picture 44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3" name="Picture 44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4" name="Picture 44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does not mention capacitors or any related concepts, and only contains a vague statement without specific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5" name="Picture 44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6" name="Picture 44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7" name="Picture 44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does not mention diodes or power supply at all, and only contains vague language with no clear connection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48" name="Picture 44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9" name="Picture 44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0" name="Picture 45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appears to be a vague or incomplete thought and does not directly discuss speaker impedance and gain. It lacks specific details or relationships to the topic.</w:t>
      </w:r>
    </w:p>
    <w:p>
      <w:r>
        <w:t>- matched 0 topic(s), max score 0.0000: I thank you for your sharing brother!! Alot.  Good teacher too!</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1" name="Picture 45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2" name="Picture 45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3" name="Picture 45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10.0000</w:t>
      </w:r>
    </w:p>
    <w:p>
      <w:r>
        <w:t xml:space="preserve">    Description: Introduction to the video</w:t>
      </w:r>
    </w:p>
    <w:p>
      <w:r>
        <w:t xml:space="preserve">    Reason: The comment does not discuss the topic of introduction or any specific steps, objects, settings, parameters, claims, or goals described by the topic. Instead, it contains generic praise and appreciation.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4" name="Picture 45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5" name="Picture 45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6" name="Picture 45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is a generic expression of gratitude and does not mention speaker impedance or gain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57" name="Picture 45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8" name="Picture 45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9" name="Picture 45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does not discuss the topic of diodes and power supply at all. It only contains generic praise and no specific references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0" name="Picture 46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1" name="Picture 46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2" name="Picture 46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does not mention capacitors or any specific topics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3" name="Picture 46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4" name="Picture 46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5" name="Picture 46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No specific overlap between topic and comment, which is a generic expression of appreciation rather than discussing the topic's content (resistors RA, RB, R3, and R4).</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6" name="Picture 46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7" name="Picture 46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68" name="Picture 46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No specific overlap between topic and comment, which is a generic expression of appreciation rather than discussing the topic's content (resistors RA, RB, R3, and R4).</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9" name="Picture 46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0" name="Picture 47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1" name="Picture 47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does not mention capacitors or any specific topics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2" name="Picture 47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3" name="Picture 47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4" name="Picture 47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does not discuss the topic of diodes and power supply at all. It only contains generic praise and no specific references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5" name="Picture 47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6" name="Picture 47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7" name="Picture 47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is a generic expression of gratitude and does not mention speaker impedance or gain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78" name="Picture 47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9" name="Picture 47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0" name="Picture 48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10.0000</w:t>
      </w:r>
    </w:p>
    <w:p>
      <w:r>
        <w:t xml:space="preserve">    Description: Introduction to the video</w:t>
      </w:r>
    </w:p>
    <w:p>
      <w:r>
        <w:t xml:space="preserve">    Reason: The comment does not discuss the topic of introduction or any specific steps, objects, settings, parameters, claims, or goals described by the topic. Instead, it contains generic praise and appreciation.</w:t>
      </w:r>
    </w:p>
    <w:p>
      <w:r>
        <w:t>- matched 0 topic(s), max score 0.0000: I can assure you that the IC you have at 1:00 is a clear fake.. Original ones have their pins more thick and the back metal tab is completely different</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1" name="Picture 48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2" name="Picture 48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3" name="Picture 48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appears to be discussing a different topic altogether (IC components), unrelated to speaker impedance and gain.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4" name="Picture 48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5" name="Picture 48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6" name="Picture 48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does not discuss diodes or power supply at all. Instead, it appears to be discussing the authenticity of an IC component and its physical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87" name="Picture 48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8" name="Picture 48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9" name="Picture 48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discusses IC pins and tabs, not capacitors (C1, C2, C3, C5, C7, and C8)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0" name="Picture 49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1" name="Picture 49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2" name="Picture 49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discuss resistors or input biasing at all. It appears to be a discussion about verifying the authenticity of an IC chip.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3" name="Picture 49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4" name="Picture 49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5" name="Picture 49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The comment discusses a specific IC and its differences from an original one, whereas the topic is an introduction to the video with no mention of ICs or pins. There are no overlaps in steps, objects, settings, parameters, claims, or goals.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6" name="Picture 49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7" name="Picture 49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98" name="Picture 49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The comment discusses a specific IC and its differences from an original one, whereas the topic is an introduction to the video with no mention of ICs or pins. There are no overlaps in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99" name="Picture 49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0" name="Picture 50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1" name="Picture 50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discuss resistors or input biasing at all. It appears to be a discussion about verifying the authenticity of an IC chip.</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2" name="Picture 50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3" name="Picture 50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4" name="Picture 50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discusses IC pins and tabs, not capacitors (C1, C2, C3, C5, C7, and C8)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5" name="Picture 50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6" name="Picture 50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7" name="Picture 50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does not discuss diodes or power supply at all. Instead, it appears to be discussing the authenticity of an IC component and its physical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08" name="Picture 50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09" name="Picture 50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0" name="Picture 51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appears to be discussing a different topic altogether (IC components), unrelated to speaker impedance and gain.</w:t>
      </w:r>
    </w:p>
    <w:p>
      <w:r>
        <w:t>- matched 0 topic(s), max score 0.0000: I am also interested in the real situation where that amp. is built and tested.</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1" name="Picture 51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2" name="Picture 51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3" name="Picture 51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20.0000</w:t>
      </w:r>
    </w:p>
    <w:p>
      <w:r>
        <w:t xml:space="preserve">    Description: Explanation of how speaker impedance affects gain and power output</w:t>
      </w:r>
    </w:p>
    <w:p>
      <w:r>
        <w:t xml:space="preserve">    Reason: The comment mentions an 'amp.' (presumably amplifier), but does not directly discuss speaker impedance or gain. The topic is about the relationship between speaker impedance and gain, while the comment seems to be asking a question about a specific situation, which is not strongly 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4" name="Picture 51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5" name="Picture 51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6" name="Picture 51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20.0000</w:t>
      </w:r>
    </w:p>
    <w:p>
      <w:r>
        <w:t xml:space="preserve">    Description: Explanation of capacitors C1, C2, C3, C5, C7, and C8</w:t>
      </w:r>
    </w:p>
    <w:p>
      <w:r>
        <w:t xml:space="preserve">    Reason: The comment does not directly discuss capacitors C1, C2, C3, C5, C7, or C8, instead it expresses interest in a real-life situation. The topic and comment have no apparent connection.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17" name="Picture 51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8" name="Picture 51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19" name="Picture 51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20.0000</w:t>
      </w:r>
    </w:p>
    <w:p>
      <w:r>
        <w:t xml:space="preserve">    Description: Introduction to the video</w:t>
      </w:r>
    </w:p>
    <w:p>
      <w:r>
        <w:t xml:space="preserve">    Reason: The comment mentions an 'amp.' but does not discuss the steps, objects, settings, parameters, claims, or goals described in the topic. The introduction topic is too broad and doesn't mention anything specific about amps.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0" name="Picture 52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1" name="Picture 52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2" name="Picture 52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does not discuss diodes or power supply at all, but rather a specific situation of building and testing an amp. There is no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3" name="Picture 52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4" name="Picture 52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5" name="Picture 52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mention resistors or input biasing, and instead asks about a real-world situation. There is no direct overlap between the topic and the comment.</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6" name="Picture 52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7" name="Picture 52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28" name="Picture 52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mention resistors or input biasing, and instead asks about a real-world situation. There is no direct overlap between the topic and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29" name="Picture 52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0" name="Picture 53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1" name="Picture 53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does not discuss diodes or power supply at all, but rather a specific situation of building and testing an amp. There is no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2" name="Picture 53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3" name="Picture 53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4" name="Picture 53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20.0000</w:t>
      </w:r>
    </w:p>
    <w:p>
      <w:r>
        <w:t xml:space="preserve">    Description: Introduction to the video</w:t>
      </w:r>
    </w:p>
    <w:p>
      <w:r>
        <w:t xml:space="preserve">    Reason: The comment mentions an 'amp.' but does not discuss the steps, objects, settings, parameters, claims, or goals described in the topic. The introduction topic is too broad and doesn't mention anything specific about amps.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5" name="Picture 53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6" name="Picture 53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7" name="Picture 53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20.0000</w:t>
      </w:r>
    </w:p>
    <w:p>
      <w:r>
        <w:t xml:space="preserve">    Description: Explanation of capacitors C1, C2, C3, C5, C7, and C8</w:t>
      </w:r>
    </w:p>
    <w:p>
      <w:r>
        <w:t xml:space="preserve">    Reason: The comment does not directly discuss capacitors C1, C2, C3, C5, C7, or C8, instead it expresses interest in a real-life situation. The topic and comment have no apparent connection.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38" name="Picture 53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39" name="Picture 53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0" name="Picture 54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20.0000</w:t>
      </w:r>
    </w:p>
    <w:p>
      <w:r>
        <w:t xml:space="preserve">    Description: Explanation of how speaker impedance affects gain and power output</w:t>
      </w:r>
    </w:p>
    <w:p>
      <w:r>
        <w:t xml:space="preserve">    Reason: The comment mentions an 'amp.' (presumably amplifier), but does not directly discuss speaker impedance or gain. The topic is about the relationship between speaker impedance and gain, while the comment seems to be asking a question about a specific situation, which is not strongly related.</w:t>
      </w:r>
    </w:p>
    <w:p>
      <w:r>
        <w:t>- matched 0 topic(s), max score 0.0000: Great vid, can’t wait for part 2 😊</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1" name="Picture 54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2" name="Picture 54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3" name="Picture 54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20.0000</w:t>
      </w:r>
    </w:p>
    <w:p>
      <w:r>
        <w:t xml:space="preserve">    Description: Introduction to the video</w:t>
      </w:r>
    </w:p>
    <w:p>
      <w:r>
        <w:t xml:space="preserve">    Reason: The comment does not discuss the topic's description about an introduction to the video. Instead, it provides general praise without mentioning specific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4" name="Picture 54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5" name="Picture 54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6" name="Picture 54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does not discuss the topic of speaker impedance and gain, instead providing general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47" name="Picture 54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8" name="Picture 54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49" name="Picture 54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does not discuss the topic's specific components (D1 and D2) or their role in the power supply, instead expressing general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0" name="Picture 55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1" name="Picture 55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2" name="Picture 55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does not discuss capacitors or any specific steps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3" name="Picture 55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4" name="Picture 55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5" name="Picture 55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mention any specific details about resistors or input biasing, and only expresses general enthusiasm for the video.</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6" name="Picture 55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7" name="Picture 55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58" name="Picture 55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mention any specific details about resistors or input biasing, and only expresses general enthusiasm for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59" name="Picture 55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0" name="Picture 56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1" name="Picture 56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does not discuss capacitors or any specific steps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2" name="Picture 56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3" name="Picture 56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4" name="Picture 56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does not discuss the topic's specific components (D1 and D2) or their role in the power supply, instead expressing general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5" name="Picture 56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6" name="Picture 56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7" name="Picture 56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does not discuss the topic of speaker impedance and gain, instead providing general praise.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68" name="Picture 56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69" name="Picture 56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0" name="Picture 57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20.0000</w:t>
      </w:r>
    </w:p>
    <w:p>
      <w:r>
        <w:t xml:space="preserve">    Description: Introduction to the video</w:t>
      </w:r>
    </w:p>
    <w:p>
      <w:r>
        <w:t xml:space="preserve">    Reason: The comment does not discuss the topic's description about an introduction to the video. Instead, it provides general praise without mentioning specific steps, objects, settings, parameters, claims, or goals described by the topic.</w:t>
      </w:r>
    </w:p>
    <w:p>
      <w:r>
        <w:t>- matched 0 topic(s), max score 0.0000: Great teacher indeed!  And so friendly, or should I say fatherly (uncle'y?)...</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1" name="Picture 57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2" name="Picture 57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3" name="Picture 57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10.0000</w:t>
      </w:r>
    </w:p>
    <w:p>
      <w:r>
        <w:t xml:space="preserve">    Description: Introduction to the video</w:t>
      </w:r>
    </w:p>
    <w:p>
      <w:r>
        <w:t xml:space="preserve">    Reason: The comment is a generic praise and doesn't directly discuss the same steps, objects, settings, parameters, claims, or goals described by the topic. The mention of 'teacher' and 'friendly' is unrelated to the introduction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4" name="Picture 57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5" name="Picture 57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6" name="Picture 57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is a generic praise and does not discuss speaker impedance, gain, or power output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77" name="Picture 57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8" name="Picture 57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79" name="Picture 57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does not discuss diodes or power supply at all, instead expressing a positive opinion about the teacher.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0" name="Picture 58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1" name="Picture 58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2" name="Picture 58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does not mention capacitors or any specific components mentioned in the topic description. It only expresses praise for the teacher.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3" name="Picture 58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4" name="Picture 58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5" name="Picture 58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discuss resistors or input biasing at all, and instead is a generic praise for the teacher.</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6" name="Picture 58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7" name="Picture 58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88" name="Picture 58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discuss resistors or input biasing at all, and instead is a generic praise for the teacher.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89" name="Picture 58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0" name="Picture 59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1" name="Picture 59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does not mention capacitors or any specific components mentioned in the topic description. It only expresses praise for the teacher.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2" name="Picture 59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3" name="Picture 59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4" name="Picture 59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does not discuss diodes or power supply at all, instead expressing a positive opinion about the teacher.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5" name="Picture 59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6" name="Picture 59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7" name="Picture 59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is a generic praise and does not discuss speaker impedance, gain, or power output at all.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598" name="Picture 59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99" name="Picture 59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0" name="Picture 60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10.0000</w:t>
      </w:r>
    </w:p>
    <w:p>
      <w:r>
        <w:t xml:space="preserve">    Description: Introduction to the video</w:t>
      </w:r>
    </w:p>
    <w:p>
      <w:r>
        <w:t xml:space="preserve">    Reason: The comment is a generic praise and doesn't directly discuss the same steps, objects, settings, parameters, claims, or goals described by the topic. The mention of 'teacher' and 'friendly' is unrelated to the introduction topic.</w:t>
      </w:r>
    </w:p>
    <w:p>
      <w:r>
        <w:t>- matched 0 topic(s), max score 0.0000: Excellent video!! Thanks a lot</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1" name="Picture 60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2" name="Picture 60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3" name="Picture 60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is generic praise and does not discuss specific steps, objects, settings, parameters, claims, or goals related to speaker impedance and gain.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4" name="Picture 60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5" name="Picture 60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6" name="Picture 60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is a generic expression of appreciation and does not mention any specific details or concepts related to diodes, power supply, or the role of D1 and D2.</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07" name="Picture 60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8" name="Picture 60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09" name="Picture 60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is just a generic expression of appreciation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0" name="Picture 6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1" name="Picture 61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2" name="Picture 61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discuss the same steps, objects, settings, parameters, claims, or goals described by the topic. It is a generic praise and does not show any specific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3" name="Picture 6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4" name="Picture 61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5" name="Picture 61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The comment is just an expression of general approval and does not directly discuss the same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6" name="Picture 6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7" name="Picture 61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18" name="Picture 61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The comment is just an expression of general approval and does not directly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19" name="Picture 6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0" name="Picture 62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1" name="Picture 62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discuss the same steps, objects, settings, parameters, claims, or goals described by the topic. It is a generic praise and does not show any specific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2" name="Picture 6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3" name="Picture 62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4" name="Picture 62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is just a generic expression of appreciation and does not discuss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5" name="Picture 6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6" name="Picture 62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7" name="Picture 62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is a generic expression of appreciation and does not mention any specific details or concepts related to diodes, power supply, or the role of D1 and D2.</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28" name="Picture 6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29" name="Picture 62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0" name="Picture 63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is generic praise and does not discuss specific steps, objects, settings, parameters, claims, or goals related to speaker impedance and gain.</w:t>
      </w:r>
    </w:p>
    <w:p>
      <w:r>
        <w:t>- matched 0 topic(s), max score 0.0000: Did the circuit build video get made? Didn’t see t in your videos, my have missed it.  Also,is there a way to build an affordable 12 v to 12v isolation circuit. Have a few neon lights for my car and the inverters put noise into the electrical system and are audible on the radio.  Thanks and keep up the great work</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1" name="Picture 6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2" name="Picture 63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3" name="Picture 63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20.0000</w:t>
      </w:r>
    </w:p>
    <w:p>
      <w:r>
        <w:t xml:space="preserve">    Description: Discussion of diodes D1 and D2 and their role in the power supply</w:t>
      </w:r>
    </w:p>
    <w:p>
      <w:r>
        <w:t xml:space="preserve">    Reason: The comment mentions unrelated topics (building a circuit video and noise issues with inverters) and does not discuss diodes or power supply specifically.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4" name="Picture 6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5" name="Picture 63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6" name="Picture 63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20.0000</w:t>
      </w:r>
    </w:p>
    <w:p>
      <w:r>
        <w:t xml:space="preserve">    Description: Introduction to the video</w:t>
      </w:r>
    </w:p>
    <w:p>
      <w:r>
        <w:t xml:space="preserve">    Reason: The comment is asking about a different video and circuit build, with no direct discussion of the topic 'Introduction to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37" name="Picture 6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8" name="Picture 63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39" name="Picture 63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does not discuss speaker impedance and gain, instead asking about a circuit build video and an isolation circuit for neon lights in a car.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0" name="Picture 6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1" name="Picture 64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2" name="Picture 64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does not discuss capacitors at all. It asks about a circuit build video and an isolation circuit for neon lights, with no mention of the topic's specific capacitor components (C1-C8).</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3" name="Picture 6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4" name="Picture 64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5" name="Picture 64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discuss resistors or input biasing at all. It appears to be a question about a circuit build video and noise issues with inverters, which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6" name="Picture 6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7" name="Picture 64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48" name="Picture 64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discuss resistors or input biasing at all. It appears to be a question about a circuit build video and noise issues with inverters,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49" name="Picture 6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0" name="Picture 65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1" name="Picture 65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does not discuss capacitors at all. It asks about a circuit build video and an isolation circuit for neon lights, with no mention of the topic's specific capacitor components (C1-C8).</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2" name="Picture 6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3" name="Picture 65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4" name="Picture 65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does not discuss speaker impedance and gain, instead asking about a circuit build video and an isolation circuit for neon lights in a car.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5" name="Picture 6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6" name="Picture 65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7" name="Picture 65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20.0000</w:t>
      </w:r>
    </w:p>
    <w:p>
      <w:r>
        <w:t xml:space="preserve">    Description: Introduction to the video</w:t>
      </w:r>
    </w:p>
    <w:p>
      <w:r>
        <w:t xml:space="preserve">    Reason: The comment is asking about a different video and circuit build, with no direct discussion of the topic 'Introduction to the video'.</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58" name="Picture 6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59" name="Picture 65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0" name="Picture 66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20.0000</w:t>
      </w:r>
    </w:p>
    <w:p>
      <w:r>
        <w:t xml:space="preserve">    Description: Discussion of diodes D1 and D2 and their role in the power supply</w:t>
      </w:r>
    </w:p>
    <w:p>
      <w:r>
        <w:t xml:space="preserve">    Reason: The comment mentions unrelated topics (building a circuit video and noise issues with inverters) and does not discuss diodes or power supply specifically.</w:t>
      </w:r>
    </w:p>
    <w:p>
      <w:r>
        <w:t>- matched 0 topic(s), max score 0.0000: Can you recommend me a replacement of IC stk403-130 ?</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1" name="Picture 6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2" name="Picture 66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3" name="Picture 66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10.0000</w:t>
      </w:r>
    </w:p>
    <w:p>
      <w:r>
        <w:t xml:space="preserve">    Description: Introduction to the video</w:t>
      </w:r>
    </w:p>
    <w:p>
      <w:r>
        <w:t xml:space="preserve">    Reason: The comment is asking for a recommendation on replacing IC stk403-130, which is unrelated to the introduction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4" name="Picture 6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5" name="Picture 66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6" name="Picture 66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does not discuss speaker impedance or gain at all, and is instead asking for a replacement IC. There is no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67" name="Picture 6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8" name="Picture 66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69" name="Picture 66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is about recommending a replacement for an IC (Integrated Circuit), whereas the topic is about diodes and power supply. There is no direct overlap between the topic's focus on diodes and D1/D2's role in the power supply and the commenter's request.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0" name="Picture 6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1" name="Picture 67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2" name="Picture 67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asks about replacing an IC (STK403-130) and does not discuss capacitors or their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3" name="Picture 67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4" name="Picture 67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5" name="Picture 67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mention resistors or input biasing at all. It asks for a replacement of IC stk403-130, which is unrelated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6" name="Picture 67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7" name="Picture 67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78" name="Picture 67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0.0000</w:t>
      </w:r>
    </w:p>
    <w:p>
      <w:r>
        <w:t xml:space="preserve">    Description: Discussion of resistors RA, RB, R3, and R4</w:t>
      </w:r>
    </w:p>
    <w:p>
      <w:r>
        <w:t xml:space="preserve">    Reason: The comment does not mention resistors or input biasing at all. It asks for a replacement of IC stk403-130, which is unrelated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79" name="Picture 67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0" name="Picture 68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1" name="Picture 68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0.0000</w:t>
      </w:r>
    </w:p>
    <w:p>
      <w:r>
        <w:t xml:space="preserve">    Description: Explanation of capacitors C1, C2, C3, C5, C7, and C8</w:t>
      </w:r>
    </w:p>
    <w:p>
      <w:r>
        <w:t xml:space="preserve">    Reason: The comment asks about replacing an IC (STK403-130) and does not discuss capacitors or their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2" name="Picture 68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3" name="Picture 68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4" name="Picture 68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0.0000</w:t>
      </w:r>
    </w:p>
    <w:p>
      <w:r>
        <w:t xml:space="preserve">    Description: Discussion of diodes D1 and D2 and their role in the power supply</w:t>
      </w:r>
    </w:p>
    <w:p>
      <w:r>
        <w:t xml:space="preserve">    Reason: The comment is about recommending a replacement for an IC (Integrated Circuit), whereas the topic is about diodes and power supply. There is no direct overlap between the topic's focus on diodes and D1/D2's role in the power supply and the commenter's request.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5" name="Picture 68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6" name="Picture 68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7" name="Picture 68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does not discuss speaker impedance or gain at all, and is instead asking for a replacement IC. There is no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88" name="Picture 68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89" name="Picture 68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0" name="Picture 69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10.0000</w:t>
      </w:r>
    </w:p>
    <w:p>
      <w:r>
        <w:t xml:space="preserve">    Description: Introduction to the video</w:t>
      </w:r>
    </w:p>
    <w:p>
      <w:r>
        <w:t xml:space="preserve">    Reason: The comment is asking for a recommendation on replacing IC stk403-130, which is unrelated to the introduction topic.</w:t>
      </w:r>
    </w:p>
    <w:p>
      <w:r>
        <w:t>- matched 0 topic(s), max score 0.0000: Can you give me a circuit diagram tda2030</w:t>
      </w:r>
    </w:p>
    <w:p>
      <w:r>
        <w:t xml:space="preserve">  Source: https://www.youtube.com/watch?v=AoJDIy52y7g</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1" name="Picture 69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2" name="Picture 69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3" name="Picture 69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10.0000</w:t>
      </w:r>
    </w:p>
    <w:p>
      <w:r>
        <w:t xml:space="preserve">    Description: Discussion of diodes D1 and D2 and their role in the power supply</w:t>
      </w:r>
    </w:p>
    <w:p>
      <w:r>
        <w:t xml:space="preserve">    Reason: The topic discusses diodes in power supply, but the comment asks for a circuit diagram of TDA2030 which is not related to diodes and power supply.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4" name="Picture 69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5" name="Picture 69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6" name="Picture 69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10.0000</w:t>
      </w:r>
    </w:p>
    <w:p>
      <w:r>
        <w:t xml:space="preserve">    Description: Explanation of capacitors C1, C2, C3, C5, C7, and C8</w:t>
      </w:r>
    </w:p>
    <w:p>
      <w:r>
        <w:t xml:space="preserve">    Reason: The comment requests a circuit diagram for TDA2030, while the topic discusses capacitors C1-C8. There is no direct discussion of capacitors or their related concepts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697" name="Picture 69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8" name="Picture 69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99" name="Picture 69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10.0000</w:t>
      </w:r>
    </w:p>
    <w:p>
      <w:r>
        <w:t xml:space="preserve">    Description: Discussion of resistors RA, RB, R3, and R4</w:t>
      </w:r>
    </w:p>
    <w:p>
      <w:r>
        <w:t xml:space="preserve">    Reason: The comment does not discuss resistors or input biasing at all, but instead asks for a circuit diagram of TDA2030. While the topic mentions resistors RA, RB, R3, and R4, there is no connection to this specific request.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0" name="Picture 70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1" name="Picture 70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2" name="Picture 70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is asking for a specific circuit diagram (TDA2030) which has no direct relation to the topic of speaker impedance and gain. The topic discusses how speaker impedance affects gain and power output, whereas the comment requests a different topic altogether.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3" name="Picture 70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4" name="Picture 70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5" name="Picture 70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The topic is an introduction to the video, while the comment asks for a specific circuit diagram related to TDA2030. There is no overlap between the two in terms of discussing steps, objects, settings, parameters, claims, or goals.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6" name="Picture 70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7" name="Picture 707"/>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08" name="Picture 708"/>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T1: [S00032] Introduction — score 0.0000</w:t>
      </w:r>
    </w:p>
    <w:p>
      <w:r>
        <w:t xml:space="preserve">    Description: Introduction to the video</w:t>
      </w:r>
    </w:p>
    <w:p>
      <w:r>
        <w:t xml:space="preserve">    Reason: The topic is an introduction to the video, while the comment asks for a specific circuit diagram related to TDA2030. There is no overlap between the two in terms of discussing steps, objects, settings, parameters, claims, or goals.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09" name="Picture 70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0" name="Picture 710"/>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1" name="Picture 711"/>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T5: Speaker Impedance and Gain — score 0.0000</w:t>
      </w:r>
    </w:p>
    <w:p>
      <w:r>
        <w:t xml:space="preserve">    Description: Explanation of how speaker impedance affects gain and power output</w:t>
      </w:r>
    </w:p>
    <w:p>
      <w:r>
        <w:t xml:space="preserve">    Reason: The comment is asking for a specific circuit diagram (TDA2030) which has no direct relation to the topic of speaker impedance and gain. The topic discusses how speaker impedance affects gain and power output, whereas the comment requests a different topic altogether.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2" name="Picture 71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3" name="Picture 713"/>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4" name="Picture 714"/>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T2: Resistors and Input Biasing — score 10.0000</w:t>
      </w:r>
    </w:p>
    <w:p>
      <w:r>
        <w:t xml:space="preserve">    Description: Discussion of resistors RA, RB, R3, and R4</w:t>
      </w:r>
    </w:p>
    <w:p>
      <w:r>
        <w:t xml:space="preserve">    Reason: The comment does not discuss resistors or input biasing at all, but instead asks for a circuit diagram of TDA2030. While the topic mentions resistors RA, RB, R3, and R4, there is no connection to this specific request.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5" name="Picture 71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6" name="Picture 716"/>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7" name="Picture 717"/>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T3: Capacitors — score 10.0000</w:t>
      </w:r>
    </w:p>
    <w:p>
      <w:r>
        <w:t xml:space="preserve">    Description: Explanation of capacitors C1, C2, C3, C5, C7, and C8</w:t>
      </w:r>
    </w:p>
    <w:p>
      <w:r>
        <w:t xml:space="preserve">    Reason: The comment requests a circuit diagram for TDA2030, while the topic discusses capacitors C1-C8. There is no direct discussion of capacitors or their related concepts in the comment.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18" name="Picture 71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19" name="Picture 719"/>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720" name="Picture 720"/>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097280" cy="617220"/>
                          </a:xfrm>
                          <a:prstGeom prst="rect"/>
                        </pic:spPr>
                      </pic:pic>
                    </a:graphicData>
                  </a:graphic>
                </wp:inline>
              </w:drawing>
            </w:r>
          </w:p>
        </w:tc>
      </w:tr>
    </w:tbl>
    <w:p>
      <w:r>
        <w:t>Topic T4: Diodes and Power Supply — score 10.0000</w:t>
      </w:r>
    </w:p>
    <w:p>
      <w:r>
        <w:t xml:space="preserve">    Description: Discussion of diodes D1 and D2 and their role in the power supply</w:t>
      </w:r>
    </w:p>
    <w:p>
      <w:r>
        <w:t xml:space="preserve">    Reason: The topic discusses diodes in power supply, but the comment asks for a circuit diagram of TDA2030 which is not related to diodes and power supply.</w:t>
      </w:r>
    </w:p>
    <w:p>
      <w:pPr>
        <w:pStyle w:val="Heading1"/>
      </w:pPr>
      <w:r>
        <w:t>Topic T1: [S00032]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21" name="Picture 72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2" name="Picture 722"/>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3" name="Picture 723"/>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280160" cy="720090"/>
                          </a:xfrm>
                          <a:prstGeom prst="rect"/>
                        </pic:spPr>
                      </pic:pic>
                    </a:graphicData>
                  </a:graphic>
                </wp:inline>
              </w:drawing>
            </w:r>
          </w:p>
        </w:tc>
      </w:tr>
    </w:tbl>
    <w:p>
      <w:r>
        <w:t>Description: Introduction to the video</w:t>
      </w:r>
    </w:p>
    <w:p>
      <w:r>
        <w:t>Comment (score 80): Video idea, How to isolate circuits. Like when you have an op amp and an oscillator or two oscillators or whatever on the same board with the same power supply. How to get them to play nice with each other.</w:t>
        <w:br/>
        <w:br/>
        <w:t>I've figured out that a diode, and or a capacitor usually works. I've just not seen anyone do videos on how to start putting these things together.</w:t>
      </w:r>
    </w:p>
    <w:p>
      <w:r>
        <w:t>Reason: The comment discusses the specific topic of isolating circuits with op amps and oscillators, which is directly related to the video's introduction. The mention of using diodes or capacitors to achieve this isolation also overlaps with the topic description.</w:t>
      </w:r>
    </w:p>
    <w:p>
      <w:r>
        <w:t>Source: https://www.youtube.com/watch?v=AoJDIy52y7g</w:t>
      </w:r>
    </w:p>
    <w:p>
      <w:r>
        <w:t>Comment (score 80): learnelectronics it will work.. But you'll not get the full rated output power as the datasheet recommends.. I've experiences with that.. Also you can least expect the over temperature protection circuits to be present  in these fake chips. These fake devices will dissipate large heat and you'll not get that performance as the original ST. ST discontinued many of these TDA products long ago and few sellers online delivers original ones, most of the sellers sell fake Chinese craps</w:t>
      </w:r>
    </w:p>
    <w:p>
      <w:r>
        <w:t>Reason: The comment mentions specific details about the topic's subject (TDA products), including concerns about fake Chinese chips, over temperature protection circuits, and reduced performance, which directly relates to the introduction of TDA products.</w:t>
      </w:r>
    </w:p>
    <w:p>
      <w:r>
        <w:t>Source: https://www.youtube.com/watch?v=AoJDIy52y7g</w:t>
      </w:r>
    </w:p>
    <w:p>
      <w:pPr>
        <w:pStyle w:val="Heading1"/>
      </w:pPr>
      <w:r>
        <w:t>Topic T2: Resistors and Input Biasing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24" name="Picture 72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5" name="Picture 725"/>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6" name="Picture 726"/>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280160" cy="720090"/>
                          </a:xfrm>
                          <a:prstGeom prst="rect"/>
                        </pic:spPr>
                      </pic:pic>
                    </a:graphicData>
                  </a:graphic>
                </wp:inline>
              </w:drawing>
            </w:r>
          </w:p>
        </w:tc>
      </w:tr>
    </w:tbl>
    <w:p>
      <w:r>
        <w:t>Description: Discussion of resistors RA, RB, R3, and R4</w:t>
      </w:r>
    </w:p>
    <w:p>
      <w:r>
        <w:t>Comment (score 80): My question.....are C1 and R3 connected in parallal...?</w:t>
      </w:r>
    </w:p>
    <w:p>
      <w:r>
        <w:t>Reason: The comment directly asks about the connection between C1 and R3, which are specific components mentioned in the topic description. Although it's a question rather than a statement, the focus on these components shows a strong correlation with the topic.</w:t>
      </w:r>
    </w:p>
    <w:p>
      <w:r>
        <w:t>Source: https://www.youtube.com/watch?v=AoJDIy52y7g</w:t>
      </w:r>
    </w:p>
    <w:p>
      <w:r>
        <w:t>Comment (score 80): I believe c2 and Rb are ignored via the ground mode. Is that the case?</w:t>
      </w:r>
    </w:p>
    <w:p>
      <w:r>
        <w:t>Reason: The comment mentions specific components (c2 and Rb) and modes (ground mode), which directly relate to the topic's discussion of resistors RA, RB, R3, and R4.</w:t>
      </w:r>
    </w:p>
    <w:p>
      <w:r>
        <w:t>Source: https://www.youtube.com/watch?v=AoJDIy52y7g</w:t>
      </w:r>
    </w:p>
    <w:p>
      <w:r>
        <w:t>Comment (score 80): learnelectronics it will work.. But you'll not get the full rated output power as the datasheet recommends.. I've experiences with that.. Also you can least expect the over temperature protection circuits to be present  in these fake chips. These fake devices will dissipate large heat and you'll not get that performance as the original ST. ST discontinued many of these TDA products long ago and few sellers online delivers original ones, most of the sellers sell fake Chinese craps</w:t>
      </w:r>
    </w:p>
    <w:p>
      <w:r>
        <w:t>Reason: The comment discusses specific resistors (RA, RB, R3, R4) and input biasing, which is directly related to the topic's description. Although not a straightforward discussion of steps or parameters, the mention of fake chips and performance issues is relevant to the topic.</w:t>
      </w:r>
    </w:p>
    <w:p>
      <w:r>
        <w:t>Source: https://www.youtube.com/watch?v=AoJDIy52y7g</w:t>
      </w:r>
    </w:p>
    <w:p>
      <w:pPr>
        <w:pStyle w:val="Heading1"/>
      </w:pPr>
      <w:r>
        <w:t>Topic T3: Capacitors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27" name="Picture 72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8" name="Picture 728"/>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9" name="Picture 729"/>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280160" cy="720090"/>
                          </a:xfrm>
                          <a:prstGeom prst="rect"/>
                        </pic:spPr>
                      </pic:pic>
                    </a:graphicData>
                  </a:graphic>
                </wp:inline>
              </w:drawing>
            </w:r>
          </w:p>
        </w:tc>
      </w:tr>
    </w:tbl>
    <w:p>
      <w:r>
        <w:t>Description: Explanation of capacitors C1, C2, C3, C5, C7, and C8</w:t>
      </w:r>
    </w:p>
    <w:p>
      <w:r>
        <w:t>Comment (score 80): My question.....are C1 and R3 connected in parallal...?</w:t>
      </w:r>
    </w:p>
    <w:p>
      <w:r>
        <w:t>Reason: The comment directly mentions specific capacitor values (C1) and a component connected in parallel with it (R3), which are also mentioned in the topic description. The overlap is high because the comment focuses on the connection of C1 to R3, which is closely related to the explanation of capacitors provided in the topic.</w:t>
      </w:r>
    </w:p>
    <w:p>
      <w:r>
        <w:t>Source: https://www.youtube.com/watch?v=AoJDIy52y7g</w:t>
      </w:r>
    </w:p>
    <w:p>
      <w:r>
        <w:t>Comment (score 80): I believe c2 and Rb are ignored via the ground mode. Is that the case?</w:t>
      </w:r>
    </w:p>
    <w:p>
      <w:r>
        <w:t>Reason: The comment mentions C2, which is one of the specific capacitors listed in the topic description (C1, C2, C3, C5, C7, and C8), indicating a strong connection to the topic.</w:t>
      </w:r>
    </w:p>
    <w:p>
      <w:r>
        <w:t>Source: https://www.youtube.com/watch?v=AoJDIy52y7g</w:t>
      </w:r>
    </w:p>
    <w:p>
      <w:r>
        <w:t>Comment (score 80): learnelectronics it will work.. But you'll not get the full rated output power as the datasheet recommends.. I've experiences with that.. Also you can least expect the over temperature protection circuits to be present  in these fake chips. These fake devices will dissipate large heat and you'll not get that performance as the original ST. ST discontinued many of these TDA products long ago and few sellers online delivers original ones, most of the sellers sell fake Chinese craps</w:t>
      </w:r>
    </w:p>
    <w:p>
      <w:r>
        <w:t>Reason: The comment discusses specific capacitors (C1, C2, C3, C5, C7, and C8) mentioned in the topic description, as well as their limitations and potential issues with fake or counterfeit products.</w:t>
      </w:r>
    </w:p>
    <w:p>
      <w:r>
        <w:t>Source: https://www.youtube.com/watch?v=AoJDIy52y7g</w:t>
      </w:r>
    </w:p>
    <w:p>
      <w:pPr>
        <w:pStyle w:val="Heading1"/>
      </w:pPr>
      <w:r>
        <w:t>Topic T4: Diodes and Power Supply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30" name="Picture 73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31" name="Picture 731"/>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32" name="Picture 732"/>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280160" cy="720090"/>
                          </a:xfrm>
                          <a:prstGeom prst="rect"/>
                        </pic:spPr>
                      </pic:pic>
                    </a:graphicData>
                  </a:graphic>
                </wp:inline>
              </w:drawing>
            </w:r>
          </w:p>
        </w:tc>
      </w:tr>
    </w:tbl>
    <w:p>
      <w:r>
        <w:t>Description: Discussion of diodes D1 and D2 and their role in the power supply</w:t>
      </w:r>
    </w:p>
    <w:p>
      <w:r>
        <w:t>Comment (score 80): I believe c2 and Rb are ignored via the ground mode. Is that the case?</w:t>
      </w:r>
    </w:p>
    <w:p>
      <w:r>
        <w:t>Reason: The comment mentions specific components (c2 and Rb) and their behavior ('ignored via the ground mode'), which is closely related to the topic's discussion of diodes D1 and D2 in a power supply context.</w:t>
      </w:r>
    </w:p>
    <w:p>
      <w:r>
        <w:t>Source: https://www.youtube.com/watch?v=AoJDIy52y7g</w:t>
      </w:r>
    </w:p>
    <w:p>
      <w:r>
        <w:t>Comment (score 80): learnelectronics it will work.. But you'll not get the full rated output power as the datasheet recommends.. I've experiences with that.. Also you can least expect the over temperature protection circuits to be present  in these fake chips. These fake devices will dissipate large heat and you'll not get that performance as the original ST. ST discontinued many of these TDA products long ago and few sellers online delivers original ones, most of the sellers sell fake Chinese craps</w:t>
      </w:r>
    </w:p>
    <w:p>
      <w:r>
        <w:t>Reason: The comment directly discusses diodes (D1 and D2) and their role in the power supply, specifically mentioning limitations and issues related to fake chips, which is a key aspect of the topic's description.</w:t>
      </w:r>
    </w:p>
    <w:p>
      <w:r>
        <w:t>Source: https://www.youtube.com/watch?v=AoJDIy52y7g</w:t>
      </w:r>
    </w:p>
    <w:p>
      <w:pPr>
        <w:pStyle w:val="Heading1"/>
      </w:pPr>
      <w:r>
        <w:t>Topic T5: Speaker Impedance and Gain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33" name="Picture 73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34" name="Picture 734"/>
                  <wp:cNvGraphicFramePr>
                    <a:graphicFrameLocks noChangeAspect="1"/>
                  </wp:cNvGraphicFramePr>
                  <a:graphic>
                    <a:graphicData uri="http://schemas.openxmlformats.org/drawingml/2006/picture">
                      <pic:pic>
                        <pic:nvPicPr>
                          <pic:cNvPr id="0" name="frame_0097.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35" name="Picture 735"/>
                  <wp:cNvGraphicFramePr>
                    <a:graphicFrameLocks noChangeAspect="1"/>
                  </wp:cNvGraphicFramePr>
                  <a:graphic>
                    <a:graphicData uri="http://schemas.openxmlformats.org/drawingml/2006/picture">
                      <pic:pic>
                        <pic:nvPicPr>
                          <pic:cNvPr id="0" name="frame_0194.jpg"/>
                          <pic:cNvPicPr/>
                        </pic:nvPicPr>
                        <pic:blipFill>
                          <a:blip r:embed="rId11"/>
                          <a:stretch>
                            <a:fillRect/>
                          </a:stretch>
                        </pic:blipFill>
                        <pic:spPr>
                          <a:xfrm>
                            <a:off x="0" y="0"/>
                            <a:ext cx="1280160" cy="720090"/>
                          </a:xfrm>
                          <a:prstGeom prst="rect"/>
                        </pic:spPr>
                      </pic:pic>
                    </a:graphicData>
                  </a:graphic>
                </wp:inline>
              </w:drawing>
            </w:r>
          </w:p>
        </w:tc>
      </w:tr>
    </w:tbl>
    <w:p>
      <w:r>
        <w:t>Description: Explanation of how speaker impedance affects gain and power output</w:t>
      </w:r>
    </w:p>
    <w:p>
      <w:r>
        <w:t>Comment (score 80): learnelectronics it will work.. But you'll not get the full rated output power as the datasheet recommends.. I've experiences with that.. Also you can least expect the over temperature protection circuits to be present  in these fake chips. These fake devices will dissipate large heat and you'll not get that performance as the original ST. ST discontinued many of these TDA products long ago and few sellers online delivers original ones, most of the sellers sell fake Chinese craps</w:t>
      </w:r>
    </w:p>
    <w:p>
      <w:r>
        <w:t>Reason: The comment mentions speaker impedance (indirectly through the discussion of fake chips affecting power output) and gain/power output directly, referencing datasheets. While it doesn't directly discuss ST's TDA products in the context of speaker impedance and gain, the overlap is sufficient to indicate a strong correlation with the topic.</w:t>
      </w:r>
    </w:p>
    <w:p>
      <w:r>
        <w:t>Source: https://www.youtube.com/watch?v=AoJDIy52y7g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