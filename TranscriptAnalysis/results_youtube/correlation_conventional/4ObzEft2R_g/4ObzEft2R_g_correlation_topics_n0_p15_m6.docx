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666</w:t>
      </w:r>
    </w:p>
    <w:p>
      <w:r>
        <w:t>Comments with correlated=True: 170 (25.5%)</w:t>
      </w:r>
    </w:p>
    <w:p>
      <w:r>
        <w:t>Comments with score &gt;= 60: 170 (25.5%)</w:t>
      </w:r>
    </w:p>
    <w:p>
      <w:r>
        <w:t>Total candidate pairs checked: 1200</w:t>
      </w:r>
    </w:p>
    <w:p>
      <w:r>
        <w:t>----------------------------------------</w:t>
      </w:r>
    </w:p>
    <w:p>
      <w:pPr>
        <w:pStyle w:val="Heading2"/>
      </w:pPr>
      <w:r>
        <w:t>Topic T5: Fixing Oscillation Issues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59.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18.jpg"/>
                          <pic:cNvPicPr/>
                        </pic:nvPicPr>
                        <pic:blipFill>
                          <a:blip r:embed="rId11"/>
                          <a:stretch>
                            <a:fillRect/>
                          </a:stretch>
                        </pic:blipFill>
                        <pic:spPr>
                          <a:xfrm>
                            <a:off x="0" y="0"/>
                            <a:ext cx="1371600" cy="771525"/>
                          </a:xfrm>
                          <a:prstGeom prst="rect"/>
                        </pic:spPr>
                      </pic:pic>
                    </a:graphicData>
                  </a:graphic>
                </wp:inline>
              </w:drawing>
            </w:r>
          </w:p>
        </w:tc>
      </w:tr>
    </w:tbl>
    <w:p>
      <w:r>
        <w:rPr>
          <w:i/>
        </w:rPr>
        <w:t>Description: Add a 0.1uF capacitor to filter out high-frequency oscillation.</w:t>
      </w:r>
    </w:p>
    <w:p>
      <w:r>
        <w:rPr>
          <w:b/>
        </w:rPr>
        <w:t>Correlated (true): 36 (5.4%)</w:t>
      </w:r>
      <w:r>
        <w:br/>
      </w:r>
      <w:r>
        <w:rPr>
          <w:b/>
        </w:rPr>
        <w:t>Score &gt;= 60: 35 (5.3%)</w:t>
      </w:r>
    </w:p>
    <w:p>
      <w:pPr>
        <w:pStyle w:val="Heading3"/>
      </w:pPr>
      <w:r>
        <w:t>Top 5 Correlated Comments:</w:t>
      </w:r>
    </w:p>
    <w:p>
      <w:r>
        <w:rPr>
          <w:b/>
        </w:rPr>
        <w:t xml:space="preserve">Score: </w:t>
      </w:r>
      <w:r>
        <w:t>90</w:t>
      </w:r>
    </w:p>
    <w:p>
      <w:r>
        <w:rPr>
          <w:b/>
        </w:rPr>
        <w:t xml:space="preserve">Comment: </w:t>
      </w:r>
      <w:r>
        <w:t>Realize that the small 0.1uF capacitor will have a small amount of internal series resistance, so implicitly it is an RC high pass filter!</w:t>
      </w:r>
    </w:p>
    <w:p>
      <w:r>
        <w:rPr>
          <w:b/>
        </w:rPr>
        <w:t xml:space="preserve">Reason: </w:t>
      </w:r>
      <w:r>
        <w:t>The comment directly discusses the same concept of filtering out high-frequency oscillation using an RC high pass filter, which is a key step in 'Fixing Oscillation Issues' as described.</w:t>
      </w:r>
    </w:p>
    <w:p>
      <w:r>
        <w:rPr>
          <w:b/>
        </w:rPr>
        <w:t xml:space="preserve">Source: </w:t>
      </w:r>
      <w:r>
        <w:t>https://www.youtube.com/watch?v=4ObzEft2R_g</w:t>
      </w:r>
    </w:p>
    <w:p/>
    <w:p>
      <w:r>
        <w:rPr>
          <w:b/>
        </w:rPr>
        <w:t xml:space="preserve">Score: </w:t>
      </w:r>
      <w:r>
        <w:t>90</w:t>
      </w:r>
    </w:p>
    <w:p>
      <w:r>
        <w:rPr>
          <w:b/>
        </w:rPr>
        <w:t xml:space="preserve">Comment: </w:t>
      </w:r>
      <w:r>
        <w:t xml:space="preserve">at 4:44 you said rc high pass filter , but from the rc low pass filter video i saw that the resistor is connected to the signal and capacitor to ground , and for an rc high pass filter is capacitor first and resistor to ground, isn't an rc high pass filter supposed to attenuate the low frequencies?? and the rc low pass filter is the one that attenuates high frequencies ? i just seem to confuse this whole thing, would some one explain it to me ? , </w:t>
        <w:br/>
        <w:t>thanks</w:t>
      </w:r>
    </w:p>
    <w:p>
      <w:r>
        <w:rPr>
          <w:b/>
        </w:rPr>
        <w:t xml:space="preserve">Reason: </w:t>
      </w:r>
      <w:r>
        <w:t>The comment directly discusses the RC high pass filter and low pass filter, which is strongly related to the topic 'Fixing Oscillation Issues' that mentions filtering out high-frequency oscillation. The commenter's confusion about the filters' functions also shows a clear understanding of the concept, further solidifying the correlation.</w:t>
      </w:r>
    </w:p>
    <w:p>
      <w:r>
        <w:rPr>
          <w:b/>
        </w:rPr>
        <w:t xml:space="preserve">Source: </w:t>
      </w:r>
      <w:r>
        <w:t>https://www.youtube.com/watch?v=4ObzEft2R_g</w:t>
      </w:r>
    </w:p>
    <w:p/>
    <w:p>
      <w:r>
        <w:rPr>
          <w:b/>
        </w:rPr>
        <w:t xml:space="preserve">Score: </w:t>
      </w:r>
      <w:r>
        <w:t>85</w:t>
      </w:r>
    </w:p>
    <w:p>
      <w:r>
        <w:rPr>
          <w:b/>
        </w:rPr>
        <w:t xml:space="preserve">Comment: </w:t>
      </w:r>
      <w:r>
        <w:t>It made all the difference putting the caps across the power rails and adding one to the bypass pin</w:t>
      </w:r>
    </w:p>
    <w:p>
      <w:r>
        <w:rPr>
          <w:b/>
        </w:rPr>
        <w:t xml:space="preserve">Reason: </w:t>
      </w:r>
      <w:r>
        <w:t>The comment discusses the addition of capacitors to filter out oscillation, which directly relates to the topic's description of adding a capacitor to fix high-frequency oscillation. The mention of 'bypass pin' also specifically references the same component mentioned in the topic.</w:t>
      </w:r>
    </w:p>
    <w:p>
      <w:r>
        <w:rPr>
          <w:b/>
        </w:rPr>
        <w:t xml:space="preserve">Source: </w:t>
      </w:r>
      <w:r>
        <w:t>https://www.youtube.com/watch?v=4ObzEft2R_g</w:t>
      </w:r>
    </w:p>
    <w:p/>
    <w:p>
      <w:r>
        <w:rPr>
          <w:b/>
        </w:rPr>
        <w:t xml:space="preserve">Score: </w:t>
      </w:r>
      <w:r>
        <w:t>85</w:t>
      </w:r>
    </w:p>
    <w:p>
      <w:r>
        <w:rPr>
          <w:b/>
        </w:rPr>
        <w:t xml:space="preserve">Comment: </w:t>
      </w:r>
      <w:r>
        <w:t>You have to make sure to bypass the power supply as well, best thing to do is put a .1uf also between the power and ground pins directly by the chip (a bypass capacitor)</w:t>
        <w:br/>
        <w:br/>
        <w:t>IMO LM386 doesn't sound very good. I grabbed an NTE740A the other day, it puts out 2Watts and is much more suitable for speakers. I still tend the think the LM386 is better for headphones</w:t>
      </w:r>
    </w:p>
    <w:p>
      <w:r>
        <w:rPr>
          <w:b/>
        </w:rPr>
        <w:t xml:space="preserve">Reason: </w:t>
      </w:r>
      <w:r>
        <w:t>The comment directly discusses filtering out high-frequency oscillation by adding a .1uf capacitor, which is the same step described in the topic. Additionally, it provides specific advice on bypassing the power supply using another .1uf capacitor, which reinforces the connection to the topic.</w:t>
      </w:r>
    </w:p>
    <w:p>
      <w:r>
        <w:rPr>
          <w:b/>
        </w:rPr>
        <w:t xml:space="preserve">Source: </w:t>
      </w:r>
      <w:r>
        <w:t>https://www.youtube.com/watch?v=4ObzEft2R_g</w:t>
      </w:r>
    </w:p>
    <w:p/>
    <w:p>
      <w:r>
        <w:rPr>
          <w:b/>
        </w:rPr>
        <w:t xml:space="preserve">Score: </w:t>
      </w:r>
      <w:r>
        <w:t>80</w:t>
      </w:r>
    </w:p>
    <w:p>
      <w:r>
        <w:rPr>
          <w:b/>
        </w:rPr>
        <w:t xml:space="preserve">Comment: </w:t>
      </w:r>
      <w:r>
        <w:t>Thanks for the reply! I tried this circuit and it works pretty well! I removed the 9nF capacitor and put it in the 8th pin in the circuit and it reduced the noise.</w:t>
      </w:r>
    </w:p>
    <w:p>
      <w:r>
        <w:rPr>
          <w:b/>
        </w:rPr>
        <w:t xml:space="preserve">Reason: </w:t>
      </w:r>
      <w:r>
        <w:t>The comment directly discusses a specific modification to the circuit (removing and repositioning the 9nF capacitor) that is closely related to the topic of fixing oscillation issues, which aligns with the description's suggestion to add a capacitor to filter out high-frequency oscillation.</w:t>
      </w:r>
    </w:p>
    <w:p>
      <w:r>
        <w:rPr>
          <w:b/>
        </w:rPr>
        <w:t xml:space="preserve">Source: </w:t>
      </w:r>
      <w:r>
        <w:t>https://www.youtube.com/watch?v=4ObzEft2R_g</w:t>
      </w:r>
    </w:p>
    <w:p/>
    <w:p>
      <w:pPr>
        <w:pStyle w:val="Heading2"/>
      </w:pPr>
      <w:r>
        <w:t>Topic T6: Conclusion and Future Learning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59.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18.jpg"/>
                          <pic:cNvPicPr/>
                        </pic:nvPicPr>
                        <pic:blipFill>
                          <a:blip r:embed="rId11"/>
                          <a:stretch>
                            <a:fillRect/>
                          </a:stretch>
                        </pic:blipFill>
                        <pic:spPr>
                          <a:xfrm>
                            <a:off x="0" y="0"/>
                            <a:ext cx="1371600" cy="771525"/>
                          </a:xfrm>
                          <a:prstGeom prst="rect"/>
                        </pic:spPr>
                      </pic:pic>
                    </a:graphicData>
                  </a:graphic>
                </wp:inline>
              </w:drawing>
            </w:r>
          </w:p>
        </w:tc>
      </w:tr>
    </w:tbl>
    <w:p>
      <w:r>
        <w:rPr>
          <w:i/>
        </w:rPr>
        <w:t>Description: Build an amplifier for under $3 and explore more electronics resources online.</w:t>
      </w:r>
    </w:p>
    <w:p>
      <w:r>
        <w:rPr>
          <w:b/>
        </w:rPr>
        <w:t>Correlated (true): 101 (15.2%)</w:t>
      </w:r>
      <w:r>
        <w:br/>
      </w:r>
      <w:r>
        <w:rPr>
          <w:b/>
        </w:rPr>
        <w:t>Score &gt;= 60: 101 (15.2%)</w:t>
      </w:r>
    </w:p>
    <w:p>
      <w:pPr>
        <w:pStyle w:val="Heading3"/>
      </w:pPr>
      <w:r>
        <w:t>Top 5 Correlated Comments:</w:t>
      </w:r>
    </w:p>
    <w:p>
      <w:r>
        <w:rPr>
          <w:b/>
        </w:rPr>
        <w:t xml:space="preserve">Score: </w:t>
      </w:r>
      <w:r>
        <w:t>90</w:t>
      </w:r>
    </w:p>
    <w:p>
      <w:r>
        <w:rPr>
          <w:b/>
        </w:rPr>
        <w:t xml:space="preserve">Comment: </w:t>
      </w:r>
      <w:r>
        <w:t>Make a simple P2 mic amplifier</w:t>
      </w:r>
    </w:p>
    <w:p>
      <w:r>
        <w:rPr>
          <w:b/>
        </w:rPr>
        <w:t xml:space="preserve">Reason: </w:t>
      </w:r>
      <w:r>
        <w:t>The comment directly discusses building an amplifier (a specific step described in the topic), which is a key part of achieving the goal mentioned in the topic description (exploring electronics resources online).</w:t>
      </w:r>
    </w:p>
    <w:p>
      <w:r>
        <w:rPr>
          <w:b/>
        </w:rPr>
        <w:t xml:space="preserve">Source: </w:t>
      </w:r>
      <w:r>
        <w:t>https://www.youtube.com/watch?v=4ObzEft2R_g</w:t>
      </w:r>
    </w:p>
    <w:p/>
    <w:p>
      <w:r>
        <w:rPr>
          <w:b/>
        </w:rPr>
        <w:t xml:space="preserve">Score: </w:t>
      </w:r>
      <w:r>
        <w:t>90</w:t>
      </w:r>
    </w:p>
    <w:p>
      <w:r>
        <w:rPr>
          <w:b/>
        </w:rPr>
        <w:t xml:space="preserve">Comment: </w:t>
      </w:r>
      <w:r>
        <w:t>Would this circuit work for electronic instruments too? could I get a usable guitar amp out of this circuit?</w:t>
      </w:r>
    </w:p>
    <w:p>
      <w:r>
        <w:rPr>
          <w:b/>
        </w:rPr>
        <w:t xml:space="preserve">Reason: </w:t>
      </w:r>
      <w:r>
        <w:t>The comment directly discusses the amplifier circuit and its potential applications (electronic instruments), which is strongly related to building an amplifier for under $3 as described in the topic.</w:t>
      </w:r>
    </w:p>
    <w:p>
      <w:r>
        <w:rPr>
          <w:b/>
        </w:rPr>
        <w:t xml:space="preserve">Source: </w:t>
      </w:r>
      <w:r>
        <w:t>https://www.youtube.com/watch?v=4ObzEft2R_g</w:t>
      </w:r>
    </w:p>
    <w:p/>
    <w:p>
      <w:r>
        <w:rPr>
          <w:b/>
        </w:rPr>
        <w:t xml:space="preserve">Score: </w:t>
      </w:r>
      <w:r>
        <w:t>90</w:t>
      </w:r>
    </w:p>
    <w:p>
      <w:r>
        <w:rPr>
          <w:b/>
        </w:rPr>
        <w:t xml:space="preserve">Comment: </w:t>
      </w:r>
      <w:r>
        <w:t>can i have video of making audio amplifier using lm386 with volume control</w:t>
      </w:r>
    </w:p>
    <w:p>
      <w:r>
        <w:rPr>
          <w:b/>
        </w:rPr>
        <w:t xml:space="preserve">Reason: </w:t>
      </w:r>
      <w:r>
        <w:t>The comment directly discusses building an audio amplifier using LM386, which is a specific step mentioned in the topic description.</w:t>
      </w:r>
    </w:p>
    <w:p>
      <w:r>
        <w:rPr>
          <w:b/>
        </w:rPr>
        <w:t xml:space="preserve">Source: </w:t>
      </w:r>
      <w:r>
        <w:t>https://www.youtube.com/watch?v=4ObzEft2R_g</w:t>
      </w:r>
    </w:p>
    <w:p/>
    <w:p>
      <w:r>
        <w:rPr>
          <w:b/>
        </w:rPr>
        <w:t xml:space="preserve">Score: </w:t>
      </w:r>
      <w:r>
        <w:t>90</w:t>
      </w:r>
    </w:p>
    <w:p>
      <w:r>
        <w:rPr>
          <w:b/>
        </w:rPr>
        <w:t xml:space="preserve">Comment: </w:t>
      </w:r>
      <w:r>
        <w:t>Connect pin 2 to GND with 150 ohm resistor, not directly. It will work better. Put 100uf capacitor in parallel with DC input. There is one in your diagram but we often forget it! And if you want bass booster, connect 333 ceramic capacitor (0.033uf) in series with a 15K resistor, and then connect other pin of 15K resistor to pin 1 LM386, and other pin of ceramic capacitor to pin 5. You can also adjust gain between pins 1 and 8. I usually use LM386 as preamp that can have up to 200 gain!</w:t>
        <w:br/>
        <w:br/>
        <w:t>You need a capacitor in parallel to the power source, even if it is a battery. bypass is not needed (pin 7) and will most likely cause some more troubles.</w:t>
        <w:br/>
        <w:br/>
        <w:t>Output capacitor should be 1000uf at least to get good bass and better working when placing 2.2 to 4.7uf capacitor value between your stereo to mono converter and LM386 input</w:t>
        <w:br/>
        <w:br/>
        <w:t>Replace output filter 10 ohm resistor with 4.7 ohm.</w:t>
      </w:r>
    </w:p>
    <w:p>
      <w:r>
        <w:rPr>
          <w:b/>
        </w:rPr>
        <w:t xml:space="preserve">Reason: </w:t>
      </w:r>
      <w:r>
        <w:t>The comment provides specific details on amplifier design, including component connections (e.g., pin 2 to GND), capacitor values, and resistor adjustments. These technical specifications align with the topic's description of building an amplifier and exploring electronics resources.</w:t>
      </w:r>
    </w:p>
    <w:p>
      <w:r>
        <w:rPr>
          <w:b/>
        </w:rPr>
        <w:t xml:space="preserve">Source: </w:t>
      </w:r>
      <w:r>
        <w:t>https://www.youtube.com/watch?v=4ObzEft2R_g</w:t>
      </w:r>
    </w:p>
    <w:p/>
    <w:p>
      <w:r>
        <w:rPr>
          <w:b/>
        </w:rPr>
        <w:t xml:space="preserve">Score: </w:t>
      </w:r>
      <w:r>
        <w:t>90</w:t>
      </w:r>
    </w:p>
    <w:p>
      <w:r>
        <w:rPr>
          <w:b/>
        </w:rPr>
        <w:t xml:space="preserve">Comment: </w:t>
      </w:r>
      <w:r>
        <w:t>How would I be able to build this same build but with a potentiometer to control volume?</w:t>
        <w:br/>
        <w:t>I wanted to make something like this for my friend in a case that looks like a DJ's turnable with a volume control for one of the two potentiometers I was planning on using or if there were more things I could easily add, have some slide potentiometers and buttons as well.</w:t>
      </w:r>
    </w:p>
    <w:p>
      <w:r>
        <w:rPr>
          <w:b/>
        </w:rPr>
        <w:t xml:space="preserve">Reason: </w:t>
      </w:r>
      <w:r>
        <w:t>The comment directly discusses building an amplifier with a volume control, which is strongly related to the topic of building an amplifier and exploring electronics resources online. The mention of using potentiometers for volume control and adding slide potentiometers and buttons aligns with the goal of creating an interactive electronic device, matching the topic's emphasis on hands-on experimentation.</w:t>
      </w:r>
    </w:p>
    <w:p>
      <w:r>
        <w:rPr>
          <w:b/>
        </w:rPr>
        <w:t xml:space="preserve">Source: </w:t>
      </w:r>
      <w:r>
        <w:t>https://www.youtube.com/watch?v=4ObzEft2R_g</w:t>
      </w:r>
    </w:p>
    <w:p/>
    <w:p>
      <w:pPr>
        <w:pStyle w:val="Heading2"/>
      </w:pPr>
      <w:r>
        <w:t>Topic T1: [S00032] Loud Audio Amplifier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59.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18.jpg"/>
                          <pic:cNvPicPr/>
                        </pic:nvPicPr>
                        <pic:blipFill>
                          <a:blip r:embed="rId11"/>
                          <a:stretch>
                            <a:fillRect/>
                          </a:stretch>
                        </pic:blipFill>
                        <pic:spPr>
                          <a:xfrm>
                            <a:off x="0" y="0"/>
                            <a:ext cx="1371600" cy="771525"/>
                          </a:xfrm>
                          <a:prstGeom prst="rect"/>
                        </pic:spPr>
                      </pic:pic>
                    </a:graphicData>
                  </a:graphic>
                </wp:inline>
              </w:drawing>
            </w:r>
          </w:p>
        </w:tc>
      </w:tr>
    </w:tbl>
    <w:p>
      <w:r>
        <w:rPr>
          <w:i/>
        </w:rPr>
        <w:t>Description: Turn up the volume without distortion and drain a 9V battery quickly.</w:t>
      </w:r>
    </w:p>
    <w:p>
      <w:r>
        <w:rPr>
          <w:b/>
        </w:rPr>
        <w:t>Correlated (true): 89 (13.4%)</w:t>
      </w:r>
      <w:r>
        <w:br/>
      </w:r>
      <w:r>
        <w:rPr>
          <w:b/>
        </w:rPr>
        <w:t>Score &gt;= 60: 89 (13.4%)</w:t>
      </w:r>
    </w:p>
    <w:p>
      <w:pPr>
        <w:pStyle w:val="Heading3"/>
      </w:pPr>
      <w:r>
        <w:t>Top 5 Correlated Comments:</w:t>
      </w:r>
    </w:p>
    <w:p>
      <w:r>
        <w:rPr>
          <w:b/>
        </w:rPr>
        <w:t xml:space="preserve">Score: </w:t>
      </w:r>
      <w:r>
        <w:t>90</w:t>
      </w:r>
    </w:p>
    <w:p>
      <w:r>
        <w:rPr>
          <w:b/>
        </w:rPr>
        <w:t xml:space="preserve">Comment: </w:t>
      </w:r>
      <w:r>
        <w:t>Also putting a 100 uf cap between audio output and ground makes it sound amazing</w:t>
      </w:r>
    </w:p>
    <w:p>
      <w:r>
        <w:rPr>
          <w:b/>
        </w:rPr>
        <w:t xml:space="preserve">Reason: </w:t>
      </w:r>
      <w:r>
        <w:t>The comment directly discusses the same goal (turning up the volume without distortion) and mentions a specific component adjustment (100 uf cap between audio output and ground), which are closely related to the topic's description of increasing volume while draining a battery quickly.</w:t>
      </w:r>
    </w:p>
    <w:p>
      <w:r>
        <w:rPr>
          <w:b/>
        </w:rPr>
        <w:t xml:space="preserve">Source: </w:t>
      </w:r>
      <w:r>
        <w:t>https://www.youtube.com/watch?v=4ObzEft2R_g</w:t>
      </w:r>
    </w:p>
    <w:p/>
    <w:p>
      <w:r>
        <w:rPr>
          <w:b/>
        </w:rPr>
        <w:t xml:space="preserve">Score: </w:t>
      </w:r>
      <w:r>
        <w:t>90</w:t>
      </w:r>
    </w:p>
    <w:p>
      <w:r>
        <w:rPr>
          <w:b/>
        </w:rPr>
        <w:t xml:space="preserve">Comment: </w:t>
      </w:r>
      <w:r>
        <w:t>use a 10K potentiometer for adjusting volume. Mid pin is connected to amplifier audio signal input (pin 3 of LM386). Left pin is connected to your audio signal. Right pin is connected to supply ground.</w:t>
      </w:r>
    </w:p>
    <w:p>
      <w:r>
        <w:rPr>
          <w:b/>
        </w:rPr>
        <w:t xml:space="preserve">Reason: </w:t>
      </w:r>
      <w:r>
        <w:t>The comment discusses adjusting volume using a 10K potentiometer, which directly relates to the topic's goal of 'turning up the volume without distortion'. Additionally, the mention of audio signal input (pin 3 of LM386) and supply ground is strongly connected to the topic's description of amplifying an audio signal.</w:t>
      </w:r>
    </w:p>
    <w:p>
      <w:r>
        <w:rPr>
          <w:b/>
        </w:rPr>
        <w:t xml:space="preserve">Source: </w:t>
      </w:r>
      <w:r>
        <w:t>https://www.youtube.com/watch?v=4ObzEft2R_g</w:t>
      </w:r>
    </w:p>
    <w:p/>
    <w:p>
      <w:r>
        <w:rPr>
          <w:b/>
        </w:rPr>
        <w:t xml:space="preserve">Score: </w:t>
      </w:r>
      <w:r>
        <w:t>90</w:t>
      </w:r>
    </w:p>
    <w:p>
      <w:r>
        <w:rPr>
          <w:b/>
        </w:rPr>
        <w:t xml:space="preserve">Comment: </w:t>
      </w:r>
      <w:r>
        <w:t>Connect pin 2 to GND with 150 ohm resistor, not directly. It will work better. Put 100uf capacitor in parallel with DC input. There is one in your diagram but we often forget it! And if you want bass booster, connect 333 ceramic capacitor (0.033uf) in series with a 15K resistor, and then connect other pin of 15K resistor to pin 1 LM386, and other pin of ceramic capacitor to pin 5. You can also adjust gain between pins 1 and 8. I usually use LM386 as preamp that can have up to 200 gain!</w:t>
        <w:br/>
        <w:br/>
        <w:t>You need a capacitor in parallel to the power source, even if it is a battery. bypass is not needed (pin 7) and will most likely cause some more troubles.</w:t>
        <w:br/>
        <w:br/>
        <w:t>Output capacitor should be 1000uf at least to get good bass and better working when placing 2.2 to 4.7uf capacitor value between your stereo to mono converter and LM386 input</w:t>
        <w:br/>
        <w:br/>
        <w:t>Replace output filter 10 ohm resistor with 4.7 ohm.</w:t>
      </w:r>
    </w:p>
    <w:p>
      <w:r>
        <w:rPr>
          <w:b/>
        </w:rPr>
        <w:t xml:space="preserve">Reason: </w:t>
      </w:r>
      <w:r>
        <w:t>The comment directly discusses the same parameters (pin numbers, capacitor values, resistor values) and settings described in the topic title and description, specifically mentioning the LM386 amplifier and its usage for loud audio amplification, which is the main goal mentioned in the topic.</w:t>
      </w:r>
    </w:p>
    <w:p>
      <w:r>
        <w:rPr>
          <w:b/>
        </w:rPr>
        <w:t xml:space="preserve">Source: </w:t>
      </w:r>
      <w:r>
        <w:t>https://www.youtube.com/watch?v=4ObzEft2R_g</w:t>
      </w:r>
    </w:p>
    <w:p/>
    <w:p>
      <w:r>
        <w:rPr>
          <w:b/>
        </w:rPr>
        <w:t xml:space="preserve">Score: </w:t>
      </w:r>
      <w:r>
        <w:t>90</w:t>
      </w:r>
    </w:p>
    <w:p>
      <w:r>
        <w:rPr>
          <w:b/>
        </w:rPr>
        <w:t xml:space="preserve">Comment: </w:t>
      </w:r>
      <w:r>
        <w:t>Hello! I have never built your circuit. However, the LM386 is famous for the following: ① The LM386 has an old and unique design, and omitting the 10KΩ to 5KΩ input volume on pin 3 will result in poor sound quality. ② The design balances the differential amplifier circuit by grounding this volume to -GND via 10KΩ to 5KΩ and grounding pin 2 to -GND. ③ Therefore, if the input volume is not needed, it is necessary to insert a fixed resistor of 10KΩ to 5KΩ between pin 3 and -GND instead. And so on (from Japan).</w:t>
      </w:r>
    </w:p>
    <w:p>
      <w:r>
        <w:rPr>
          <w:b/>
        </w:rPr>
        <w:t xml:space="preserve">Reason: </w:t>
      </w:r>
      <w:r>
        <w:t>The comment directly discusses the LM386 amplifier circuit, specifically mentioning its design and requirements for proper sound quality, which is strongly related to the topic's focus on loud audio amplification and avoiding distortion.</w:t>
      </w:r>
    </w:p>
    <w:p>
      <w:r>
        <w:rPr>
          <w:b/>
        </w:rPr>
        <w:t xml:space="preserve">Source: </w:t>
      </w:r>
      <w:r>
        <w:t>https://www.youtube.com/watch?v=4ObzEft2R_g</w:t>
      </w:r>
    </w:p>
    <w:p/>
    <w:p>
      <w:r>
        <w:rPr>
          <w:b/>
        </w:rPr>
        <w:t xml:space="preserve">Score: </w:t>
      </w:r>
      <w:r>
        <w:t>90</w:t>
      </w:r>
    </w:p>
    <w:p>
      <w:r>
        <w:rPr>
          <w:b/>
        </w:rPr>
        <w:t xml:space="preserve">Comment: </w:t>
      </w:r>
      <w:r>
        <w:t>The default gain is 20 which is perfect for phones and laptops but if you put a capacitor between pins 1 and 8 the gain becomes 200.</w:t>
      </w:r>
    </w:p>
    <w:p>
      <w:r>
        <w:rPr>
          <w:b/>
        </w:rPr>
        <w:t xml:space="preserve">Reason: </w:t>
      </w:r>
      <w:r>
        <w:t>The comment directly discusses the gain of the audio amplifier, which is mentioned in the topic description as a parameter to be considered for loud audio. The mention of a capacitor modification also aligns with the topic's focus on maximizing volume without distortion.</w:t>
      </w:r>
    </w:p>
    <w:p>
      <w:r>
        <w:rPr>
          <w:b/>
        </w:rPr>
        <w:t xml:space="preserve">Source: </w:t>
      </w:r>
      <w:r>
        <w:t>https://www.youtube.com/watch?v=4ObzEft2R_g</w:t>
      </w:r>
    </w:p>
    <w:p/>
    <w:p>
      <w:pPr>
        <w:pStyle w:val="Heading2"/>
      </w:pPr>
      <w:r>
        <w:t>Topic T4: Analyzing the Output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59.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118.jpg"/>
                          <pic:cNvPicPr/>
                        </pic:nvPicPr>
                        <pic:blipFill>
                          <a:blip r:embed="rId11"/>
                          <a:stretch>
                            <a:fillRect/>
                          </a:stretch>
                        </pic:blipFill>
                        <pic:spPr>
                          <a:xfrm>
                            <a:off x="0" y="0"/>
                            <a:ext cx="1371600" cy="771525"/>
                          </a:xfrm>
                          <a:prstGeom prst="rect"/>
                        </pic:spPr>
                      </pic:pic>
                    </a:graphicData>
                  </a:graphic>
                </wp:inline>
              </w:drawing>
            </w:r>
          </w:p>
        </w:tc>
      </w:tr>
    </w:tbl>
    <w:p>
      <w:r>
        <w:rPr>
          <w:i/>
        </w:rPr>
        <w:t>Description: Use an oscilloscope to identify noise and oscillation in the audio signal.</w:t>
      </w:r>
    </w:p>
    <w:p>
      <w:r>
        <w:rPr>
          <w:b/>
        </w:rPr>
        <w:t>Correlated (true): 49 (7.4%)</w:t>
      </w:r>
      <w:r>
        <w:br/>
      </w:r>
      <w:r>
        <w:rPr>
          <w:b/>
        </w:rPr>
        <w:t>Score &gt;= 60: 49 (7.4%)</w:t>
      </w:r>
    </w:p>
    <w:p>
      <w:pPr>
        <w:pStyle w:val="Heading3"/>
      </w:pPr>
      <w:r>
        <w:t>Top 5 Correlated Comments:</w:t>
      </w:r>
    </w:p>
    <w:p>
      <w:r>
        <w:rPr>
          <w:b/>
        </w:rPr>
        <w:t xml:space="preserve">Score: </w:t>
      </w:r>
      <w:r>
        <w:t>90</w:t>
      </w:r>
    </w:p>
    <w:p>
      <w:r>
        <w:rPr>
          <w:b/>
        </w:rPr>
        <w:t xml:space="preserve">Comment: </w:t>
      </w:r>
      <w:r>
        <w:t>What about distortion, linearity, and SNR? Are there any issues with crossover distortion or clipping? Maybe have a sine wave sweep over the audible frequency range, get your (preferably analog) scope into XY mode, and connect Ch A to the output and Ch B to the input and see if you get a straight line over every frequency? And we can't forget to do proper impedance matching with the output! ;)</w:t>
      </w:r>
    </w:p>
    <w:p>
      <w:r>
        <w:rPr>
          <w:b/>
        </w:rPr>
        <w:t xml:space="preserve">Reason: </w:t>
      </w:r>
      <w:r>
        <w:t>The comment directly discusses noise and oscillation in the audio signal, which is also described in the topic. Additionally, it provides specific suggestions for analyzing distortion, linearity, and SNR, which are all relevant to the topic of analyzing an output.</w:t>
      </w:r>
    </w:p>
    <w:p>
      <w:r>
        <w:rPr>
          <w:b/>
        </w:rPr>
        <w:t xml:space="preserve">Source: </w:t>
      </w:r>
      <w:r>
        <w:t>https://www.youtube.com/watch?v=4ObzEft2R_g</w:t>
      </w:r>
    </w:p>
    <w:p/>
    <w:p>
      <w:r>
        <w:rPr>
          <w:b/>
        </w:rPr>
        <w:t xml:space="preserve">Score: </w:t>
      </w:r>
      <w:r>
        <w:t>90</w:t>
      </w:r>
    </w:p>
    <w:p>
      <w:r>
        <w:rPr>
          <w:b/>
        </w:rPr>
        <w:t xml:space="preserve">Comment: </w:t>
      </w:r>
      <w:r>
        <w:t>How do you zoom the noise freq at the osci? Can you explain it too?</w:t>
      </w:r>
    </w:p>
    <w:p>
      <w:r>
        <w:rPr>
          <w:b/>
        </w:rPr>
        <w:t xml:space="preserve">Reason: </w:t>
      </w:r>
      <w:r>
        <w:t>The comment directly references the oscilloscope and noise frequency, which are key elements of the topic description about analyzing audio signal output.</w:t>
      </w:r>
    </w:p>
    <w:p>
      <w:r>
        <w:rPr>
          <w:b/>
        </w:rPr>
        <w:t xml:space="preserve">Source: </w:t>
      </w:r>
      <w:r>
        <w:t>https://www.youtube.com/watch?v=4ObzEft2R_g</w:t>
      </w:r>
    </w:p>
    <w:p/>
    <w:p>
      <w:r>
        <w:rPr>
          <w:b/>
        </w:rPr>
        <w:t xml:space="preserve">Score: </w:t>
      </w:r>
      <w:r>
        <w:t>90</w:t>
      </w:r>
    </w:p>
    <w:p>
      <w:r>
        <w:rPr>
          <w:b/>
        </w:rPr>
        <w:t xml:space="preserve">Comment: </w:t>
      </w:r>
      <w:r>
        <w:t>Connect pin 2 to GND with 150 ohm resistor, not directly. It will work better. Put 100uf capacitor in parallel with DC input. There is one in your diagram but we often forget it! And if you want bass booster, connect 333 ceramic capacitor (0.033uf) in series with a 15K resistor, and then connect other pin of 15K resistor to pin 1 LM386, and other pin of ceramic capacitor to pin 5. You can also adjust gain between pins 1 and 8. I usually use LM386 as preamp that can have up to 200 gain!</w:t>
        <w:br/>
        <w:br/>
        <w:t>You need a capacitor in parallel to the power source, even if it is a battery. bypass is not needed (pin 7) and will most likely cause some more troubles.</w:t>
        <w:br/>
        <w:br/>
        <w:t>Output capacitor should be 1000uf at least to get good bass and better working when placing 2.2 to 4.7uf capacitor value between your stereo to mono converter and LM386 input</w:t>
        <w:br/>
        <w:br/>
        <w:t>Replace output filter 10 ohm resistor with 4.7 ohm.</w:t>
      </w:r>
    </w:p>
    <w:p>
      <w:r>
        <w:rPr>
          <w:b/>
        </w:rPr>
        <w:t xml:space="preserve">Reason: </w:t>
      </w:r>
      <w:r>
        <w:t>The comment provides detailed information on how to improve the output by modifying components and settings (e.g. adding a capacitor in parallel with the power source, adjusting gain between pins 1 and 8), which are directly related to the topic of analyzing the output.</w:t>
      </w:r>
    </w:p>
    <w:p>
      <w:r>
        <w:rPr>
          <w:b/>
        </w:rPr>
        <w:t xml:space="preserve">Source: </w:t>
      </w:r>
      <w:r>
        <w:t>https://www.youtube.com/watch?v=4ObzEft2R_g</w:t>
      </w:r>
    </w:p>
    <w:p/>
    <w:p>
      <w:r>
        <w:rPr>
          <w:b/>
        </w:rPr>
        <w:t xml:space="preserve">Score: </w:t>
      </w:r>
      <w:r>
        <w:t>85</w:t>
      </w:r>
    </w:p>
    <w:p>
      <w:r>
        <w:rPr>
          <w:b/>
        </w:rPr>
        <w:t xml:space="preserve">Comment: </w:t>
      </w:r>
      <w:r>
        <w:t>Sir I have tried making this circuit but I keep running into one problem the capacitor between pin5 and ground is 104(100 nf) this doesn't remove the noise for me</w:t>
      </w:r>
    </w:p>
    <w:p>
      <w:r>
        <w:rPr>
          <w:b/>
        </w:rPr>
        <w:t xml:space="preserve">Reason: </w:t>
      </w:r>
      <w:r>
        <w:t>The comment mentions a specific component (capacitor) and its value (104/100nf) which is relevant to the topic of analyzing noise and oscillation in an audio signal using an oscilloscope.</w:t>
      </w:r>
    </w:p>
    <w:p>
      <w:r>
        <w:rPr>
          <w:b/>
        </w:rPr>
        <w:t xml:space="preserve">Source: </w:t>
      </w:r>
      <w:r>
        <w:t>https://www.youtube.com/watch?v=4ObzEft2R_g</w:t>
      </w:r>
    </w:p>
    <w:p/>
    <w:p>
      <w:r>
        <w:rPr>
          <w:b/>
        </w:rPr>
        <w:t xml:space="preserve">Score: </w:t>
      </w:r>
      <w:r>
        <w:t>80</w:t>
      </w:r>
    </w:p>
    <w:p>
      <w:r>
        <w:rPr>
          <w:b/>
        </w:rPr>
        <w:t xml:space="preserve">Comment: </w:t>
      </w:r>
      <w:r>
        <w:t>If the noise is around 2.2MHz, how do we hear it? It is beyond the max audible frequency.</w:t>
      </w:r>
    </w:p>
    <w:p>
      <w:r>
        <w:rPr>
          <w:b/>
        </w:rPr>
        <w:t xml:space="preserve">Reason: </w:t>
      </w:r>
      <w:r>
        <w:t>The comment directly discusses the noise frequency (2.2MHz) mentioned in the topic description, which is related to analyzing the output of an oscilloscope.</w:t>
      </w:r>
    </w:p>
    <w:p>
      <w:r>
        <w:rPr>
          <w:b/>
        </w:rPr>
        <w:t xml:space="preserve">Source: </w:t>
      </w:r>
      <w:r>
        <w:t>https://www.youtube.com/watch?v=4ObzEft2R_g</w:t>
      </w:r>
    </w:p>
    <w:p/>
    <w:p>
      <w:pPr>
        <w:pStyle w:val="Heading2"/>
      </w:pPr>
      <w:r>
        <w:t>Topic T2: Adding a Filter Capacitor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59.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18.jpg"/>
                          <pic:cNvPicPr/>
                        </pic:nvPicPr>
                        <pic:blipFill>
                          <a:blip r:embed="rId11"/>
                          <a:stretch>
                            <a:fillRect/>
                          </a:stretch>
                        </pic:blipFill>
                        <pic:spPr>
                          <a:xfrm>
                            <a:off x="0" y="0"/>
                            <a:ext cx="1371600" cy="771525"/>
                          </a:xfrm>
                          <a:prstGeom prst="rect"/>
                        </pic:spPr>
                      </pic:pic>
                    </a:graphicData>
                  </a:graphic>
                </wp:inline>
              </w:drawing>
            </w:r>
          </w:p>
        </w:tc>
      </w:tr>
    </w:tbl>
    <w:p>
      <w:r>
        <w:rPr>
          <w:i/>
        </w:rPr>
        <w:t>Description: Use a 100uF capacitor to filter out noise from the power supply.</w:t>
      </w:r>
    </w:p>
    <w:p>
      <w:r>
        <w:rPr>
          <w:b/>
        </w:rPr>
        <w:t>Correlated (true): 20 (3.0%)</w:t>
      </w:r>
      <w:r>
        <w:br/>
      </w:r>
      <w:r>
        <w:rPr>
          <w:b/>
        </w:rPr>
        <w:t>Score &gt;= 60: 20 (3.0%)</w:t>
      </w:r>
    </w:p>
    <w:p>
      <w:pPr>
        <w:pStyle w:val="Heading3"/>
      </w:pPr>
      <w:r>
        <w:t>Top 5 Correlated Comments:</w:t>
      </w:r>
    </w:p>
    <w:p>
      <w:r>
        <w:rPr>
          <w:b/>
        </w:rPr>
        <w:t xml:space="preserve">Score: </w:t>
      </w:r>
      <w:r>
        <w:t>80</w:t>
      </w:r>
    </w:p>
    <w:p>
      <w:r>
        <w:rPr>
          <w:b/>
        </w:rPr>
        <w:t xml:space="preserve">Comment: </w:t>
      </w:r>
      <w:r>
        <w:t>Thanks for the reply! I tried this circuit and it works pretty well! I removed the 9nF capacitor and put it in the 8th pin in the circuit and it reduced the noise.</w:t>
      </w:r>
    </w:p>
    <w:p>
      <w:r>
        <w:rPr>
          <w:b/>
        </w:rPr>
        <w:t xml:space="preserve">Reason: </w:t>
      </w:r>
      <w:r>
        <w:t>The comment discusses using a capacitor in the circuit, which is directly related to adding a filter capacitor as described in the topic. The specific details about removing and relocating the 9nF capacitor also show strong connection to the topic.</w:t>
      </w:r>
    </w:p>
    <w:p>
      <w:r>
        <w:rPr>
          <w:b/>
        </w:rPr>
        <w:t xml:space="preserve">Source: </w:t>
      </w:r>
      <w:r>
        <w:t>https://www.youtube.com/watch?v=4ObzEft2R_g</w:t>
      </w:r>
    </w:p>
    <w:p/>
    <w:p>
      <w:r>
        <w:rPr>
          <w:b/>
        </w:rPr>
        <w:t xml:space="preserve">Score: </w:t>
      </w:r>
      <w:r>
        <w:t>80</w:t>
      </w:r>
    </w:p>
    <w:p>
      <w:r>
        <w:rPr>
          <w:b/>
        </w:rPr>
        <w:t xml:space="preserve">Comment: </w:t>
      </w:r>
      <w:r>
        <w:t>Sir I have tried making this circuit but I keep running into one problem the capacitor between pin5 and ground is 104(100 nf) this doesn't remove the noise for me</w:t>
      </w:r>
    </w:p>
    <w:p>
      <w:r>
        <w:rPr>
          <w:b/>
        </w:rPr>
        <w:t xml:space="preserve">Reason: </w:t>
      </w:r>
      <w:r>
        <w:t>The comment directly discusses the same filter capacitor (104nF) and its effect on noise removal, specifically mentioning pin5 and ground as the connection points.</w:t>
      </w:r>
    </w:p>
    <w:p>
      <w:r>
        <w:rPr>
          <w:b/>
        </w:rPr>
        <w:t xml:space="preserve">Source: </w:t>
      </w:r>
      <w:r>
        <w:t>https://www.youtube.com/watch?v=4ObzEft2R_g</w:t>
      </w:r>
    </w:p>
    <w:p/>
    <w:p>
      <w:r>
        <w:rPr>
          <w:b/>
        </w:rPr>
        <w:t xml:space="preserve">Score: </w:t>
      </w:r>
      <w:r>
        <w:t>80</w:t>
      </w:r>
    </w:p>
    <w:p>
      <w:r>
        <w:rPr>
          <w:b/>
        </w:rPr>
        <w:t xml:space="preserve">Comment: </w:t>
      </w:r>
      <w:r>
        <w:t>i used a 0.1uF with 50V rating in parallel with the output, and there is a lot of noise.</w:t>
      </w:r>
    </w:p>
    <w:p>
      <w:r>
        <w:rPr>
          <w:b/>
        </w:rPr>
        <w:t xml:space="preserve">Reason: </w:t>
      </w:r>
      <w:r>
        <w:t>The comment mentions using a capacitor to filter out noise, which is the same goal described in the topic. The specific values (0.1uF and 50V) are not identical to the topic's recommendation (100uF), but it shows an attempt to address the same issue.</w:t>
      </w:r>
    </w:p>
    <w:p>
      <w:r>
        <w:rPr>
          <w:b/>
        </w:rPr>
        <w:t xml:space="preserve">Source: </w:t>
      </w:r>
      <w:r>
        <w:t>https://www.youtube.com/watch?v=4ObzEft2R_g</w:t>
      </w:r>
    </w:p>
    <w:p/>
    <w:p>
      <w:r>
        <w:rPr>
          <w:b/>
        </w:rPr>
        <w:t xml:space="preserve">Score: </w:t>
      </w:r>
      <w:r>
        <w:t>80</w:t>
      </w:r>
    </w:p>
    <w:p>
      <w:r>
        <w:rPr>
          <w:b/>
        </w:rPr>
        <w:t xml:space="preserve">Comment: </w:t>
      </w:r>
      <w:r>
        <w:t>I made this amplifier and it works but it has some sound like in the video before you put the capacitor. I tested with a 47nf capacitor and it removes the noise a little but again it makes noise like beeper</w:t>
      </w:r>
    </w:p>
    <w:p>
      <w:r>
        <w:rPr>
          <w:b/>
        </w:rPr>
        <w:t xml:space="preserve">Reason: </w:t>
      </w:r>
      <w:r>
        <w:t>The comment directly references the addition of a capacitor to filter out noise, specifically mentions the type of capacitor (47nf) and its effect on noise reduction, which is closely related to the topic's description of using a 100uF capacitor for power supply filtering.</w:t>
      </w:r>
    </w:p>
    <w:p>
      <w:r>
        <w:rPr>
          <w:b/>
        </w:rPr>
        <w:t xml:space="preserve">Source: </w:t>
      </w:r>
      <w:r>
        <w:t>https://www.youtube.com/watch?v=4ObzEft2R_g</w:t>
      </w:r>
    </w:p>
    <w:p/>
    <w:p>
      <w:r>
        <w:rPr>
          <w:b/>
        </w:rPr>
        <w:t xml:space="preserve">Score: </w:t>
      </w:r>
      <w:r>
        <w:t>80</w:t>
      </w:r>
    </w:p>
    <w:p>
      <w:r>
        <w:rPr>
          <w:b/>
        </w:rPr>
        <w:t xml:space="preserve">Comment: </w:t>
      </w:r>
      <w:r>
        <w:t>i am getting extra noise hum buzz ground lood n all when i use my amp with laptop on without charging mode and when is put my lapto on charging and use the preamp noise hum buzz ground loops get even more stronger than before pls give me solution for this</w:t>
      </w:r>
    </w:p>
    <w:p>
      <w:r>
        <w:rPr>
          <w:b/>
        </w:rPr>
        <w:t xml:space="preserve">Reason: </w:t>
      </w:r>
      <w:r>
        <w:t>The comment mentions 'noise hum buzz ground loops', which is directly related to the topic's description about filtering out noise from the power supply using a capacitor.</w:t>
      </w:r>
    </w:p>
    <w:p>
      <w:r>
        <w:rPr>
          <w:b/>
        </w:rPr>
        <w:t xml:space="preserve">Source: </w:t>
      </w:r>
      <w:r>
        <w:t>https://www.youtube.com/watch?v=4ObzEft2R_g</w:t>
      </w:r>
    </w:p>
    <w:p/>
    <w:p>
      <w:pPr>
        <w:pStyle w:val="Heading2"/>
      </w:pPr>
      <w:r>
        <w:t>Topic T3: Output Filtering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59.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18.jpg"/>
                          <pic:cNvPicPr/>
                        </pic:nvPicPr>
                        <pic:blipFill>
                          <a:blip r:embed="rId11"/>
                          <a:stretch>
                            <a:fillRect/>
                          </a:stretch>
                        </pic:blipFill>
                        <pic:spPr>
                          <a:xfrm>
                            <a:off x="0" y="0"/>
                            <a:ext cx="1371600" cy="771525"/>
                          </a:xfrm>
                          <a:prstGeom prst="rect"/>
                        </pic:spPr>
                      </pic:pic>
                    </a:graphicData>
                  </a:graphic>
                </wp:inline>
              </w:drawing>
            </w:r>
          </w:p>
        </w:tc>
      </w:tr>
    </w:tbl>
    <w:p>
      <w:r>
        <w:rPr>
          <w:i/>
        </w:rPr>
        <w:t>Description: Add a 1k0uF capacitor to ensure no DC voltage reaches your speaker.</w:t>
      </w:r>
    </w:p>
    <w:p>
      <w:r>
        <w:rPr>
          <w:b/>
        </w:rPr>
        <w:t>Correlated (true): 37 (5.6%)</w:t>
      </w:r>
      <w:r>
        <w:br/>
      </w:r>
      <w:r>
        <w:rPr>
          <w:b/>
        </w:rPr>
        <w:t>Score &gt;= 60: 37 (5.6%)</w:t>
      </w:r>
    </w:p>
    <w:p>
      <w:pPr>
        <w:pStyle w:val="Heading3"/>
      </w:pPr>
      <w:r>
        <w:t>Top 5 Correlated Comments:</w:t>
      </w:r>
    </w:p>
    <w:p>
      <w:r>
        <w:rPr>
          <w:b/>
        </w:rPr>
        <w:t xml:space="preserve">Score: </w:t>
      </w:r>
      <w:r>
        <w:t>85</w:t>
      </w:r>
    </w:p>
    <w:p>
      <w:r>
        <w:rPr>
          <w:b/>
        </w:rPr>
        <w:t xml:space="preserve">Comment: </w:t>
      </w:r>
      <w:r>
        <w:t>Normally the output of amplifier is in khz frequency let suppose the output is 10khZ</w:t>
        <w:br/>
        <w:t>In this case the xc of output capacitor series in speaker will be nearly about  0.15 ohm</w:t>
        <w:br/>
        <w:t>And this resistance will be same for dc because signal source and dc are combined grounded then how this capacitor blocks dc</w:t>
      </w:r>
    </w:p>
    <w:p>
      <w:r>
        <w:rPr>
          <w:b/>
        </w:rPr>
        <w:t xml:space="preserve">Reason: </w:t>
      </w:r>
      <w:r>
        <w:t>The comment discusses the same topic of output filtering and specifically mentions a capacitor (1k0uF) to block DC voltage, which is directly related to the topic's description about adding a capacitor to ensure no DC voltage reaches the speaker.</w:t>
      </w:r>
    </w:p>
    <w:p>
      <w:r>
        <w:rPr>
          <w:b/>
        </w:rPr>
        <w:t xml:space="preserve">Source: </w:t>
      </w:r>
      <w:r>
        <w:t>https://www.youtube.com/watch?v=4ObzEft2R_g</w:t>
      </w:r>
    </w:p>
    <w:p/>
    <w:p>
      <w:r>
        <w:rPr>
          <w:b/>
        </w:rPr>
        <w:t xml:space="preserve">Score: </w:t>
      </w:r>
      <w:r>
        <w:t>85</w:t>
      </w:r>
    </w:p>
    <w:p>
      <w:r>
        <w:rPr>
          <w:b/>
        </w:rPr>
        <w:t xml:space="preserve">Comment: </w:t>
      </w:r>
      <w:r>
        <w:t>I wasn't sure who to believe as several other youtubers (who specialize in audio electronics) suggest 200-500uF output caps. So I tried it and the bass was way quieter than everything else. Replaced it with something over 1000uF as you suggested (2200uF) and it's fine now. It led me down the rabbit hole of realizing the cap and speaker form a high pass filter, so I can calculate the right values in future now. :) Thanks for the great tutorial video!</w:t>
      </w:r>
    </w:p>
    <w:p>
      <w:r>
        <w:rPr>
          <w:b/>
        </w:rPr>
        <w:t xml:space="preserve">Reason: </w:t>
      </w:r>
      <w:r>
        <w:t>The comment directly discusses the same topic of output filtering and mentions a specific capacitor value (1k0uF) as mentioned in the topic description. The commenter also shares their experience and experimentation with different values, which shows a strong connection to the topic.</w:t>
      </w:r>
    </w:p>
    <w:p>
      <w:r>
        <w:rPr>
          <w:b/>
        </w:rPr>
        <w:t xml:space="preserve">Source: </w:t>
      </w:r>
      <w:r>
        <w:t>https://www.youtube.com/watch?v=4ObzEft2R_g</w:t>
      </w:r>
    </w:p>
    <w:p/>
    <w:p>
      <w:r>
        <w:rPr>
          <w:b/>
        </w:rPr>
        <w:t xml:space="preserve">Score: </w:t>
      </w:r>
      <w:r>
        <w:t>85</w:t>
      </w:r>
    </w:p>
    <w:p>
      <w:r>
        <w:rPr>
          <w:b/>
        </w:rPr>
        <w:t xml:space="preserve">Comment: </w:t>
      </w:r>
      <w:r>
        <w:t>I just finished making this circuit i am still getting the bieber noise</w:t>
      </w:r>
    </w:p>
    <w:p>
      <w:r>
        <w:rPr>
          <w:b/>
        </w:rPr>
        <w:t xml:space="preserve">Reason: </w:t>
      </w:r>
      <w:r>
        <w:t>The comment mentions 'making this circuit', which is directly related to the topic of adding a capacitor for output filtering. The presence of a 'Biebs noise' may be an issue with the circuit's output, but it doesn't detract from the correlation with the topic.</w:t>
      </w:r>
    </w:p>
    <w:p>
      <w:r>
        <w:rPr>
          <w:b/>
        </w:rPr>
        <w:t xml:space="preserve">Source: </w:t>
      </w:r>
      <w:r>
        <w:t>https://www.youtube.com/watch?v=4ObzEft2R_g</w:t>
      </w:r>
    </w:p>
    <w:p/>
    <w:p>
      <w:r>
        <w:rPr>
          <w:b/>
        </w:rPr>
        <w:t xml:space="preserve">Score: </w:t>
      </w:r>
      <w:r>
        <w:t>85</w:t>
      </w:r>
    </w:p>
    <w:p>
      <w:r>
        <w:rPr>
          <w:b/>
        </w:rPr>
        <w:t xml:space="preserve">Comment: </w:t>
      </w:r>
      <w:r>
        <w:t>So how is it possible that you get such “clean” sound (relatively) even though the signal has a positive dc offset on it.</w:t>
        <w:br/>
        <w:t>Wouldn’t it be better to use a virtual ground circuit after the battery?</w:t>
      </w:r>
    </w:p>
    <w:p>
      <w:r>
        <w:rPr>
          <w:b/>
        </w:rPr>
        <w:t xml:space="preserve">Reason: </w:t>
      </w:r>
      <w:r>
        <w:t>The comment mentions DC voltage and filtering, which are directly related to the topic of Output Filtering. The specific reference to a 'virtual ground circuit' is also an overlap with the description's mention of ensuring no DC voltage reaches the speaker.</w:t>
      </w:r>
    </w:p>
    <w:p>
      <w:r>
        <w:rPr>
          <w:b/>
        </w:rPr>
        <w:t xml:space="preserve">Source: </w:t>
      </w:r>
      <w:r>
        <w:t>https://www.youtube.com/watch?v=4ObzEft2R_g</w:t>
      </w:r>
    </w:p>
    <w:p/>
    <w:p>
      <w:r>
        <w:rPr>
          <w:b/>
        </w:rPr>
        <w:t xml:space="preserve">Score: </w:t>
      </w:r>
      <w:r>
        <w:t>80</w:t>
      </w:r>
    </w:p>
    <w:p>
      <w:r>
        <w:rPr>
          <w:b/>
        </w:rPr>
        <w:t xml:space="preserve">Comment: </w:t>
      </w:r>
      <w:r>
        <w:t>If you increase the value of 1000uF before the speaker it'll improve bass. This will lower the cutoff frequency for the filter that the speaker and capacitor create. Have a look at the low and high pass filter videos afrotechmods did.</w:t>
      </w:r>
    </w:p>
    <w:p>
      <w:r>
        <w:rPr>
          <w:b/>
        </w:rPr>
        <w:t xml:space="preserve">Reason: </w:t>
      </w:r>
      <w:r>
        <w:t>The comment directly discusses the addition of a capacitor to filter DC voltage, which is the main idea of the topic. The mention of 'speaker' and 'cutoff frequency' also aligns with the topic's description.</w:t>
      </w:r>
    </w:p>
    <w:p>
      <w:r>
        <w:rPr>
          <w:b/>
        </w:rPr>
        <w:t xml:space="preserve">Source: </w:t>
      </w:r>
      <w:r>
        <w:t>https://www.youtube.com/watch?v=4ObzEft2R_g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