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2</w:t>
      </w:r>
    </w:p>
    <w:p>
      <w:r>
        <w:t>Comments correlated to ≥ 60: 1 (50.0%)</w:t>
      </w:r>
    </w:p>
    <w:p>
      <w:r>
        <w:t>Total candidate pairs checked: 2</w:t>
      </w:r>
    </w:p>
    <w:p/>
    <w:p>
      <w:r>
        <w:t>Most/Least correlated topics (by average score across correlated comments):</w:t>
      </w:r>
    </w:p>
    <w:p>
      <w:r>
        <w:t xml:space="preserve">  Top 3:</w:t>
      </w:r>
    </w:p>
    <w:p>
      <w:r>
        <w:t xml:space="preserve">    • Topic T1: Introduction — avg 80.00, contributions 1</w:t>
      </w:r>
    </w:p>
    <w:p>
      <w:r>
        <w:t xml:space="preserve">  Bottom 3:</w:t>
      </w:r>
    </w:p>
    <w:p>
      <w:r>
        <w:t xml:space="preserve">    • Topic T1: Introduction — avg 80.00, contributions 1</w:t>
      </w:r>
    </w:p>
    <w:p>
      <w:r>
        <w:t>Correlated comment coverage (all comments):</w:t>
      </w:r>
    </w:p>
    <w:p>
      <w:r>
        <w:t>- matched 1 topic(s), max score 80.0000: I learned what and where the connections on an IGBT amplifier are and what they should connect to. What made you confused is How soldering directly to the chip and other speaker components affects sound quality and potential noise.</w:t>
      </w:r>
    </w:p>
    <w:p>
      <w:r>
        <w:t xml:space="preserve">  Source: https://www.youtube.com/watch?v=w49SSxiPK_Q:  Simple Super Power IGBT Bass 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3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70.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The introduction is discussed.</w:t>
      </w:r>
    </w:p>
    <w:p>
      <w:r>
        <w:t xml:space="preserve">    Reason: The comment directly discusses the topic of an IGBT amplifier and its connections, which is a specific aspect of the introduction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3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70.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The introduction is discussed.</w:t>
      </w:r>
    </w:p>
    <w:p>
      <w:r>
        <w:t xml:space="preserve">    Reason: The comment directly discusses the topic of an IGBT amplifier and its connections, which is a specific aspect of the introduction described in the topic.</w:t>
      </w:r>
    </w:p>
    <w:p>
      <w:r>
        <w:t>- matched 0 topic(s), max score 0.0000: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 xml:space="preserve">  Source: https://www.youtube.com/watch?v=w49SSxiPK_Q: Simple Super Power IGBT Bass Amplifier \\ How to Make Amplifier Without IC With IRFP450 – Powerful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3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70.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The introduction is discussed.</w:t>
      </w:r>
    </w:p>
    <w:p>
      <w:r>
        <w:t xml:space="preserve">    Reason: The comment does not directly discuss the steps, objects, settings, parameters, claims, or goals described by the topic 'Introduction'. The comment is more focused on providing a subjective opinion about the video's content, mentioning its clarity and potential future use.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3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70.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The introduction is discussed.</w:t>
      </w:r>
    </w:p>
    <w:p>
      <w:r>
        <w:t xml:space="preserve">    Reason: The comment does not directly discuss the steps, objects, settings, parameters, claims, or goals described by the topic 'Introduction'. The comment is more focused on providing a subjective opinion about the video's content, mentioning its clarity and potential future use.</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 name="Picture 14"/>
                  <wp:cNvGraphicFramePr>
                    <a:graphicFrameLocks noChangeAspect="1"/>
                  </wp:cNvGraphicFramePr>
                  <a:graphic>
                    <a:graphicData uri="http://schemas.openxmlformats.org/drawingml/2006/picture">
                      <pic:pic>
                        <pic:nvPicPr>
                          <pic:cNvPr id="0" name="frame_003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 name="Picture 15"/>
                  <wp:cNvGraphicFramePr>
                    <a:graphicFrameLocks noChangeAspect="1"/>
                  </wp:cNvGraphicFramePr>
                  <a:graphic>
                    <a:graphicData uri="http://schemas.openxmlformats.org/drawingml/2006/picture">
                      <pic:pic>
                        <pic:nvPicPr>
                          <pic:cNvPr id="0" name="frame_0070.jpg"/>
                          <pic:cNvPicPr/>
                        </pic:nvPicPr>
                        <pic:blipFill>
                          <a:blip r:embed="rId11"/>
                          <a:stretch>
                            <a:fillRect/>
                          </a:stretch>
                        </pic:blipFill>
                        <pic:spPr>
                          <a:xfrm>
                            <a:off x="0" y="0"/>
                            <a:ext cx="1280160" cy="720090"/>
                          </a:xfrm>
                          <a:prstGeom prst="rect"/>
                        </pic:spPr>
                      </pic:pic>
                    </a:graphicData>
                  </a:graphic>
                </wp:inline>
              </w:drawing>
            </w:r>
          </w:p>
        </w:tc>
      </w:tr>
    </w:tbl>
    <w:p>
      <w:r>
        <w:t>Description: The introduction is discussed.</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topic of an IGBT amplifier and its connections, which is a specific aspect of the introduction described in the topic.</w:t>
      </w:r>
    </w:p>
    <w:p>
      <w:r>
        <w:t>Source: https://www.youtube.com/watch?v=w49SSxiPK_Q:  Simple Super Power IGBT Bass Amplifier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