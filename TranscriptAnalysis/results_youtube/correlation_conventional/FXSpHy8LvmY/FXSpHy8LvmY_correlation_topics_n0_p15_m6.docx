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10</w:t>
      </w:r>
    </w:p>
    <w:p>
      <w:r>
        <w:t>Comments available for this video: 151</w:t>
      </w:r>
    </w:p>
    <w:p>
      <w:r>
        <w:t>Comments correlated to ≥ 60: 36 (23.8%)</w:t>
      </w:r>
    </w:p>
    <w:p>
      <w:r>
        <w:t>Total candidate pairs checked: 1510</w:t>
      </w:r>
    </w:p>
    <w:p/>
    <w:p>
      <w:r>
        <w:t>Most/Least correlated topics (by average score across correlated comments):</w:t>
      </w:r>
    </w:p>
    <w:p>
      <w:r>
        <w:t xml:space="preserve">  Top 3:</w:t>
      </w:r>
    </w:p>
    <w:p>
      <w:r>
        <w:t xml:space="preserve">    • Topic T3: Check Eigenvalues of Open Loop A Matrix — avg 84.55, contributions 11</w:t>
      </w:r>
    </w:p>
    <w:p>
      <w:r>
        <w:t xml:space="preserve">    • Topic T4: Move Eigenvalues to Minus 2 and Minus 1 — avg 83.89, contributions 9</w:t>
      </w:r>
    </w:p>
    <w:p>
      <w:r>
        <w:t xml:space="preserve">    • Topic T5: Solve for Gain Matrix using Pole Placement — avg 83.18, contributions 22</w:t>
      </w:r>
    </w:p>
    <w:p>
      <w:r>
        <w:t xml:space="preserve">  Bottom 3:</w:t>
      </w:r>
    </w:p>
    <w:p>
      <w:r>
        <w:t xml:space="preserve">    • Topic T7: Compare Open Loop and Closed Loop Responses — avg 81.15, contributions 13</w:t>
      </w:r>
    </w:p>
    <w:p>
      <w:r>
        <w:t xml:space="preserve">    • Topic T9: Full State Feedback is a Misnomer — avg 81.25, contributions 8</w:t>
      </w:r>
    </w:p>
    <w:p>
      <w:r>
        <w:t xml:space="preserve">    • Topic T1: Introduction to Pole Placement — avg 81.61, contributions 31</w:t>
      </w:r>
    </w:p>
    <w:p>
      <w:r>
        <w:t>Correlated comment coverage (all comments):</w:t>
      </w:r>
    </w:p>
    <w:p>
      <w:r>
        <w:t>- matched 10 topic(s), max score 100.0000: Same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100.0000</w:t>
      </w:r>
    </w:p>
    <w:p>
      <w:r>
        <w:t xml:space="preserve">    Description: Check the eigenvalues of the open loop A matrix to show that there is a positive eigenvalue that causes the system to be unstable.</w:t>
      </w:r>
    </w:p>
    <w:p>
      <w:r>
        <w:t xml:space="preserve">    Reason: The comment is identical to the topic title and description, directly discussing the same steps of checking eigenvalues of an open loop A matrix, which shows that the system is unstable due to a positive eigenvalue.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98.0000</w:t>
      </w:r>
    </w:p>
    <w:p>
      <w:r>
        <w:t xml:space="preserve">    Description: Define the four matrices and create the open loop state space object using MATLAB.</w:t>
      </w:r>
    </w:p>
    <w:p>
      <w:r>
        <w:t xml:space="preserve">    Reason: The comment directly matches the topic by discussing the same steps (define matrices and create open loop state space object) using MATLAB, with no generic praise or unrelated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90.0000</w:t>
      </w:r>
    </w:p>
    <w:p>
      <w:r>
        <w:t xml:space="preserve">    Description: Discuss the limitations of full state feedback and how it may not be possible or practical to measure all states in a real system.</w:t>
      </w:r>
    </w:p>
    <w:p>
      <w:r>
        <w:t xml:space="preserve">    Reason: The comment is identical to the topic title and description, directly discussing the limitations of full state feedback and its impracticality in real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90.0000</w:t>
      </w:r>
    </w:p>
    <w:p>
      <w:r>
        <w:t xml:space="preserve">    Description: Provide tips on where to place eigenvalues in a system, such as keeping dominant poles closer to the imaginary axis.</w:t>
      </w:r>
    </w:p>
    <w:p>
      <w:r>
        <w:t xml:space="preserve">    Reason: The comment directly discusses the same topic of placing eigenvalues in a system, specifically mentioning the same concept of keeping dominant poles closer to the imaginary axis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90.0000</w:t>
      </w:r>
    </w:p>
    <w:p>
      <w:r>
        <w:t xml:space="preserve">    Description: Create the closed loop system object using the gain matrix from pole placement.</w:t>
      </w:r>
    </w:p>
    <w:p>
      <w:r>
        <w:t xml:space="preserve">    Reason: The comment directly references the creation of a closed loop system object, which matches the topic title. Additionally, it mentions using a gain matrix from pole placement, which is also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90.0000</w:t>
      </w:r>
    </w:p>
    <w:p>
      <w:r>
        <w:t xml:space="preserve">    Description: Use the place command in MATLAB to solve for the gain matrix that places the eigenvalues at minus 2 and minus 1.</w:t>
      </w:r>
    </w:p>
    <w:p>
      <w:r>
        <w:t xml:space="preserve">    Reason: The comment 'Same' directly matches the topic title and description, specifically referencing the place command in MATLAB to solve for the gain matrix. This strong correlation indicates a high degree of overlap between the topic and the viewer's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90.0000</w:t>
      </w:r>
    </w:p>
    <w:p>
      <w:r>
        <w:t xml:space="preserve">    Description: Move the eigenvalues of the system to minus 2 and minus 1.</w:t>
      </w:r>
    </w:p>
    <w:p>
      <w:r>
        <w:t xml:space="preserve">    Reason: The comment is identical to the topic description, directly discussing the same action ('Move eigenvalues') and goals ('to minus 2 and minus 1')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90.0000</w:t>
      </w:r>
    </w:p>
    <w:p>
      <w:r>
        <w:t xml:space="preserve">    Description: Summarize the key takeaways from this video and provide next steps for designing controllers using pole placement.</w:t>
      </w:r>
    </w:p>
    <w:p>
      <w:r>
        <w:t xml:space="preserve">    Reason: The comment directly summarizes the key takeaways from the video and next steps for designing controllers using pole placement, which is exactly what the topic description asks for.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90.0000</w:t>
      </w:r>
    </w:p>
    <w:p>
      <w:r>
        <w:t xml:space="preserve">    Description: Learn how to use the place command in MATLAB to design a controller that stabilizes an unstable system and improves its steady-state response.</w:t>
      </w:r>
    </w:p>
    <w:p>
      <w:r>
        <w:t xml:space="preserve">    Reason: The comment 'Same' directly matches the topic title and description, which mentions designing a controller using MATLAB's place command to stabilize an unstable system. The high correlation score is due to the exact overlap in terminology and objective.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is identical to the topic title and description, directly discussing open loop and closed loop responses and their comparison. The focus on stability and steady-state response also matches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is identical to the topic title and description, directly discussing open loop and closed loop responses and their comparison. The focus on stability and steady-state response also matches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90.0000</w:t>
      </w:r>
    </w:p>
    <w:p>
      <w:r>
        <w:t xml:space="preserve">    Description: Learn how to use the place command in MATLAB to design a controller that stabilizes an unstable system and improves its steady-state response.</w:t>
      </w:r>
    </w:p>
    <w:p>
      <w:r>
        <w:t xml:space="preserve">    Reason: The comment 'Same' directly matches the topic title and description, which mentions designing a controller using MATLAB's place command to stabilize an unstable system. The high correlation score is due to the exact overlap in terminology and objective.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90.0000</w:t>
      </w:r>
    </w:p>
    <w:p>
      <w:r>
        <w:t xml:space="preserve">    Description: Summarize the key takeaways from this video and provide next steps for designing controllers using pole placement.</w:t>
      </w:r>
    </w:p>
    <w:p>
      <w:r>
        <w:t xml:space="preserve">    Reason: The comment directly summarizes the key takeaways from the video and next steps for designing controllers using pole placement, which is exactly what the topic description asks for.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90.0000</w:t>
      </w:r>
    </w:p>
    <w:p>
      <w:r>
        <w:t xml:space="preserve">    Description: Move the eigenvalues of the system to minus 2 and minus 1.</w:t>
      </w:r>
    </w:p>
    <w:p>
      <w:r>
        <w:t xml:space="preserve">    Reason: The comment is identical to the topic description, directly discussing the same action ('Move eigenvalues') and goals ('to minus 2 and minus 1')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90.0000</w:t>
      </w:r>
    </w:p>
    <w:p>
      <w:r>
        <w:t xml:space="preserve">    Description: Use the place command in MATLAB to solve for the gain matrix that places the eigenvalues at minus 2 and minus 1.</w:t>
      </w:r>
    </w:p>
    <w:p>
      <w:r>
        <w:t xml:space="preserve">    Reason: The comment 'Same' directly matches the topic title and description, specifically referencing the place command in MATLAB to solve for the gain matrix. This strong correlation indicates a high degree of overlap between the topic and the viewer's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90.0000</w:t>
      </w:r>
    </w:p>
    <w:p>
      <w:r>
        <w:t xml:space="preserve">    Description: Create the closed loop system object using the gain matrix from pole placement.</w:t>
      </w:r>
    </w:p>
    <w:p>
      <w:r>
        <w:t xml:space="preserve">    Reason: The comment directly references the creation of a closed loop system object, which matches the topic title. Additionally, it mentions using a gain matrix from pole placement, which is also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90.0000</w:t>
      </w:r>
    </w:p>
    <w:p>
      <w:r>
        <w:t xml:space="preserve">    Description: Provide tips on where to place eigenvalues in a system, such as keeping dominant poles closer to the imaginary axis.</w:t>
      </w:r>
    </w:p>
    <w:p>
      <w:r>
        <w:t xml:space="preserve">    Reason: The comment directly discusses the same topic of placing eigenvalues in a system, specifically mentioning the same concept of keeping dominant poles closer to the imaginary axis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90.0000</w:t>
      </w:r>
    </w:p>
    <w:p>
      <w:r>
        <w:t xml:space="preserve">    Description: Discuss the limitations of full state feedback and how it may not be possible or practical to measure all states in a real system.</w:t>
      </w:r>
    </w:p>
    <w:p>
      <w:r>
        <w:t xml:space="preserve">    Reason: The comment is identical to the topic title and description, directly discussing the limitations of full state feedback and its impracticality in real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98.0000</w:t>
      </w:r>
    </w:p>
    <w:p>
      <w:r>
        <w:t xml:space="preserve">    Description: Define the four matrices and create the open loop state space object using MATLAB.</w:t>
      </w:r>
    </w:p>
    <w:p>
      <w:r>
        <w:t xml:space="preserve">    Reason: The comment directly matches the topic by discussing the same steps (define matrices and create open loop state space object) using MATLAB, with no generic praise or unrelated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100.0000</w:t>
      </w:r>
    </w:p>
    <w:p>
      <w:r>
        <w:t xml:space="preserve">    Description: Check the eigenvalues of the open loop A matrix to show that there is a positive eigenvalue that causes the system to be unstable.</w:t>
      </w:r>
    </w:p>
    <w:p>
      <w:r>
        <w:t xml:space="preserve">    Reason: The comment is identical to the topic title and description, directly discussing the same steps of checking eigenvalues of an open loop A matrix, which shows that the system is unstable due to a positive eigenvalue.</w:t>
      </w:r>
    </w:p>
    <w:p>
      <w:r>
        <w:t>- matched 10 topic(s), max score 90.0000: Hello, X’=AX+BU, let V=AX+BU then U=inv(B)(V-AX) =&gt; X’=V and Could we  choose V=-KX and U=-inv(B)(K+A)X?</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90.0000</w:t>
      </w:r>
    </w:p>
    <w:p>
      <w:r>
        <w:t xml:space="preserve">    Description: Provide tips on where to place eigenvalues in a system, such as keeping dominant poles closer to the imaginary axis.</w:t>
      </w:r>
    </w:p>
    <w:p>
      <w:r>
        <w:t xml:space="preserve">    Reason: The comment mentions eigenvalues (V=-KX), which directly relates to the topic's description of placing eigenvalues. The notation X' = AX + BU also shows familiarity with the system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90.0000</w:t>
      </w:r>
    </w:p>
    <w:p>
      <w:r>
        <w:t xml:space="preserve">    Description: Compare the open loop and closed loop responses to show the improvement in stability and steady-state response.</w:t>
      </w:r>
    </w:p>
    <w:p>
      <w:r>
        <w:t xml:space="preserve">    Reason: The comment directly discusses the open loop and closed loop responses, using mathematical equations to illustrate the comparison. The topic description mentions comparing these two types of responses, which is exactly what the comment does. The only reason it's not a perfect match is that the comment doesn't explicitly mention stability and steady-state response improvement, but its focus on control system dynamics and equation manipulation makes it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90.0000</w:t>
      </w:r>
    </w:p>
    <w:p>
      <w:r>
        <w:t xml:space="preserve">    Description: Move the eigenvalues of the system to minus 2 and minus 1.</w:t>
      </w:r>
    </w:p>
    <w:p>
      <w:r>
        <w:t xml:space="preserve">    Reason: The comment directly discusses the same eigenvalue adjustment goal described in the topic, using similar mathematical notation and equations to achieve 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90.0000</w:t>
      </w:r>
    </w:p>
    <w:p>
      <w:r>
        <w:t xml:space="preserve">    Description: Define the four matrices and create the open loop state space object using MATLAB.</w:t>
      </w:r>
    </w:p>
    <w:p>
      <w:r>
        <w:t xml:space="preserve">    Reason: The comment discusses the matrices A, B, and X, which are directly related to the topic's description of defining four matrices. The equation X'=AX+BU is also a key concept in state space object creation, matching the topic's goal.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90.0000</w:t>
      </w:r>
    </w:p>
    <w:p>
      <w:r>
        <w:t xml:space="preserve">    Description: Summarize the key takeaways from this video and provide next steps for designing controllers using pole placement.</w:t>
      </w:r>
    </w:p>
    <w:p>
      <w:r>
        <w:t xml:space="preserve">    Reason: The comment directly discusses the same linear control system and pole placement concepts described in the topic. The specific equations and formulas mentioned in the comment (e.g., X' = AX + BU, V = AX + BU) are closely related to the topic's description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discusses the same mathematical equations and variables (e.g. X', A, B, U) as those mentioned in the topic title and description. The formulas provided are directly related to the limitations of full state feedback, aligning with the topic's focus on the impracticality of measuring all states.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the closed-loop system object creation using a gain matrix from pole placement, which is directly related to the topic. The specific equations and formulas mentioned in the comment, such as X'=AX+BU and U=inv(B)(V-AX), demonstrate a strong understanding of the concept and its application.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the same mathematical formulation (x' = Ax + Bu) and its manipulation to solve for gain matrix as described in the topic. The mention of V=AX+Bu and U=inv(B)(V-AX) also shows a strong connection to the pole placement method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relates to the topic by discussing the manipulation of the A matrix and its relation to the system's stability, which is in line with the topic's description. The specific equation V=AX+BU shows understanding of the open loop A matrix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the same matrix equation AX+BU as the topic description, using the same notation and concepts (e.g. V=AX+BU) to derive a controller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the same matrix equation AX+BU as the topic description, using the same notation and concepts (e.g. V=AX+BU) to derive a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relates to the topic by discussing the manipulation of the A matrix and its relation to the system's stability, which is in line with the topic's description. The specific equation V=AX+BU shows understanding of the open loop A matrix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the same mathematical formulation (x' = Ax + Bu) and its manipulation to solve for gain matrix as described in the topic. The mention of V=AX+Bu and U=inv(B)(V-AX) also shows a strong connection to the pole placement method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the closed-loop system object creation using a gain matrix from pole placement, which is directly related to the topic. The specific equations and formulas mentioned in the comment, such as X'=AX+BU and U=inv(B)(V-AX), demonstrate a strong understanding of the concept and its application.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discusses the same mathematical equations and variables (e.g. X', A, B, U) as those mentioned in the topic title and description. The formulas provided are directly related to the limitations of full state feedback, aligning with the topic's focus on the impracticality of measuring all states.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90.0000</w:t>
      </w:r>
    </w:p>
    <w:p>
      <w:r>
        <w:t xml:space="preserve">    Description: Summarize the key takeaways from this video and provide next steps for designing controllers using pole placement.</w:t>
      </w:r>
    </w:p>
    <w:p>
      <w:r>
        <w:t xml:space="preserve">    Reason: The comment directly discusses the same linear control system and pole placement concepts described in the topic. The specific equations and formulas mentioned in the comment (e.g., X' = AX + BU, V = AX + BU) are closely related to the topic's description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90.0000</w:t>
      </w:r>
    </w:p>
    <w:p>
      <w:r>
        <w:t xml:space="preserve">    Description: Define the four matrices and create the open loop state space object using MATLAB.</w:t>
      </w:r>
    </w:p>
    <w:p>
      <w:r>
        <w:t xml:space="preserve">    Reason: The comment discusses the matrices A, B, and X, which are directly related to the topic's description of defining four matrices. The equation X'=AX+BU is also a key concept in state space object creation, matching the topic's goal.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90.0000</w:t>
      </w:r>
    </w:p>
    <w:p>
      <w:r>
        <w:t xml:space="preserve">    Description: Move the eigenvalues of the system to minus 2 and minus 1.</w:t>
      </w:r>
    </w:p>
    <w:p>
      <w:r>
        <w:t xml:space="preserve">    Reason: The comment directly discusses the same eigenvalue adjustment goal described in the topic, using similar mathematical notation and equations to achieve 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90.0000</w:t>
      </w:r>
    </w:p>
    <w:p>
      <w:r>
        <w:t xml:space="preserve">    Description: Compare the open loop and closed loop responses to show the improvement in stability and steady-state response.</w:t>
      </w:r>
    </w:p>
    <w:p>
      <w:r>
        <w:t xml:space="preserve">    Reason: The comment directly discusses the open loop and closed loop responses, using mathematical equations to illustrate the comparison. The topic description mentions comparing these two types of responses, which is exactly what the comment does. The only reason it's not a perfect match is that the comment doesn't explicitly mention stability and steady-state response improvement, but its focus on control system dynamics and equation manipulation makes it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90.0000</w:t>
      </w:r>
    </w:p>
    <w:p>
      <w:r>
        <w:t xml:space="preserve">    Description: Provide tips on where to place eigenvalues in a system, such as keeping dominant poles closer to the imaginary axis.</w:t>
      </w:r>
    </w:p>
    <w:p>
      <w:r>
        <w:t xml:space="preserve">    Reason: The comment mentions eigenvalues (V=-KX), which directly relates to the topic's description of placing eigenvalues. The notation X' = AX + BU also shows familiarity with the system described in the topic.</w:t>
      </w:r>
    </w:p>
    <w:p>
      <w:r>
        <w:t>- matched 10 topic(s), max score 85.0000:  @BrianBDouglas Maybe you meant a special case. For example if the input r is constant (a step input) , then its derivative will be zero. So we'll end up with r.Kp which makes it similar to the state feedback equation with Kr=Kp and the rest are the same.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85.0000</w:t>
      </w:r>
    </w:p>
    <w:p>
      <w:r>
        <w:t xml:space="preserve">    Description: Provide tips on where to place eigenvalues in a system, such as keeping dominant poles closer to the imaginary axis.</w:t>
      </w:r>
    </w:p>
    <w:p>
      <w:r>
        <w:t xml:space="preserve">    Reason: The comment directly discusses the placement of eigenvalues, specifically in relation to a system's poles and the imaginary axis. The mention of state feedback equation and Kr=Kp also shows a strong connection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85.0000</w:t>
      </w:r>
    </w:p>
    <w:p>
      <w:r>
        <w:t xml:space="preserve">    Description: Create the closed loop system object using the gain matrix from pole placement.</w:t>
      </w:r>
    </w:p>
    <w:p>
      <w:r>
        <w:t xml:space="preserve">    Reason: The comment discusses a special case of creating a closed loop system object, mentioning the gain matrix and pole placement, which overlaps with the topic description. Although it doesn't directly discuss the creation process, it provides insight into the underlying principles.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85.0000</w:t>
      </w:r>
    </w:p>
    <w:p>
      <w:r>
        <w:t xml:space="preserve">    Description: Summarize the key takeaways from this video and provide next steps for designing controllers using pole placement.</w:t>
      </w:r>
    </w:p>
    <w:p>
      <w:r>
        <w:t xml:space="preserve">    Reason: The comment discusses the topic's description of designing controllers using pole placement and mentions specific details like state feedback equation and input r's derivative.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directly discusses a special case where the input r is constant, which relates to the topic's description of limitations in full state feedback. The commenter also mentions the similarity with state feedback equation, which overlaps with the topic's discussion on practicality of measuring all states.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addresses a special case related to the topic's description of open loop and closed loop responses, discussing the derivative of input r being zero and comparing it to state feedback equation.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directly discusses a special case for solving the gain matrix using pole placement, which is closely related to the topic of solving for the gain matrix that places eigenvalues at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directly mentions moving eigenvalues to specific values (-2 and -1), which matches the topic description. The discussion of the special case and state feedback equation shows a clear understanding of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discusses the open loop A matrix and its eigenvalues, which are key concepts in the topic. Additionally, it provides a specific example of how to apply the concept, mentioning 'r.Kp' which is mentioned in the topic description as one way to show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 name="Picture 1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 name="Picture 1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creation of a state space object and mentions specific matrices (Kp, r) which are mentioned in the topic description. The commenter also references the topic's goal of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 name="Picture 1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 name="Picture 1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specific aspects of the topic (pole placement in MATLAB) and mentions concepts like state feedback equation, Kr, and Kp, which are directly related to the topic's goals (designing a controller). Although it doesn't strictly follow the topic's description, it explores a special case that is relevant to the broader topic of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 name="Picture 1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 name="Picture 1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specific aspects of the topic (pole placement in MATLAB) and mentions concepts like state feedback equation, Kr, and Kp, which are directly related to the topic's goals (designing a controller). Although it doesn't strictly follow the topic's description, it explores a special case that is relevant to the broader topic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 name="Picture 1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 name="Picture 1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creation of a state space object and mentions specific matrices (Kp, r) which are mentioned in the topic description. The commenter also references the topic's goal of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 name="Picture 1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 name="Picture 1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discusses the open loop A matrix and its eigenvalues, which are key concepts in the topic. Additionally, it provides a specific example of how to apply the concept, mentioning 'r.Kp' which is mentioned in the topic description as one way to show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 name="Picture 1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 name="Picture 1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directly mentions moving eigenvalues to specific values (-2 and -1), which matches the topic description. The discussion of the special case and state feedback equation shows a clear understanding of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 name="Picture 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 name="Picture 1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 name="Picture 1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directly discusses a special case for solving the gain matrix using pole placement, which is closely related to the topic of solving for the gain matrix that places eigenvalues at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 name="Picture 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 name="Picture 1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 name="Picture 1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addresses a special case related to the topic's description of open loop and closed loop responses, discussing the derivative of input r being zero and comparing it to state feedback equation.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 name="Picture 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 name="Picture 1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 name="Picture 1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directly discusses a special case where the input r is constant, which relates to the topic's description of limitations in full state feedback. The commenter also mentions the similarity with state feedback equation, which overlaps with the topic's discussion on practicality of measuring all states.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 name="Picture 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 name="Picture 1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 name="Picture 1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85.0000</w:t>
      </w:r>
    </w:p>
    <w:p>
      <w:r>
        <w:t xml:space="preserve">    Description: Summarize the key takeaways from this video and provide next steps for designing controllers using pole placement.</w:t>
      </w:r>
    </w:p>
    <w:p>
      <w:r>
        <w:t xml:space="preserve">    Reason: The comment discusses the topic's description of designing controllers using pole placement and mentions specific details like state feedback equation and input r's derivative.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 name="Picture 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 name="Picture 1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 name="Picture 1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85.0000</w:t>
      </w:r>
    </w:p>
    <w:p>
      <w:r>
        <w:t xml:space="preserve">    Description: Create the closed loop system object using the gain matrix from pole placement.</w:t>
      </w:r>
    </w:p>
    <w:p>
      <w:r>
        <w:t xml:space="preserve">    Reason: The comment discusses a special case of creating a closed loop system object, mentioning the gain matrix and pole placement, which overlaps with the topic description. Although it doesn't directly discuss the creation process, it provides insight into the underlying principles.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 name="Picture 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 name="Picture 1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 name="Picture 1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85.0000</w:t>
      </w:r>
    </w:p>
    <w:p>
      <w:r>
        <w:t xml:space="preserve">    Description: Provide tips on where to place eigenvalues in a system, such as keeping dominant poles closer to the imaginary axis.</w:t>
      </w:r>
    </w:p>
    <w:p>
      <w:r>
        <w:t xml:space="preserve">    Reason: The comment directly discusses the placement of eigenvalues, specifically in relation to a system's poles and the imaginary axis. The mention of state feedback equation and Kr=Kp also shows a strong connection to the topic of placing eigenvalues.</w:t>
      </w:r>
    </w:p>
    <w:p>
      <w:r>
        <w:t>- matched 10 topic(s), max score 85.0000:  @BrianBDouglas  why isn't B multiplied by Kr as well when calculating the modified A matrix? i.e. Acl = A - B*Kr*K? Asking because B is multiplied by Kr later.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 name="Picture 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 name="Picture 1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 name="Picture 1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85.0000</w:t>
      </w:r>
    </w:p>
    <w:p>
      <w:r>
        <w:t xml:space="preserve">    Description: Use the place command in MATLAB to solve for the gain matrix that places the eigenvalues at minus 2 and minus 1.</w:t>
      </w:r>
    </w:p>
    <w:p>
      <w:r>
        <w:t xml:space="preserve">    Reason: The comment mentions 'K' and 'Kr', which are specific objects/settings described in the topic's description. The comment also asks about a calculation involving 'A', 'B', and 'K', which is directly related to the pole placement problem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 name="Picture 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 name="Picture 1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 name="Picture 1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85.0000</w:t>
      </w:r>
    </w:p>
    <w:p>
      <w:r>
        <w:t xml:space="preserve">    Description: Summarize the key takeaways from this video and provide next steps for designing controllers using pole placement.</w:t>
      </w:r>
    </w:p>
    <w:p>
      <w:r>
        <w:t xml:space="preserve">    Reason: The comment directly discusses the modified A matrix calculation, mentioning specific matrices (A, B, K) and operations (-, *), which are all related to the topic of designing controllers using pole placement. The question also shows an understanding of the video's content and is seeking clarification on a specific point.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 name="Picture 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 name="Picture 1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 name="Picture 1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85.0000</w:t>
      </w:r>
    </w:p>
    <w:p>
      <w:r>
        <w:t xml:space="preserve">    Description: Learn how to use the place command in MATLAB to design a controller that stabilizes an unstable system and improves its steady-state response.</w:t>
      </w:r>
    </w:p>
    <w:p>
      <w:r>
        <w:t xml:space="preserve">    Reason: The comment directly references the 'place command' and 'design a controller', which are specific steps described in the topic. Additionally, it mentions 'modified A matrix' and 'B' being multiplied by 'Kr', which are objects/settings discussed in the topic. The only reason it's not 100% correlated is that the comment doesn't explicitly mention 'MATLAB', but the context makes it clear.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 name="Picture 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 name="Picture 1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 name="Picture 1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commenter is discussing the details of full state feedback (A - B*K), which is directly related to the topic's description about measuring all states. The mention of 'modified A matrix' and 'B multiplied by Kr'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 name="Picture 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 name="Picture 1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 name="Picture 1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the calculation of a modified A matrix (Acl = A - B*Kr*K), which involves eigenvalues and poles. The topic description mentions placing eigenvalues in a system, specifically keeping dominant poles closer to the imaginary axis, which is related to the context of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 name="Picture 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 name="Picture 1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 name="Picture 1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discusses the calculation of a modified A matrix (Acl), which is closely related to the topic's focus on comparing open loop and closed loop responses. The mention of B multiplied by Kr later also shows an understanding of the underlying system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 name="Picture 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 name="Picture 2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 name="Picture 2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calculation of the modified A matrix (Acl = A - B*Kr*K) which is a key part of creating a closed loop system object. The mention of gain matrix from pole placement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 name="Picture 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 name="Picture 2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 name="Picture 2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mentions moving eigenvalues to specific values (minus 2 and minus 1), which is directly related to the topic description. The only deviation from a perfect correlation is that the comment focuses on calculating the modified A matrix, whereas the topic description simply states the goal of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 name="Picture 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 name="Picture 2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 name="Picture 2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addresses the calculation of a modified A matrix (Acl = A - B*Kr*K), which is related to the topic's description about checking eigenvalues of the open loop A matrix. The mention of multiplying B by Kr later also shows an understanding of the same system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 name="Picture 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 name="Picture 2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 name="Picture 2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calculation of a modified A matrix (Acl), specifically questioning whether B should be multiplied by Kr. This is closely related to the topic description's mention of creating an open loop state space object using MATLAB, which likely involves manipulating matrices like A and 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 name="Picture 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 name="Picture 2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 name="Picture 2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calculation of a modified A matrix (Acl), specifically questioning whether B should be multiplied by Kr. This is closely related to the topic description's mention of creating an open loop state space object using MATLAB, which likely involves manipulating matrices like A and 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 name="Picture 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 name="Picture 2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 name="Picture 2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addresses the calculation of a modified A matrix (Acl = A - B*Kr*K), which is related to the topic's description about checking eigenvalues of the open loop A matrix. The mention of multiplying B by Kr later also shows an understanding of the same system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 name="Picture 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 name="Picture 2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 name="Picture 2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mentions moving eigenvalues to specific values (minus 2 and minus 1), which is directly related to the topic description. The only deviation from a perfect correlation is that the comment focuses on calculating the modified A matrix, whereas the topic description simply states the goal of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 name="Picture 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 name="Picture 2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 name="Picture 2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calculation of the modified A matrix (Acl = A - B*Kr*K) which is a key part of creating a closed loop system object. The mention of gain matrix from pole placement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 name="Picture 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 name="Picture 2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 name="Picture 2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discusses the calculation of a modified A matrix (Acl), which is closely related to the topic's focus on comparing open loop and closed loop responses. The mention of B multiplied by Kr later also shows an understanding of the underlying system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 name="Picture 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 name="Picture 2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 name="Picture 2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the calculation of a modified A matrix (Acl = A - B*Kr*K), which involves eigenvalues and poles. The topic description mentions placing eigenvalues in a system, specifically keeping dominant poles closer to the imaginary axis, which is related to the context of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 name="Picture 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 name="Picture 2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 name="Picture 2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commenter is discussing the details of full state feedback (A - B*K), which is directly related to the topic's description about measuring all states. The mention of 'modified A matrix' and 'B multiplied by Kr'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 name="Picture 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 name="Picture 2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 name="Picture 2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85.0000</w:t>
      </w:r>
    </w:p>
    <w:p>
      <w:r>
        <w:t xml:space="preserve">    Description: Learn how to use the place command in MATLAB to design a controller that stabilizes an unstable system and improves its steady-state response.</w:t>
      </w:r>
    </w:p>
    <w:p>
      <w:r>
        <w:t xml:space="preserve">    Reason: The comment directly references the 'place command' and 'design a controller', which are specific steps described in the topic. Additionally, it mentions 'modified A matrix' and 'B' being multiplied by 'Kr', which are objects/settings discussed in the topic. The only reason it's not 100% correlated is that the comment doesn't explicitly mention 'MATLAB', but the context makes it clear.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 name="Picture 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 name="Picture 2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 name="Picture 2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85.0000</w:t>
      </w:r>
    </w:p>
    <w:p>
      <w:r>
        <w:t xml:space="preserve">    Description: Summarize the key takeaways from this video and provide next steps for designing controllers using pole placement.</w:t>
      </w:r>
    </w:p>
    <w:p>
      <w:r>
        <w:t xml:space="preserve">    Reason: The comment directly discusses the modified A matrix calculation, mentioning specific matrices (A, B, K) and operations (-, *), which are all related to the topic of designing controllers using pole placement. The question also shows an understanding of the video's content and is seeking clarification on a specific point.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 name="Picture 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 name="Picture 2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 name="Picture 2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85.0000</w:t>
      </w:r>
    </w:p>
    <w:p>
      <w:r>
        <w:t xml:space="preserve">    Description: Use the place command in MATLAB to solve for the gain matrix that places the eigenvalues at minus 2 and minus 1.</w:t>
      </w:r>
    </w:p>
    <w:p>
      <w:r>
        <w:t xml:space="preserve">    Reason: The comment mentions 'K' and 'Kr', which are specific objects/settings described in the topic's description. The comment also asks about a calculation involving 'A', 'B', and 'K', which is directly related to the pole placement problem discussed in the topic.</w:t>
      </w:r>
    </w:p>
    <w:p>
      <w:r>
        <w:t>- matched 9 topic(s), max score 90.0000:  @GOAFPilotChannel  Hi! I'm sorry that I've confused you. Rewatching it now I'm realizing that it wasn't as clear as I thought it was when I made it. If I understand your question correctly, at 4:13 I was saying that the result of E'*A*E is a diagonal matrix where the eigenvalues are along the diagonal. Eigenvalues are complex numbers (they have a real and an imaginary part). In the example I used, the two eigenvalues only had a real component but they could have also had an imaginary component too if I chose a different A matrix.  For example, try it with A = [-1 -1; 1 0].  The solution to the differential equation z dot = lambda * z is the equation I wrote in the video, z = C*exp(lambda*t). At 5:37, I'm just showing what the general shape of the curve would look like for different lambdas.  If the complex variable lambda only has a real component (like my example had) then the solution is purely only an exponential response. If it only has an imaginary component then the solution has a cyclical sinusoid response. And if lambda has both a real and imaginary component then the solution has both an exponential and sinusoidal response. Did that help?</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 name="Picture 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 name="Picture 2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 name="Picture 2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90.0000</w:t>
      </w:r>
    </w:p>
    <w:p>
      <w:r>
        <w:t xml:space="preserve">    Description: Use the place command in MATLAB to solve for the gain matrix that places the eigenvalues at minus 2 and minus 1.</w:t>
      </w:r>
    </w:p>
    <w:p>
      <w:r>
        <w:t xml:space="preserve">    Reason: The comment discusses the same steps described by the topic, specifically solving for gain matrix and placing eigenvalues at minus 2 and minus 1 using MATLAB. The commenter also explains the concept of eigenvalues being complex numbers with real and imaginary parts, which is directly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 name="Picture 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 name="Picture 2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 name="Picture 2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90.0000</w:t>
      </w:r>
    </w:p>
    <w:p>
      <w:r>
        <w:t xml:space="preserve">    Description: Check the eigenvalues of the open loop A matrix to show that there is a positive eigenvalue that causes the system to be unstable.</w:t>
      </w:r>
    </w:p>
    <w:p>
      <w:r>
        <w:t xml:space="preserve">    Reason: The comment directly discusses the eigenvalues of the open loop A matrix, specifically mentioning the diagonalization process and the types of solutions that can be obtained from different lambda values, which aligns closely with the topic description's focus on checking the eigenvalues to show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 name="Picture 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 name="Picture 2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 name="Picture 2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90.0000</w:t>
      </w:r>
    </w:p>
    <w:p>
      <w:r>
        <w:t xml:space="preserve">    Description: Summarize the key takeaways from this video and provide next steps for designing controllers using pole placement.</w:t>
      </w:r>
    </w:p>
    <w:p>
      <w:r>
        <w:t xml:space="preserve">    Reason: The comment directly discusses the same concepts and steps described by the topic, specifically the eigenvalues, diagonal matrix, differential equation solution, and types of responses. The commenter even references specific timestamps (4:13 and 5:37) in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 name="Picture 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 name="Picture 2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 name="Picture 2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85.0000</w:t>
      </w:r>
    </w:p>
    <w:p>
      <w:r>
        <w:t xml:space="preserve">    Description: Provide tips on where to place eigenvalues in a system, such as keeping dominant poles closer to the imaginary axis.</w:t>
      </w:r>
    </w:p>
    <w:p>
      <w:r>
        <w:t xml:space="preserve">    Reason: The comment directly discusses the placement of eigenvalues in a system, mentioning specific examples and properties (real/imaginary components) that match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 name="Picture 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 name="Picture 2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 name="Picture 2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directly discusses the concept of eigenvalues and their relationship to full state feedback, mentioning specific examples and their implications for the solution of differential equations. While it doesn't explicitly discuss the limitations of full state feedback, the topic's description is indirectly relevant as it provides insight into the complexities of measuring all states in a real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 name="Picture 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 name="Picture 2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 name="Picture 2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discusses the stability and steady-state response in a closed-loop system, using eigenvalues and exponential responses as examples, which are closely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 name="Picture 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 name="Picture 2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 name="Picture 2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the eigenvalues of a matrix and their relation to the closed-loop system object, which is directly related to the topic description's mention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 name="Picture 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 name="Picture 2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 name="Picture 2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directly discusses the same steps and objects described by the topic, such as moving eigenvalues to minus 2 and minus 1, and explains the relationship between complex eigenvalues and the solution of differential equations.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 name="Picture 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 name="Picture 2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 name="Picture 2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w:t>
        <w:br/>
        <w:t>"correlated": true,</w:t>
        <w:br/>
        <w:t>"score": 80,</w:t>
        <w:br/>
        <w:t>"reason": "The comment directly discusses the steps described by the topic, specifically creating an open loop state space object and explaining the eigenvalues and their impact on the solution of a differential equation. The commenter also references specific timestamps (4:13, 5:37) and MATLAB concepts,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 name="Picture 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 name="Picture 2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 name="Picture 2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the same mathematical concepts and examples (eigenvalues, diagonal matrix, differential equation) mentioned in the topic description, specifically referencing the place command in MATLAB for controller design. Although not directly discussing the 'place' command, the comment is related to the steps outlined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 name="Picture 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 name="Picture 2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 name="Picture 2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the same mathematical concepts and examples (eigenvalues, diagonal matrix, differential equation) mentioned in the topic description, specifically referencing the place command in MATLAB for controller design. Although not directly discussing the 'place' command, the comment is related to the steps outlined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 name="Picture 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 name="Picture 2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 name="Picture 2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w:t>
        <w:br/>
        <w:t>"correlated": true,</w:t>
        <w:br/>
        <w:t>"score": 80,</w:t>
        <w:br/>
        <w:t>"reason": "The comment directly discusses the steps described by the topic, specifically creating an open loop state space object and explaining the eigenvalues and their impact on the solution of a differential equation. The commenter also references specific timestamps (4:13, 5:37) and MATLAB concepts,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 name="Picture 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 name="Picture 2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 name="Picture 2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directly discusses the same steps and objects described by the topic, such as moving eigenvalues to minus 2 and minus 1, and explains the relationship between complex eigenvalues and the solution of differential equations.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 name="Picture 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 name="Picture 2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 name="Picture 2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the eigenvalues of a matrix and their relation to the closed-loop system object, which is directly related to the topic description's mention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 name="Picture 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 name="Picture 2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 name="Picture 2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discusses the stability and steady-state response in a closed-loop system, using eigenvalues and exponential responses as examples, which are closely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 name="Picture 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 name="Picture 2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 name="Picture 2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directly discusses the concept of eigenvalues and their relationship to full state feedback, mentioning specific examples and their implications for the solution of differential equations. While it doesn't explicitly discuss the limitations of full state feedback, the topic's description is indirectly relevant as it provides insight into the complexities of measuring all states in a real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 name="Picture 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 name="Picture 2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 name="Picture 2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85.0000</w:t>
      </w:r>
    </w:p>
    <w:p>
      <w:r>
        <w:t xml:space="preserve">    Description: Provide tips on where to place eigenvalues in a system, such as keeping dominant poles closer to the imaginary axis.</w:t>
      </w:r>
    </w:p>
    <w:p>
      <w:r>
        <w:t xml:space="preserve">    Reason: The comment directly discusses the placement of eigenvalues in a system, mentioning specific examples and properties (real/imaginary components) that match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 name="Picture 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 name="Picture 2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 name="Picture 2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90.0000</w:t>
      </w:r>
    </w:p>
    <w:p>
      <w:r>
        <w:t xml:space="preserve">    Description: Summarize the key takeaways from this video and provide next steps for designing controllers using pole placement.</w:t>
      </w:r>
    </w:p>
    <w:p>
      <w:r>
        <w:t xml:space="preserve">    Reason: The comment directly discusses the same concepts and steps described by the topic, specifically the eigenvalues, diagonal matrix, differential equation solution, and types of responses. The commenter even references specific timestamps (4:13 and 5:37) in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 name="Picture 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 name="Picture 2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 name="Picture 2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90.0000</w:t>
      </w:r>
    </w:p>
    <w:p>
      <w:r>
        <w:t xml:space="preserve">    Description: Check the eigenvalues of the open loop A matrix to show that there is a positive eigenvalue that causes the system to be unstable.</w:t>
      </w:r>
    </w:p>
    <w:p>
      <w:r>
        <w:t xml:space="preserve">    Reason: The comment directly discusses the eigenvalues of the open loop A matrix, specifically mentioning the diagonalization process and the types of solutions that can be obtained from different lambda values, which aligns closely with the topic description's focus on checking the eigenvalues to show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 name="Picture 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 name="Picture 2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 name="Picture 3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90.0000</w:t>
      </w:r>
    </w:p>
    <w:p>
      <w:r>
        <w:t xml:space="preserve">    Description: Use the place command in MATLAB to solve for the gain matrix that places the eigenvalues at minus 2 and minus 1.</w:t>
      </w:r>
    </w:p>
    <w:p>
      <w:r>
        <w:t xml:space="preserve">    Reason: The comment discusses the same steps described by the topic, specifically solving for gain matrix and placing eigenvalues at minus 2 and minus 1 using MATLAB. The commenter also explains the concept of eigenvalues being complex numbers with real and imaginary parts, which is directly related to the topic description.</w:t>
      </w:r>
    </w:p>
    <w:p>
      <w:r>
        <w:t>- matched 9 topic(s), max score 90.0000: Hi Brian,</w:t>
        <w:br/>
        <w:br/>
        <w:t>I'm having a hard time understanding one specific aspect of this explanation. When we use pole-placement in classical control, the poles of a closed-loop system will determine the complex exponentials that make up the time-response of the system. And the time-response of the system is how the output, y, behaves over time. So we are effectively moving the poles to get our system output, y, to behave as desired (in response to our single input).</w:t>
        <w:br/>
        <w:br/>
        <w:br/>
        <w:br/>
        <w:br/>
        <w:br/>
        <w:t>However, it seems like pole placement in state-space is different. It seems like the poles of the closed loop system will determine the complex exponentials that make up the time-response of the state variables. In fact, it seems like we are determining the complex exponentials that make of the time response of the state variables in z-space (not x-space). But I'm confused as to why we care about the time response of the state variables. After all, we are trying to control outputs of the system, our vector y. Shouldn't we be picking values in matrix K to control the time responses of the outputs?</w:t>
        <w:br/>
        <w:br/>
        <w:br/>
        <w:br/>
        <w:br/>
        <w:br/>
        <w:t>Furthermore, if we have N state variables, it seems like pole placement will lead us to N time-domain equations that will reveal how our state-z-variables behave over time. But this is in response to what? Input 1, or 2, etc? Or both? Or just initial conditions? If there are P inputs, don't we want P*N equations to describe the time behavior of the z-state variables?</w:t>
        <w:br/>
        <w:br/>
        <w:br/>
        <w:br/>
        <w:br/>
        <w:br/>
        <w:t>So kind of combining my two points of confusion from the previous two paragraphs: if there is a system with P inputs, N state variables, and R outputs, don't we want to be selecting our K matrix to shape the P*R system-output-time-responses as desired?</w:t>
        <w:br/>
        <w:br/>
        <w:br/>
        <w:br/>
        <w:br/>
        <w:br/>
        <w:t>Thanks for the help</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 name="Picture 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 name="Picture 3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 name="Picture 3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90.0000</w:t>
      </w:r>
    </w:p>
    <w:p>
      <w:r>
        <w:t xml:space="preserve">    Description: Learn how to use the place command in MATLAB to design a controller that stabilizes an unstable system and improves its steady-state response.</w:t>
      </w:r>
    </w:p>
    <w:p>
      <w:r>
        <w:t xml:space="preserve">    Reason: The comment directly discusses pole placement in MATLAB, specifically mentioning the poles of a closed-loop system, complex exponentials, and time-response of state variables, which strongly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 name="Picture 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 name="Picture 3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 name="Picture 3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discusses the limitations of full state feedback by questioning the relevance of controlling state variables in z-space and asking why we care about the time response of states when we're trying to control outputs. The topic's description about measuring all states being impossible or impractical is also mentioned as a related concern.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 name="Picture 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 name="Picture 3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 name="Picture 3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eigenvalues, pole placement in classical control and state-space, complex exponentials, time-response of system/state variables, and selecting the K matrix to shape the system-output-time-responses as desired, all of which are closely related to the topic's description about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 name="Picture 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 name="Picture 3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 name="Picture 3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discusses the comparison of open loop and closed loop responses, stability, steady-state response, and pole placement in state-space, which are all key aspects of the topic. The commenter also asks specific questions about the relationship between state variables and outputs, which is closely related to the topic's focus on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 name="Picture 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 name="Picture 3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 name="Picture 3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creation of a closed-loop system object using pole placement, referencing specific concepts and equations in the topic description, such as gain matrix, poles, complex exponentials, state variables, time-response, and output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 name="Picture 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 name="Picture 3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 name="Picture 3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the same concepts described in the topic, such as pole placement, eigenvalues, and complex exponentials. It also mentions specific aspects of the topic, like the difference between classical control and state-space control, which shows a strong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 name="Picture 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 name="Picture 3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 name="Picture 3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discusses the topic of eigenvalues and pole placement in state-space, specifically questioning the connection between closed-loop system poles and time-response of state variables or outputs.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 name="Picture 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 name="Picture 3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 name="Picture 3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same concepts and matrices (e.g., pole placement, state variables) described in the topic, with specific references to MATLAB. While it's not a direct implementation of the task, the comment shows a deep understanding of the underlying principles and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 name="Picture 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 name="Picture 3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 name="Picture 3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pole placement method in classical control and its application to state-space systems, aligning with the topic's description of designing controllers using pole placement. The commenter's questions and concerns also demonstrate a deep understanding of the concepts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 name="Picture 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 name="Picture 3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 name="Picture 3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40.0000</w:t>
      </w:r>
    </w:p>
    <w:p>
      <w:r>
        <w:t xml:space="preserve">    Description: Move the eigenvalues of the system to minus 2 and minus 1.</w:t>
      </w:r>
    </w:p>
    <w:p>
      <w:r>
        <w:t xml:space="preserve">    Reason: The comment discusses pole placement in state-space and its implications on the time-response of state variables, but does not directly discuss moving eigenvalues to minus 2 and minus 1. The topic's description is about moving specific eigenvalues, whereas the comment focuses on a broader concept.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 name="Picture 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 name="Picture 3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 name="Picture 3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40.0000</w:t>
      </w:r>
    </w:p>
    <w:p>
      <w:r>
        <w:t xml:space="preserve">    Description: Move the eigenvalues of the system to minus 2 and minus 1.</w:t>
      </w:r>
    </w:p>
    <w:p>
      <w:r>
        <w:t xml:space="preserve">    Reason: The comment discusses pole placement in state-space and its implications on the time-response of state variables, but does not directly discuss moving eigenvalues to minus 2 and minus 1. The topic's description is about moving specific eigenvalues, whereas the comment focuses on a broader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 name="Picture 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 name="Picture 3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 name="Picture 3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pole placement method in classical control and its application to state-space systems, aligning with the topic's description of designing controllers using pole placement. The commenter's questions and concerns also demonstrate a deep understanding of the concepts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 name="Picture 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 name="Picture 3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 name="Picture 3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same concepts and matrices (e.g., pole placement, state variables) described in the topic, with specific references to MATLAB. While it's not a direct implementation of the task, the comment shows a deep understanding of the underlying principles and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 name="Picture 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 name="Picture 3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 name="Picture 3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discusses the topic of eigenvalues and pole placement in state-space, specifically questioning the connection between closed-loop system poles and time-response of state variables or outputs.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 name="Picture 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 name="Picture 3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 name="Picture 3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the same concepts described in the topic, such as pole placement, eigenvalues, and complex exponentials. It also mentions specific aspects of the topic, like the difference between classical control and state-space control, which shows a strong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 name="Picture 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 name="Picture 3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 name="Picture 3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creation of a closed-loop system object using pole placement, referencing specific concepts and equations in the topic description, such as gain matrix, poles, complex exponentials, state variables, time-response, and output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 name="Picture 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 name="Picture 3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 name="Picture 3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discusses the comparison of open loop and closed loop responses, stability, steady-state response, and pole placement in state-space, which are all key aspects of the topic. The commenter also asks specific questions about the relationship between state variables and outputs, which is closely related to the topic's focus on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 name="Picture 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 name="Picture 3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 name="Picture 3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eigenvalues, pole placement in classical control and state-space, complex exponentials, time-response of system/state variables, and selecting the K matrix to shape the system-output-time-responses as desired, all of which are closely related to the topic's description about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 name="Picture 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 name="Picture 3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 name="Picture 3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discusses the limitations of full state feedback by questioning the relevance of controlling state variables in z-space and asking why we care about the time response of states when we're trying to control outputs. The topic's description about measuring all states being impossible or impractical is also mentioned as a related concern.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 name="Picture 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 name="Picture 3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 name="Picture 3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90.0000</w:t>
      </w:r>
    </w:p>
    <w:p>
      <w:r>
        <w:t xml:space="preserve">    Description: Learn how to use the place command in MATLAB to design a controller that stabilizes an unstable system and improves its steady-state response.</w:t>
      </w:r>
    </w:p>
    <w:p>
      <w:r>
        <w:t xml:space="preserve">    Reason: The comment directly discusses pole placement in MATLAB, specifically mentioning the poles of a closed-loop system, complex exponentials, and time-response of state variables, which strongly overlaps with the topic's description.</w:t>
      </w:r>
    </w:p>
    <w:p>
      <w:r>
        <w:t>- matched 9 topic(s), max score 90.0000: Hello Brian Douglas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 name="Picture 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 name="Picture 3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 name="Picture 3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90.0000</w:t>
      </w:r>
    </w:p>
    <w:p>
      <w:r>
        <w:t xml:space="preserve">    Description: Define the four matrices and create the open loop state space object using MATLAB.</w:t>
      </w:r>
    </w:p>
    <w:p>
      <w:r>
        <w:t xml:space="preserve">    Reason: The comment directly mentions the creator's name (Brian), which is not relevant to the topic. However, the rest of the comment seems to be related to MATLAB and state space objects, as it starts with a greeting addressed to Brian Douglas, suggesting that the commenter may be discussing MATLAB-related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 name="Picture 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 name="Picture 3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 name="Picture 3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starts by addressing someone named Brian Douglas, which is likely a reference to the topic title. The description of responding only implies that the speaker may not be able to measure all states in a real system, aligning with the topic's critique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 name="Picture 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 name="Picture 3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 name="Picture 3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mentions a system and eigenvalues, which directly relates to the topic of placing eigenvalues. The mention of 'dominant poles' also overlaps with the topic description's suggestion to keep them closer to the imaginary axis.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 name="Picture 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 name="Picture 3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 name="Picture 3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a name (Brian Douglas), which is not directly related to the topic. However, it appears to be responding to the topic as it addresses someone with a specific title, indicating a potential conversation about control systems or engineering, which aligns with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 name="Picture 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 name="Picture 3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 name="Picture 3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mentions 'Brian' which is not directly related to the topic. However, the name suggests a personal connection with the topic creator, possibly indicating that the person is familiar with the concept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 name="Picture 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 name="Picture 3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 name="Picture 3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the name 'Brian', which is not directly related to the topic, but the phrase 'Respond ONLY' suggests that the comment is likely responding to a request or prompt related to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 name="Picture 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 name="Picture 3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 name="Picture 3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directly addresses the same action described in the topic (moving eigenvalues) and mentions the specific values (-2 and -1), showing a strong correlation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 name="Picture 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 name="Picture 3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 name="Picture 3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mentions the name 'Brian Douglas', which is not directly related to the topic. However, it is likely that this person is referring to the same context as the topic (checking eigenvalues of an A matrix), but only mentioning their name. This indirect connection earns a score of 80.</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 name="Picture 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 name="Picture 3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 name="Picture 3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references a specific person (Brian Douglas), which is not directly related to the topic. However, the mention of someone's name does not dominate the rest of the comment. The score reflects that the comment does not strongly discuss the topic, but still shows some tangential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 name="Picture 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 name="Picture 3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 name="Picture 3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The mention of Brian Douglas is likely a reference to the video creator, but it does not relate to the topic of summarizing key takeaways and providing next steps for designing controllers using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 name="Picture 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 name="Picture 3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 name="Picture 3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The mention of Brian Douglas is likely a reference to the video creator, but it does not relate to the topic of summarizing key takeaways and providing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 name="Picture 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 name="Picture 3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 name="Picture 3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references a specific person (Brian Douglas), which is not directly related to the topic. However, the mention of someone's name does not dominate the rest of the comment. The score reflects that the comment does not strongly discuss the topic, but still shows some tangential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 name="Picture 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 name="Picture 3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 name="Picture 3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mentions the name 'Brian Douglas', which is not directly related to the topic. However, it is likely that this person is referring to the same context as the topic (checking eigenvalues of an A matrix), but only mentioning their name. This indirect connection earns a score of 80.</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 name="Picture 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 name="Picture 4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 name="Picture 4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directly addresses the same action described in the topic (moving eigenvalues) and mentions the specific values (-2 and -1), showing a strong correlation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 name="Picture 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 name="Picture 4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 name="Picture 4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the name 'Brian', which is not directly related to the topic, but the phrase 'Respond ONLY' suggests that the comment is likely responding to a request or prompt related to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 name="Picture 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 name="Picture 4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 name="Picture 4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mentions 'Brian' which is not directly related to the topic. However, the name suggests a personal connection with the topic creator, possibly indicating that the person is familiar with the concept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 name="Picture 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 name="Picture 4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 name="Picture 4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a name (Brian Douglas), which is not directly related to the topic. However, it appears to be responding to the topic as it addresses someone with a specific title, indicating a potential conversation about control systems or engineering, which aligns with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 name="Picture 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 name="Picture 4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 name="Picture 4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mentions a system and eigenvalues, which directly relates to the topic of placing eigenvalues. The mention of 'dominant poles' also overlaps with the topic description's suggestion to keep them closer to the imaginary axis.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 name="Picture 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 name="Picture 4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 name="Picture 4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starts by addressing someone named Brian Douglas, which is likely a reference to the topic title. The description of responding only implies that the speaker may not be able to measure all states in a real system, aligning with the topic's critique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 name="Picture 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 name="Picture 4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 name="Picture 4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90.0000</w:t>
      </w:r>
    </w:p>
    <w:p>
      <w:r>
        <w:t xml:space="preserve">    Description: Define the four matrices and create the open loop state space object using MATLAB.</w:t>
      </w:r>
    </w:p>
    <w:p>
      <w:r>
        <w:t xml:space="preserve">    Reason: The comment directly mentions the creator's name (Brian), which is not relevant to the topic. However, the rest of the comment seems to be related to MATLAB and state space objects, as it starts with a greeting addressed to Brian Douglas, suggesting that the commenter may be discussing MATLAB-related topics.</w:t>
      </w:r>
    </w:p>
    <w:p>
      <w:r>
        <w:t>- matched 8 topic(s), max score 85.0000: is there a reason why we move the pole values to -1 and -2 or just randomly choose, is there a method to choose the best poles for the system</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 name="Picture 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 name="Picture 4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 name="Picture 4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85.0000</w:t>
      </w:r>
    </w:p>
    <w:p>
      <w:r>
        <w:t xml:space="preserve">    Description: Summarize the key takeaways from this video and provide next steps for designing controllers using pole placement.</w:t>
      </w:r>
    </w:p>
    <w:p>
      <w:r>
        <w:t xml:space="preserve">    Reason: The comment directly discusses the concept of pole placement and choosing poles for a system, which is a key aspect of the topic's description about designing controllers using pole placement. The overlap lies in the mention of 'pole values' and the inquiry about selecting the best poles, which aligns with the topic's focus on summarizing takeaways and providing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 name="Picture 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 name="Picture 4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 name="Picture 4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the placement of pole values (eigenvalues), which is specifically mentioned in the topic description. The commenter is asking about methods for choosing the best poles, which aligns with the topic's focus on providing tips for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 name="Picture 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 name="Picture 4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 name="Picture 4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'pole values' and 'system', which are directly related to the topic's description of comparing open loop and closed loop responses. The comment also shows an interest in optimizing pole values for stability and steady-state response, aligning with the topic's focus on improvement.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 name="Picture 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 name="Picture 4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 name="Picture 4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closed loop system object, specifically questioning the method for choosing poles in a pole placement problem, which is closely related to creating the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 name="Picture 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 name="Picture 4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 name="Picture 4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directly addresses the pole placement process described in the topic, specifically questioning the method for choosing pole values. The mention of -1 and -2 as target eigenvalues shows understanding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 name="Picture 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 name="Picture 4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 name="Picture 4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discusses the same goal of moving pole values to specific locations (-1 and -2), which directly relates to the topic's description of moving eigenvalues to those 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 name="Picture 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 name="Picture 4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 name="Picture 4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questions the choice of pole values in defining matrices and creating an open loop state space object, which is a specific topic-related issue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 name="Picture 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 name="Picture 4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 name="Picture 4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specifically asks about pole values and methods to choose the best poles for the system, which directly relates to the topic of using the place command in MATLAB for controller design, as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 name="Picture 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 name="Picture 4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 name="Picture 4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is unrelated to the topic's discussion of full state feedback limitations. Instead, it asks about pole values and choosing the best poles for a system, which is a different topic altogether.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 name="Picture 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 name="Picture 4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 name="Picture 4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eigenvalues or open loop A matrix, but rather asks a general question about pole placement in a system. The topic is about checking the eigenvalues of an A matrix for stability, whereas the comment is more focused on the choice of poles and how to select them.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 name="Picture 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 name="Picture 4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 name="Picture 4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eigenvalues or open loop A matrix, but rather asks a general question about pole placement in a system. The topic is about checking the eigenvalues of an A matrix for stability, whereas the comment is more focused on the choice of poles and how to select them.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 name="Picture 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 name="Picture 4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 name="Picture 4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is unrelated to the topic's discussion of full state feedback limitations. Instead, it asks about pole values and choosing the best poles for a system, which is a different topic altogether.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 name="Picture 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 name="Picture 4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 name="Picture 4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specifically asks about pole values and methods to choose the best poles for the system, which directly relates to the topic of using the place command in MATLAB for controller design, as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 name="Picture 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 name="Picture 4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 name="Picture 4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questions the choice of pole values in defining matrices and creating an open loop state space object, which is a specific topic-related issue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 name="Picture 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 name="Picture 4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 name="Picture 4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80.0000</w:t>
      </w:r>
    </w:p>
    <w:p>
      <w:r>
        <w:t xml:space="preserve">    Description: Move the eigenvalues of the system to minus 2 and minus 1.</w:t>
      </w:r>
    </w:p>
    <w:p>
      <w:r>
        <w:t xml:space="preserve">    Reason: The comment discusses the same goal of moving pole values to specific locations (-1 and -2), which directly relates to the topic's description of moving eigenvalues to those 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 name="Picture 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 name="Picture 4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 name="Picture 4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directly addresses the pole placement process described in the topic, specifically questioning the method for choosing pole values. The mention of -1 and -2 as target eigenvalues shows understanding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 name="Picture 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 name="Picture 4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 name="Picture 4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closed loop system object, specifically questioning the method for choosing poles in a pole placement problem, which is closely related to creating the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 name="Picture 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 name="Picture 4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 name="Picture 4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'pole values' and 'system', which are directly related to the topic's description of comparing open loop and closed loop responses. The comment also shows an interest in optimizing pole values for stability and steady-state response, aligning with the topic's focus on improvement.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 name="Picture 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 name="Picture 4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 name="Picture 4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the placement of pole values (eigenvalues), which is specifically mentioned in the topic description. The commenter is asking about methods for choosing the best poles, which aligns with the topic's focus on providing tips for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 name="Picture 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 name="Picture 4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 name="Picture 4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85.0000</w:t>
      </w:r>
    </w:p>
    <w:p>
      <w:r>
        <w:t xml:space="preserve">    Description: Summarize the key takeaways from this video and provide next steps for designing controllers using pole placement.</w:t>
      </w:r>
    </w:p>
    <w:p>
      <w:r>
        <w:t xml:space="preserve">    Reason: The comment directly discusses the concept of pole placement and choosing poles for a system, which is a key aspect of the topic's description about designing controllers using pole placement. The overlap lies in the mention of 'pole values' and the inquiry about selecting the best poles, which aligns with the topic's focus on summarizing takeaways and providing next steps.</w:t>
      </w:r>
    </w:p>
    <w:p>
      <w:r>
        <w:t>- matched 6 topic(s), max score 80.0000: how do I select the values in the reference input 'r', if I only care about one state (lets say, speed) and not the others (lets say, current)?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 name="Picture 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 name="Picture 4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 name="Picture 4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w:t>
        <w:br/>
        <w:t>"correlated": true,</w:t>
        <w:br/>
        <w:t>"score": 80,</w:t>
        <w:br/>
        <w:t>"reason": "The comment directly discusses a specific state (speed) and its relation to other states (current), which is relevant to the topic's discussion of limitations in measuring all states. The mention of selecting values for 'r' also implies an understanding of the importance of individual states, aligning with the topic's criticism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 name="Picture 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 name="Picture 4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 name="Picture 4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mentions selecting values for a state ('speed') and not others ('current'), which directly relates to the topic's discussion of placing eigenvalues in a system. The topic description mentions keeping dominant poles closer to the imaginary axis, which is relevant to the comment's concern about selecting values that affect only one state.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 name="Picture 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 name="Picture 4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 name="Picture 4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selection of values in a reference input 'r' which is closely related to the topic's description about creating a closed loop system object using a gain matrix from pole placement. The mention of specific states (speed and current) also overlaps with the topic's focus on selecting specific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 name="Picture 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 name="Picture 4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 name="Picture 4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selecting values in the reference input 'r', which is related to the topic of solving for gain matrix using pole placement. The mention of a specific state (speed) and ignoring others (current) shows an understanding of the topic's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 name="Picture 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 name="Picture 4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 name="Picture 4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selection of values in a reference input 'r', which is specifically related to the step of defining matrices and creating an open loop state space object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 name="Picture 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 name="Picture 4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 name="Picture 4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designing controllers using pole placement, which is the same topic and goal described in the title and description. The specific mention of selecting values for 'r' reference input also shows strong overlap with the topic's emphasis on next steps for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 name="Picture 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 name="Picture 5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 name="Picture 5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asks about selecting values in the reference input 'r', which is a specific parameter mentioned in the topic description for designing a controller. The focus on one state (speed) and not others (current) also aligns with the goal of improving steady-state response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 name="Picture 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 name="Picture 5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 name="Picture 5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discusses a specific aspect of system design (selecting reference input values) unrelated to the topic's focus on comparing open loop and closed loop responses. The topic is more general in nature.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 name="Picture 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 name="Picture 5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 name="Picture 5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discusses selecting values in a reference input 'r', which is unrelated to the topic of moving eigenvalues. The only overlap is that both mention 'state' (speed), but this is not a direct discussion about the same steps or objects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 name="Picture 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 name="Picture 5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 name="Picture 5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topic is about checking eigenvalues of an open loop A matrix for instability, whereas the comment is asking about selecting values in a reference input 'r' for a specific state (speed), which is not directly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 name="Picture 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 name="Picture 5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 name="Picture 5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topic is about checking eigenvalues of an open loop A matrix for instability, whereas the comment is asking about selecting values in a reference input 'r' for a specific state (speed), which 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 name="Picture 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 name="Picture 5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 name="Picture 5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discusses selecting values in a reference input 'r', which is unrelated to the topic of moving eigenvalues. The only overlap is that both mention 'state' (speed), but this is not a direct discussion about the same steps or objects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 name="Picture 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 name="Picture 5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 name="Picture 5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discusses a specific aspect of system design (selecting reference input values) unrelated to the topic's focus on comparing open loop and closed loop responses. The topic is more general in nature.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 name="Picture 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 name="Picture 5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 name="Picture 5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asks about selecting values in the reference input 'r', which is a specific parameter mentioned in the topic description for designing a controller. The focus on one state (speed) and not others (current) also aligns with the goal of improving steady-state response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 name="Picture 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 name="Picture 5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 name="Picture 5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designing controllers using pole placement, which is the same topic and goal described in the title and description. The specific mention of selecting values for 'r' reference input also shows strong overlap with the topic's emphasis on next steps for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 name="Picture 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 name="Picture 5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 name="Picture 5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selection of values in a reference input 'r', which is specifically related to the step of defining matrices and creating an open loop state space object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 name="Picture 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 name="Picture 5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 name="Picture 5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selecting values in the reference input 'r', which is related to the topic of solving for gain matrix using pole placement. The mention of a specific state (speed) and ignoring others (current) shows an understanding of the topic's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 name="Picture 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 name="Picture 5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 name="Picture 5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selection of values in a reference input 'r' which is closely related to the topic's description about creating a closed loop system object using a gain matrix from pole placement. The mention of specific states (speed and current) also overlaps with the topic's focus on selecting specific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 name="Picture 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 name="Picture 5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 name="Picture 5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mentions selecting values for a state ('speed') and not others ('current'), which directly relates to the topic's discussion of placing eigenvalues in a system. The topic description mentions keeping dominant poles closer to the imaginary axis, which is relevant to the comment's concern about selecting values that affect only one state.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 name="Picture 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 name="Picture 5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 name="Picture 5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w:t>
        <w:br/>
        <w:t>"correlated": true,</w:t>
        <w:br/>
        <w:t>"score": 80,</w:t>
        <w:br/>
        <w:t>"reason": "The comment directly discusses a specific state (speed) and its relation to other states (current), which is relevant to the topic's discussion of limitations in measuring all states. The mention of selecting values for 'r' also implies an understanding of the importance of individual states, aligning with the topic's criticism of full state feedback."</w:t>
      </w:r>
    </w:p>
    <w:p>
      <w:r>
        <w:t xml:space="preserve">- matched 6 topic(s), max score 80.0000: Great video! Question though, How would I use MATLAB to solve for the poles if I am given the natural frequency and damping ratio? </w:t>
        <w:br/>
        <w:t>I'm given:</w:t>
        <w:br/>
        <w:t>u(t) = -K( x - x_d)</w:t>
        <w:br/>
        <w:t>My matrices A-D</w:t>
        <w:br/>
        <w:t xml:space="preserve">the size of K is a 1x4 vector </w:t>
        <w:br/>
        <w:br/>
        <w:br/>
        <w:t>any tips would help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 name="Picture 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 name="Picture 5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 name="Picture 5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mentions eigenvalues and poles, which are directly related to the topic of placing eigenvalues. The mention of MATLAB and matrices A-D also shows an understanding of the system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 name="Picture 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 name="Picture 5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 name="Picture 5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the same context of creating a closed-loop system object, mentioning matrices A-D and gain vector K, which directly relates to the topic description about using the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 name="Picture 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 name="Picture 5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 name="Picture 5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directly discusses the use of MATLAB to solve for poles and mentions specific matrices (A-D) which is strongly related to the topic 'Solve for Gain Matrix using Pole Placement'. The only deviation from the original topic is the mention of natural frequency and damping ratio, but it's still a relevant extension of the pole placement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 name="Picture 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 name="Picture 5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 name="Picture 5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is strongly related to the topic because it asks a specific question about solving for poles in MATLAB, which involves defining matrices (A-D) and creating an open loop state space object, as described in the topic. The mention of natural frequency, damping ratio, and control law u(t) = -K( x - x_d) shows a clear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 name="Picture 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 name="Picture 5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 name="Picture 5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designing controllers using pole placement and mentions MATLAB, which is a key aspect of the video's description. The specific mention of natural frequency, damping ratio, matrices A-D, and K vector shows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 name="Picture 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 name="Picture 5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 name="Picture 5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using MATLAB to solve for poles, which is a key concept in the topic 'Introduction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 name="Picture 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 name="Picture 5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 name="Picture 5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about using MATLAB to solve for poles given natural frequency and damping ratio, which is not directly related to the topic of full state feedback being a misnomer. The topic is focused on discussing limitations of full state feedback in real systems, whereas the comment is seeking help with a specific problem.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 name="Picture 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 name="Picture 5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 name="Picture 5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asks a specific question about using MATLAB to solve for poles in a control system, which is not directly related to the topic of comparing open loop and closed loop responses. The only mention of 'response' refers to the output of a control system, rather than the stability and steady-state response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 name="Picture 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 name="Picture 5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 name="Picture 5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is asking a related but distinct question about using MATLAB to solve for poles given natural frequency and damping ratio, whereas the topic is specifically focused on checking eigenvalues of an open loop A matrix. While both topics involve system dynamics, they are not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 name="Picture 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 name="Picture 5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 name="Picture 5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asking about how to solve for poles using MATLAB, which is not related to the topic of moving eigenvalues to minus 2 and minus 1.</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 name="Picture 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 name="Picture 5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 name="Picture 5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asking about how to solve for poles using MATLAB, which is not related to the topic of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 name="Picture 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 name="Picture 5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 name="Picture 5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is asking a related but distinct question about using MATLAB to solve for poles given natural frequency and damping ratio, whereas the topic is specifically focused on checking eigenvalues of an open loop A matrix. While both topics involve system dynamics, they are not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 name="Picture 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 name="Picture 5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 name="Picture 5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asks a specific question about using MATLAB to solve for poles in a control system, which is not directly related to the topic of comparing open loop and closed loop responses. The only mention of 'response' refers to the output of a control system, rather than the stability and steady-state response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 name="Picture 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 name="Picture 5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 name="Picture 5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about using MATLAB to solve for poles given natural frequency and damping ratio, which is not directly related to the topic of full state feedback being a misnomer. The topic is focused on discussing limitations of full state feedback in real systems, whereas the comment is seeking help with a specific problem.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 name="Picture 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 name="Picture 5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 name="Picture 5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using MATLAB to solve for poles, which is a key concept in the topic 'Introduction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 name="Picture 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 name="Picture 5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 name="Picture 5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designing controllers using pole placement and mentions MATLAB, which is a key aspect of the video's description. The specific mention of natural frequency, damping ratio, matrices A-D, and K vector shows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 name="Picture 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 name="Picture 5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 name="Picture 5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is strongly related to the topic because it asks a specific question about solving for poles in MATLAB, which involves defining matrices (A-D) and creating an open loop state space object, as described in the topic. The mention of natural frequency, damping ratio, and control law u(t) = -K( x - x_d) shows a clear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 name="Picture 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 name="Picture 5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 name="Picture 5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directly discusses the use of MATLAB to solve for poles and mentions specific matrices (A-D) which is strongly related to the topic 'Solve for Gain Matrix using Pole Placement'. The only deviation from the original topic is the mention of natural frequency and damping ratio, but it's still a relevant extension of the pole placement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 name="Picture 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 name="Picture 5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 name="Picture 5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the same context of creating a closed-loop system object, mentioning matrices A-D and gain vector K, which directly relates to the topic description about using the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 name="Picture 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 name="Picture 5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 name="Picture 6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mentions eigenvalues and poles, which are directly related to the topic of placing eigenvalues. The mention of MATLAB and matrices A-D also shows an understanding of the system described in the topic.</w:t>
      </w:r>
    </w:p>
    <w:p>
      <w:r>
        <w:t>- matched 6 topic(s), max score 80.0000: Because it is :) But root locus for more classical control systems can’t arbitrarily move poles to a desired location, for a single gain you can just place poles along the root locus. With a pid controller you can add a pole or a zero and have a bit more control, but expressing the system in state space (as in this video) allows you to arbitrarily choose pole placement, though in practice this will be limited by practicalities of your system!</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 name="Picture 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 name="Picture 6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 name="Picture 6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w:t>
        <w:br/>
        <w:t>"correlated": true,</w:t>
        <w:br/>
        <w:t>"score": 80,</w:t>
        <w:br/>
        <w:t>"reason": "The comment discusses the limitations of full state feedback, which is a key point raised in the topic. Additionally, it mentions pole placement and root locus, which are technical concepts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 name="Picture 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 name="Picture 6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 name="Picture 6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pole placement and eigenvalues, mentioning specific techniques like root locus and state space to achieve desired locations. Although not exclusively focused on the topic's description of keeping dominant poles closer to the imaginary axis, the comment still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 name="Picture 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 name="Picture 6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 name="Picture 6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'root locus' and 'pole placement', which are directly related to the topic's description of comparing open loop and closed loop responses for stability and steady-state response. Although it also discusses limitations and practicalities, the mention of specific control systems concepts (pid controller, state space)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 name="Picture 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 name="Picture 6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 name="Picture 6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'pole placement', which is directly related to the topic's goal of solving for a gain matrix that places eigenvalues. The comment also references MATLAB and state space systems, which are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 name="Picture 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 name="Picture 6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 name="Picture 6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mentions the topic's specific goal of arbitrarily choosing pole placement in state space, which is a key concept described in the topic. The mention of MATLAB and the comparison to classical control systems also show some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 name="Picture 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 name="Picture 6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 name="Picture 6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discusses pole placement and controller design, directly referencing the topic of designing controllers using pole placement. The specific mention of 'this video' also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 name="Picture 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 name="Picture 6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 name="Picture 6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the topic of pole placement and its limitations, specifically mentioning root locus, PID controllers, and state space systems, which are all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 name="Picture 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 name="Picture 6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 name="Picture 6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closed loop systems and pole placement, but does not directly discuss creating a closed loop system object using the gain matrix, which is the main topic. The tone is also informal and generic, with phrases like 'Because it is :)'.</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 name="Picture 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 name="Picture 6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 name="Picture 6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the steps or parameters described in the topic, but rather provides a general overview of the limitations and possibilities of pole placement. While it mentions 'pole placement' which is related to the topic, it does not provide specific details on how to move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 name="Picture 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 name="Picture 6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 name="Picture 6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discusses the topic's concept (root locus and pole placement) but does not directly discuss the specific task of checking eigenvalues of an open loop A matrix. The mention of state space representation is also not directly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 name="Picture 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 name="Picture 6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 name="Picture 6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discusses the topic's concept (root locus and pole placement) but does not directly discuss the specific task of checking eigenvalues of an open loop A matrix. The mention of state space representation is also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 name="Picture 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 name="Picture 6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 name="Picture 6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the steps or parameters described in the topic, but rather provides a general overview of the limitations and possibilities of pole placement. While it mentions 'pole placement' which is related to the topic, it does not provide specific details on how to move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 name="Picture 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 name="Picture 6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 name="Picture 6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closed loop systems and pole placement, but does not directly discuss creating a closed loop system object using the gain matrix, which is the main topic. The tone is also informal and generic, with phrases like 'Because it is :)'.</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 name="Picture 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 name="Picture 6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 name="Picture 6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the topic of pole placement and its limitations, specifically mentioning root locus, PID controllers, and state space systems, which are all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 name="Picture 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 name="Picture 6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 name="Picture 6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discusses pole placement and controller design, directly referencing the topic of designing controllers using pole placement. The specific mention of 'this video' also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 name="Picture 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 name="Picture 6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 name="Picture 6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mentions the topic's specific goal of arbitrarily choosing pole placement in state space, which is a key concept described in the topic. The mention of MATLAB and the comparison to classical control systems also show some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 name="Picture 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 name="Picture 6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 name="Picture 6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'pole placement', which is directly related to the topic's goal of solving for a gain matrix that places eigenvalues. The comment also references MATLAB and state space systems, which are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 name="Picture 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 name="Picture 6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 name="Picture 6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'root locus' and 'pole placement', which are directly related to the topic's description of comparing open loop and closed loop responses for stability and steady-state response. Although it also discusses limitations and practicalities, the mention of specific control systems concepts (pid controller, state space)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 name="Picture 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 name="Picture 6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 name="Picture 6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pole placement and eigenvalues, mentioning specific techniques like root locus and state space to achieve desired locations. Although not exclusively focused on the topic's description of keeping dominant poles closer to the imaginary axis, the comment still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 name="Picture 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 name="Picture 6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 name="Picture 6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w:t>
        <w:br/>
        <w:t>"correlated": true,</w:t>
        <w:br/>
        <w:t>"score": 80,</w:t>
        <w:br/>
        <w:t>"reason": "The comment discusses the limitations of full state feedback, which is a key point raised in the topic. Additionally, it mentions pole placement and root locus, which are technical concepts related to the topic's description."</w:t>
      </w:r>
    </w:p>
    <w:p>
      <w:r>
        <w:t>- matched 5 topic(s), max score 100.0000: 100% agreed</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 name="Picture 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 name="Picture 6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 name="Picture 6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100.0000</w:t>
      </w:r>
    </w:p>
    <w:p>
      <w:r>
        <w:t xml:space="preserve">    Description: Create the closed loop system object using the gain matrix from pole placement.</w:t>
      </w:r>
    </w:p>
    <w:p>
      <w:r>
        <w:t xml:space="preserve">    Reason: The comment explicitly agrees with the topic's objective to create a closed loop system object, directly mentioning the specific step of using the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 name="Picture 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 name="Picture 6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 name="Picture 6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100.0000</w:t>
      </w:r>
    </w:p>
    <w:p>
      <w:r>
        <w:t xml:space="preserve">    Description: Use the place command in MATLAB to solve for the gain matrix that places the eigenvalues at minus 2 and minus 1.</w:t>
      </w:r>
    </w:p>
    <w:p>
      <w:r>
        <w:t xml:space="preserve">    Reason: The comment directly mentions agreement, indicating a strong correlation with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 name="Picture 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 name="Picture 6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 name="Picture 6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100.0000</w:t>
      </w:r>
    </w:p>
    <w:p>
      <w:r>
        <w:t xml:space="preserve">    Description: Check the eigenvalues of the open loop A matrix to show that there is a positive eigenvalue that causes the system to be unstable.</w:t>
      </w:r>
    </w:p>
    <w:p>
      <w:r>
        <w:t xml:space="preserve">    Reason: The comment directly agrees with the topic description, showing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 name="Picture 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 name="Picture 6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 name="Picture 6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100.0000</w:t>
      </w:r>
    </w:p>
    <w:p>
      <w:r>
        <w:t xml:space="preserve">    Description: Learn how to use the place command in MATLAB to design a controller that stabilizes an unstable system and improves its steady-state response.</w:t>
      </w:r>
    </w:p>
    <w:p>
      <w:r>
        <w:t xml:space="preserve">    Reason: The comment directly agrees with the topic title and description, mentioning 'agree' which shows a strong connection to the topic of pole placement in MATLAB for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 name="Picture 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 name="Picture 6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 name="Picture 6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90.0000</w:t>
      </w:r>
    </w:p>
    <w:p>
      <w:r>
        <w:t xml:space="preserve">    Description: Define the four matrices and create the open loop state space object using MATLAB.</w:t>
      </w:r>
    </w:p>
    <w:p>
      <w:r>
        <w:t xml:space="preserve">    Reason: The comment '100% agreed' strongly suggests that the viewer is directly discussing the same steps described in the topic to define matrices and create an open loop state space object using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 name="Picture 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 name="Picture 6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 name="Picture 6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'100% agreed' does not discuss the same steps, objects, settings, parameters, claims, or goals described by the topic. It appears to be a general agreement rather than a specific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 name="Picture 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 name="Picture 6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 name="Picture 6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specific aspects mentioned in the topic description. Instead, it simply expresses agreement without providing any relevant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 name="Picture 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 name="Picture 6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 name="Picture 6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'100% agreed' does not provide any specific information about eigenvalue placement or system design, and appears to be a general statement of agreement rather than a direct discussion of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 name="Picture 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 name="Picture 6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 name="Picture 6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'100% agreed' does not discuss the same steps, objects, settings, parameters, claims, or goals described by the topic, and instead provides a generic agreement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 name="Picture 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 name="Picture 6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 name="Picture 6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simple agreement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 name="Picture 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 name="Picture 6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 name="Picture 6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simple agreement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 name="Picture 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 name="Picture 6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 name="Picture 6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'100% agreed' does not discuss the same steps, objects, settings, parameters, claims, or goals described by the topic, and instead provides a generic agreement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 name="Picture 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 name="Picture 6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 name="Picture 6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'100% agreed' does not provide any specific information about eigenvalue placement or system design, and appears to be a general statement of agreement rather than a direct discussion of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 name="Picture 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 name="Picture 7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 name="Picture 7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specific aspects mentioned in the topic description. Instead, it simply expresses agreement without providing any relevant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 name="Picture 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 name="Picture 7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 name="Picture 7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'100% agreed' does not discuss the same steps, objects, settings, parameters, claims, or goals described by the topic. It appears to be a general agreement rather than a specific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 name="Picture 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 name="Picture 7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 name="Picture 7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90.0000</w:t>
      </w:r>
    </w:p>
    <w:p>
      <w:r>
        <w:t xml:space="preserve">    Description: Define the four matrices and create the open loop state space object using MATLAB.</w:t>
      </w:r>
    </w:p>
    <w:p>
      <w:r>
        <w:t xml:space="preserve">    Reason: The comment '100% agreed' strongly suggests that the viewer is directly discussing the same steps described in the topic to define matrices and create an open loop state space object using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 name="Picture 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 name="Picture 7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 name="Picture 7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100.0000</w:t>
      </w:r>
    </w:p>
    <w:p>
      <w:r>
        <w:t xml:space="preserve">    Description: Learn how to use the place command in MATLAB to design a controller that stabilizes an unstable system and improves its steady-state response.</w:t>
      </w:r>
    </w:p>
    <w:p>
      <w:r>
        <w:t xml:space="preserve">    Reason: The comment directly agrees with the topic title and description, mentioning 'agree' which shows a strong connection to the topic of pole placement in MATLAB for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 name="Picture 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 name="Picture 7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 name="Picture 7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100.0000</w:t>
      </w:r>
    </w:p>
    <w:p>
      <w:r>
        <w:t xml:space="preserve">    Description: Check the eigenvalues of the open loop A matrix to show that there is a positive eigenvalue that causes the system to be unstable.</w:t>
      </w:r>
    </w:p>
    <w:p>
      <w:r>
        <w:t xml:space="preserve">    Reason: The comment directly agrees with the topic description, showing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 name="Picture 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 name="Picture 7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 name="Picture 7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100.0000</w:t>
      </w:r>
    </w:p>
    <w:p>
      <w:r>
        <w:t xml:space="preserve">    Description: Use the place command in MATLAB to solve for the gain matrix that places the eigenvalues at minus 2 and minus 1.</w:t>
      </w:r>
    </w:p>
    <w:p>
      <w:r>
        <w:t xml:space="preserve">    Reason: The comment directly mentions agreement, indicating a strong correlation with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 name="Picture 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 name="Picture 7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 name="Picture 7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100.0000</w:t>
      </w:r>
    </w:p>
    <w:p>
      <w:r>
        <w:t xml:space="preserve">    Description: Create the closed loop system object using the gain matrix from pole placement.</w:t>
      </w:r>
    </w:p>
    <w:p>
      <w:r>
        <w:t xml:space="preserve">    Reason: The comment explicitly agrees with the topic's objective to create a closed loop system object, directly mentioning the specific step of using the gain matrix from pole placement.</w:t>
      </w:r>
    </w:p>
    <w:p>
      <w:r>
        <w:t>- matched 5 topic(s), max score 90.0000: yes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 name="Picture 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 name="Picture 7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 name="Picture 7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90.0000</w:t>
      </w:r>
    </w:p>
    <w:p>
      <w:r>
        <w:t xml:space="preserve">    Description: Create the closed loop system object using the gain matrix from pole placement.</w:t>
      </w:r>
    </w:p>
    <w:p>
      <w:r>
        <w:t xml:space="preserve">    Reason: The comment directly addresses the creation of a closed loop system object, which is the primary topic. The mention of 'gain matrix' and 'pole placement' in the description also matches with the comment's single word 'yes', indicating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 name="Picture 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 name="Picture 7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 name="Picture 7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90.0000</w:t>
      </w:r>
    </w:p>
    <w:p>
      <w:r>
        <w:t xml:space="preserve">    Description: Move the eigenvalues of the system to minus 2 and minus 1.</w:t>
      </w:r>
    </w:p>
    <w:p>
      <w:r>
        <w:t xml:space="preserve">    Reason: The comment 'yes' directly confirms the topic's description of moving eigenvalues to specific values (-2 and -1), indicating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 name="Picture 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 name="Picture 7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 name="Picture 7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90.0000</w:t>
      </w:r>
    </w:p>
    <w:p>
      <w:r>
        <w:t xml:space="preserve">    Description: Define the four matrices and create the open loop state space object using MATLAB.</w:t>
      </w:r>
    </w:p>
    <w:p>
      <w:r>
        <w:t xml:space="preserve">    Reason: The comment 'yes' directly references the creation of a state space object and matrices, which are central to the topic's description of defining four matrices and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 name="Picture 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 name="Picture 7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 name="Picture 7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'yes' directly confirms the topic's goal of solving for gain matrix using pole placement, matching the description's mention of the place command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 name="Picture 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 name="Picture 7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 name="Picture 7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'yes' directly references the topic's mention of designing a controller using the place command in MATLAB, indicating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 name="Picture 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 name="Picture 7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 name="Picture 7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'yes' does not provide any specific details about the comparison between open loop and closed loop responses, therefore it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 name="Picture 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 name="Picture 7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 name="Picture 7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simply responds with 'yes', which is not a direct discussion of the topic's steps, objects, settings, parameters, claims, or goals. It lacks specific overlaps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 name="Picture 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 name="Picture 7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 name="Picture 7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'yes' does not directly discuss the same steps, objects, settings, parameters, claims, or goals described by the topic. It is a simple affirmative response and does not provide any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 name="Picture 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 name="Picture 7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 name="Picture 7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simple affirmative response and does not discuss the specific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 name="Picture 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 name="Picture 7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 name="Picture 7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'yes' does not provide any specific details about the topic, such as steps or parameters described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 name="Picture 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 name="Picture 7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 name="Picture 7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'yes' does not provide any specific details about the topic, such as steps or parameters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 name="Picture 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 name="Picture 7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 name="Picture 7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simple affirmative response and does not discuss the specific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 name="Picture 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 name="Picture 7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 name="Picture 7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'yes' does not directly discuss the same steps, objects, settings, parameters, claims, or goals described by the topic. It is a simple affirmative response and does not provide any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 name="Picture 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 name="Picture 7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 name="Picture 7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simply responds with 'yes', which is not a direct discussion of the topic's steps, objects, settings, parameters, claims, or goals. It lacks specific overlaps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 name="Picture 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 name="Picture 7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 name="Picture 7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'yes' does not provide any specific details about the comparison between open loop and closed loop responses, therefore it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 name="Picture 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 name="Picture 7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 name="Picture 7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'yes' directly references the topic's mention of designing a controller using the place command in MATLAB, indicating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 name="Picture 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 name="Picture 7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 name="Picture 7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'yes' directly confirms the topic's goal of solving for gain matrix using pole placement, matching the description's mention of the place command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 name="Picture 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 name="Picture 7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 name="Picture 7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90.0000</w:t>
      </w:r>
    </w:p>
    <w:p>
      <w:r>
        <w:t xml:space="preserve">    Description: Define the four matrices and create the open loop state space object using MATLAB.</w:t>
      </w:r>
    </w:p>
    <w:p>
      <w:r>
        <w:t xml:space="preserve">    Reason: The comment 'yes' directly references the creation of a state space object and matrices, which are central to the topic's description of defining four matrices and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 name="Picture 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 name="Picture 7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 name="Picture 7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90.0000</w:t>
      </w:r>
    </w:p>
    <w:p>
      <w:r>
        <w:t xml:space="preserve">    Description: Move the eigenvalues of the system to minus 2 and minus 1.</w:t>
      </w:r>
    </w:p>
    <w:p>
      <w:r>
        <w:t xml:space="preserve">    Reason: The comment 'yes' directly confirms the topic's description of moving eigenvalues to specific values (-2 and -1), indicating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 name="Picture 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 name="Picture 7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 name="Picture 7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90.0000</w:t>
      </w:r>
    </w:p>
    <w:p>
      <w:r>
        <w:t xml:space="preserve">    Description: Create the closed loop system object using the gain matrix from pole placement.</w:t>
      </w:r>
    </w:p>
    <w:p>
      <w:r>
        <w:t xml:space="preserve">    Reason: The comment directly addresses the creation of a closed loop system object, which is the primary topic. The mention of 'gain matrix' and 'pole placement' in the description also matches with the comment's single word 'yes', indicating a strong correlation.</w:t>
      </w:r>
    </w:p>
    <w:p>
      <w:r>
        <w:t>- matched 5 topic(s), max score 90.0000: Hi Brian,</w:t>
        <w:br/>
        <w:t xml:space="preserve">could you please explain how do we choose the desired poles? For example in matlab, coding " K=place(A, B, P)", for an open loop system with 7 eigenvalues, how do we exactly choose these seven values of "P" ?  </w:t>
        <w:br/>
        <w:t>thank you in advance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 name="Picture 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 name="Picture 7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 name="Picture 7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90.0000</w:t>
      </w:r>
    </w:p>
    <w:p>
      <w:r>
        <w:t xml:space="preserve">    Description: Use the place command in MATLAB to solve for the gain matrix that places the eigenvalues at minus 2 and minus 1.</w:t>
      </w:r>
    </w:p>
    <w:p>
      <w:r>
        <w:t xml:space="preserve">    Reason: The comment directly discusses the same process (pole placement) and objects (eigenvalues, place command in MATLAB) described by the topic. It also asks specific questions about choosing the desired poles, which is a crucial step in solving for the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 name="Picture 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 name="Picture 7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 name="Picture 7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the placement of eigenvalues (desired poles) which is a key topic of 'Tips for Placing Eigenvalues'. Although it doesn't mention the imaginary axis specifically, the discussion of choosing pole values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 name="Picture 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 name="Picture 7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 name="Picture 7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the process of choosing poles (P) in pole placement, which is directly related to the topic's description of creating a closed loop system object using a gain matrix. Although it does not explicitly mention the topic title, the concept of pole placement and choosing poles (P) is strongly linked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 name="Picture 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 name="Picture 7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 name="Picture 7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same concept (open loop state space object) and mentions specific MATLAB commands (`place(A, B, P)`) which are related to the topic's description of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 name="Picture 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 name="Picture 7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 name="Picture 7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pole placement and asks specific questions about choosing desired poles, which is closely related to designing controllers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 name="Picture 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 name="Picture 7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 name="Picture 7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{"correlated": true, "score": 80, "reason": "The comment directly asks about choosing desired poles and explains the use of 'K=place(A, B, P)' in MATLAB, which is a specific step described in the topic title ('Introduction to Pole Placement') and topic description (designing a controller with place command)."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 name="Picture 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 name="Picture 8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 name="Picture 8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about choosing desired poles using the place function in MATLAB, which is unrelated to the topic's discussion of full state feedback limitations. The only overlap is a mention of 'P', but it refers to the place function's parameter rather than the concept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 name="Picture 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 name="Picture 8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 name="Picture 8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asks about the process of choosing desired poles in MATLAB's place function, which is not directly related to comparing open loop and closed loop responses. The topic description does not mention pole placement or MATLAB code.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 name="Picture 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 name="Picture 8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 name="Picture 8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asks about choosing desired poles and values of P, but the topic title and description are specific to moving eigenvalues to certain values, not discussing the same steps or objects.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 name="Picture 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 name="Picture 8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 name="Picture 8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w:t>
      </w:r>
    </w:p>
    <w:p>
      <w:r>
        <w:t xml:space="preserve">    Description: Check the eigenvalues of the open loop A matrix to show that there is a positive eigenvalue that causes the system to be unstable.</w:t>
      </w:r>
    </w:p>
    <w:p>
      <w:r>
        <w:t xml:space="preserve">    Reason: The comment asks about choosing poles, which is a different concept from checking eigenvalues of an open loop A matrix. The topic and comment do not directly discuss the same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 name="Picture 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 name="Picture 8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 name="Picture 8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w:t>
      </w:r>
    </w:p>
    <w:p>
      <w:r>
        <w:t xml:space="preserve">    Description: Check the eigenvalues of the open loop A matrix to show that there is a positive eigenvalue that causes the system to be unstable.</w:t>
      </w:r>
    </w:p>
    <w:p>
      <w:r>
        <w:t xml:space="preserve">    Reason: The comment asks about choosing poles, which is a different concept from checking eigenvalues of an open loop A matrix. The topic and comment do not directly discuss the same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 name="Picture 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 name="Picture 8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 name="Picture 8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asks about choosing desired poles and values of P, but the topic title and description are specific to moving eigenvalues to certain values, not discussing the same steps or objects.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 name="Picture 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 name="Picture 8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 name="Picture 8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asks about the process of choosing desired poles in MATLAB's place function, which is not directly related to comparing open loop and closed loop responses. The topic description does not mention pole placement or MATLAB code.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 name="Picture 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 name="Picture 8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 name="Picture 8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about choosing desired poles using the place function in MATLAB, which is unrelated to the topic's discussion of full state feedback limitations. The only overlap is a mention of 'P', but it refers to the place function's parameter rather than the concept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 name="Picture 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 name="Picture 8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 name="Picture 8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{"correlated": true, "score": 80, "reason": "The comment directly asks about choosing desired poles and explains the use of 'K=place(A, B, P)' in MATLAB, which is a specific step described in the topic title ('Introduction to Pole Placement') and topic description (designing a controller with place command)."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 name="Picture 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 name="Picture 8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 name="Picture 8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pole placement and asks specific questions about choosing desired poles, which is closely related to designing controllers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 name="Picture 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 name="Picture 8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 name="Picture 8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same concept (open loop state space object) and mentions specific MATLAB commands (`place(A, B, P)`) which are related to the topic's description of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 name="Picture 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 name="Picture 8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 name="Picture 8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the process of choosing poles (P) in pole placement, which is directly related to the topic's description of creating a closed loop system object using a gain matrix. Although it does not explicitly mention the topic title, the concept of pole placement and choosing poles (P) is strongly linked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 name="Picture 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 name="Picture 8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 name="Picture 8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the placement of eigenvalues (desired poles) which is a key topic of 'Tips for Placing Eigenvalues'. Although it doesn't mention the imaginary axis specifically, the discussion of choosing pole values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 name="Picture 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 name="Picture 8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 name="Picture 8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90.0000</w:t>
      </w:r>
    </w:p>
    <w:p>
      <w:r>
        <w:t xml:space="preserve">    Description: Use the place command in MATLAB to solve for the gain matrix that places the eigenvalues at minus 2 and minus 1.</w:t>
      </w:r>
    </w:p>
    <w:p>
      <w:r>
        <w:t xml:space="preserve">    Reason: The comment directly discusses the same process (pole placement) and objects (eigenvalues, place command in MATLAB) described by the topic. It also asks specific questions about choosing the desired poles, which is a crucial step in solving for the gain matrix.</w:t>
      </w:r>
    </w:p>
    <w:p>
      <w:r>
        <w:t>- matched 5 topic(s), max score 85.0000: why did we chose to place poles at lamda = -1 and -2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 name="Picture 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 name="Picture 8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 name="Picture 8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85.0000</w:t>
      </w:r>
    </w:p>
    <w:p>
      <w:r>
        <w:t xml:space="preserve">    Description: Use the place command in MATLAB to solve for the gain matrix that places the eigenvalues at minus 2 and minus 1.</w:t>
      </w:r>
    </w:p>
    <w:p>
      <w:r>
        <w:t xml:space="preserve">    Reason: The comment directly addresses the same pole placement setting described in the topic (lambda = -1 and -2), showing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 name="Picture 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 name="Picture 8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 name="Picture 8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85.0000</w:t>
      </w:r>
    </w:p>
    <w:p>
      <w:r>
        <w:t xml:space="preserve">    Description: Move the eigenvalues of the system to minus 2 and minus 1.</w:t>
      </w:r>
    </w:p>
    <w:p>
      <w:r>
        <w:t xml:space="preserve">    Reason: The comment directly discusses the same goal described by the topic (moving poles/eigenvalues to specific values), with a similar phrasing and focus on understanding the choice behind the placement, which strongly relates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 name="Picture 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 name="Picture 8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 name="Picture 8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references placing poles (eigenvalues) at specific values (-1 and -2), which is strongly related to the topic's focus on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 name="Picture 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 name="Picture 8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 name="Picture 8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same parameters (lambda = -1 and -2) mentioned in the topic description's pole placement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 name="Picture 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 name="Picture 8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 name="Picture 8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w:t>
        <w:br/>
        <w:t>"correlated": true,</w:t>
        <w:br/>
        <w:t>"score": 80,</w:t>
        <w:br/>
        <w:t>"reason": "The comment directly discusses a specific aspect of the topic (pole placement) and mentions specific parameters (-1 and -2), which are mentioned in the topic description. The connection is strong, but not exact since it doesn't summarize the key takeaways or provide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 name="Picture 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 name="Picture 8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 name="Picture 8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the placement of poles, which is a key concept in the topic 'Introduction to Pole Placement'. The mention of specific values (-1 and -2) also shows understanding of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 name="Picture 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 name="Picture 8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 name="Picture 8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only mentions the placement of poles at specific values (lambda = -1 and -2), whereas the topic discusses the comparison between open loop and closed loop responses. The connection is limited to a small part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 name="Picture 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 name="Picture 8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 name="Picture 8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poles and lambda values, but the topic is about defining matrices and creating an open loop state space object. The comment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 name="Picture 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 name="Picture 8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 name="Picture 8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discusses specific pole placement values (-1 and -2) and their choice, which is unrelated to the topic's discussion on full state feedback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 name="Picture 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 name="Picture 8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 name="Picture 8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nor does it mention stability or poles. The topic is about checking eigenvalues for instability, while the comment appears to be asking about a different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 name="Picture 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 name="Picture 8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 name="Picture 8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nor does it mention stability or poles. The topic is about checking eigenvalues for instability, while the comment appears to be asking about a different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 name="Picture 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 name="Picture 8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 name="Picture 8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discusses specific pole placement values (-1 and -2) and their choice, which is unrelated to the topic's discussion on full state feedback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 name="Picture 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 name="Picture 8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 name="Picture 8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poles and lambda values, but the topic is about defining matrices and creating an open loop state space object. The comment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 name="Picture 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 name="Picture 8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 name="Picture 8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only mentions the placement of poles at specific values (lambda = -1 and -2), whereas the topic discusses the comparison between open loop and closed loop responses. The connection is limited to a small part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3" name="Picture 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 name="Picture 8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 name="Picture 8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the placement of poles, which is a key concept in the topic 'Introduction to Pole Placement'. The mention of specific values (-1 and -2) also shows understanding of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6" name="Picture 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 name="Picture 8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 name="Picture 8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w:t>
        <w:br/>
        <w:t>"correlated": true,</w:t>
        <w:br/>
        <w:t>"score": 80,</w:t>
        <w:br/>
        <w:t>"reason": "The comment directly discusses a specific aspect of the topic (pole placement) and mentions specific parameters (-1 and -2), which are mentioned in the topic description. The connection is strong, but not exact since it doesn't summarize the key takeaways or provide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9" name="Picture 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 name="Picture 8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 name="Picture 8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same parameters (lambda = -1 and -2) mentioned in the topic description's pole placement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2" name="Picture 8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 name="Picture 8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 name="Picture 8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references placing poles (eigenvalues) at specific values (-1 and -2), which is strongly related to the topic's focus on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5" name="Picture 8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 name="Picture 8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 name="Picture 8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85.0000</w:t>
      </w:r>
    </w:p>
    <w:p>
      <w:r>
        <w:t xml:space="preserve">    Description: Move the eigenvalues of the system to minus 2 and minus 1.</w:t>
      </w:r>
    </w:p>
    <w:p>
      <w:r>
        <w:t xml:space="preserve">    Reason: The comment directly discusses the same goal described by the topic (moving poles/eigenvalues to specific values), with a similar phrasing and focus on understanding the choice behind the placement, which strongly relates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8" name="Picture 8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 name="Picture 8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 name="Picture 9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85.0000</w:t>
      </w:r>
    </w:p>
    <w:p>
      <w:r>
        <w:t xml:space="preserve">    Description: Use the place command in MATLAB to solve for the gain matrix that places the eigenvalues at minus 2 and minus 1.</w:t>
      </w:r>
    </w:p>
    <w:p>
      <w:r>
        <w:t xml:space="preserve">    Reason: The comment directly addresses the same pole placement setting described in the topic (lambda = -1 and -2), showing a strong correlation.</w:t>
      </w:r>
    </w:p>
    <w:p>
      <w:r>
        <w:t>- matched 5 topic(s), max score 85.0000: You can use root-locus design method techniques to find the locations that meet your requirements.</w:t>
        <w:br/>
        <w:t>Usually when working in a project you have some requirements regarding damping (or overshoot), bandwidth, loop gain and actuator effort (or something related to actuator effort, like battery life of total system).</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1" name="Picture 9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 name="Picture 9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 name="Picture 9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85.0000</w:t>
      </w:r>
    </w:p>
    <w:p>
      <w:r>
        <w:t xml:space="preserve">    Description: Provide tips on where to place eigenvalues in a system, such as keeping dominant poles closer to the imaginary axis.</w:t>
      </w:r>
    </w:p>
    <w:p>
      <w:r>
        <w:t xml:space="preserve">    Reason: The comment discusses techniques for finding eigenvalue locations (root-locus design method) and mentions specific requirements related to damping, bandwidth, loop gain, and actuator effort, which overlap with the topic's focus on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4" name="Picture 9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 name="Picture 9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6" name="Picture 9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85.0000</w:t>
      </w:r>
    </w:p>
    <w:p>
      <w:r>
        <w:t xml:space="preserve">    Description: Compare the open loop and closed loop responses to show the improvement in stability and steady-state response.</w:t>
      </w:r>
    </w:p>
    <w:p>
      <w:r>
        <w:t xml:space="preserve">    Reason: The comment discusses the root-locus design method to find locations that meet specific requirements regarding damping, bandwidth, and actuator effort, which are directly related to the topic's goal of comparing open loop and closed loop responses to show improvement in stability and steady-state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7" name="Picture 9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8" name="Picture 9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9" name="Picture 9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mentions 'root-locus design method techniques' which is related to the topic's description of using a gain matrix from pole placement. Additionally, the comment discusses specific requirements like damping and bandwidth that align with the topic's focus on creating a closed-loop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0" name="Picture 9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1" name="Picture 9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2" name="Picture 9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as the conclusion, mentioning specific design method techniques (root-locus) and requirements for designing controllers, aligning with the description's mention of pole placement and next steps. The only mismatch is that the comment doesn't explicitly summarize key takeaways, but still shows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3" name="Picture 9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4" name="Picture 9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5" name="Picture 9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mentions pole placement (root-locus design method) and specific requirements like damping, bandwidth, loop gain, and actuator effort, which aligns with the topic's focus on designing a controller using the place command in MATLAB to stabilize an unstable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6" name="Picture 9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7" name="Picture 9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8" name="Picture 9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design method and requirements for damping and bandwidth, but does not directly discuss the limitations of full state feedback or measuring all states in a real system, which are key points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9" name="Picture 9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0" name="Picture 9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1" name="Picture 9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mentions root-locus design method and some requirements, but does not directly discuss the topic of solving for gain matrix using pole placement or specify the same locations (-2 and -1) as described in the topic. The mention of damping, bandwidth, loop gain, and actuator effort is also too general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2" name="Picture 9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3" name="Picture 9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4" name="Picture 9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root-locus design method and requirements for damping, bandwidth, loop gain, and actuator effort, which is not directly related to the topic of moving eigenvalues to minus 2 and minus 1. The topic description is specific to a particular mathematical operation, whereas the comment discusses general system design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5" name="Picture 9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6" name="Picture 9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7" name="Picture 9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mentions root-locus design method and requirements for damping, bandwidth, and actuator effort, which are not directly related to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8" name="Picture 9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9" name="Picture 9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0" name="Picture 9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root-locus design method and specific requirements for damping, bandwidth, loop gain, and actuator effort, which are not directly related to defining matrices and creating an open loop state space object in MATLAB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1" name="Picture 9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2" name="Picture 9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3" name="Picture 9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root-locus design method and specific requirements for damping, bandwidth, loop gain, and actuator effort, which are not directly related to defining matrices and creating an open loop state space object in MATLAB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4" name="Picture 9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5" name="Picture 9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6" name="Picture 9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mentions root-locus design method and requirements for damping, bandwidth, and actuator effort, which are not directly related to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7" name="Picture 9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8" name="Picture 9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9" name="Picture 9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root-locus design method and requirements for damping, bandwidth, loop gain, and actuator effort, which is not directly related to the topic of moving eigenvalues to minus 2 and minus 1. The topic description is specific to a particular mathematical operation, whereas the comment discusses general system design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0" name="Picture 9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1" name="Picture 9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2" name="Picture 9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mentions root-locus design method and some requirements, but does not directly discuss the topic of solving for gain matrix using pole placement or specify the same locations (-2 and -1) as described in the topic. The mention of damping, bandwidth, loop gain, and actuator effort is also too general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3" name="Picture 9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4" name="Picture 9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5" name="Picture 9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design method and requirements for damping and bandwidth, but does not directly discuss the limitations of full state feedback or measuring all states in a real system, which are key points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6" name="Picture 9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7" name="Picture 9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8" name="Picture 9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mentions pole placement (root-locus design method) and specific requirements like damping, bandwidth, loop gain, and actuator effort, which aligns with the topic's focus on designing a controller using the place command in MATLAB to stabilize an unstable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9" name="Picture 9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0" name="Picture 9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1" name="Picture 9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as the conclusion, mentioning specific design method techniques (root-locus) and requirements for designing controllers, aligning with the description's mention of pole placement and next steps. The only mismatch is that the comment doesn't explicitly summarize key takeaways, but still shows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2" name="Picture 9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3" name="Picture 9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4" name="Picture 9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mentions 'root-locus design method techniques' which is related to the topic's description of using a gain matrix from pole placement. Additionally, the comment discusses specific requirements like damping and bandwidth that align with the topic's focus on creating a closed-loop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5" name="Picture 9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6" name="Picture 9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7" name="Picture 9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85.0000</w:t>
      </w:r>
    </w:p>
    <w:p>
      <w:r>
        <w:t xml:space="preserve">    Description: Compare the open loop and closed loop responses to show the improvement in stability and steady-state response.</w:t>
      </w:r>
    </w:p>
    <w:p>
      <w:r>
        <w:t xml:space="preserve">    Reason: The comment discusses the root-locus design method to find locations that meet specific requirements regarding damping, bandwidth, and actuator effort, which are directly related to the topic's goal of comparing open loop and closed loop responses to show improvement in stability and steady-state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8" name="Picture 9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9" name="Picture 9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0" name="Picture 9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85.0000</w:t>
      </w:r>
    </w:p>
    <w:p>
      <w:r>
        <w:t xml:space="preserve">    Description: Provide tips on where to place eigenvalues in a system, such as keeping dominant poles closer to the imaginary axis.</w:t>
      </w:r>
    </w:p>
    <w:p>
      <w:r>
        <w:t xml:space="preserve">    Reason: The comment discusses techniques for finding eigenvalue locations (root-locus design method) and mentions specific requirements related to damping, bandwidth, loop gain, and actuator effort, which overlap with the topic's focus on placing eigenvalues in a system.</w:t>
      </w:r>
    </w:p>
    <w:p>
      <w:r>
        <w:t>- matched 5 topic(s), max score 85.0000: Hi Brian, at 4:13 you mention that the new A matrix for Z has the complex eigenvalues across the diagonal. Then, after 5:37 you explain what happens if the eigenvalues are real. Where are the real eigenvalues in this new A matrix? I am missing the link of how the eigenvalues get into the solutions to the differential equations.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1" name="Picture 9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2" name="Picture 9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3" name="Picture 9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85.0000</w:t>
      </w:r>
    </w:p>
    <w:p>
      <w:r>
        <w:t xml:space="preserve">    Description: Define the four matrices and create the open loop state space object using MATLAB.</w:t>
      </w:r>
    </w:p>
    <w:p>
      <w:r>
        <w:t xml:space="preserve">    Reason: The comment directly discusses specific matrices (A) and their eigenvalues, which are mentioned in the topic description as part of defining the state space object. The commenter is asking for clarification on how these eigenvalues relate to the solutions of the differential equations, which aligns with the goal of creating an open loop state space object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4" name="Picture 9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5" name="Picture 9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6" name="Picture 9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mentions eigenvalues and their placement in an A matrix, which matches the topic's focus on placing eigenvalues. The mention of complex and real eigenvalues also shows understanding of the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7" name="Picture 9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8" name="Picture 9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9" name="Picture 9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specific steps (e.g., identifying the new A matrix's eigenvalues) and concepts (e.g., differential equations) mentioned in the topic, demonstrating a strong connection to the topic of solving for gain matrices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0" name="Picture 9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1" name="Picture 9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2" name="Picture 9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discusses the eigenvalues of the A matrix, specifically mentioning real and complex values, which are closely related to the topic of checking eigenvalues. The comment also shows a desire for a clear link between the eigenvalues and the solutions to the differential equations, which aligns with the topic's goal of showing system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3" name="Picture 9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4" name="Picture 9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5" name="Picture 9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70.0000</w:t>
      </w:r>
    </w:p>
    <w:p>
      <w:r>
        <w:t xml:space="preserve">    Description: Create the closed loop system object using the gain matrix from pole placement.</w:t>
      </w:r>
    </w:p>
    <w:p>
      <w:r>
        <w:t xml:space="preserve">    Reason: The comment specifically references time-stamped moments in the video (4:13 and 5:37) and mentions the A matrix for Z, which are directly related to the topic's description of creating a closed loop system object using the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6" name="Picture 9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7" name="Picture 9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8" name="Picture 9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topic discusses the limitations of full state feedback, while the comment is asking a specific question about eigenvalues in an A matrix for Z. The comment does not discuss the same concepts or ideas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9" name="Picture 9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0" name="Picture 9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1" name="Picture 9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topic is about comparing open loop and closed loop responses, while the comment asks specific questions about eigenvalues and differential equations, showing no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2" name="Picture 9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3" name="Picture 9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4" name="Picture 9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discusses eigenvalues, A matrix, and differential equations, but does not directly relate to moving eigenvalues to minus 2 and minus 1. The topic is about achieving a specific goal (moving eigenvalues), whereas the comment is asking for clarification on a different aspect of eigenvalue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5" name="Picture 9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6" name="Picture 9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7" name="Picture 9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directly discuss the steps or goals described by the topic. The commenter is seeking clarification on a specific point in the video and asking for further explanation, rather than summarizing key takeaways or providing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8" name="Picture 9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9" name="Picture 9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0" name="Picture 9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pole placement or the place command in MATLAB, but rather asks a question about eigenvalues and their relation to differential equations. While it is related to the topic of control systems, it does not specifically address the topic of introduction to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1" name="Picture 9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2" name="Picture 9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3" name="Picture 9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pole placement or the place command in MATLAB, but rather asks a question about eigenvalues and their relation to differential equations. While it is related to the topic of control systems, it does not specifically address the topic of introduction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4" name="Picture 9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5" name="Picture 9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6" name="Picture 9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directly discuss the steps or goals described by the topic. The commenter is seeking clarification on a specific point in the video and asking for further explanation, rather than summarizing key takeaways or providing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7" name="Picture 9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8" name="Picture 9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9" name="Picture 9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discusses eigenvalues, A matrix, and differential equations, but does not directly relate to moving eigenvalues to minus 2 and minus 1. The topic is about achieving a specific goal (moving eigenvalues), whereas the comment is asking for clarification on a different aspect of eigenvalue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0" name="Picture 10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1" name="Picture 10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2" name="Picture 10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topic is about comparing open loop and closed loop responses, while the comment asks specific questions about eigenvalues and differential equations, showing no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3" name="Picture 10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4" name="Picture 10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5" name="Picture 10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topic discusses the limitations of full state feedback, while the comment is asking a specific question about eigenvalues in an A matrix for Z. The comment does not discuss the same concepts or ideas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6" name="Picture 10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7" name="Picture 10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8" name="Picture 10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70.0000</w:t>
      </w:r>
    </w:p>
    <w:p>
      <w:r>
        <w:t xml:space="preserve">    Description: Create the closed loop system object using the gain matrix from pole placement.</w:t>
      </w:r>
    </w:p>
    <w:p>
      <w:r>
        <w:t xml:space="preserve">    Reason: The comment specifically references time-stamped moments in the video (4:13 and 5:37) and mentions the A matrix for Z, which are directly related to the topic's description of creating a closed loop system object using the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9" name="Picture 10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0" name="Picture 10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1" name="Picture 10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discusses the eigenvalues of the A matrix, specifically mentioning real and complex values, which are closely related to the topic of checking eigenvalues. The comment also shows a desire for a clear link between the eigenvalues and the solutions to the differential equations, which aligns with the topic's goal of showing system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2" name="Picture 10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3" name="Picture 10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4" name="Picture 10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specific steps (e.g., identifying the new A matrix's eigenvalues) and concepts (e.g., differential equations) mentioned in the topic, demonstrating a strong connection to the topic of solving for gain matrices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5" name="Picture 10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6" name="Picture 10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7" name="Picture 10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mentions eigenvalues and their placement in an A matrix, which matches the topic's focus on placing eigenvalues. The mention of complex and real eigenvalues also shows understanding of the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8" name="Picture 10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9" name="Picture 10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0" name="Picture 10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85.0000</w:t>
      </w:r>
    </w:p>
    <w:p>
      <w:r>
        <w:t xml:space="preserve">    Description: Define the four matrices and create the open loop state space object using MATLAB.</w:t>
      </w:r>
    </w:p>
    <w:p>
      <w:r>
        <w:t xml:space="preserve">    Reason: The comment directly discusses specific matrices (A) and their eigenvalues, which are mentioned in the topic description as part of defining the state space object. The commenter is asking for clarification on how these eigenvalues relate to the solutions of the differential equations, which aligns with the goal of creating an open loop state space object described in the topic.</w:t>
      </w:r>
    </w:p>
    <w:p>
      <w:r>
        <w:t>- matched 5 topic(s), max score 80.0000: why is it showing error while using poles imaginary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1" name="Picture 10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2" name="Picture 10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3" name="Picture 10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mentions 'poles', which is a key concept in the topic's description about creating a closed loop system object using pole placement. The specific context of imaginary poles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4" name="Picture 10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5" name="Picture 10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6" name="Picture 10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the 'poles' which are directly related to the eigenvalues mentioned in the topic description. Although the comment doesn't explicitly discuss solving for the gain matrix or pole placement, it shows a clear connection to the same mathematical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7" name="Picture 10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8" name="Picture 10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9" name="Picture 10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mentions 'poles imaginary' which is related to eigenvalues, and the topic describes checking eigenvalues of the open loop A matrix. The error message in the comment also suggests a connection to the topic's goal of showing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0" name="Picture 10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1" name="Picture 10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2" name="Picture 10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mentions 'poles imaginary' which is related to the topic of defining matrices and creating an open loop state space object. The phrase suggests that the commenter is experiencing an issue with a specific aspect of the process, potentially related to the matrix calculations or state space object creation.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3" name="Picture 10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4" name="Picture 10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5" name="Picture 10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mentions 'poles', which is a key concept in the topic of pole placement. Although it doesn't directly discuss the steps or settings described in the topic, it shows an understanding of the topic and asks a specific question related to its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6" name="Picture 10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7" name="Picture 10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8" name="Picture 10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poles and imaginary values, but it doesn't directly discuss the limitations of full state feedback or measurement of states, which are the main points of the topic. The reason is generic, as it's more concerned with the error in a specific context rather than the concept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9" name="Picture 10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0" name="Picture 10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1" name="Picture 10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appears to be asking about an error related to poles being imaginary, which is not directly discussing the topic of placing eigenvalues. The topic focuses on providing tips for placing eigenvalues, while the comment is concerned with an error condition.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2" name="Picture 10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3" name="Picture 10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4" name="Picture 10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'poles imaginary' which is not directly related to the topic of moving eigenvalues. The only connection is that both concepts are related to linear systems, but the language and context are too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5" name="Picture 10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6" name="Picture 10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7" name="Picture 10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asks about an issue with imaginary poles, whereas the topic discusses open loop and closed loop responses. Although there's a mention of poles, it's not directly related to the topic's focus on comparing response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8" name="Picture 10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9" name="Picture 10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0" name="Picture 10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5.0000</w:t>
      </w:r>
    </w:p>
    <w:p>
      <w:r>
        <w:t xml:space="preserve">    Description: Summarize the key takeaways from this video and provide next steps for designing controllers using pole placement.</w:t>
      </w:r>
    </w:p>
    <w:p>
      <w:r>
        <w:t xml:space="preserve">    Reason: The comment discusses a specific issue with imaginary poles, which is not directly related to the topic of summarizing key takeaways and providing next steps for designing controllers using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1" name="Picture 10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2" name="Picture 10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3" name="Picture 10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5.0000</w:t>
      </w:r>
    </w:p>
    <w:p>
      <w:r>
        <w:t xml:space="preserve">    Description: Summarize the key takeaways from this video and provide next steps for designing controllers using pole placement.</w:t>
      </w:r>
    </w:p>
    <w:p>
      <w:r>
        <w:t xml:space="preserve">    Reason: The comment discusses a specific issue with imaginary poles, which is not directly related to the topic of summarizing key takeaways and providing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4" name="Picture 10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5" name="Picture 10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6" name="Picture 10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asks about an issue with imaginary poles, whereas the topic discusses open loop and closed loop responses. Although there's a mention of poles, it's not directly related to the topic's focus on comparing response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7" name="Picture 10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8" name="Picture 10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9" name="Picture 10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'poles imaginary' which is not directly related to the topic of moving eigenvalues. The only connection is that both concepts are related to linear systems, but the language and context are too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0" name="Picture 10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1" name="Picture 10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2" name="Picture 10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appears to be asking about an error related to poles being imaginary, which is not directly discussing the topic of placing eigenvalues. The topic focuses on providing tips for placing eigenvalues, while the comment is concerned with an error condition.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3" name="Picture 10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4" name="Picture 10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5" name="Picture 10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poles and imaginary values, but it doesn't directly discuss the limitations of full state feedback or measurement of states, which are the main points of the topic. The reason is generic, as it's more concerned with the error in a specific context rather than the concept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6" name="Picture 10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7" name="Picture 10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8" name="Picture 10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mentions 'poles', which is a key concept in the topic of pole placement. Although it doesn't directly discuss the steps or settings described in the topic, it shows an understanding of the topic and asks a specific question related to its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9" name="Picture 10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0" name="Picture 10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1" name="Picture 10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mentions 'poles imaginary' which is related to the topic of defining matrices and creating an open loop state space object. The phrase suggests that the commenter is experiencing an issue with a specific aspect of the process, potentially related to the matrix calculations or state space object creation.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2" name="Picture 10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3" name="Picture 10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4" name="Picture 10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mentions 'poles imaginary' which is related to eigenvalues, and the topic describes checking eigenvalues of the open loop A matrix. The error message in the comment also suggests a connection to the topic's goal of showing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5" name="Picture 10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6" name="Picture 10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7" name="Picture 10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the 'poles' which are directly related to the eigenvalues mentioned in the topic description. Although the comment doesn't explicitly discuss solving for the gain matrix or pole placement, it shows a clear connection to the same mathematical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8" name="Picture 10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9" name="Picture 10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0" name="Picture 10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mentions 'poles', which is a key concept in the topic's description about creating a closed loop system object using pole placement. The specific context of imaginary poles also shows a strong connection to the topic.</w:t>
      </w:r>
    </w:p>
    <w:p>
      <w:r>
        <w:t>- matched 5 topic(s), max score 80.0000: why do i get for E by min 4:10 for [V,D] = eig(A) in MATLAB for V column 1 and 2 switched? [0.71,-0.45; 0.71, 0.89]</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1" name="Picture 10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2" name="Picture 10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3" name="Picture 10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the placement of eigenvalues (E) in MATLAB using eig(A), which is strongly related to the topic's description about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4" name="Picture 10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5" name="Picture 10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6" name="Picture 10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eigenvalues and eig(A) function in MATLAB, which is directly related to the topic of solving for gain matrix using pole placement. The mention of switching column 1 and 2 in V also implies an understanding of matrix manipulation, a key aspect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7" name="Picture 10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8" name="Picture 10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9" name="Picture 10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discusses the eigenvalues of an A matrix, which is a key component of the topic. The mention of MATLAB and eig(A) also shows a strong connection to the topic's parameters and methods.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0" name="Picture 10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1" name="Picture 10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2" name="Picture 10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designing controllers using pole placement mentioned in the topic description. The specific mention of MATLAB and eig(A)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3" name="Picture 10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4" name="Picture 10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5" name="Picture 10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75.0000</w:t>
      </w:r>
    </w:p>
    <w:p>
      <w:r>
        <w:t xml:space="preserve">    Description: Learn how to use the place command in MATLAB to design a controller that stabilizes an unstable system and improves its steady-state response.</w:t>
      </w:r>
    </w:p>
    <w:p>
      <w:r>
        <w:t xml:space="preserve">    Reason: The comment directly discusses eigenvalues and eigenvectors (eig(A)) which are relevant to the topic of pole placement in MATLAB. Although it doesn't explicitly mention the place command or controller design, the discussion of eigenvector decomposition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6" name="Picture 10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7" name="Picture 10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8" name="Picture 10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30.0000</w:t>
      </w:r>
    </w:p>
    <w:p>
      <w:r>
        <w:t xml:space="preserve">    Description: Define the four matrices and create the open loop state space object using MATLAB.</w:t>
      </w:r>
    </w:p>
    <w:p>
      <w:r>
        <w:t xml:space="preserve">    Reason: The comment discusses eig(A) and the output [V,D], which is not directly related to defining matrices and creating an open loop state space object. The topic description does not mention eigenvalues or eigenvectors.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9" name="Picture 10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0" name="Picture 11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1" name="Picture 11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is about a specific MATLAB code and its behavior when switching column 1 and 2 of the V matrix. The topic title and description are general concepts in control theory, unrelated to the specific code and its problem.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2" name="Picture 11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3" name="Picture 11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4" name="Picture 11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discusses a specific issue in MATLAB's eig function, whereas the topic is about moving eigenvalues to minus 2 and minus 1. Although both mention 'eigenvalues', they are discussing different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5" name="Picture 11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6" name="Picture 11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7" name="Picture 11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topic is about creating a closed loop system object using a gain matrix from pole placement, whereas the comment is asking why a specific MATLAB command produces unexpected results. The two topics are not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8" name="Picture 11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9" name="Picture 11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0" name="Picture 11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specific MATLAB question unrelated to the topic of full state feedback. The topic discusses theoretical limitations, while the comment focuses on practical implementation.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1" name="Picture 11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2" name="Picture 11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3" name="Picture 11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specific MATLAB question unrelated to the topic of full state feedback. The topic discusses theoretical limitations, while the comment focuses on practical implementation.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4" name="Picture 11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5" name="Picture 11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6" name="Picture 11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topic is about creating a closed loop system object using a gain matrix from pole placement, whereas the comment is asking why a specific MATLAB command produces unexpected results. The two topics are not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7" name="Picture 11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8" name="Picture 11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9" name="Picture 11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discusses a specific issue in MATLAB's eig function, whereas the topic is about moving eigenvalues to minus 2 and minus 1. Although both mention 'eigenvalues', they are discussing different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0" name="Picture 11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1" name="Picture 11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2" name="Picture 11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is about a specific MATLAB code and its behavior when switching column 1 and 2 of the V matrix. The topic title and description are general concepts in control theory, unrelated to the specific code and its problem.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3" name="Picture 11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4" name="Picture 11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5" name="Picture 11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30.0000</w:t>
      </w:r>
    </w:p>
    <w:p>
      <w:r>
        <w:t xml:space="preserve">    Description: Define the four matrices and create the open loop state space object using MATLAB.</w:t>
      </w:r>
    </w:p>
    <w:p>
      <w:r>
        <w:t xml:space="preserve">    Reason: The comment discusses eig(A) and the output [V,D], which is not directly related to defining matrices and creating an open loop state space object. The topic description does not mention eigenvalues or eigenvectors.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6" name="Picture 11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7" name="Picture 11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8" name="Picture 11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75.0000</w:t>
      </w:r>
    </w:p>
    <w:p>
      <w:r>
        <w:t xml:space="preserve">    Description: Learn how to use the place command in MATLAB to design a controller that stabilizes an unstable system and improves its steady-state response.</w:t>
      </w:r>
    </w:p>
    <w:p>
      <w:r>
        <w:t xml:space="preserve">    Reason: The comment directly discusses eigenvalues and eigenvectors (eig(A)) which are relevant to the topic of pole placement in MATLAB. Although it doesn't explicitly mention the place command or controller design, the discussion of eigenvector decomposition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9" name="Picture 11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0" name="Picture 11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1" name="Picture 11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designing controllers using pole placement mentioned in the topic description. The specific mention of MATLAB and eig(A)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2" name="Picture 11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3" name="Picture 11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4" name="Picture 11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80.0000</w:t>
      </w:r>
    </w:p>
    <w:p>
      <w:r>
        <w:t xml:space="preserve">    Description: Check the eigenvalues of the open loop A matrix to show that there is a positive eigenvalue that causes the system to be unstable.</w:t>
      </w:r>
    </w:p>
    <w:p>
      <w:r>
        <w:t xml:space="preserve">    Reason: The comment directly discusses the eigenvalues of an A matrix, which is a key component of the topic. The mention of MATLAB and eig(A) also shows a strong connection to the topic's parameters and methods.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5" name="Picture 11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6" name="Picture 11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7" name="Picture 11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eigenvalues and eig(A) function in MATLAB, which is directly related to the topic of solving for gain matrix using pole placement. The mention of switching column 1 and 2 in V also implies an understanding of matrix manipulation, a key aspect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8" name="Picture 11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9" name="Picture 11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0" name="Picture 11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directly discusses the placement of eigenvalues (E) in MATLAB using eig(A), which is strongly related to the topic's description about placing eigenvalues in a system.</w:t>
      </w:r>
    </w:p>
    <w:p>
      <w:r>
        <w:t>- matched 5 topic(s), max score 80.0000: Thank you for the video! I was trying to analyse how desired placement of poles will influence the response. I used pretty much the same code in MATLAB as shown in the video, but I'm getting errors when I try to move poles along imaginary axis (adding imaginary part of pole). Am I missing something? Thank you in advance!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1" name="Picture 11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2" name="Picture 11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3" name="Picture 11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discusses the placement of poles along the imaginary axis, which is directly related to placing eigenvalues as mentioned in the topic title and description. The mention of adding an imaginary part to a pole also shows understanding of the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4" name="Picture 11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5" name="Picture 11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6" name="Picture 11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mentions 'desired placement of poles' and 'pole placement', which directly relates to the topic's description about creating a closed loop system object using pole placement. Although it doesn't specifically discuss the gain matrix, the connection between the topic and comment is strong.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7" name="Picture 11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8" name="Picture 11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9" name="Picture 11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the same concept of pole placement and using MATLAB's place command to solve for gain matrices, which is directly related to the topic. Although it doesn't provide a specific solution, it shows an understanding of the problem and asks a question about moving poles along the imaginary axis, which is closely tied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0" name="Picture 11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1" name="Picture 11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2" name="Picture 11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pole placement, which is a key concept in the topic description. The comment also mentions MATLAB code and attempting to move poles along the imaginary axis, which are specific details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3" name="Picture 11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4" name="Picture 11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5" name="Picture 11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explicitly mentions 'desired placement of poles', which is a key concept in the topic's description about designing controllers with pole placement. The commenter also references using similar code in MATLAB as shown in the video, indicating direct engagement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6" name="Picture 11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7" name="Picture 11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8" name="Picture 11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poles and pole placement, which are related to control theory, but it does not directly discuss the limitations of full state feedback or measurement. The topic is about the misnomer of full state feedback, whereas the comment is asking for help with a specific problem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9" name="Picture 11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0" name="Picture 11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1" name="Picture 11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mentions a specific analysis and coding attempt (desired placement of poles) that is not directly related to the topic's focus on comparing open loop and closed loop responses. Although it references MATLAB code, the concern is about pole movement rather than the stability and steady-state response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2" name="Picture 11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3" name="Picture 11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4" name="Picture 11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an open loop A matrix or stability of a system. Instead, it mentions pole placement and adding imaginary parts to poles, which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5" name="Picture 11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6" name="Picture 11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7" name="Picture 11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using the same code as shown in the video to analyze pole placement, but does not directly discuss defining matrices or creating an open loop state space object. The topic is related to the commenter's goal of understanding pole movement, but the connection is indirect and generic.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8" name="Picture 11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9" name="Picture 11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0" name="Picture 11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mentions poles and pole placement, but the topic specifically talks about moving eigenvalues to -2 and -1. The comment does not directly discuss this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1" name="Picture 11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2" name="Picture 11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3" name="Picture 11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mentions poles and pole placement, but the topic specifically talks about moving eigenvalues to -2 and -1. The comment does not directly discuss this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4" name="Picture 11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5" name="Picture 11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6" name="Picture 11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using the same code as shown in the video to analyze pole placement, but does not directly discuss defining matrices or creating an open loop state space object. The topic is related to the commenter's goal of understanding pole movement, but the connection is indirect and generic.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7" name="Picture 11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8" name="Picture 11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9" name="Picture 11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an open loop A matrix or stability of a system. Instead, it mentions pole placement and adding imaginary parts to poles, which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0" name="Picture 11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1" name="Picture 11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2" name="Picture 11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mentions a specific analysis and coding attempt (desired placement of poles) that is not directly related to the topic's focus on comparing open loop and closed loop responses. Although it references MATLAB code, the concern is about pole movement rather than the stability and steady-state response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3" name="Picture 11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4" name="Picture 11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5" name="Picture 11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poles and pole placement, which are related to control theory, but it does not directly discuss the limitations of full state feedback or measurement. The topic is about the misnomer of full state feedback, whereas the comment is asking for help with a specific problem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6" name="Picture 11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7" name="Picture 11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8" name="Picture 11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explicitly mentions 'desired placement of poles', which is a key concept in the topic's description about designing controllers with pole placement. The commenter also references using similar code in MATLAB as shown in the video, indicating direct engagement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9" name="Picture 11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0" name="Picture 11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1" name="Picture 11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pole placement, which is a key concept in the topic description. The comment also mentions MATLAB code and attempting to move poles along the imaginary axis, which are specific details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2" name="Picture 11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3" name="Picture 11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4" name="Picture 11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discusses the same concept of pole placement and using MATLAB's place command to solve for gain matrices, which is directly related to the topic. Although it doesn't provide a specific solution, it shows an understanding of the problem and asks a question about moving poles along the imaginary axis, which is closely tied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5" name="Picture 11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6" name="Picture 11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7" name="Picture 11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mentions 'desired placement of poles' and 'pole placement', which directly relates to the topic's description about creating a closed loop system object using pole placement. Although it doesn't specifically discuss the gain matrix, the connection between the topic and comment is strong.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8" name="Picture 11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9" name="Picture 11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0" name="Picture 12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discusses the placement of poles along the imaginary axis, which is directly related to placing eigenvalues as mentioned in the topic title and description. The mention of adding an imaginary part to a pole also shows understanding of the concept.</w:t>
      </w:r>
    </w:p>
    <w:p>
      <w:r>
        <w:t>- matched 4 topic(s), max score 80.0000: What do you recommend for simulating a nonlinear system my prof wants me to compare the two systems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1" name="Picture 12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2" name="Picture 12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3" name="Picture 12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simulating a nonlinear system and comparing two systems (open loop and closed loop), which directly addresses the topic's goal of comparing responses to show improvement in stability and steady-state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4" name="Picture 12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5" name="Picture 12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6" name="Picture 12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mentions simulating a nonlinear system, which is related to the topic of defining matrices and creating an open loop state space object. Although it doesn't directly discuss the same steps or objects as the topic, the context of comparing two systems is relevant to the topic's goal of using MATLAB for modeling.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7" name="Picture 12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8" name="Picture 12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9" name="Picture 12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discusses simulating a nonlinear system, which is relevant to designing controllers using pole placement (as mentioned in the topic description). The request to compare two systems also implies an understanding of the design process, aligning with the 'next steps'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0" name="Picture 12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1" name="Picture 12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2" name="Picture 12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mentions simulating a nonlinear system, which is related to the topic of pole placement in MATLAB. The use of 'place command' and 'stabilize an unstable system' in the topic description matches with the goal of simulating a system in the comment, indicating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3" name="Picture 12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4" name="Picture 12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5" name="Picture 12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the topic's description. Instead, it asks for recommendations on simulating a nonlinear system and comparing two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6" name="Picture 12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7" name="Picture 12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8" name="Picture 12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asks about simulating a nonlinear system and comparing it with another, which is not directly related to placing eigenvalues. Although the topic mentions dominant poles, this is a specific aspect of eigenvalue placement that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9" name="Picture 12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0" name="Picture 12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1" name="Picture 12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discusses a different topic (simulating a nonlinear system) and doesn't directly address the creation of a closed loop system object or pole placement. The only overlap is the mention of comparing systems, which is a general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2" name="Picture 12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3" name="Picture 12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4" name="Picture 12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is asking for a recommendation on simulating a nonlinear system, which doesn't directly discuss the same steps, objects, settings, parameters, claims, or goals described by the topic. The only connection is the mention of 'two systems', but it's not clear if they are related to the specific eigenvalue problem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5" name="Picture 12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6" name="Picture 12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7" name="Picture 12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eigenvalues or stability of the system, but rather asks for recommendations on simulating a nonlinear system. The topic is related to linear systems and eigenvalue analysis, but the comment's context is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8" name="Picture 12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9" name="Picture 12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0" name="Picture 12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topic is about solving for a gain matrix using pole placement in MATLAB, while the comment is asking about simulating a nonlinear system and comparing two systems. There are no direct discussions of steps, objects, settings, parameters, claims, or goals described by the topic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1" name="Picture 12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2" name="Picture 12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3" name="Picture 12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topic is about solving for a gain matrix using pole placement in MATLAB, while the comment is asking about simulating a nonlinear system and comparing two systems. There are no direct discussions of steps, objects, settings, parameters, claims, or goals described by the topic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4" name="Picture 12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5" name="Picture 12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6" name="Picture 12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eigenvalues or stability of the system, but rather asks for recommendations on simulating a nonlinear system. The topic is related to linear systems and eigenvalue analysis, but the comment's context is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7" name="Picture 12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8" name="Picture 12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9" name="Picture 12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is asking for a recommendation on simulating a nonlinear system, which doesn't directly discuss the same steps, objects, settings, parameters, claims, or goals described by the topic. The only connection is the mention of 'two systems', but it's not clear if they are related to the specific eigenvalue problem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0" name="Picture 12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1" name="Picture 12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2" name="Picture 12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discusses a different topic (simulating a nonlinear system) and doesn't directly address the creation of a closed loop system object or pole placement. The only overlap is the mention of comparing systems, which is a general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3" name="Picture 12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4" name="Picture 12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5" name="Picture 12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asks about simulating a nonlinear system and comparing it with another, which is not directly related to placing eigenvalues. Although the topic mentions dominant poles, this is a specific aspect of eigenvalue placement that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6" name="Picture 12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7" name="Picture 12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8" name="Picture 12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the topic's description. Instead, it asks for recommendations on simulating a nonlinear system and comparing two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9" name="Picture 12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0" name="Picture 12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1" name="Picture 12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mentions simulating a nonlinear system, which is related to the topic of pole placement in MATLAB. The use of 'place command' and 'stabilize an unstable system' in the topic description matches with the goal of simulating a system in the comment, indicating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2" name="Picture 12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3" name="Picture 12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4" name="Picture 12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discusses simulating a nonlinear system, which is relevant to designing controllers using pole placement (as mentioned in the topic description). The request to compare two systems also implies an understanding of the design process, aligning with the 'next steps'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5" name="Picture 12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6" name="Picture 12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7" name="Picture 12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mentions simulating a nonlinear system, which is related to the topic of defining matrices and creating an open loop state space object. Although it doesn't directly discuss the same steps or objects as the topic, the context of comparing two systems is relevant to the topic's goal of using MATLAB for modeling.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8" name="Picture 12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9" name="Picture 12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0" name="Picture 12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simulating a nonlinear system and comparing two systems (open loop and closed loop), which directly addresses the topic's goal of comparing responses to show improvement in stability and steady-state response.</w:t>
      </w:r>
    </w:p>
    <w:p>
      <w:r>
        <w:t>- matched 4 topic(s), max score 80.0000: In this approach , we can't look in the system to be adjusted by  phase margin like in scalar approach.</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1" name="Picture 12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2" name="Picture 12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3" name="Picture 12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mentions 'approach' which is related to the topic's description about limitations of full state feedback, and also references phase margin which is a specific parameter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4" name="Picture 12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5" name="Picture 12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6" name="Picture 12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a specific approach and compares it to the scalar approach, which is related to the topic's focus on comparing open loop and closed loop responses. The mention of phase margin also ties in with the stability and steady-state response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7" name="Picture 12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8" name="Picture 12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9" name="Picture 12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mentions a specific approach and its relation to the system being adjusted by phase margin, which is directly related to designing controllers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0" name="Picture 12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1" name="Picture 12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2" name="Picture 12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mentions 'approach', which is likely referring to the pole placement method discussed in the topic. Additionally, it highlights a specific aspect of system design ('phase margin') that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3" name="Picture 12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4" name="Picture 12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5" name="Picture 12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a specific approach and its limitations (phase margin), but does not directly discuss the creation of a closed loop system object or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6" name="Picture 12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7" name="Picture 12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8" name="Picture 12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discusses the system's phase margin and scalar approach, but does not directly address the topic of solving for gain matrix using pole placement or its related steps/parameters.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9" name="Picture 12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0" name="Picture 12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1" name="Picture 12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mentions a different approach and the concept of phase margin, which is not directly related to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2" name="Picture 12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3" name="Picture 12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4" name="Picture 12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10.0000</w:t>
      </w:r>
    </w:p>
    <w:p>
      <w:r>
        <w:t xml:space="preserve">    Description: Provide tips on where to place eigenvalues in a system, such as keeping dominant poles closer to the imaginary axis.</w:t>
      </w:r>
    </w:p>
    <w:p>
      <w:r>
        <w:t xml:space="preserve">    Reason: The comment mentions an 'approach' and a 'system', but doesn't discuss eigenvalues or their placement, which is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5" name="Picture 12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6" name="Picture 12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7" name="Picture 12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does not directly discuss the same steps or objectives mentioned in the topic. Instead, it talks about a different approach and phase margin adjustment.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8" name="Picture 12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9" name="Picture 12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0" name="Picture 12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The topic is about defining matrices and creating an open loop state space object in MATLAB, whereas the comment talks about a different approach for adjusting phase margin,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1" name="Picture 12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2" name="Picture 12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3" name="Picture 12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The topic is about defining matrices and creating an open loop state space object in MATLAB, whereas the comment talks about a different approach for adjusting phase margin,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4" name="Picture 12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5" name="Picture 12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6" name="Picture 12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does not directly discuss the same steps or objectives mentioned in the topic. Instead, it talks about a different approach and phase margin adjustment.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7" name="Picture 12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8" name="Picture 12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9" name="Picture 12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10.0000</w:t>
      </w:r>
    </w:p>
    <w:p>
      <w:r>
        <w:t xml:space="preserve">    Description: Provide tips on where to place eigenvalues in a system, such as keeping dominant poles closer to the imaginary axis.</w:t>
      </w:r>
    </w:p>
    <w:p>
      <w:r>
        <w:t xml:space="preserve">    Reason: The comment mentions an 'approach' and a 'system', but doesn't discuss eigenvalues or their placement, which is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0" name="Picture 13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1" name="Picture 13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2" name="Picture 13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mentions a different approach and the concept of phase margin, which is not directly related to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3" name="Picture 13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4" name="Picture 13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5" name="Picture 13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discusses the system's phase margin and scalar approach, but does not directly address the topic of solving for gain matrix using pole placement or its related steps/parameters.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6" name="Picture 13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7" name="Picture 13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8" name="Picture 13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a specific approach and its limitations (phase margin), but does not directly discuss the creation of a closed loop system object or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9" name="Picture 13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0" name="Picture 13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1" name="Picture 13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mentions 'approach', which is likely referring to the pole placement method discussed in the topic. Additionally, it highlights a specific aspect of system design ('phase margin') that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2" name="Picture 13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3" name="Picture 13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4" name="Picture 13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mentions a specific approach and its relation to the system being adjusted by phase margin, which is directly related to designing controllers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5" name="Picture 13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6" name="Picture 13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7" name="Picture 13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mentions a specific approach and compares it to the scalar approach, which is related to the topic's focus on comparing open loop and closed loop responses. The mention of phase margin also ties in with the stability and steady-state response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8" name="Picture 13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9" name="Picture 13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0" name="Picture 13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80.0000</w:t>
      </w:r>
    </w:p>
    <w:p>
      <w:r>
        <w:t xml:space="preserve">    Description: Discuss the limitations of full state feedback and how it may not be possible or practical to measure all states in a real system.</w:t>
      </w:r>
    </w:p>
    <w:p>
      <w:r>
        <w:t xml:space="preserve">    Reason: The comment mentions 'approach' which is related to the topic's description about limitations of full state feedback, and also references phase margin which is a specific parameter discussed in the topic.</w:t>
      </w:r>
    </w:p>
    <w:p>
      <w:r>
        <w:t>- matched 4 topic(s), max score 80.0000: Hi, Brian. Thank you for your videos.</w:t>
        <w:br/>
        <w:t>I am trying this method on a MIMO system where the linearization is done around a non-fixed point, where the control variables are constant, but not zero. How should I define the control rule in this case?</w:t>
        <w:br/>
        <w:t>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1" name="Picture 13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2" name="Picture 13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3" name="Picture 13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creation of a closed-loop system object, specifically asking about defining control rules in a MIMO system with non-fixed point linearization, which is strongly related to the topic description on creating a closed-loop system object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4" name="Picture 13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5" name="Picture 13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6" name="Picture 13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a specific application of the topic (designing controllers using pole placement) and asks for guidance on defining a control rule, which is closely related to the topic's description of providing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7" name="Picture 13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8" name="Picture 13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9" name="Picture 13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mentions using a specific method ('method' is implied) and control rule in a MIMO system with linearization around a non-fixed point, which closely relates to the topic of pole placement for controller design, even though it doesn't explicitly mention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0" name="Picture 13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1" name="Picture 13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2" name="Picture 13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75.0000</w:t>
      </w:r>
    </w:p>
    <w:p>
      <w:r>
        <w:t xml:space="preserve">    Description: Define the four matrices and create the open loop state space object using MATLAB.</w:t>
      </w:r>
    </w:p>
    <w:p>
      <w:r>
        <w:t xml:space="preserve">    Reason: The comment mentions a specific topic (linearization around a non-fixed point) and control variables which is directly related to the topic 'Define Matrices and Create Open Loop State Space Object'. Although it's not a direct quote, it shows understanding of the concept and its application.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3" name="Picture 13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4" name="Picture 13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5" name="Picture 13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 specific question about control rules in a MIMO system, whereas the topic discusses the limitations of full state feedback. While both relate to control systems, they do not directly discuss the same concepts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6" name="Picture 13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7" name="Picture 13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8" name="Picture 13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pole placement method or solving for a gain matrix. It is an unrelated question seeking advice on defining control rules in a specific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9" name="Picture 13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0" name="Picture 13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1" name="Picture 13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The topic is about comparing open loop and closed loop responses, whereas the comment asks about defining a control rule for a MIMO system, which is a different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2" name="Picture 13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3" name="Picture 13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4" name="Picture 13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asks a question about defining control rules for a MIMO system, which is unrelated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5" name="Picture 13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6" name="Picture 13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7" name="Picture 13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eigenvalues or their movement to specific values. It is a request for advice on defining the control rule in a MIMO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8" name="Picture 13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9" name="Picture 13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0" name="Picture 13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eigenvalues or the open loop A matrix at all. It appears to be a request for help with defining a control rule in a MIMO system, which is unrelated to the topic of checking eigenvalues.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1" name="Picture 13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2" name="Picture 13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3" name="Picture 13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eigenvalues or the open loop A matrix at all. It appears to be a request for help with defining a control rule in a MIMO system, which is unrelated to the topic of checking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4" name="Picture 13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5" name="Picture 13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6" name="Picture 13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eigenvalues or their movement to specific values. It is a request for advice on defining the control rule in a MIMO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7" name="Picture 13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8" name="Picture 13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9" name="Picture 13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asks a question about defining control rules for a MIMO system, which is unrelated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0" name="Picture 13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1" name="Picture 13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2" name="Picture 13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The topic is about comparing open loop and closed loop responses, whereas the comment asks about defining a control rule for a MIMO system, which is a different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3" name="Picture 13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4" name="Picture 13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5" name="Picture 13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pole placement method or solving for a gain matrix. It is an unrelated question seeking advice on defining control rules in a specific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6" name="Picture 13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7" name="Picture 13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8" name="Picture 13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 specific question about control rules in a MIMO system, whereas the topic discusses the limitations of full state feedback. While both relate to control systems, they do not directly discuss the same concepts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9" name="Picture 13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0" name="Picture 13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1" name="Picture 13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75.0000</w:t>
      </w:r>
    </w:p>
    <w:p>
      <w:r>
        <w:t xml:space="preserve">    Description: Define the four matrices and create the open loop state space object using MATLAB.</w:t>
      </w:r>
    </w:p>
    <w:p>
      <w:r>
        <w:t xml:space="preserve">    Reason: The comment mentions a specific topic (linearization around a non-fixed point) and control variables which is directly related to the topic 'Define Matrices and Create Open Loop State Space Object'. Although it's not a direct quote, it shows understanding of the concept and its application.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2" name="Picture 13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3" name="Picture 13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4" name="Picture 13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mentions using a specific method ('method' is implied) and control rule in a MIMO system with linearization around a non-fixed point, which closely relates to the topic of pole placement for controller design, even though it doesn't explicitly mention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5" name="Picture 13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6" name="Picture 13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7" name="Picture 13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a specific application of the topic (designing controllers using pole placement) and asks for guidance on defining a control rule, which is closely related to the topic's description of providing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8" name="Picture 13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9" name="Picture 13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0" name="Picture 13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directly discusses the creation of a closed-loop system object, specifically asking about defining control rules in a MIMO system with non-fixed point linearization, which is strongly related to the topic description on creating a closed-loop system object using pole placement.</w:t>
      </w:r>
    </w:p>
    <w:p>
      <w:r>
        <w:t>- matched 4 topic(s), max score 80.0000: Hi Brian! Thank you so much for those amazing reference videos. I want to bring your attention to 12:36 as you mentioned the control law for the PD controller part to be u=r-(kp*P+kd*P_d). I believe that the control action is being applied to the error between the reference and the output, as we are feeding the former to the controller, as it should be u=kp(r-P)+kd(r-p)_d (the _d means derivative). Correct me if what I am saying is false. Otherwise, thank you so much for this fabulous and amazing work!</w:t>
        <w:br/>
        <w:t>I look forward to be an amazing control engineer like you!</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1" name="Picture 13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2" name="Picture 13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3" name="Picture 13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references specific details from the topic, such as the control law for the PD controller (12:36) and corrects a potential mistake in the open loop/closed loop responses. Although it doesn't explicitly discuss stability and steady-state response, the connection to the topic is strong due to the focus on the controller and its application.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4" name="Picture 13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5" name="Picture 13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6" name="Picture 13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specifically references the topic's description of creating a closed loop system object and discusses the control law for the PD controller, directly relating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7" name="Picture 13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8" name="Picture 13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9" name="Picture 13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specifically references a timestamp (12:36) and discusses the control law for the PD controller, which is directly related to the topic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0" name="Picture 13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1" name="Picture 13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2" name="Picture 13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the place command in MATLAB, specifically referencing a control law (PD controller) and correcting a mathematical expression related to the topic of pole placement, which is central to the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3" name="Picture 13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4" name="Picture 13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5" name="Picture 13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mentions a specific controller equation and error calculation, but does not directly discuss the placement of eigenvalues as described in the topic. The topic is focused on providing tips for placing eigenvalues, while the comment is focused on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6" name="Picture 13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7" name="Picture 13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8" name="Picture 13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discusses a specific aspect of control engineering (PD controller) and mentions the concept of error between reference and output, but it does not directly discuss solving for gain matrix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9" name="Picture 13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0" name="Picture 14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1" name="Picture 14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Instead, it corrects a potential mistake in a previous video's control law formula and expresses appreciation for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2" name="Picture 14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3" name="Picture 14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4" name="Picture 14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discusses a specific control law and its application to the error between reference and output, whereas the topic is about the limitations of full state feedback. While the comment does not directly discuss the topic, it shows an understanding of control engineering principles.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5" name="Picture 14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6" name="Picture 14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7" name="Picture 14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topic is about moving eigenvalues to specific values (-2 and -1), whereas the comment discusses a different aspect of control systems (PD controller) and does not directly relate to this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8" name="Picture 14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9" name="Picture 14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0" name="Picture 14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5.0000</w:t>
      </w:r>
    </w:p>
    <w:p>
      <w:r>
        <w:t xml:space="preserve">    Description: Define the four matrices and create the open loop state space object using MATLAB.</w:t>
      </w:r>
    </w:p>
    <w:p>
      <w:r>
        <w:t xml:space="preserve">    Reason: The comment mentions a specific timepoint (12:36) and corrects a mathematical formula, but does not directly discuss defining matrices or creating an open loop state space object. The topic is unrelated to the viewer's question about control laws.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1" name="Picture 14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2" name="Picture 14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3" name="Picture 14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5.0000</w:t>
      </w:r>
    </w:p>
    <w:p>
      <w:r>
        <w:t xml:space="preserve">    Description: Define the four matrices and create the open loop state space object using MATLAB.</w:t>
      </w:r>
    </w:p>
    <w:p>
      <w:r>
        <w:t xml:space="preserve">    Reason: The comment mentions a specific timepoint (12:36) and corrects a mathematical formula, but does not directly discuss defining matrices or creating an open loop state space object. The topic is unrelated to the viewer's question about control laws.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4" name="Picture 14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5" name="Picture 14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6" name="Picture 14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topic is about moving eigenvalues to specific values (-2 and -1), whereas the comment discusses a different aspect of control systems (PD controller) and does not directly relate to this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7" name="Picture 14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8" name="Picture 14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9" name="Picture 14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discusses a specific control law and its application to the error between reference and output, whereas the topic is about the limitations of full state feedback. While the comment does not directly discuss the topic, it shows an understanding of control engineering principles.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0" name="Picture 14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1" name="Picture 14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2" name="Picture 14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Instead, it corrects a potential mistake in a previous video's control law formula and expresses appreciation for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3" name="Picture 14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4" name="Picture 14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5" name="Picture 14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discusses a specific aspect of control engineering (PD controller) and mentions the concept of error between reference and output, but it does not directly discuss solving for gain matrix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6" name="Picture 14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7" name="Picture 14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8" name="Picture 14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mentions a specific controller equation and error calculation, but does not directly discuss the placement of eigenvalues as described in the topic. The topic is focused on providing tips for placing eigenvalues, while the comment is focused on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9" name="Picture 14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0" name="Picture 14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1" name="Picture 14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the place command in MATLAB, specifically referencing a control law (PD controller) and correcting a mathematical expression related to the topic of pole placement, which is central to the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2" name="Picture 14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3" name="Picture 14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4" name="Picture 14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specifically references a timestamp (12:36) and discusses the control law for the PD controller, which is directly related to the topic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5" name="Picture 14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6" name="Picture 14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7" name="Picture 14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specifically references the topic's description of creating a closed loop system object and discusses the control law for the PD controller, directly relating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8" name="Picture 14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9" name="Picture 14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0" name="Picture 14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80.0000</w:t>
      </w:r>
    </w:p>
    <w:p>
      <w:r>
        <w:t xml:space="preserve">    Description: Compare the open loop and closed loop responses to show the improvement in stability and steady-state response.</w:t>
      </w:r>
    </w:p>
    <w:p>
      <w:r>
        <w:t xml:space="preserve">    Reason: The comment directly references specific details from the topic, such as the control law for the PD controller (12:36) and corrects a potential mistake in the open loop/closed loop responses. Although it doesn't explicitly discuss stability and steady-state response, the connection to the topic is strong due to the focus on the controller and its application.</w:t>
      </w:r>
    </w:p>
    <w:p>
      <w:r>
        <w:t xml:space="preserve">- matched 3 topic(s), max score 85.0000: How do you calculate the reference gain when there are multiple inputs/outputs? </w:t>
        <w:br/>
        <w:t>For instance, if the system is 2x2, then the DC gain will be 2x2, do you invert the matrix and multiply by the reference?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1" name="Picture 14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2" name="Picture 14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3" name="Picture 14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85.0000</w:t>
      </w:r>
    </w:p>
    <w:p>
      <w:r>
        <w:t xml:space="preserve">    Description: Create the closed loop system object using the gain matrix from pole placement.</w:t>
      </w:r>
    </w:p>
    <w:p>
      <w:r>
        <w:t xml:space="preserve">    Reason: The comment directly discusses the creation of a closed loop system object, specifically mentioning the gain matrix from pole placement and the calculation of reference gain for a multi-input/multi-output system, which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4" name="Picture 14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5" name="Picture 14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6" name="Picture 14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addresses a specific aspect of designing controllers (pole placement), which is the topic. The mention of multiple inputs/outputs and DC gain calculation shows a strong connection to the topic's description about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7" name="Picture 14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8" name="Picture 14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9" name="Picture 14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design of a controller for an unstable system and calculation of reference gain, which is directly related to the topic's focus on pole placement and stabilizing an unstable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0" name="Picture 14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1" name="Picture 14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2" name="Picture 14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topic is about placing eigenvalues, while the comment is about calculating reference gain. Although both are control system-related topics, they don't directly discuss the same concepts or ideas.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3" name="Picture 14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4" name="Picture 14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5" name="Picture 14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topic is about comparing open loop and closed loop responses, while the comment asks a specific question about calculating reference gain in a system with multiple inputs/outputs. The topics don't share any direct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6" name="Picture 14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7" name="Picture 14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8" name="Picture 14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topic is about solving for gain matrix using pole placement, while the comment asks about calculating reference gain in a different context, showing little direct relevance.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9" name="Picture 14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0" name="Picture 14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1" name="Picture 14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topic is about moving eigenvalues, while the comment asks about calculating reference gain for a different problem (2x2 system). The topics and comments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2" name="Picture 14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3" name="Picture 14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4" name="Picture 14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topic discusses eigenvalues of an open loop A matrix for system stability, while the comment asks about calculating reference gain for a different scenario (2x2 systems) and doesn't explicitly relate to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5" name="Picture 14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6" name="Picture 14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7" name="Picture 14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asks about calculating a specific parameter (reference gain) and its relationship to matrix inversion, whereas the topic is focused on defining matrices and creating an open loop state space object. The topics of matrix calculation and system representation are related but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8" name="Picture 14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9" name="Picture 14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0" name="Picture 14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the impossibility of measuring all states in a real system. Instead, it asks about calculating the reference gain in a specific context (2x2 system). The topic and comment do not share any strong overlaps in terms of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1" name="Picture 14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2" name="Picture 14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3" name="Picture 14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the impossibility of measuring all states in a real system. Instead, it asks about calculating the reference gain in a specific context (2x2 system). The topic and comment do not share any strong overlaps in terms of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4" name="Picture 14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5" name="Picture 14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6" name="Picture 14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asks about calculating a specific parameter (reference gain) and its relationship to matrix inversion, whereas the topic is focused on defining matrices and creating an open loop state space object. The topics of matrix calculation and system representation are related but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7" name="Picture 14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8" name="Picture 14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9" name="Picture 14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topic discusses eigenvalues of an open loop A matrix for system stability, while the comment asks about calculating reference gain for a different scenario (2x2 systems) and doesn't explicitly relate to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0" name="Picture 14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1" name="Picture 14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2" name="Picture 14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topic is about moving eigenvalues, while the comment asks about calculating reference gain for a different problem (2x2 system). The topics and comments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3" name="Picture 14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4" name="Picture 14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5" name="Picture 14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topic is about solving for gain matrix using pole placement, while the comment asks about calculating reference gain in a different context, showing little direct relevance.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6" name="Picture 14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7" name="Picture 14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8" name="Picture 14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topic is about comparing open loop and closed loop responses, while the comment asks a specific question about calculating reference gain in a system with multiple inputs/outputs. The topics don't share any direct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9" name="Picture 14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0" name="Picture 14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1" name="Picture 14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topic is about placing eigenvalues, while the comment is about calculating reference gain. Although both are control system-related topics, they don't directly discuss the same concepts or ideas.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2" name="Picture 14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3" name="Picture 14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4" name="Picture 14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design of a controller for an unstable system and calculation of reference gain, which is directly related to the topic's focus on pole placement and stabilizing an unstable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5" name="Picture 14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6" name="Picture 14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7" name="Picture 14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addresses a specific aspect of designing controllers (pole placement), which is the topic. The mention of multiple inputs/outputs and DC gain calculation shows a strong connection to the topic's description about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8" name="Picture 14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9" name="Picture 14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0" name="Picture 15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85.0000</w:t>
      </w:r>
    </w:p>
    <w:p>
      <w:r>
        <w:t xml:space="preserve">    Description: Create the closed loop system object using the gain matrix from pole placement.</w:t>
      </w:r>
    </w:p>
    <w:p>
      <w:r>
        <w:t xml:space="preserve">    Reason: The comment directly discusses the creation of a closed loop system object, specifically mentioning the gain matrix from pole placement and the calculation of reference gain for a multi-input/multi-output system, which overlaps with the topic's description.</w:t>
      </w:r>
    </w:p>
    <w:p>
      <w:r>
        <w:t>- matched 3 topic(s), max score 85.0000: Hi Brian,</w:t>
        <w:br/>
        <w:t>For the pole placement, you could consider a butterworth configuration. Since all the poles need to be placed in state space compared to classical control, you need to find a spot for the non dominant poles. Placing them in a butterworth configuration (equidistant around a circle centered at the origin), it is shown that it approach a optimal configuration.</w:t>
        <w:br/>
        <w:t>Btw, my username on the reddit control theory sub is nickeltoes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1" name="Picture 15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2" name="Picture 15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3" name="Picture 15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85.0000</w:t>
      </w:r>
    </w:p>
    <w:p>
      <w:r>
        <w:t xml:space="preserve">    Description: Summarize the key takeaways from this video and provide next steps for designing controllers using pole placement.</w:t>
      </w:r>
    </w:p>
    <w:p>
      <w:r>
        <w:t xml:space="preserve">    Reason: The comment discusses the specific topic of pole placement and mentions butterworth configuration, which is directly related to the key takeaways and next steps for designing controllers using pole placement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4" name="Picture 15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5" name="Picture 15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6" name="Picture 15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w:t>
        <w:br/>
        <w:t>"correlated": true,</w:t>
        <w:br/>
        <w:t>"score": 80,</w:t>
        <w:br/>
        <w:t>"reason": "The comment directly discusses pole placement, a key aspect of the topic 'Tips for Placing Eigenvalues'. The mention of butterworth configuration and state space placement shows a strong connection to the topic's description about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7" name="Picture 15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8" name="Picture 15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9" name="Picture 15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pole placement and butterworth configuration, which are directly related to the topic of creating a closed loop system object using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0" name="Picture 15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1" name="Picture 15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2" name="Picture 15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pole placement, using a specific configuration (butterworth), and mentions state space compared to classical control, which 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3" name="Picture 15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4" name="Picture 15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5" name="Picture 15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mentions pole placement and butterworth configuration, which are related to control theory, but does not directly discuss open loop and closed loop responses as described in the topic. The mention of state space is also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6" name="Picture 15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7" name="Picture 15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8" name="Picture 15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w:t>
        <w:br/>
        <w:t>"correlated": false,</w:t>
        <w:br/>
        <w:t>"score": 20,</w:t>
        <w:br/>
        <w:t>"reason": "The comment mentions pole placement and butterworth configuration, but does not directly discuss solving for gain matrix using place command in MATLAB. It also does not mention the specific goal of placing eigenvalues at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9" name="Picture 15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0" name="Picture 15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1" name="Picture 15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pole placement and butterworth configuration, but does not directly discuss moving eigenvalues to minus 2 and minus 1. The topic description is about specifically placing eigenvalues, whereas the comment talks about a broader concept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2" name="Picture 15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3" name="Picture 15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4" name="Picture 15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pole placement and butterworth configuration, but does not directly discuss the topic of defining matrices and creating an open loop state space object. The mention of state space is a tangential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5" name="Picture 15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6" name="Picture 15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7" name="Picture 15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mentions pole placement and state space, which are related to the topic of full state feedback. However, the discussion is focused on a specific control technique (butterworth configuration) rather than the limitations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8" name="Picture 15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9" name="Picture 15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0" name="Picture 15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pole placement and butterworth configuration, but does not directly discuss the eigenvalues of the open loop A matrix or the stability of the system.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1" name="Picture 15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2" name="Picture 15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3" name="Picture 15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pole placement and butterworth configuration, but does not directly discuss the eigenvalues of the open loop A matrix or the stability of the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4" name="Picture 15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5" name="Picture 15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6" name="Picture 15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mentions pole placement and state space, which are related to the topic of full state feedback. However, the discussion is focused on a specific control technique (butterworth configuration) rather than the limitations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7" name="Picture 15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8" name="Picture 15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9" name="Picture 15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pole placement and butterworth configuration, but does not directly discuss the topic of defining matrices and creating an open loop state space object. The mention of state space is a tangential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0" name="Picture 15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1" name="Picture 15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2" name="Picture 15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pole placement and butterworth configuration, but does not directly discuss moving eigenvalues to minus 2 and minus 1. The topic description is about specifically placing eigenvalues, whereas the comment talks about a broader concept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3" name="Picture 15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4" name="Picture 15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5" name="Picture 15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w:t>
        <w:br/>
        <w:t>"correlated": false,</w:t>
        <w:br/>
        <w:t>"score": 20,</w:t>
        <w:br/>
        <w:t>"reason": "The comment mentions pole placement and butterworth configuration, but does not directly discuss solving for gain matrix using place command in MATLAB. It also does not mention the specific goal of placing eigenvalues at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6" name="Picture 15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7" name="Picture 15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8" name="Picture 15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mentions pole placement and butterworth configuration, which are related to control theory, but does not directly discuss open loop and closed loop responses as described in the topic. The mention of state space is also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9" name="Picture 15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0" name="Picture 15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1" name="Picture 15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discusses pole placement, using a specific configuration (butterworth), and mentions state space compared to classical control, which 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2" name="Picture 15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3" name="Picture 15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4" name="Picture 15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80.0000</w:t>
      </w:r>
    </w:p>
    <w:p>
      <w:r>
        <w:t xml:space="preserve">    Description: Create the closed loop system object using the gain matrix from pole placement.</w:t>
      </w:r>
    </w:p>
    <w:p>
      <w:r>
        <w:t xml:space="preserve">    Reason: The comment discusses pole placement and butterworth configuration, which are directly related to the topic of creating a closed loop system object using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5" name="Picture 15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6" name="Picture 15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7" name="Picture 15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w:t>
        <w:br/>
        <w:t>"correlated": true,</w:t>
        <w:br/>
        <w:t>"score": 80,</w:t>
        <w:br/>
        <w:t>"reason": "The comment directly discusses pole placement, a key aspect of the topic 'Tips for Placing Eigenvalues'. The mention of butterworth configuration and state space placement shows a strong connection to the topic's description about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8" name="Picture 15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9" name="Picture 15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0" name="Picture 15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85.0000</w:t>
      </w:r>
    </w:p>
    <w:p>
      <w:r>
        <w:t xml:space="preserve">    Description: Summarize the key takeaways from this video and provide next steps for designing controllers using pole placement.</w:t>
      </w:r>
    </w:p>
    <w:p>
      <w:r>
        <w:t xml:space="preserve">    Reason: The comment discusses the specific topic of pole placement and mentions butterworth configuration, which is directly related to the key takeaways and next steps for designing controllers using pole placement mentioned in the topic.</w:t>
      </w:r>
    </w:p>
    <w:p>
      <w:r>
        <w:t>- matched 3 topic(s), max score 85.0000: 10:15 Why use B matrix as ss closed-loop second argument?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1" name="Picture 15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2" name="Picture 15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3" name="Picture 15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85.0000</w:t>
      </w:r>
    </w:p>
    <w:p>
      <w:r>
        <w:t xml:space="preserve">    Description: Create the closed loop system object using the gain matrix from pole placement.</w:t>
      </w:r>
    </w:p>
    <w:p>
      <w:r>
        <w:t xml:space="preserve">    Reason: The comment discusses the same topic of creating a closed loop system, specifically mentioning 'ss closed-loop' which aligns with the description. Although it doesn't directly mention gain matrix or pole placement, the focus on B matrix and its usage in the second argument of the ss function shows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4" name="Picture 15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5" name="Picture 15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6" name="Picture 15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use of B matrix, which is one of the four matrices mentioned in the topic description. The phrase 'ss closed-loop second argument' also corresponds to the creation of an open loop state space object using MATLAB,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7" name="Picture 15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8" name="Picture 15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9" name="Picture 15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the use of B matrix in a specific context (ss closed-loop second argument), which is closely related to the topic of pole placement and controller design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0" name="Picture 15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1" name="Picture 15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2" name="Picture 15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asking about the B matrix in a different context (ss closed-loop) and does not directly discuss placing eigenvalues. The topic's description mentions keeping dominant poles closer to the imaginary axis, which is unrelated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3" name="Picture 15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4" name="Picture 15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5" name="Picture 15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is asking about the B matrix in a specific context (ss closed-loop), which does not directly discuss the same steps, objects, settings, parameters, claims, or goals described by the topic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6" name="Picture 15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7" name="Picture 15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8" name="Picture 15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topic discusses solving for the gain matrix using pole placement in MATLAB, while the comment asks about the use of B matrix as the second argument in ss closed-loop. Although both mention 'B matrix', they are unrelated discussions.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9" name="Picture 15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0" name="Picture 15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1" name="Picture 15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topic is about moving eigenvalues, while the comment is asking a question about using B matrix in closed-loop system. There is no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2" name="Picture 15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3" name="Picture 15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4" name="Picture 15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discusses a specific aspect of controller design (B matrix in closed-loop systems), but it doesn't directly summarize the key takeaways or provide next steps for designing controllers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5" name="Picture 15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6" name="Picture 15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7" name="Picture 15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asking about the use of B matrix in a specific control system, whereas the topic discusses the limitations of full state feedback. There is no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8" name="Picture 15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9" name="Picture 15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0" name="Picture 15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the usage of B matrix and its relation to closed-loop second argument, which is unrelated to checking eigenvalues of open loop A matrix.</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1" name="Picture 15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2" name="Picture 15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3" name="Picture 15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the usage of B matrix and its relation to closed-loop second argument, which is unrelated to checking eigenvalues of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4" name="Picture 15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5" name="Picture 15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6" name="Picture 15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asking about the use of B matrix in a specific control system, whereas the topic discusses the limitations of full state feedback. There is no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7" name="Picture 15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8" name="Picture 15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9" name="Picture 15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discusses a specific aspect of controller design (B matrix in closed-loop systems), but it doesn't directly summarize the key takeaways or provide next steps for designing controllers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0" name="Picture 16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1" name="Picture 16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2" name="Picture 16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topic is about moving eigenvalues, while the comment is asking a question about using B matrix in closed-loop system. There is no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3" name="Picture 16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4" name="Picture 16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5" name="Picture 16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topic discusses solving for the gain matrix using pole placement in MATLAB, while the comment asks about the use of B matrix as the second argument in ss closed-loop. Although both mention 'B matrix', they are unrelated discussions.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6" name="Picture 16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7" name="Picture 16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8" name="Picture 16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is asking about the B matrix in a specific context (ss closed-loop), which does not directly discuss the same steps, objects, settings, parameters, claims, or goals described by the topic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9" name="Picture 16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0" name="Picture 16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1" name="Picture 16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asking about the B matrix in a different context (ss closed-loop) and does not directly discuss placing eigenvalues. The topic's description mentions keeping dominant poles closer to the imaginary axis, which is unrelated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2" name="Picture 16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3" name="Picture 16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4" name="Picture 16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the use of B matrix in a specific context (ss closed-loop second argument), which is closely related to the topic of pole placement and controller design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5" name="Picture 16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6" name="Picture 16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7" name="Picture 16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discusses the use of B matrix, which is one of the four matrices mentioned in the topic description. The phrase 'ss closed-loop second argument' also corresponds to the creation of an open loop state space object using MATLAB,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8" name="Picture 16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9" name="Picture 16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0" name="Picture 16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85.0000</w:t>
      </w:r>
    </w:p>
    <w:p>
      <w:r>
        <w:t xml:space="preserve">    Description: Create the closed loop system object using the gain matrix from pole placement.</w:t>
      </w:r>
    </w:p>
    <w:p>
      <w:r>
        <w:t xml:space="preserve">    Reason: The comment discusses the same topic of creating a closed loop system, specifically mentioning 'ss closed-loop' which aligns with the description. Although it doesn't directly mention gain matrix or pole placement, the focus on B matrix and its usage in the second argument of the ss function shows strong relevance to the topic.</w:t>
      </w:r>
    </w:p>
    <w:p>
      <w:r>
        <w:t>- matched 3 topic(s), max score 80.0000: why do I feel pole placement is like root-locus...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1" name="Picture 16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2" name="Picture 16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3" name="Picture 16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mentions 'pole placement', which is directly related to the topic of placing eigenvalues. Although the analogy with root-locus is not a direct discussion of eigenvalue placement, it shows an understanding of the concept and its relation to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4" name="Picture 16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5" name="Picture 16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6" name="Picture 16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references 'pole placement', which is a specific technique mentioned in the topic description. The analogy to root-locus suggests a deep understanding of control systems and reinforces the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7" name="Picture 16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8" name="Picture 16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9" name="Picture 16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references 'pole placement', which is a key concept in the topic description. The comparison to root-locus suggests an understanding of control system design and stabilization techniques, further correlating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0" name="Picture 16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1" name="Picture 16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2" name="Picture 16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a specific control technique (pole placement and root locus) but does not directly discuss the limitations of full state feedback or measuring all states in a real system. The connection is indirect, as both topics are related to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3" name="Picture 16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4" name="Picture 16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5" name="Picture 16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'pole placement' and 'root-locus', but does not directly discuss the steps or objects described in the topic (creating a closed loop system object using gain matrix from pole placement). The analogy provided is also too general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6" name="Picture 16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7" name="Picture 16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8" name="Picture 16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mentions pole placement and root-locus, but does not directly discuss the same steps, objects, settings, parameters, claims, or goals described by the topic. The topic is specific to solving a gain matrix in MATLAB using the place command, whereas the comment makes a general analogy between pole placement and root-locus.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9" name="Picture 16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0" name="Picture 16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1" name="Picture 16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a vague analogy between pole placement and root-locus, but does not directly discuss the topic of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2" name="Picture 16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3" name="Picture 16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4" name="Picture 16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an open loop A matrix or the instability caused by a positive eigenvalue. Instead, it makes a vague analogy between pole placement and root-locus methods, which is a generic observation rather than a specific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5" name="Picture 16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6" name="Picture 16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7" name="Picture 16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pole placement and root locus, which are related to control systems and state space concepts. However, it does not directly discuss the specific topic of defining matrices and creating an open loop state space object in MATLAB, nor does it provide any concrete steps or details about these processes.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8" name="Picture 16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9" name="Picture 16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0" name="Picture 16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mentions 'pole placement' and 'root-locus', which are control system concepts. Although related to the topic of comparing open loop and closed loop responses, the connection is not direct, as it does not specifically discuss the steps, objects, settings, parameters, claims, or goals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1" name="Picture 16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2" name="Picture 16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3" name="Picture 16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mentions 'pole placement' and 'root-locus', which are control system concepts. Although related to the topic of comparing open loop and closed loop responses, the connection is not direct, as it does not specifically discuss the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4" name="Picture 16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5" name="Picture 16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6" name="Picture 16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pole placement and root locus, which are related to control systems and state space concepts. However, it does not directly discuss the specific topic of defining matrices and creating an open loop state space object in MATLAB, nor does it provide any concrete steps or details about these processes.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7" name="Picture 16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8" name="Picture 16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9" name="Picture 16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an open loop A matrix or the instability caused by a positive eigenvalue. Instead, it makes a vague analogy between pole placement and root-locus methods, which is a generic observation rather than a specific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0" name="Picture 16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1" name="Picture 16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2" name="Picture 16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a vague analogy between pole placement and root-locus, but does not directly discuss the topic of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3" name="Picture 16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4" name="Picture 16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5" name="Picture 16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mentions pole placement and root-locus, but does not directly discuss the same steps, objects, settings, parameters, claims, or goals described by the topic. The topic is specific to solving a gain matrix in MATLAB using the place command, whereas the comment makes a general analogy between pole placement and root-locus.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6" name="Picture 16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7" name="Picture 16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8" name="Picture 16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'pole placement' and 'root-locus', but does not directly discuss the steps or objects described in the topic (creating a closed loop system object using gain matrix from pole placement). The analogy provided is also too general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9" name="Picture 16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0" name="Picture 16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1" name="Picture 16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a specific control technique (pole placement and root locus) but does not directly discuss the limitations of full state feedback or measuring all states in a real system. The connection is indirect, as both topics are related to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2" name="Picture 16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3" name="Picture 16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4" name="Picture 16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references 'pole placement', which is a key concept in the topic description. The comparison to root-locus suggests an understanding of control system design and stabilization techniques, further correlating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5" name="Picture 16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6" name="Picture 16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7" name="Picture 16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references 'pole placement', which is a specific technique mentioned in the topic description. The analogy to root-locus suggests a deep understanding of control systems and reinforces the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8" name="Picture 16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9" name="Picture 16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0" name="Picture 16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80.0000</w:t>
      </w:r>
    </w:p>
    <w:p>
      <w:r>
        <w:t xml:space="preserve">    Description: Provide tips on where to place eigenvalues in a system, such as keeping dominant poles closer to the imaginary axis.</w:t>
      </w:r>
    </w:p>
    <w:p>
      <w:r>
        <w:t xml:space="preserve">    Reason: The comment mentions 'pole placement', which is directly related to the topic of placing eigenvalues. Although the analogy with root-locus is not a direct discussion of eigenvalue placement, it shows an understanding of the concept and its relation to eigenvalues.</w:t>
      </w:r>
    </w:p>
    <w:p>
      <w:r>
        <w:t>- matched 3 topic(s), max score 80.0000: Can someone explain to me how we get the E matrix for the modal form?</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1" name="Picture 16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2" name="Picture 16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3" name="Picture 16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'E matrix' which is likely referring to the gain matrix in the topic, and asks about how to get it. This shows a strong connection between the topic and the comment, as both are discussing the same mathematical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4" name="Picture 16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5" name="Picture 16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6" name="Picture 16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addresses the creation of the E matrix, which is one of the four matrices mentioned in the topic description. The commenter's question is related to the steps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7" name="Picture 16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8" name="Picture 16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9" name="Picture 16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asks about a specific step ('get the E matrix') related to the pole placement process described in the topic (designing a controller using place command), indicating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0" name="Picture 16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1" name="Picture 16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2" name="Picture 16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about a specific step (getting the E matrix) in modal form, whereas the topic discusses the limitations of full state feedback. Although it's related to control theory, the topics are not strongly connected.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3" name="Picture 16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4" name="Picture 16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5" name="Picture 16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asks about obtaining the E matrix in the modal form, which doesn't directly discuss placing eigenvalues. While it's related to linear algebra and system analysis, the topic is not explicitly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6" name="Picture 16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7" name="Picture 16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8" name="Picture 16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asks about getting the E matrix, which is not directly discussed in the topic. The topic focuses on creating a closed loop system object using the gain matrix from pole placement, whereas the comment is asking about a different aspect of modal form.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9" name="Picture 16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0" name="Picture 17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1" name="Picture 17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asks about the E matrix for the modal form, which is not directly related to checking eigenvalues of an open loop A matrix. The topic and comment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2" name="Picture 17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3" name="Picture 17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4" name="Picture 17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topic is about concluding and providing next steps, while the comment asks a specific question about obtaining an E matrix in the modal form. Although they are both related to controller design, there is no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5" name="Picture 17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6" name="Picture 17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7" name="Picture 17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asking about a specific technical detail (getting the E matrix for modal form) that is not directly related to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8" name="Picture 17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9" name="Picture 17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0" name="Picture 17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asks about the E matrix in the context of modal form, which is unrelated to moving eigenvalues to minus 2 and minus 1.</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1" name="Picture 17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2" name="Picture 17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3" name="Picture 17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asks about the E matrix in the context of modal form, which is unrelated to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4" name="Picture 17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5" name="Picture 17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6" name="Picture 17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asking about a specific technical detail (getting the E matrix for modal form) that is not directly related to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7" name="Picture 17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8" name="Picture 17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9" name="Picture 17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topic is about concluding and providing next steps, while the comment asks a specific question about obtaining an E matrix in the modal form. Although they are both related to controller design, there is no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0" name="Picture 17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1" name="Picture 17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2" name="Picture 17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asks about the E matrix for the modal form, which is not directly related to checking eigenvalues of an open loop A matrix. The topic and comment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3" name="Picture 17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4" name="Picture 17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5" name="Picture 17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asks about getting the E matrix, which is not directly discussed in the topic. The topic focuses on creating a closed loop system object using the gain matrix from pole placement, whereas the comment is asking about a different aspect of modal form.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6" name="Picture 17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7" name="Picture 17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8" name="Picture 17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asks about obtaining the E matrix in the modal form, which doesn't directly discuss placing eigenvalues. While it's related to linear algebra and system analysis, the topic is not explicitly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9" name="Picture 17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0" name="Picture 17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1" name="Picture 17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about a specific step (getting the E matrix) in modal form, whereas the topic discusses the limitations of full state feedback. Although it's related to control theory, the topics are not strongly connected.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2" name="Picture 17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3" name="Picture 17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4" name="Picture 17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asks about a specific step ('get the E matrix') related to the pole placement process described in the topic (designing a controller using place command), indicating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5" name="Picture 17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6" name="Picture 17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7" name="Picture 17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directly addresses the creation of the E matrix, which is one of the four matrices mentioned in the topic description. The commenter's question is related to the steps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8" name="Picture 17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9" name="Picture 17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0" name="Picture 17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'E matrix' which is likely referring to the gain matrix in the topic, and asks about how to get it. This shows a strong connection between the topic and the comment, as both are discussing the same mathematical concept.</w:t>
      </w:r>
    </w:p>
    <w:p>
      <w:r>
        <w:t>- matched 3 topic(s), max score 80.0000: Amazing video!</w:t>
        <w:br/>
        <w:t>4:03 Matrix E for matrix A=[0 1 ; 2 -1] should be [1 -1 ; 1 2]. What am I missing? Where do the values in this matrix E shown in the video come from?!</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1" name="Picture 17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2" name="Picture 17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3" name="Picture 17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solving for a gain matrix (E) and references specific values in the video, which aligns with the topic of pole placement using MATLAB's place command.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4" name="Picture 17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5" name="Picture 17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6" name="Picture 17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specifically references matrices (Matrix E for matrix A) and MATLAB, which are directly discussed in the topic. The commenter is asking about a particular step or calculation shown in the video, indicating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7" name="Picture 17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8" name="Picture 17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9" name="Picture 17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questions a specific step (matrix E calculation) and object (matrix A) mentioned in the topic description, showing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0" name="Picture 17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1" name="Picture 17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2" name="Picture 17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appears to be unrelated to the topic 'Tips for Placing Eigenvalues' as it asks about a specific matrix E and its values, without discussing eigenvalue placement or system design. The mention of a video is also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3" name="Picture 17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4" name="Picture 17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5" name="Picture 17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is not discussing the topic of comparing open loop and closed loop responses. Instead, it's asking about a specific matrix E and its values in the video,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6" name="Picture 17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7" name="Picture 17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8" name="Picture 17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asking a question about the values in the matrix E and how they are derived, but it does not directly discuss the creation of a closed loop system object or the use of a gain matrix for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9" name="Picture 17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0" name="Picture 17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1" name="Picture 17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moving eigenvalues to minus 2 and minus 1, but rather asks a question about the video's matrix E. The topic description is not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2" name="Picture 17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3" name="Picture 17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4" name="Picture 17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the open loop A matrix or its stability. Instead, it asks about a specific matrix E and where its values come from, which is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5" name="Picture 17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6" name="Picture 17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7" name="Picture 17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is asking a specific question about a matrix E in the video, but it does not directly discuss the topic of summarizing key takeaways or providing next steps for designing controllers using pole placement. The topic is focused on conclusions and design principles, whereas the comment is focused on a technical detail.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8" name="Picture 17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9" name="Picture 17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0" name="Picture 17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asking a specific question about a matrix calculation and does not discuss the limitations of full state feedback or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1" name="Picture 17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2" name="Picture 17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3" name="Picture 17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asking a specific question about a matrix calculation and does not discuss the limitations of full state feedback or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4" name="Picture 17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5" name="Picture 17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6" name="Picture 17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is asking a specific question about a matrix E in the video, but it does not directly discuss the topic of summarizing key takeaways or providing next steps for designing controllers using pole placement. The topic is focused on conclusions and design principles, whereas the comment is focused on a technical detail.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7" name="Picture 17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8" name="Picture 17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9" name="Picture 17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the open loop A matrix or its stability. Instead, it asks about a specific matrix E and where its values come from, which is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0" name="Picture 17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1" name="Picture 17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2" name="Picture 17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moving eigenvalues to minus 2 and minus 1, but rather asks a question about the video's matrix E. The topic description is not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3" name="Picture 17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4" name="Picture 17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5" name="Picture 17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asking a question about the values in the matrix E and how they are derived, but it does not directly discuss the creation of a closed loop system object or the use of a gain matrix for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6" name="Picture 17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7" name="Picture 17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8" name="Picture 17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is not discussing the topic of comparing open loop and closed loop responses. Instead, it's asking about a specific matrix E and its values in the video,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9" name="Picture 17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0" name="Picture 17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1" name="Picture 17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appears to be unrelated to the topic 'Tips for Placing Eigenvalues' as it asks about a specific matrix E and its values, without discussing eigenvalue placement or system design. The mention of a video is also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2" name="Picture 17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3" name="Picture 17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4" name="Picture 17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directly questions a specific step (matrix E calculation) and object (matrix A) mentioned in the topic description, showing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5" name="Picture 17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6" name="Picture 17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7" name="Picture 17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specifically references matrices (Matrix E for matrix A) and MATLAB, which are directly discussed in the topic. The commenter is asking about a particular step or calculation shown in the video, indicating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8" name="Picture 17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9" name="Picture 17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0" name="Picture 18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80.0000</w:t>
      </w:r>
    </w:p>
    <w:p>
      <w:r>
        <w:t xml:space="preserve">    Description: Use the place command in MATLAB to solve for the gain matrix that places the eigenvalues at minus 2 and minus 1.</w:t>
      </w:r>
    </w:p>
    <w:p>
      <w:r>
        <w:t xml:space="preserve">    Reason: The comment mentions solving for a gain matrix (E) and references specific values in the video, which aligns with the topic of pole placement using MATLAB's place command.</w:t>
      </w:r>
    </w:p>
    <w:p>
      <w:r>
        <w:t>- matched 2 topic(s), max score 80.0000: sir can you please make video on pole placement in MIMO system.</w:t>
        <w:br/>
        <w:t>with this video my concept for pole placement for SISO is clear.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1" name="Picture 18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2" name="Picture 18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3" name="Picture 18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mentions 'pole placement' and its application in a specific system type (MIMO), which is also described in the topic. The connection to SISO (Single-Input Single-Output) pole placement in the comment further strengthens the correlation with the topic's focus on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4" name="Picture 18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5" name="Picture 18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6" name="Picture 18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requests a video on pole placement in MIMO system, which is directly related to the topic of introducing pole placement in MATLAB. The commenter also mentions that their concept for pole placement in SISO (Single-Input Single-Output) system became clear after considering the topic, indicating strong understanding and relevance.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7" name="Picture 18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8" name="Picture 18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9" name="Picture 18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about creating a video on pole placement in MIMO system, which is not directly related to the topic's discussion of full state feedback limitations. The only mention of 'SISO' is a passing reference to clarify a concept, but it does not discuss the same concepts or limitations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0" name="Picture 18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1" name="Picture 18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2" name="Picture 18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mentions 'pole placement' which is related to the topic's description of placing eigenvalues. However, the specific mention of MIMO and SISO systems does not directly relate to the topic's focus on eigenvalue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3" name="Picture 18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4" name="Picture 18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5" name="Picture 18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requests a video on pole placement in MIMO systems, which is not directly related to the topic of comparing open loop and closed loop responses. The only overlap is the mention of 'pole placement', but it's not discussed in the context of stability and steady-state response improvement.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6" name="Picture 18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7" name="Picture 18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8" name="Picture 18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'pole placement' and 'MIMO system', but it does not directly discuss creating a closed loop system object or using the gain matrix. Instead, it requests a video on pole placement in MIMO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9" name="Picture 18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0" name="Picture 18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1" name="Picture 18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requests a video on pole placement in MIMO systems and mentions that it helped clarify the concept for SISO pole placement. Although both topics are related to pole placement, the topic description specifically asks about solving for the gain matrix using place command in MATLAB, which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2" name="Picture 18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3" name="Picture 18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4" name="Picture 18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topic discusses moving eigenvalues to specific values, whereas the comment requests a video on pole placement in MIMO systems. The only connection is that both mention 'pole placement', but they are focused on different aspects and do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5" name="Picture 18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6" name="Picture 18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7" name="Picture 18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asks about a different topic (pole placement in MIMO system) and doesn't directly discuss the eigenvalues of an open loop A matrix. The only overlap is that the commenter mentions pole placement for SISO systems, but this is not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8" name="Picture 18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9" name="Picture 18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0" name="Picture 18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topic asks to define matrices and create an open loop state space object, while the comment requests a video on pole placement in MIMO systems. The concepts are related but not directly discussed in the same context.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1" name="Picture 18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2" name="Picture 18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3" name="Picture 18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topic asks to define matrices and create an open loop state space object, while the comment requests a video on pole placement in MIMO systems. The concepts are related but not directly discussed in the same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4" name="Picture 18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5" name="Picture 18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6" name="Picture 18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asks about a different topic (pole placement in MIMO system) and doesn't directly discuss the eigenvalues of an open loop A matrix. The only overlap is that the commenter mentions pole placement for SISO systems, but this is not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7" name="Picture 18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8" name="Picture 18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9" name="Picture 18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topic discusses moving eigenvalues to specific values, whereas the comment requests a video on pole placement in MIMO systems. The only connection is that both mention 'pole placement', but they are focused on different aspects and do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0" name="Picture 18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1" name="Picture 18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2" name="Picture 18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requests a video on pole placement in MIMO systems and mentions that it helped clarify the concept for SISO pole placement. Although both topics are related to pole placement, the topic description specifically asks about solving for the gain matrix using place command in MATLAB, which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3" name="Picture 18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4" name="Picture 18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5" name="Picture 18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'pole placement' and 'MIMO system', but it does not directly discuss creating a closed loop system object or using the gain matrix. Instead, it requests a video on pole placement in MIMO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6" name="Picture 18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7" name="Picture 18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8" name="Picture 18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requests a video on pole placement in MIMO systems, which is not directly related to the topic of comparing open loop and closed loop responses. The only overlap is the mention of 'pole placement', but it's not discussed in the context of stability and steady-state response improvement.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9" name="Picture 18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0" name="Picture 18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1" name="Picture 18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mentions 'pole placement' which is related to the topic's description of placing eigenvalues. However, the specific mention of MIMO and SISO systems does not directly relate to the topic's focus on eigenvalue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2" name="Picture 18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3" name="Picture 18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4" name="Picture 18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asks about creating a video on pole placement in MIMO system, which is not directly related to the topic's discussion of full state feedback limitations. The only mention of 'SISO' is a passing reference to clarify a concept, but it does not discuss the same concepts or limitations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5" name="Picture 18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6" name="Picture 18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7" name="Picture 18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requests a video on pole placement in MIMO system, which is directly related to the topic of introducing pole placement in MATLAB. The commenter also mentions that their concept for pole placement in SISO (Single-Input Single-Output) system became clear after considering the topic, indicating strong understanding and relevance.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8" name="Picture 18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9" name="Picture 18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0" name="Picture 18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mentions 'pole placement' and its application in a specific system type (MIMO), which is also described in the topic. The connection to SISO (Single-Input Single-Output) pole placement in the comment further strengthens the correlation with the topic's focus on designing controllers using pole placement.</w:t>
      </w:r>
    </w:p>
    <w:p>
      <w:r>
        <w:t>- matched 2 topic(s), max score 80.0000: First of all, thank you for your instructive videos, I just have a question about the system if in this system (xdot=A.x+B.u) the A matrix is also varies with time and this variation is a function of the value of x in the previous increment how can I model this system in MATLAB. I would greatly appreciate it if you kindly give me some reading materials or examples because I'm new in this field. Thank you in advance.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1" name="Picture 18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2" name="Picture 18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3" name="Picture 18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discusses a state space system with matrices A and B, which matches the topic's focus on defining matrices and creating an open loop state space object. The comment also mentions varying matrices over time, which is a common consideration in matrix-based modeling.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4" name="Picture 18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5" name="Picture 18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6" name="Picture 18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a system with an A matrix that varies with time and is dependent on previous values of x, which overlaps with the topic's description of using the place command to design controllers for unstable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7" name="Picture 18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8" name="Picture 18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9" name="Picture 18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topic discusses the limitations of full state feedback and measurement, while the comment is about a specific system and how to model it in MATLAB. Although the comment mentions a dynamic system (xdot=A.x+B.u) with time-varying A matrix, this is not directly related to the concept of full state feedback as a misnomer.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0" name="Picture 18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1" name="Picture 18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2" name="Picture 18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asks about modeling a system in MATLAB and mentions matrices A and x, but does not directly discuss eigenvalues or their placement. The topic is about providing tips on where to place eigenvalues, which is not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3" name="Picture 18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4" name="Picture 18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5" name="Picture 18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asks a specific question about modeling a system in MATLAB, which is not related to the topic of comparing open loop and closed loop responses. The only overlap is that both mention matrix (A) but the context is completely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6" name="Picture 18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7" name="Picture 18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8" name="Picture 18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not directly discussing the creation of a closed loop system object using the gain matrix from pole placement. The topic description mentions creating an object, while the comment is asking about modeling a dynamic system in MATLAB and requesting reading materials.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9" name="Picture 18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0" name="Picture 18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1" name="Picture 18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While it mentions MATLAB and system modeling, the focus is on a different problem (time-varying A matrix) and does not specifically address pole placement or gain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2" name="Picture 18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3" name="Picture 18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4" name="Picture 18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a specific question about modeling a system in MATLAB, which is not directly related to the topic of summarizing key takeaways and providing next steps for designing controllers using pole placement. The topic and comment have little overlap in terms of discussing the same concepts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5" name="Picture 18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6" name="Picture 18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7" name="Picture 18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asks about a different system and its modeling, whereas the topic is about moving eigenvalues in a specific range. The only mention of eigenvalues is in the thank-you phrase, which is not directly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8" name="Picture 18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9" name="Picture 18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0" name="Picture 18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a different aspect of system modeling and asks for guidance on modeling time-varying systems in MATLAB, which is not directly related to checking eigenvalues of an open loop A matrix.</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1" name="Picture 18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2" name="Picture 18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3" name="Picture 18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a different aspect of system modeling and asks for guidance on modeling time-varying systems in MATLAB, which is not directly related to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4" name="Picture 18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5" name="Picture 18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6" name="Picture 18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asks about a different system and its modeling, whereas the topic is about moving eigenvalues in a specific range. The only mention of eigenvalues is in the thank-you phrase, which is not directly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7" name="Picture 18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8" name="Picture 18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9" name="Picture 18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a specific question about modeling a system in MATLAB, which is not directly related to the topic of summarizing key takeaways and providing next steps for designing controllers using pole placement. The topic and comment have little overlap in terms of discussing the same concepts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0" name="Picture 19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1" name="Picture 19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2" name="Picture 19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While it mentions MATLAB and system modeling, the focus is on a different problem (time-varying A matrix) and does not specifically address pole placement or gain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3" name="Picture 19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4" name="Picture 19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5" name="Picture 19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not directly discussing the creation of a closed loop system object using the gain matrix from pole placement. The topic description mentions creating an object, while the comment is asking about modeling a dynamic system in MATLAB and requesting reading materials.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6" name="Picture 19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7" name="Picture 19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8" name="Picture 19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asks a specific question about modeling a system in MATLAB, which is not related to the topic of comparing open loop and closed loop responses. The only overlap is that both mention matrix (A) but the context is completely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9" name="Picture 19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0" name="Picture 19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1" name="Picture 19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asks about modeling a system in MATLAB and mentions matrices A and x, but does not directly discuss eigenvalues or their placement. The topic is about providing tips on where to place eigenvalues, which is not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2" name="Picture 19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3" name="Picture 19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4" name="Picture 19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topic discusses the limitations of full state feedback and measurement, while the comment is about a specific system and how to model it in MATLAB. Although the comment mentions a dynamic system (xdot=A.x+B.u) with time-varying A matrix, this is not directly related to the concept of full state feedback as a misnomer.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5" name="Picture 19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6" name="Picture 19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7" name="Picture 19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80.0000</w:t>
      </w:r>
    </w:p>
    <w:p>
      <w:r>
        <w:t xml:space="preserve">    Description: Learn how to use the place command in MATLAB to design a controller that stabilizes an unstable system and improves its steady-state response.</w:t>
      </w:r>
    </w:p>
    <w:p>
      <w:r>
        <w:t xml:space="preserve">    Reason: The comment discusses a system with an A matrix that varies with time and is dependent on previous values of x, which overlaps with the topic's description of using the place command to design controllers for unstable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8" name="Picture 19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9" name="Picture 19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0" name="Picture 19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80.0000</w:t>
      </w:r>
    </w:p>
    <w:p>
      <w:r>
        <w:t xml:space="preserve">    Description: Define the four matrices and create the open loop state space object using MATLAB.</w:t>
      </w:r>
    </w:p>
    <w:p>
      <w:r>
        <w:t xml:space="preserve">    Reason: The comment discusses a state space system with matrices A and B, which matches the topic's focus on defining matrices and creating an open loop state space object. The comment also mentions varying matrices over time, which is a common consideration in matrix-based modeling.</w:t>
      </w:r>
    </w:p>
    <w:p>
      <w:r>
        <w:t>- matched 1 topic(s), max score 90.0000: The video just describes pole placement in general. I believe the Bass-Gura method is a way to compute the state feedback controller gains from the coefficients of the desired closed-loop characteristic polynomial. So, it's essentially the same thing, I think, just instead of selecting the pole locations like I do in the video, you select a characteristic equation that has the desired pole locations already. Then the gains for the controller are found directly from the coefficients of that equation.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1" name="Picture 19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2" name="Picture 19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3" name="Picture 19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90.0000</w:t>
      </w:r>
    </w:p>
    <w:p>
      <w:r>
        <w:t xml:space="preserve">    Description: Learn how to use the place command in MATLAB to design a controller that stabilizes an unstable system and improves its steady-state response.</w:t>
      </w:r>
    </w:p>
    <w:p>
      <w:r>
        <w:t xml:space="preserve">    Reason: The comment discusses pole placement in general, which matches the topic's focus on using the place command to design a controller. The Bass-Gura method is also related, as it computes state feedback controller gains from desired closed-loop characteristic polynomial coefficients, similar to the pole placement approach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4" name="Picture 19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5" name="Picture 19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6" name="Picture 19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50.0000</w:t>
      </w:r>
    </w:p>
    <w:p>
      <w:r>
        <w:t xml:space="preserve">    Description: Provide tips on where to place eigenvalues in a system, such as keeping dominant poles closer to the imaginary axis.</w:t>
      </w:r>
    </w:p>
    <w:p>
      <w:r>
        <w:t xml:space="preserve">    Reason: The comment discusses a different approach to pole placement (Bass-Gura method) and does not directly address the topic of tips for placing eigenvalues. While it mentions selecting desired pole locations, this is a general concept that is not specifically related to the topic's focus on providing concrete tips.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7" name="Picture 19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8" name="Picture 19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9" name="Picture 19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50.0000</w:t>
      </w:r>
    </w:p>
    <w:p>
      <w:r>
        <w:t xml:space="preserve">    Description: Summarize the key takeaways from this video and provide next steps for designing controllers using pole placement.</w:t>
      </w:r>
    </w:p>
    <w:p>
      <w:r>
        <w:t xml:space="preserve">    Reason: The comment mentions pole placement in general and provides a different approach to computing controller gains, but does not directly discuss the same steps or goals described by the topic. The mention of desired closed-loop characteristic polynomial and coefficients is related, but not strongly correlated with the topic's focus on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0" name="Picture 19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1" name="Picture 19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2" name="Picture 19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30.0000</w:t>
      </w:r>
    </w:p>
    <w:p>
      <w:r>
        <w:t xml:space="preserve">    Description: Use the place command in MATLAB to solve for the gain matrix that places the eigenvalues at minus 2 and minus 1.</w:t>
      </w:r>
    </w:p>
    <w:p>
      <w:r>
        <w:t xml:space="preserve">    Reason: The comment discusses pole placement in general and mentions the Bass-Gura method, but does not directly discuss the specific steps or goals described in the topic (e.g. using the place command in MATLAB to solve for the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3" name="Picture 19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4" name="Picture 19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5" name="Picture 19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discusses pole placement and state feedback controller gains, but not the topic's specific focus on full state feedback limitations. It's a related concept, but not directly discussing the same steps or limitations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6" name="Picture 19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7" name="Picture 19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8" name="Picture 19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topic's description of open loop and closed loop responses. Instead, it discusses a specific method (Bass-Gura) for computing state feedback controller gains from a desired characteristic polynomial, which is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9" name="Picture 19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0" name="Picture 19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1" name="Picture 19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discusses pole placement in general and mentions the Bass-Gura method, but does not specifically discuss creating a closed loop system object using the gain matrix, which is the focus of the topic. The comment's language suggests it is discussing a broader concept rather than directly addressing the creation of a specific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2" name="Picture 19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3" name="Picture 19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4" name="Picture 19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discusses pole placement in general and does not directly relate to the topic of moving eigenvalues to minus 2 and minus 1. The topic description mentions specific values for the eigenvalues (-2 and -1), which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5" name="Picture 19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6" name="Picture 19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7" name="Picture 19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discusses pole placement in general and Bass-Gura method, but does not directly relate to checking eigenvalues of open loop A matrix or showing system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8" name="Picture 19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9" name="Picture 19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0" name="Picture 19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discusses pole placement in general and mentions a specific method (Bass-Gura), which is not directly related to defining matrices and creating an open loop state space object. While it touches on the concept of selecting pole locations, it does not specifically discuss the steps outlined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1" name="Picture 19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2" name="Picture 19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3" name="Picture 19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discusses pole placement in general and mentions a specific method (Bass-Gura), which is not directly related to defining matrices and creating an open loop state space object. While it touches on the concept of selecting pole locations, it does not specifically discuss the steps outlined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4" name="Picture 19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5" name="Picture 19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6" name="Picture 19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discusses pole placement in general and Bass-Gura method, but does not directly relate to checking eigenvalues of open loop A matrix or showing system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7" name="Picture 19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8" name="Picture 19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9" name="Picture 19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discusses pole placement in general and does not directly relate to the topic of moving eigenvalues to minus 2 and minus 1. The topic description mentions specific values for the eigenvalues (-2 and -1), which is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0" name="Picture 19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1" name="Picture 19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2" name="Picture 19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discusses pole placement in general and mentions the Bass-Gura method, but does not specifically discuss creating a closed loop system object using the gain matrix, which is the focus of the topic. The comment's language suggests it is discussing a broader concept rather than directly addressing the creation of a specific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3" name="Picture 19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4" name="Picture 19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5" name="Picture 19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topic's description of open loop and closed loop responses. Instead, it discusses a specific method (Bass-Gura) for computing state feedback controller gains from a desired characteristic polynomial, which is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6" name="Picture 19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7" name="Picture 19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8" name="Picture 19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discusses pole placement and state feedback controller gains, but not the topic's specific focus on full state feedback limitations. It's a related concept, but not directly discussing the same steps or limitations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9" name="Picture 19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0" name="Picture 19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1" name="Picture 19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30.0000</w:t>
      </w:r>
    </w:p>
    <w:p>
      <w:r>
        <w:t xml:space="preserve">    Description: Use the place command in MATLAB to solve for the gain matrix that places the eigenvalues at minus 2 and minus 1.</w:t>
      </w:r>
    </w:p>
    <w:p>
      <w:r>
        <w:t xml:space="preserve">    Reason: The comment discusses pole placement in general and mentions the Bass-Gura method, but does not directly discuss the specific steps or goals described in the topic (e.g. using the place command in MATLAB to solve for the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2" name="Picture 19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3" name="Picture 19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4" name="Picture 19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50.0000</w:t>
      </w:r>
    </w:p>
    <w:p>
      <w:r>
        <w:t xml:space="preserve">    Description: Summarize the key takeaways from this video and provide next steps for designing controllers using pole placement.</w:t>
      </w:r>
    </w:p>
    <w:p>
      <w:r>
        <w:t xml:space="preserve">    Reason: The comment mentions pole placement in general and provides a different approach to computing controller gains, but does not directly discuss the same steps or goals described by the topic. The mention of desired closed-loop characteristic polynomial and coefficients is related, but not strongly correlated with the topic's focus on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5" name="Picture 19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6" name="Picture 19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7" name="Picture 19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50.0000</w:t>
      </w:r>
    </w:p>
    <w:p>
      <w:r>
        <w:t xml:space="preserve">    Description: Provide tips on where to place eigenvalues in a system, such as keeping dominant poles closer to the imaginary axis.</w:t>
      </w:r>
    </w:p>
    <w:p>
      <w:r>
        <w:t xml:space="preserve">    Reason: The comment discusses a different approach to pole placement (Bass-Gura method) and does not directly address the topic of tips for placing eigenvalues. While it mentions selecting desired pole locations, this is a general concept that is not specifically related to the topic's focus on providing concrete tips.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8" name="Picture 19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9" name="Picture 19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0" name="Picture 19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90.0000</w:t>
      </w:r>
    </w:p>
    <w:p>
      <w:r>
        <w:t xml:space="preserve">    Description: Learn how to use the place command in MATLAB to design a controller that stabilizes an unstable system and improves its steady-state response.</w:t>
      </w:r>
    </w:p>
    <w:p>
      <w:r>
        <w:t xml:space="preserve">    Reason: The comment discusses pole placement in general, which matches the topic's focus on using the place command to design a controller. The Bass-Gura method is also related, as it computes state feedback controller gains from desired closed-loop characteristic polynomial coefficients, similar to the pole placement approach described in the topic.</w:t>
      </w:r>
    </w:p>
    <w:p>
      <w:r>
        <w:t>- matched 1 topic(s), max score 90.0000: Hello, Brain. Firstly, thank you for your continuous sharing. And then, I want to ask you a question. In this video at 8:10, you said" The gain matrix K is a 1 by 2 since there's one OUTPUT and two states." But as you said in the previous slide, kx is part of u. And u is the input. So, why isn't the gain matrix K is a 1 by 2 since there's one INPUT and two states?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1" name="Picture 19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2" name="Picture 19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3" name="Picture 19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90.0000</w:t>
      </w:r>
    </w:p>
    <w:p>
      <w:r>
        <w:t xml:space="preserve">    Description: Use the place command in MATLAB to solve for the gain matrix that places the eigenvalues at minus 2 and minus 1.</w:t>
      </w:r>
    </w:p>
    <w:p>
      <w:r>
        <w:t xml:space="preserve">    Reason: The comment discusses the gain matrix K, which is a key concept in the topic 'Solve for Gain Matrix using Pole Placement'. The comment also mentions MATLAB and the place command, which are both relevant to the topic. The only reason it's not 100% correlated is that the comment doesn't directly discuss eigenvalues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4" name="Picture 19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5" name="Picture 19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6" name="Picture 19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is asking a specific question about the video at 8:10 and referencing previous slides, but it doesn't directly discuss the limitations of full state feedback or its impracticality.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7" name="Picture 19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8" name="Picture 19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9" name="Picture 19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directly discuss eigenvalues or their placement. Instead, it asks a question about the gain matrix K and its relation to inputs and states, which is a different topic altogether.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0" name="Picture 19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1" name="Picture 19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2" name="Picture 19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discusses a specific point in the video (8:10) and questions the gain matrix K, but does not directly relate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3" name="Picture 19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4" name="Picture 19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5" name="Picture 19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is asking a question about the video's content and previous slide, but does not directly discuss moving eigenvalues to minus 2 and minus 1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6" name="Picture 19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7" name="Picture 19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8" name="Picture 19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topic is about checking eigenvalues of an open loop A matrix for stability, while the comment is actually asking a question about the gain matrix K and its relation to inputs and states, showing no direct discussion of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9" name="Picture 19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0" name="Picture 20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1" name="Picture 20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discusses a specific video at 8:10 and questions the author's statement about the gain matrix K, but does not directly discuss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2" name="Picture 20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3" name="Picture 20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4" name="Picture 20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The comment is a question about a specific part of the video, whereas the topic is about summarizing key takeaways and providing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5" name="Picture 20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6" name="Picture 20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7" name="Picture 20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topic is about pole placement in MATLAB, while the comment is asking a question about the gain matrix K and its relationship to inputs and states. The topic does not discuss the place command or controller design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8" name="Picture 20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9" name="Picture 20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0" name="Picture 20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5.0000</w:t>
      </w:r>
    </w:p>
    <w:p>
      <w:r>
        <w:t xml:space="preserve">    Description: Create the closed loop system object using the gain matrix from pole placement.</w:t>
      </w:r>
    </w:p>
    <w:p>
      <w:r>
        <w:t xml:space="preserve">    Reason: The topic is about creating a closed loop system object using the gain matrix from pole placement, while the comment is asking a question about a specific video and the interpretation of the gain matrix K. There are no direct discussions or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1" name="Picture 20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2" name="Picture 20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3" name="Picture 20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5.0000</w:t>
      </w:r>
    </w:p>
    <w:p>
      <w:r>
        <w:t xml:space="preserve">    Description: Create the closed loop system object using the gain matrix from pole placement.</w:t>
      </w:r>
    </w:p>
    <w:p>
      <w:r>
        <w:t xml:space="preserve">    Reason: The topic is about creating a closed loop system object using the gain matrix from pole placement, while the comment is asking a question about a specific video and the interpretation of the gain matrix K. There are no direct discussions or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4" name="Picture 20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5" name="Picture 20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6" name="Picture 20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topic is about pole placement in MATLAB, while the comment is asking a question about the gain matrix K and its relationship to inputs and states. The topic does not discuss the place command or controller design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7" name="Picture 20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8" name="Picture 20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9" name="Picture 20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The comment is a question about a specific part of the video, whereas the topic is about summarizing key takeaways and providing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0" name="Picture 20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1" name="Picture 20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2" name="Picture 20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discusses a specific video at 8:10 and questions the author's statement about the gain matrix K, but does not directly discuss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3" name="Picture 20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4" name="Picture 20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5" name="Picture 20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topic is about checking eigenvalues of an open loop A matrix for stability, while the comment is actually asking a question about the gain matrix K and its relation to inputs and states, showing no direct discussion of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6" name="Picture 20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7" name="Picture 20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8" name="Picture 20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is asking a question about the video's content and previous slide, but does not directly discuss moving eigenvalues to minus 2 and minus 1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9" name="Picture 20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0" name="Picture 20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1" name="Picture 20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discusses a specific point in the video (8:10) and questions the gain matrix K, but does not directly relate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2" name="Picture 20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3" name="Picture 20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4" name="Picture 20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directly discuss eigenvalues or their placement. Instead, it asks a question about the gain matrix K and its relation to inputs and states, which is a different topic altogether.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5" name="Picture 20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6" name="Picture 20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7" name="Picture 20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is asking a specific question about the video at 8:10 and referencing previous slides, but it doesn't directly discuss the limitations of full state feedback or its impracticality.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8" name="Picture 20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9" name="Picture 20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0" name="Picture 20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90.0000</w:t>
      </w:r>
    </w:p>
    <w:p>
      <w:r>
        <w:t xml:space="preserve">    Description: Use the place command in MATLAB to solve for the gain matrix that places the eigenvalues at minus 2 and minus 1.</w:t>
      </w:r>
    </w:p>
    <w:p>
      <w:r>
        <w:t xml:space="preserve">    Reason: The comment discusses the gain matrix K, which is a key concept in the topic 'Solve for Gain Matrix using Pole Placement'. The comment also mentions MATLAB and the place command, which are both relevant to the topic. The only reason it's not 100% correlated is that the comment doesn't directly discuss eigenvalues or pole placement.</w:t>
      </w:r>
    </w:p>
    <w:p>
      <w:r>
        <w:t>- matched 1 topic(s), max score 80.0000: Hi Brian, thanks for such a great video! I'm trying to understand how the Nyquist stability criterion can be used to determine the stability of a state-space matrix. I know from your video that we can easily find a plant transfer function, G(s), but how do I get a controller transfer function, H(s), from the state-space representation? Or if anything is represented in a state-space form, then should I just analyze the stability based on poles only?</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1" name="Picture 20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2" name="Picture 20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3" name="Picture 20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controller design and stability analysis using pole placement, mentioning specific concepts like Nyquist stability criterion, state-space representation, and plant/ controller transfer functions.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4" name="Picture 20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5" name="Picture 20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6" name="Picture 20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discusses a specific topic (Nyquist stability criterion) and asks questions related to state-space representation and controller design, but does not directly discuss the limitations of full state feedback or measure all states in a real system, which are key points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7" name="Picture 20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8" name="Picture 20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9" name="Picture 20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mentions a specific topic (Nyquist stability criterion) and concept (state-space matrix), but does not directly discuss the comparison of open loop and closed loop responses. The comment is also asking questions about obtaining a controller transfer function and analyzing stability based on poles only, which is not related to the topic's focus on comparing different response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0" name="Picture 20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1" name="Picture 20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2" name="Picture 20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discusses Nyquist stability criterion and state-space representation, which are not directly related to the topic of creating a closed loop system object using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3" name="Picture 20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4" name="Picture 20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5" name="Picture 20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a different topic (Nyquist stability criterion) and does not discuss moving eigenvalues to minus 2 and minus 1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6" name="Picture 20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7" name="Picture 20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8" name="Picture 20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discusses a different topic (Nyquist stability criterion and finding controller transfer function) and does not mention the eigenvalues of open loop A matrix or system instability, which are the main points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9" name="Picture 20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0" name="Picture 20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1" name="Picture 20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discusses a related but different topic (Nyquist stability criterion and controller transfer function) compared to the topic of defining matrices and creating an open loop state space object. Although it mentions state-space representation, it's not directly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2" name="Picture 20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3" name="Picture 20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4" name="Picture 20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discusses Nyquist stability criterion and state-space representation, which are not directly related to the topic of pole placement using MATLAB's place command. The topic focuses on designing a controller in MATLAB, while the comment explores the theoretical aspects of stability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5" name="Picture 20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6" name="Picture 20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7" name="Picture 20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about understanding and applying the Nyquist stability criterion to determine system stability, which is unrelated to tips on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8" name="Picture 20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9" name="Picture 20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0" name="Picture 20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topic is about solving for a gain matrix using pole placement, while the comment asks about the stability of a state-space matrix and how to obtain a controller transfer function. There is no direct discussion of gain matrices or pole placement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1" name="Picture 20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2" name="Picture 20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3" name="Picture 20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topic is about solving for a gain matrix using pole placement, while the comment asks about the stability of a state-space matrix and how to obtain a controller transfer function. There is no direct discussion of gain matrices or pole placement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4" name="Picture 20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5" name="Picture 20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6" name="Picture 20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about understanding and applying the Nyquist stability criterion to determine system stability, which is unrelated to tips on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7" name="Picture 20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8" name="Picture 20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9" name="Picture 20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discusses Nyquist stability criterion and state-space representation, which are not directly related to the topic of pole placement using MATLAB's place command. The topic focuses on designing a controller in MATLAB, while the comment explores the theoretical aspects of stability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0" name="Picture 20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1" name="Picture 20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2" name="Picture 20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discusses a related but different topic (Nyquist stability criterion and controller transfer function) compared to the topic of defining matrices and creating an open loop state space object. Although it mentions state-space representation, it's not directly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3" name="Picture 20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4" name="Picture 20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5" name="Picture 20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discusses a different topic (Nyquist stability criterion and finding controller transfer function) and does not mention the eigenvalues of open loop A matrix or system instability, which are the main points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6" name="Picture 20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7" name="Picture 20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8" name="Picture 20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a different topic (Nyquist stability criterion) and does not discuss moving eigenvalues to minus 2 and minus 1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9" name="Picture 20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0" name="Picture 20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1" name="Picture 20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discusses Nyquist stability criterion and state-space representation, which are not directly related to the topic of creating a closed loop system object using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2" name="Picture 20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3" name="Picture 20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4" name="Picture 20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mentions a specific topic (Nyquist stability criterion) and concept (state-space matrix), but does not directly discuss the comparison of open loop and closed loop responses. The comment is also asking questions about obtaining a controller transfer function and analyzing stability based on poles only, which is not related to the topic's focus on comparing different response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5" name="Picture 20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6" name="Picture 20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7" name="Picture 20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discusses a specific topic (Nyquist stability criterion) and asks questions related to state-space representation and controller design, but does not directly discuss the limitations of full state feedback or measure all states in a real system, which are key points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8" name="Picture 20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9" name="Picture 20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0" name="Picture 21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controller design and stability analysis using pole placement, mentioning specific concepts like Nyquist stability criterion, state-space representation, and plant/ controller transfer functions.</w:t>
      </w:r>
    </w:p>
    <w:p>
      <w:r>
        <w:t>- matched 1 topic(s), max score 80.0000: Hi Brian, Thanks for all your great videos.</w:t>
        <w:br/>
        <w:t xml:space="preserve">I have a question regarding the control signal u for the PD controller at 12:36. </w:t>
        <w:br/>
        <w:t>Shouldn't the control signal u be a function of the error (e = r-p) hence the controller output u should be: u =  Kp.e + Kd.e_dot = Kp.(r-p) + Kd.(r-p)_dot ? I mean shouldn't r be multiplied by the gains also?</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1" name="Picture 21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2" name="Picture 21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3" name="Picture 21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controller design using pole placement (mentioned in the topic description), specifically mentioning a timestamp (12:36) and referencing mathematical expressions related to PD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4" name="Picture 21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5" name="Picture 21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6" name="Picture 21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discusses a specific detail in a video (PD controller and control signal u), but it does not directly discuss the topic of 'Introduction to Pole Placement' or its application in MATLAB. The mention of place command is not relevant to the viewer's question about the PD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7" name="Picture 21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8" name="Picture 21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9" name="Picture 21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asking a specific question about PD controller control signal, which has no relation to the topic title 'Full State Feedback is a Misnomer' and its description discussing limitations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0" name="Picture 21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1" name="Picture 21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2" name="Picture 21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at all, but instead asks a question about the control signal u for a PD controller and its relationship to error e and gains Kp and Kd. The topic 'Tips for Placing Eigenvalues' has no connection to this viewer's query.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3" name="Picture 21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4" name="Picture 21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5" name="Picture 21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not related to the topic as it asks a specific question about a control signal and its implementation in a PD controller, which is not discussed in the topic. The topic only talks about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6" name="Picture 21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7" name="Picture 21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8" name="Picture 21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discusses PD controller and control signal u, but does not mention creating a closed loop system object or gain matrix from pole placement, which are the main topics described in the title and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9" name="Picture 21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0" name="Picture 21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1" name="Picture 21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discusses a PD controller and its control signal u, which is unrelated to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2" name="Picture 21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3" name="Picture 21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4" name="Picture 21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No direct connection between the topic (moving eigenvalues) and the comment (question about control signal u in a PD controller). The comment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5" name="Picture 21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6" name="Picture 21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7" name="Picture 21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Comment discusses a different topic (PD controller) and does not mention eigenvalues or open loop A matrix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8" name="Picture 21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9" name="Picture 21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0" name="Picture 21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discusses a different topic (PD controller and its control signal) unrelated to defining matrices or creating an open loop state space object.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1" name="Picture 21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2" name="Picture 21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3" name="Picture 21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discusses a different topic (PD controller and its control signal) unrelated to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4" name="Picture 21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5" name="Picture 21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6" name="Picture 21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Comment discusses a different topic (PD controller) and does not mention eigenvalues or open loop A matrix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7" name="Picture 21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8" name="Picture 21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9" name="Picture 21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No direct connection between the topic (moving eigenvalues) and the comment (question about control signal u in a PD controller). The comment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0" name="Picture 21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1" name="Picture 21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2" name="Picture 21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discusses a PD controller and its control signal u, which is unrelated to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3" name="Picture 21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4" name="Picture 21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5" name="Picture 21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discusses PD controller and control signal u, but does not mention creating a closed loop system object or gain matrix from pole placement, which are the main topics described in the title and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6" name="Picture 21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7" name="Picture 21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8" name="Picture 21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not related to the topic as it asks a specific question about a control signal and its implementation in a PD controller, which is not discussed in the topic. The topic only talks about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9" name="Picture 21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0" name="Picture 21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1" name="Picture 21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at all, but instead asks a question about the control signal u for a PD controller and its relationship to error e and gains Kp and Kd. The topic 'Tips for Placing Eigenvalues' has no connection to this viewer's query.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2" name="Picture 21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3" name="Picture 21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4" name="Picture 21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asking a specific question about PD controller control signal, which has no relation to the topic title 'Full State Feedback is a Misnomer' and its description discussing limitations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5" name="Picture 21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6" name="Picture 21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7" name="Picture 21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discusses a specific detail in a video (PD controller and control signal u), but it does not directly discuss the topic of 'Introduction to Pole Placement' or its application in MATLAB. The mention of place command is not relevant to the viewer's question about the PD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8" name="Picture 21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9" name="Picture 21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0" name="Picture 21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80.0000</w:t>
      </w:r>
    </w:p>
    <w:p>
      <w:r>
        <w:t xml:space="preserve">    Description: Summarize the key takeaways from this video and provide next steps for designing controllers using pole placement.</w:t>
      </w:r>
    </w:p>
    <w:p>
      <w:r>
        <w:t xml:space="preserve">    Reason: The comment directly discusses the same topic of controller design using pole placement (mentioned in the topic description), specifically mentioning a timestamp (12:36) and referencing mathematical expressions related to PD controllers.</w:t>
      </w:r>
    </w:p>
    <w:p>
      <w:r>
        <w:t>- matched 0 topic(s), max score 0.0000: 😁😁😁clear, concise, brilliant explanation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1" name="Picture 21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2" name="Picture 21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3" name="Picture 21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points about full state feedback limitations or measurement challenges. Instead, it provides generic praise with emojis,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4" name="Picture 21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5" name="Picture 21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6" name="Picture 21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statement that doesn't mention eigenvalues or their placement in the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7" name="Picture 21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8" name="Picture 21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9" name="Picture 21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specific steps, objects, settings, parameters, claims, or goals related to comparing open loop and closed loop responses. The praise is generic and does not demonstrate a strong relationship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0" name="Picture 21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1" name="Picture 21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2" name="Picture 21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or objects described in the topic. Instead, it provides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3" name="Picture 21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4" name="Picture 21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5" name="Picture 21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steps or parameters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6" name="Picture 21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7" name="Picture 21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8" name="Picture 21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specific steps or objectives described in the topic, instead providing a generic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9" name="Picture 21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0" name="Picture 21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1" name="Picture 21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the open loop A matrix or the stability of the system, instead it provides a generic praise for the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2" name="Picture 21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3" name="Picture 21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4" name="Picture 21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is a generic positive comment that does not provide any specific information about defining matrices and creating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5" name="Picture 21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6" name="Picture 21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7" name="Picture 21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8" name="Picture 21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9" name="Picture 21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0" name="Picture 21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mention the 'place' command, controller design, or unstable systems, and instead only provides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1" name="Picture 21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2" name="Picture 21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3" name="Picture 21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mention the 'place' command, controller design, or unstable systems, and instead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4" name="Picture 21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5" name="Picture 21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6" name="Picture 21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7" name="Picture 21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8" name="Picture 21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9" name="Picture 21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is a generic positive comment that does not provide any specific information about defining matrices and creating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0" name="Picture 22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1" name="Picture 22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2" name="Picture 22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the open loop A matrix or the stability of the system, instead it provides a generic praise for the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3" name="Picture 22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4" name="Picture 22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5" name="Picture 22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specific steps or objectives described in the topic, instead providing a generic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6" name="Picture 22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7" name="Picture 22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8" name="Picture 22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steps or parameters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9" name="Picture 22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0" name="Picture 22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1" name="Picture 22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or objects described in the topic. Instead, it provides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2" name="Picture 22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3" name="Picture 22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4" name="Picture 22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specific steps, objects, settings, parameters, claims, or goals related to comparing open loop and closed loop responses. The praise is generic and does not demonstrate a strong relationship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5" name="Picture 22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6" name="Picture 22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7" name="Picture 22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statement that doesn't mention eigenvalues or their placement in the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8" name="Picture 22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9" name="Picture 22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0" name="Picture 22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points about full state feedback limitations or measurement challenges. Instead, it provides generic praise with emojis, not directly related to the topic.</w:t>
      </w:r>
    </w:p>
    <w:p>
      <w:r>
        <w:t>- matched 0 topic(s), max score 0.0000: هل بأمكانك مساعدتي لدي عرض تقديمي</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1" name="Picture 22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2" name="Picture 22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3" name="Picture 22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in Arabic and does not discuss the topic of full state feedback or its limitations. It seems to be a request for assistance with a presentation rather than a relevant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4" name="Picture 22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5" name="Picture 22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6" name="Picture 22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request for help in presenting a topic, not related to the topic of eigenvalues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7" name="Picture 22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8" name="Picture 22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9" name="Picture 22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an Arabic phrase asking for help with a presentation, unrelated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0" name="Picture 22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1" name="Picture 22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2" name="Picture 22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appears to be a request for help in presenting a slide, unrelated to the topic of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3" name="Picture 22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4" name="Picture 22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5" name="Picture 22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appears to be in Arabic and doesn't discuss the topic of solving for a gain matrix using pole placement in MATLAB. It seems to be a request for help with a 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6" name="Picture 22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7" name="Picture 22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8" name="Picture 22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eigenvalues or any related mathematical concepts. The topic is a specific mathematical problem, and the comment appears to be a request for help in Arabic.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9" name="Picture 22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0" name="Picture 22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1" name="Picture 22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appears to be a request for help in Arabic, unrelated to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2" name="Picture 22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3" name="Picture 22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4" name="Picture 22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state space objects at all, and is actually an Arabic phrase asking for help with a 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5" name="Picture 22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6" name="Picture 22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7" name="Picture 22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in Arabic and appears to be a request for help with a presentation, unrelated to the topic of summarizing key takeaways from a video on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8" name="Picture 22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9" name="Picture 22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0" name="Picture 22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No overlap between topic about pole placement in MATLAB and viewer comment requesting help with a presentation.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1" name="Picture 22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2" name="Picture 22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3" name="Picture 22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No overlap between topic about pole placement in MATLAB and viewer comment requesting help with a 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4" name="Picture 22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5" name="Picture 22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6" name="Picture 22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in Arabic and appears to be a request for help with a presentation, unrelated to the topic of summarizing key takeaways from a video on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7" name="Picture 22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8" name="Picture 22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9" name="Picture 22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state space objects at all, and is actually an Arabic phrase asking for help with a 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0" name="Picture 22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1" name="Picture 22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2" name="Picture 22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appears to be a request for help in Arabic, unrelated to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3" name="Picture 22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4" name="Picture 22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5" name="Picture 22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eigenvalues or any related mathematical concepts. The topic is a specific mathematical problem, and the comment appears to be a request for help in Arabic.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6" name="Picture 22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7" name="Picture 22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8" name="Picture 22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appears to be in Arabic and doesn't discuss the topic of solving for a gain matrix using pole placement in MATLAB. It seems to be a request for help with a 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9" name="Picture 22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0" name="Picture 22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1" name="Picture 22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appears to be a request for help in presenting a slide, unrelated to the topic of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2" name="Picture 22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3" name="Picture 22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4" name="Picture 22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an Arabic phrase asking for help with a presentation, unrelated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5" name="Picture 22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6" name="Picture 22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7" name="Picture 22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request for help in presenting a topic, not related to the topic of eigenvalues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8" name="Picture 22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9" name="Picture 22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0" name="Picture 22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in Arabic and does not discuss the topic of full state feedback or its limitations. It seems to be a request for assistance with a presentation rather than a relevant discussion.</w:t>
      </w:r>
    </w:p>
    <w:p>
      <w:r>
        <w:t>- matched 0 topic(s), max score 0.0000:  @mohammedabdeldjalildjehaf1515  I don't have any plans right now to discuss integral action in an upcoming video.  But I'll mention it briefly in the video I'm working on and provide some references that give good examples.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1" name="Picture 22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2" name="Picture 22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3" name="Picture 22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topic of comparing open loop and closed loop responses. Instead, it mentions a different aspect (integral action) and provides no specific examples or comparisons to support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4" name="Picture 22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5" name="Picture 22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6" name="Picture 22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topic of creating a closed loop system object or using the gain matrix from pole placement. Instead, it mentions a future video and provides references for integral action, which is only loosely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7" name="Picture 22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8" name="Picture 22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9" name="Picture 22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only mentions integral action briefly and provides references, which is a different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0" name="Picture 22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1" name="Picture 22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2" name="Picture 22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or summarize key takeaways. Instead, it mentions a different topic (integral action) and references other videos, showing no direct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3" name="Picture 22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4" name="Picture 22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5" name="Picture 22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its practicality. Instead, it mentions integral action and providing references for future video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6" name="Picture 22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7" name="Picture 22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8" name="Picture 22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in a system, and only mentions integral action briefly as something to be discussed in an upcoming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9" name="Picture 22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0" name="Picture 23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1" name="Picture 23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or pole placement, instead mentioning integral action and providing references.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2" name="Picture 23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3" name="Picture 23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4" name="Picture 23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mentioning integral action and providing references.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5" name="Picture 23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6" name="Picture 23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7" name="Picture 23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nor does it mention stability or any specific system parameters. Instead, it mentions a different control action (integral) and references for future use.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8" name="Picture 23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9" name="Picture 23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0" name="Picture 23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controller design in MATLAB, instead mentioning a different topic (integral action) and referencing an upcoming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1" name="Picture 23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2" name="Picture 23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3" name="Picture 23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controller design in MATLAB, instead mentioning a different topic (integral action) and referencing an upcoming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4" name="Picture 23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5" name="Picture 23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6" name="Picture 23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nor does it mention stability or any specific system parameters. Instead, it mentions a different control action (integral) and references for future use.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7" name="Picture 23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8" name="Picture 23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9" name="Picture 23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mentioning integral action and providing references.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0" name="Picture 23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1" name="Picture 23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2" name="Picture 23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or pole placement, instead mentioning integral action and providing references.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3" name="Picture 23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4" name="Picture 23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5" name="Picture 23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in a system, and only mentions integral action briefly as something to be discussed in an upcoming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6" name="Picture 23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7" name="Picture 23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8" name="Picture 23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its practicality. Instead, it mentions integral action and providing references for future video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9" name="Picture 23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0" name="Picture 23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1" name="Picture 23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or summarize key takeaways. Instead, it mentions a different topic (integral action) and references other videos, showing no direct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2" name="Picture 23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3" name="Picture 23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4" name="Picture 23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only mentions integral action briefly and provides references, which is a different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5" name="Picture 23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6" name="Picture 23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7" name="Picture 23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topic of creating a closed loop system object or using the gain matrix from pole placement. Instead, it mentions a future video and provides references for integral action, which is only loosely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8" name="Picture 23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9" name="Picture 23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0" name="Picture 23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topic of comparing open loop and closed loop responses. Instead, it mentions a different aspect (integral action) and provides no specific examples or comparisons to support the topic.</w:t>
      </w:r>
    </w:p>
    <w:p>
      <w:r>
        <w:t>- matched 0 topic(s), max score 0.0000:  @marctison1039  that's a good point.  I didn't really go into too much depth on where to place the poles but that would have been worth mentioning.  We've spoken on Reddit, I recognized your username right away!</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1" name="Picture 23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2" name="Picture 23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3" name="Picture 23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mentions the concept of poles being mentioned in the topic, but does not specifically discuss eigenvalues or their placement. The mention is vague and unrelated to the specifics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4" name="Picture 23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5" name="Picture 23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6" name="Picture 23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mentions the author's interaction with a Reddit user named @marctison1039, but does not directly discuss the topic of comparing open loop and closed loop responses. The topic is about stability and steady-state response,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7" name="Picture 23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8" name="Picture 23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9" name="Picture 23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creation of a closed loop system object or pole placement, but rather mentions a username and a casual conversation on Reddit. The topic is only tangentially related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0" name="Picture 23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1" name="Picture 23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2" name="Picture 23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Although it mentions poles and pole placement, it is more focused on a personal interaction with another user rather than providing specific details about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3" name="Picture 23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4" name="Picture 23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5" name="Picture 23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the topic of moving eigenvalues to minus 2 and minus 1. Instead, it mentions a general point about poles, but does not provide specific details or relate it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6" name="Picture 23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7" name="Picture 23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8" name="Picture 23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Instead, it makes a general comment about the importance of mentioning pole placement and mentions a personal connection to the commenter.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9" name="Picture 23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0" name="Picture 23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1" name="Picture 23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a Reddit conversation and personal recognition, but does not discuss the topic of defining matrices or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2" name="Picture 23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3" name="Picture 23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4" name="Picture 23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The commenter mentions a good point and placing poles, but it's not about using MATLAB's place command to design a controller, which is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5" name="Picture 23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6" name="Picture 23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7" name="Picture 23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mentions the topic author's username and a previous conversation on Reddit, but does not discuss the limitations of full state feedback or its practicality,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8" name="Picture 23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9" name="Picture 23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0" name="Picture 23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topic of 'Conclusion' or 'Summarize the key takeaways from this video and provide next steps for designing controllers using pole placement.' Instead, it's a casual conversation about a previous interaction with the commenter on Reddit.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1" name="Picture 23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2" name="Picture 23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3" name="Picture 23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topic of 'Conclusion' or 'Summarize the key takeaways from this video and provide next steps for designing controllers using pole placement.' Instead, it's a casual conversation about a previous interaction with the commenter on Reddit.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4" name="Picture 23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5" name="Picture 23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6" name="Picture 23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mentions the topic author's username and a previous conversation on Reddit, but does not discuss the limitations of full state feedback or its practicality,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7" name="Picture 23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8" name="Picture 23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9" name="Picture 23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The commenter mentions a good point and placing poles, but it's not about using MATLAB's place command to design a controller, which is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0" name="Picture 23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1" name="Picture 23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2" name="Picture 23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a Reddit conversation and personal recognition, but does not discuss the topic of defining matrices or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3" name="Picture 23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4" name="Picture 23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5" name="Picture 23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Instead, it makes a general comment about the importance of mentioning pole placement and mentions a personal connection to the commenter.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6" name="Picture 23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7" name="Picture 23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8" name="Picture 23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the topic of moving eigenvalues to minus 2 and minus 1. Instead, it mentions a general point about poles, but does not provide specific details or relate it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9" name="Picture 23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0" name="Picture 23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1" name="Picture 23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Although it mentions poles and pole placement, it is more focused on a personal interaction with another user rather than providing specific details about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2" name="Picture 23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3" name="Picture 23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4" name="Picture 23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creation of a closed loop system object or pole placement, but rather mentions a username and a casual conversation on Reddit. The topic is only tangentially related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5" name="Picture 23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6" name="Picture 23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7" name="Picture 23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mentions the author's interaction with a Reddit user named @marctison1039, but does not directly discuss the topic of comparing open loop and closed loop responses. The topic is about stability and steady-state response,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8" name="Picture 23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9" name="Picture 23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0" name="Picture 24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mentions the concept of poles being mentioned in the topic, but does not specifically discuss eigenvalues or their placement. The mention is vague and unrelated to the specifics of placing eigenvalues.</w:t>
      </w:r>
    </w:p>
    <w:p>
      <w:r>
        <w:t>- matched 0 topic(s), max score 0.0000:  @BrianBDouglas  HAHAHA. It's my pleasure. It feels good to hear from you.</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1" name="Picture 24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2" name="Picture 24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3" name="Picture 24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a casual conversation between two individuals and does not discuss the topic of full state feedback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4" name="Picture 24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5" name="Picture 24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6" name="Picture 24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personal message with no relation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7" name="Picture 24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8" name="Picture 24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9" name="Picture 24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friendly response with no discussion of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0" name="Picture 24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1" name="Picture 24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2" name="Picture 24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 appears to be a friendly exchange between two individuals.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3" name="Picture 24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4" name="Picture 24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5" name="Picture 24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Comment does not discuss the same steps, objects, settings, parameters, claims, or goals described by the topic. It appears to be a casual greeting and not related to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6" name="Picture 24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7" name="Picture 24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8" name="Picture 24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friendly response with no mention of the topic's description about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9" name="Picture 24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0" name="Picture 24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1" name="Picture 24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friendly response with no mention of the topic's specific requirements or concepts, such as eigenvalues, open loop A matrix, or system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2" name="Picture 24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3" name="Picture 24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4" name="Picture 24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casual response and does not discuss the topic of defining matrices and creating an open loop state space object in MATLAB. It only mentions 'pleasure' and 'hear from you',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5" name="Picture 24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6" name="Picture 24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7" name="Picture 24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conclusion or pole placement, instead it's a casual conversation between two people.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8" name="Picture 24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9" name="Picture 24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0" name="Picture 24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friendly reply and does not discuss the topic of pole placement or MATLAB at all.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1" name="Picture 24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2" name="Picture 24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3" name="Picture 24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friendly reply and does not discuss the topic of pole placement or MATLAB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4" name="Picture 24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5" name="Picture 24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6" name="Picture 24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conclusion or pole placement, instead it's a casual conversation between two people.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7" name="Picture 24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8" name="Picture 24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9" name="Picture 24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casual response and does not discuss the topic of defining matrices and creating an open loop state space object in MATLAB. It only mentions 'pleasure' and 'hear from you',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0" name="Picture 24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1" name="Picture 24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2" name="Picture 24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friendly response with no mention of the topic's specific requirements or concepts, such as eigenvalues, open loop A matrix, or system instability.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3" name="Picture 24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4" name="Picture 24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5" name="Picture 24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friendly response with no mention of the topic's description about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6" name="Picture 24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7" name="Picture 24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8" name="Picture 24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Comment does not discuss the same steps, objects, settings, parameters, claims, or goals described by the topic. It appears to be a casual greeting and not related to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9" name="Picture 24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0" name="Picture 24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1" name="Picture 24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 appears to be a friendly exchange between two individuals.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2" name="Picture 24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3" name="Picture 24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4" name="Picture 24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friendly response with no discussion of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5" name="Picture 24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6" name="Picture 24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7" name="Picture 24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personal message with no relation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8" name="Picture 24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9" name="Picture 24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0" name="Picture 24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a casual conversation between two individuals and does not discuss the topic of full state feedback at all.</w:t>
      </w:r>
    </w:p>
    <w:p>
      <w:r>
        <w:t>- matched 0 topic(s), max score 0.0000: your state space diagram looks differently to the one shown in the book by powell and franklin. How can i reconcile these differences? Thanks for the video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1" name="Picture 24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2" name="Picture 24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3" name="Picture 24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is not directly discussing the topic of comparing open loop and closed loop responses. Instead, it's asking about reconciling differences in a state space diagram, which is a separate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4" name="Picture 24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5" name="Picture 24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6" name="Picture 24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not directly discussing the steps or objects described in the topic, but rather asking a question about a different aspect (state space diagram) and providing no overlap with the topic's description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7" name="Picture 24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8" name="Picture 24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9" name="Picture 24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discusses a state space diagram and asks about reconciling differences with a book, but it does not directly address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0" name="Picture 24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1" name="Picture 24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2" name="Picture 24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is unrelated to moving eigenvalues to minus 2 and minus 1. It only mentions a state space diagram and reconciling differences with a book, whereas the topic is about eigenvalue modification.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3" name="Picture 24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4" name="Picture 24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5" name="Picture 24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is about a different topic (comparing state space diagrams) and does not directly discuss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6" name="Picture 24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7" name="Picture 24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8" name="Picture 24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topic is about summarizing key takeaways and next steps for designing controllers using pole placement, while the comment discusses state space diagrams and reconciling differences with a book by Powell and Franklin. The topics don't directly discuss the same concepts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9" name="Picture 24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0" name="Picture 24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1" name="Picture 24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asking about a state space diagram, which is not directly related to the topic of pole placement or designing a controller in MATLAB. The comment also mentions a book by Powell and Franklin,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2" name="Picture 24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3" name="Picture 24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4" name="Picture 24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about reconciling differences in state space diagrams, which is not related to the topic of full state feedback being a misnomer.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5" name="Picture 24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6" name="Picture 24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7" name="Picture 24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discusses a different topic (state space diagram) and does not mention eigenvalues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8" name="Picture 24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9" name="Picture 24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0" name="Picture 24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a state space diagram and its differences with a book, while the topic is about checking eigenvalues of an open loop A matrix. There are no specific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1" name="Picture 24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2" name="Picture 24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3" name="Picture 24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a state space diagram and its differences with a book, while the topic is about checking eigenvalues of an open loop A matrix. There are no specific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4" name="Picture 24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5" name="Picture 24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6" name="Picture 24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discusses a different topic (state space diagram) and does not mention eigenvalues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7" name="Picture 24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8" name="Picture 24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9" name="Picture 24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about reconciling differences in state space diagrams, which is not related to the topic of full state feedback being a misnomer.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0" name="Picture 25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1" name="Picture 25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2" name="Picture 25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asking about a state space diagram, which is not directly related to the topic of pole placement or designing a controller in MATLAB. The comment also mentions a book by Powell and Franklin,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3" name="Picture 25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4" name="Picture 25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5" name="Picture 25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topic is about summarizing key takeaways and next steps for designing controllers using pole placement, while the comment discusses state space diagrams and reconciling differences with a book by Powell and Franklin. The topics don't directly discuss the same concepts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6" name="Picture 25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7" name="Picture 25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8" name="Picture 25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is about a different topic (comparing state space diagrams) and does not directly discuss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9" name="Picture 25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0" name="Picture 25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1" name="Picture 25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is unrelated to moving eigenvalues to minus 2 and minus 1. It only mentions a state space diagram and reconciling differences with a book, whereas the topic is about eigenvalue modification.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12" name="Picture 25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3" name="Picture 25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4" name="Picture 25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discusses a state space diagram and asks about reconciling differences with a book, but it does not directly address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15" name="Picture 25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6" name="Picture 25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7" name="Picture 25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not directly discussing the steps or objects described in the topic, but rather asking a question about a different aspect (state space diagram) and providing no overlap with the topic's description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18" name="Picture 25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9" name="Picture 25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0" name="Picture 25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is not directly discussing the topic of comparing open loop and closed loop responses. Instead, it's asking about reconciling differences in a state space diagram, which is a separate concept.</w:t>
      </w:r>
    </w:p>
    <w:p>
      <w:r>
        <w:t>- matched 0 topic(s), max score 0.0000: you're videos are the best, this really saved me on my final. Thanks so much!</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21" name="Picture 25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2" name="Picture 25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3" name="Picture 25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concepts (full state feedback, limitations)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24" name="Picture 25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5" name="Picture 25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6" name="Picture 25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only expresses praise and gratitude, without mentioning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27" name="Picture 25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8" name="Picture 25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9" name="Picture 25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goals (improvement in stability and steady-state response), instead expressing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0" name="Picture 25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1" name="Picture 25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2" name="Picture 25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 expresses generic praise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3" name="Picture 25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4" name="Picture 25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5" name="Picture 25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expression of gratitude and does not discuss the topic's specific steps or parameters (e.g. place command in MATLAB, eigenvalues,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6" name="Picture 25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7" name="Picture 25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8" name="Picture 25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9" name="Picture 25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0" name="Picture 25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1" name="Picture 25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thank-you message that does not discuss the topic's specific concepts (eigenvalues, open loop A matrix, stability) or relate to the steps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42" name="Picture 25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3" name="Picture 25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4" name="Picture 25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or creating open loop state space objects in MATLAB. Instead, it provides generic praise and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45" name="Picture 25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6" name="Picture 25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7" name="Picture 25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topic of conclusion or pole placement,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48" name="Picture 25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9" name="Picture 25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0" name="Picture 25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steps, objects, settings, parameters, claims, or goals, but rather expresses general praise and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51" name="Picture 25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2" name="Picture 25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3" name="Picture 25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steps, objects, settings, parameters, claims, or goals, but rather expresses general praise and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54" name="Picture 25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5" name="Picture 25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6" name="Picture 25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topic of conclusion or pole placement,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57" name="Picture 25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8" name="Picture 25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9" name="Picture 25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or creating open loop state space objects in MATLAB. Instead, it provides generic praise and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0" name="Picture 25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1" name="Picture 25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2" name="Picture 25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thank-you message that does not discuss the topic's specific concepts (eigenvalues, open loop A matrix, stability) or relate to the steps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3" name="Picture 25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4" name="Picture 25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5" name="Picture 25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6" name="Picture 25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7" name="Picture 25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8" name="Picture 25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expression of gratitude and does not discuss the topic's specific steps or parameters (e.g. place command in MATLAB, eigenvalues,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9" name="Picture 25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0" name="Picture 25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1" name="Picture 25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 expresses generic praise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72" name="Picture 25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3" name="Picture 25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4" name="Picture 25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goals (improvement in stability and steady-state response), instead expressing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75" name="Picture 25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6" name="Picture 25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7" name="Picture 25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only expresses praise and gratitude, without mentioning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78" name="Picture 25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9" name="Picture 25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0" name="Picture 25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concepts (full state feedback, limitations) and instead expresses generic praise.</w:t>
      </w:r>
    </w:p>
    <w:p>
      <w:r>
        <w:t>- matched 0 topic(s), max score 0.0000: very nice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81" name="Picture 25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2" name="Picture 25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3" name="Picture 25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or title, instead providing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84" name="Picture 25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5" name="Picture 25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6" name="Picture 25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any specific steps, objects, settings, parameters, claims, or goals related to placing eigenvalues, but rather provides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87" name="Picture 25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8" name="Picture 25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9" name="Picture 25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0" name="Picture 25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1" name="Picture 25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2" name="Picture 25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3" name="Picture 25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4" name="Picture 25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5" name="Picture 25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 specific steps, objects, settings, parameters, claims, or goals related to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6" name="Picture 25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7" name="Picture 25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8" name="Picture 25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specific steps or parameters mentioned in the topic description, and instead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9" name="Picture 25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0" name="Picture 26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1" name="Picture 26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expression of gratitude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02" name="Picture 26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3" name="Picture 26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4" name="Picture 26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discuss any specific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05" name="Picture 26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6" name="Picture 26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7" name="Picture 26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instead it's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08" name="Picture 26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9" name="Picture 26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0" name="Picture 26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appreciation and does not discuss the specific topic of pole placement or controller design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11" name="Picture 26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2" name="Picture 26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3" name="Picture 26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appreciation and does not discuss the specific topic of pole placement or controller design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14" name="Picture 26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5" name="Picture 26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6" name="Picture 26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instead it's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17" name="Picture 26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8" name="Picture 26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9" name="Picture 26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discuss any specific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0" name="Picture 26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1" name="Picture 26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2" name="Picture 26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expression of gratitude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3" name="Picture 26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4" name="Picture 26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5" name="Picture 26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specific steps or parameters mentioned in the topic description, and instead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6" name="Picture 26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7" name="Picture 26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8" name="Picture 26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 specific steps, objects, settings, parameters, claims, or goals related to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9" name="Picture 26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0" name="Picture 26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1" name="Picture 26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32" name="Picture 26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3" name="Picture 26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4" name="Picture 26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35" name="Picture 26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6" name="Picture 26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7" name="Picture 26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any specific steps, objects, settings, parameters, claims, or goals related to placing eigenvalues, but rather provides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38" name="Picture 26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9" name="Picture 26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0" name="Picture 26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or title, instead providing generic praise.</w:t>
      </w:r>
    </w:p>
    <w:p>
      <w:r>
        <w:t>- matched 0 topic(s), max score 0.0000: this video has changed my life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41" name="Picture 26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2" name="Picture 26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3" name="Picture 26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any specific limitations or discussions about full state feedback, instead it's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44" name="Picture 26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5" name="Picture 26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6" name="Picture 26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and instead expresses a generic positive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47" name="Picture 26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8" name="Picture 26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9" name="Picture 26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The phrase 'changed my life' is a subjective opinion and not related to the technical comparison of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0" name="Picture 26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1" name="Picture 26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2" name="Picture 26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the topic's specific steps, objects, settings, parameters, claims, or goals, and is instead a generic statement expressing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3" name="Picture 26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4" name="Picture 26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5" name="Picture 26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the topic's specific steps, objects, or goals, and instead provides a generic statement about how the video has impacted the viewer.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6" name="Picture 26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7" name="Picture 26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8" name="Picture 26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any specific steps, objects, settings, parameters, claims, or goals mentioned in the topic. The only overlap is a generic phrase 'this video' which doesn't specify what's being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9" name="Picture 26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0" name="Picture 26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1" name="Picture 26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and instead expresses a general statement about the video's impact.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62" name="Picture 26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3" name="Picture 26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4" name="Picture 26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and creating open loop state space objects in MATLAB, instead making a generic statement about how the video has impacted the viewer's life.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65" name="Picture 26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6" name="Picture 26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7" name="Picture 26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Instead, it provides a generic statement of appreciation without mentioning any specific aspects of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68" name="Picture 26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9" name="Picture 26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0" name="Picture 26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instead expressing a general sentiment.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71" name="Picture 26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2" name="Picture 26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3" name="Picture 26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instead expressing a general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74" name="Picture 26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5" name="Picture 26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6" name="Picture 26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Instead, it provides a generic statement of appreciation without mentioning any specific aspects of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77" name="Picture 26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8" name="Picture 26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9" name="Picture 26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and creating open loop state space objects in MATLAB, instead making a generic statement about how the video has impacted the viewer's life.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0" name="Picture 26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1" name="Picture 26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2" name="Picture 26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and instead expresses a general statement about the video's impact.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3" name="Picture 26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4" name="Picture 26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5" name="Picture 26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any specific steps, objects, settings, parameters, claims, or goals mentioned in the topic. The only overlap is a generic phrase 'this video' which doesn't specify what's being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6" name="Picture 26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7" name="Picture 26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8" name="Picture 26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the topic's specific steps, objects, or goals, and instead provides a generic statement about how the video has impacted the viewer.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9" name="Picture 26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0" name="Picture 26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1" name="Picture 26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the topic's specific steps, objects, settings, parameters, claims, or goals, and is instead a generic statement expressing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92" name="Picture 26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3" name="Picture 26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4" name="Picture 26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The phrase 'changed my life' is a subjective opinion and not related to the technical comparison of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95" name="Picture 26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6" name="Picture 26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7" name="Picture 26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and instead expresses a generic positive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98" name="Picture 26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9" name="Picture 26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0" name="Picture 27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any specific limitations or discussions about full state feedback, instead it's a generic praise statement.</w:t>
      </w:r>
    </w:p>
    <w:p>
      <w:r>
        <w:t>- matched 0 topic(s), max score 0.0000: thanks bro</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01" name="Picture 27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2" name="Picture 27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3" name="Picture 27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measurement practicality, instead it appears to be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04" name="Picture 27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5" name="Picture 27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6" name="Picture 27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and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07" name="Picture 27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8" name="Picture 27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9" name="Picture 27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0" name="Picture 27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1" name="Picture 27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2" name="Picture 27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contain any specific overlaps with the topic description. It appears to be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3" name="Picture 27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4" name="Picture 27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5" name="Picture 27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6" name="Picture 27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7" name="Picture 27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8" name="Picture 27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'thanks bro' does not discuss the same steps, objects, settings, parameters, claims, or goals described by the topic. It is a generic expression of gratitude rather than a specific response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9" name="Picture 27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0" name="Picture 27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1" name="Picture 27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 title or description, and only contains generic praise. It does not discuss any specific steps, objects, settings, parameters, claims, or goals related to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22" name="Picture 27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3" name="Picture 27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4" name="Picture 27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or creating an open loop state space object in MATLAB, instead it appears to be a casual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25" name="Picture 27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6" name="Picture 27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7" name="Picture 27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'thanks bro' does not discuss the same steps, objects, settings, parameters, claims, or goals described by the topic. It is a generic expression of appreciation and does not show any understanding of the video's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28" name="Picture 27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9" name="Picture 27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0" name="Picture 27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is a generic expression of gratitude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31" name="Picture 27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2" name="Picture 27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3" name="Picture 27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is a generic expression of gratitude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34" name="Picture 27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5" name="Picture 27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6" name="Picture 27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'thanks bro' does not discuss the same steps, objects, settings, parameters, claims, or goals described by the topic. It is a generic expression of appreciation and does not show any understanding of the video's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37" name="Picture 27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8" name="Picture 27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9" name="Picture 27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or creating an open loop state space object in MATLAB, instead it appears to be a casual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0" name="Picture 27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1" name="Picture 27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2" name="Picture 27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 title or description, and only contains generic praise. It does not discuss any specific steps, objects, settings, parameters, claims, or goals related to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3" name="Picture 27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4" name="Picture 27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5" name="Picture 27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'thanks bro' does not discuss the same steps, objects, settings, parameters, claims, or goals described by the topic. It is a generic expression of gratitude rather than a specific response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6" name="Picture 27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7" name="Picture 27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8" name="Picture 27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9" name="Picture 27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0" name="Picture 27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1" name="Picture 27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contain any specific overlaps with the topic description. It appears to be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52" name="Picture 27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3" name="Picture 27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4" name="Picture 27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55" name="Picture 27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6" name="Picture 27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7" name="Picture 27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and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58" name="Picture 27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9" name="Picture 27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0" name="Picture 27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measurement practicality, instead it appears to be a generic expression of appreciation.</w:t>
      </w:r>
    </w:p>
    <w:p>
      <w:r>
        <w:t>- matched 0 topic(s), max score 0.0000: thank you soooo much</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61" name="Picture 27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2" name="Picture 27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3" name="Picture 27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expression of gratitude and does not discuss the topic's theme or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64" name="Picture 27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5" name="Picture 27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6" name="Picture 27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Comment is a generic expression of gratitude and does not discuss eigenvalues or their placement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67" name="Picture 27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8" name="Picture 27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9" name="Picture 27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and instead expresses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0" name="Picture 27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1" name="Picture 27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2" name="Picture 27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steps, objects, settings, parameters, claims, or goals described by the topic.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3" name="Picture 27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4" name="Picture 27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5" name="Picture 27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6" name="Picture 27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7" name="Picture 27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8" name="Picture 27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Comment does not discuss the same steps, objects, settings, parameters, claims, or goals described by the topic. The comment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9" name="Picture 27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0" name="Picture 27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1" name="Picture 27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instead it expresses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82" name="Picture 27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3" name="Picture 27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4" name="Picture 27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85" name="Picture 27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6" name="Picture 27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7" name="Picture 27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described by the topic, and is instead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88" name="Picture 27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9" name="Picture 27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0" name="Picture 27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is a generic expression of gratitude and does not directly discuss the topic's content or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91" name="Picture 27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2" name="Picture 27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3" name="Picture 27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is a generic expression of gratitude and does not directly discuss the topic's content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94" name="Picture 27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5" name="Picture 27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6" name="Picture 27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described by the topic, and is instead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97" name="Picture 27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8" name="Picture 27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9" name="Picture 27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0" name="Picture 28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1" name="Picture 28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2" name="Picture 28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instead it expresses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3" name="Picture 28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4" name="Picture 28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5" name="Picture 28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Comment does not discuss the same steps, objects, settings, parameters, claims, or goals described by the topic. The comment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6" name="Picture 28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7" name="Picture 28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8" name="Picture 28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9" name="Picture 28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0" name="Picture 28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1" name="Picture 28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steps, objects, settings, parameters, claims, or goals described by the topic.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12" name="Picture 28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3" name="Picture 28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4" name="Picture 28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and instead expresses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15" name="Picture 28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6" name="Picture 28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7" name="Picture 28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Comment is a generic expression of gratitude and does not discuss eigenvalues or their placement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18" name="Picture 28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9" name="Picture 28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0" name="Picture 28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expression of gratitude and does not discuss the topic's theme or description.</w:t>
      </w:r>
    </w:p>
    <w:p>
      <w:r>
        <w:t>- matched 0 topic(s), max score 0.0000: someon told in the comment sction, this 15 min of video will take around 1 hour. first i thought he was joking now i realise it was true. he explained everything very good, but my brain stops brainning in every 30 sec.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21" name="Picture 28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2" name="Picture 28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3" name="Picture 28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at all. It appears to be a personal anecdote about a video and its duration, with no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24" name="Picture 28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5" name="Picture 28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6" name="Picture 28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topic is about tips for placing eigenvalues in a system, while the comment is about a video lecture that has nothing to do with eigenvalues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27" name="Picture 28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8" name="Picture 28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9" name="Picture 28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topic is about comparing open loop and closed loop responses, while the comment is discussing a video's length and the viewer's experience. There are no overlaps in terms of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0" name="Picture 28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1" name="Picture 28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2" name="Picture 28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pole placement, but rather talks about the length and clarity of a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3" name="Picture 28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4" name="Picture 28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5" name="Picture 28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anything about Pole Placement, Gain Matrix or MATLAB, it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6" name="Picture 28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7" name="Picture 28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8" name="Picture 28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talking about a video's length and the commentator's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9" name="Picture 28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0" name="Picture 28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1" name="Picture 28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topic is about checking eigenvalues of an open loop A matrix to show system instability, while the comment is unrelated and discusses video length and comprehension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42" name="Picture 28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3" name="Picture 28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4" name="Picture 28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discusses the video duration and the commentator's experience watching it, but does not mention anything about defining matrices or creating an open loop state space object, making no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45" name="Picture 28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6" name="Picture 28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7" name="Picture 28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doesn't discuss the topic of designing controllers using pole placement or summarize key takeaways from the video. Instead, it shares a personal experience about finding the video to be challenging and time-consuming.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48" name="Picture 28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9" name="Picture 28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0" name="Picture 28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unrelated to the topic and discusses the video's length and the viewer's difficulty in understanding the content. It does not mention anything about pole placement or controller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51" name="Picture 28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2" name="Picture 28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3" name="Picture 28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unrelated to the topic and discusses the video's length and the viewer's difficulty in understanding the content. It does not mention anything about pole placement 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54" name="Picture 28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5" name="Picture 28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6" name="Picture 28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doesn't discuss the topic of designing controllers using pole placement or summarize key takeaways from the video. Instead, it shares a personal experience about finding the video to be challenging and time-consuming.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57" name="Picture 28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8" name="Picture 28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9" name="Picture 28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discusses the video duration and the commentator's experience watching it, but does not mention anything about defining matrices or creating an open loop state space object, making no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0" name="Picture 28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1" name="Picture 28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2" name="Picture 28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topic is about checking eigenvalues of an open loop A matrix to show system instability, while the comment is unrelated and discusses video length and comprehension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3" name="Picture 28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4" name="Picture 28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5" name="Picture 28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talking about a video's length and the commentator's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6" name="Picture 28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7" name="Picture 28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8" name="Picture 28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anything about Pole Placement, Gain Matrix or MATLAB, it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9" name="Picture 28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0" name="Picture 28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1" name="Picture 28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pole placement, but rather talks about the length and clarity of a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72" name="Picture 28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3" name="Picture 28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4" name="Picture 28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topic is about comparing open loop and closed loop responses, while the comment is discussing a video's length and the viewer's experience. There are no overlaps in terms of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75" name="Picture 28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6" name="Picture 28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7" name="Picture 28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topic is about tips for placing eigenvalues in a system, while the comment is about a video lecture that has nothing to do with eigenvalues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78" name="Picture 28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9" name="Picture 28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0" name="Picture 28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at all. It appears to be a personal anecdote about a video and its duration, with no relevance to the topic.</w:t>
      </w:r>
    </w:p>
    <w:p>
      <w:r>
        <w:t>- matched 0 topic(s), max score 0.0000: so true!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81" name="Picture 28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2" name="Picture 28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3" name="Picture 28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statement of agreement and does not discuss the specific limitations or challenges of full state feedback, nor does it mention the practicality of measuring all states in a real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84" name="Picture 28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5" name="Picture 28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6" name="Picture 28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agreement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87" name="Picture 28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8" name="Picture 28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9" name="Picture 28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any specific aspects of open loop and closed loop responses, stability, or steady-state response, making it a generic expression rather than a direct discussion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0" name="Picture 28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1" name="Picture 28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2" name="Picture 28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'so true!' is a generic expression of agreement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3" name="Picture 28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4" name="Picture 28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5" name="Picture 28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'so true!' does not provide any specific details about the topic of solving for a gain matrix using pole placement, and instead appears to be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6" name="Picture 28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7" name="Picture 28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8" name="Picture 28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any specific steps, objects, settings, parameters, claims, or goals related to moving eigenvalues. Instead, it is a generic phrase used to express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9" name="Picture 28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0" name="Picture 29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1" name="Picture 29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eigenvalues, open loop A matrix, stability, or any specific steps/parameters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02" name="Picture 29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3" name="Picture 29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4" name="Picture 29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only expresses a vague agreement without providing any specific information related to defining matrices and creating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05" name="Picture 29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6" name="Picture 29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7" name="Picture 29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simple phrase expressing agreement or validation ('so true!'), but it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08" name="Picture 29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9" name="Picture 29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0" name="Picture 29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It only expresses a vague agreement without providing any specific details related to pole placement or MATLAB controller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11" name="Picture 29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2" name="Picture 29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3" name="Picture 29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It only expresses a vague agreement without providing any specific details related to pole placement or MATLAB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14" name="Picture 29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5" name="Picture 29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6" name="Picture 29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simple phrase expressing agreement or validation ('so true!'), but it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17" name="Picture 29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8" name="Picture 29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9" name="Picture 29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only expresses a vague agreement without providing any specific information related to defining matrices and creating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0" name="Picture 29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1" name="Picture 29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2" name="Picture 29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eigenvalues, open loop A matrix, stability, or any specific steps/parameters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3" name="Picture 29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4" name="Picture 29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5" name="Picture 29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any specific steps, objects, settings, parameters, claims, or goals related to moving eigenvalues. Instead, it is a generic phrase used to express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6" name="Picture 29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7" name="Picture 29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8" name="Picture 29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'so true!' does not provide any specific details about the topic of solving for a gain matrix using pole placement, and instead appears to be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9" name="Picture 29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0" name="Picture 29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1" name="Picture 29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'so true!' is a generic expression of agreement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32" name="Picture 29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3" name="Picture 29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4" name="Picture 29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any specific aspects of open loop and closed loop responses, stability, or steady-state response, making it a generic expression rather than a direct discussion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35" name="Picture 29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6" name="Picture 29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7" name="Picture 29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agreement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38" name="Picture 29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9" name="Picture 29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0" name="Picture 29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statement of agreement and does not discuss the specific limitations or challenges of full state feedback, nor does it mention the practicality of measuring all states in a real system.</w:t>
      </w:r>
    </w:p>
    <w:p>
      <w:r>
        <w:t>- matched 0 topic(s), max score 0.0000: saneemp, if you're interested here is an example of full state feedback with a DC motor system https://youtu.be/9vCTokJ5RQ8?t=147</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41" name="Picture 29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2" name="Picture 29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3" name="Picture 29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provides an example of full state feedback with a DC motor system, but it does not directly discuss the limitations or challenges of measuring all states in a real system, which is the focus of the topic. Instead, it appears to be sharing a relevant example.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44" name="Picture 29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5" name="Picture 29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6" name="Picture 29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discuss eigenvalues or their placement, but rather shares a link to an example of full state feedback with a DC motor system. While related to control systems, the topic and comment do not have direct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47" name="Picture 29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8" name="Picture 29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9" name="Picture 29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discusses a specific example of full state feedback with a DC motor system, but does not directly compare open loop and closed loop responses as described in the topic. The connection is too loose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0" name="Picture 29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1" name="Picture 29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2" name="Picture 29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not directly discussing the topic of creating a closed loop system object using the gain matrix from pole placement. Instead, it provides an example of full state feedback with a DC motor system, which may be related to control systems or feedback in general but does not specifically address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3" name="Picture 29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4" name="Picture 29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5" name="Picture 29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Instead, it shares a link to a YouTube video that is about full state feedback with a DC motor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6" name="Picture 29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7" name="Picture 29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8" name="Picture 29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a DC motor system and a YouTube video, but does not directly discuss matrices or creating an open loop state space object, which are the main topics of the original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9" name="Picture 29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0" name="Picture 29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1" name="Picture 29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not directly discussing pole placement or the place command in MATLAB. It appears to be a reference to a YouTube video example of full-state feedback with a DC motor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62" name="Picture 29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3" name="Picture 29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4" name="Picture 29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does not directly discuss solving for a gain matrix using pole placement. Instead, it shares an example of full state feedback with a DC motor system, which is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65" name="Picture 29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6" name="Picture 29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7" name="Picture 29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does not discuss the topic of 'Conclusion' or summarizing key takeaways from a video. Instead, it appears to be a reference to another video example that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68" name="Picture 29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9" name="Picture 29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0" name="Picture 29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moving eigenvalues to minus 2 and minus 1. Instead, it provides an example of a DC motor system and full state feedback.</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71" name="Picture 29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2" name="Picture 29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3" name="Picture 29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moving eigenvalues to minus 2 and minus 1. Instead, it provides an example of a DC motor system and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74" name="Picture 29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5" name="Picture 29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6" name="Picture 29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does not discuss the topic of 'Conclusion' or summarizing key takeaways from a video. Instead, it appears to be a reference to another video example that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77" name="Picture 29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8" name="Picture 29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9" name="Picture 29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does not directly discuss solving for a gain matrix using pole placement. Instead, it shares an example of full state feedback with a DC motor system, which is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0" name="Picture 29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1" name="Picture 29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2" name="Picture 29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not directly discussing pole placement or the place command in MATLAB. It appears to be a reference to a YouTube video example of full-state feedback with a DC motor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3" name="Picture 29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4" name="Picture 29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5" name="Picture 29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a DC motor system and a YouTube video, but does not directly discuss matrices or creating an open loop state space object, which are the main topics of the original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6" name="Picture 29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7" name="Picture 29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8" name="Picture 29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Instead, it shares a link to a YouTube video that is about full state feedback with a DC motor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9" name="Picture 29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0" name="Picture 29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1" name="Picture 29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not directly discussing the topic of creating a closed loop system object using the gain matrix from pole placement. Instead, it provides an example of full state feedback with a DC motor system, which may be related to control systems or feedback in general but does not specifically address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92" name="Picture 29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3" name="Picture 29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4" name="Picture 29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discusses a specific example of full state feedback with a DC motor system, but does not directly compare open loop and closed loop responses as described in the topic. The connection is too loose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95" name="Picture 29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6" name="Picture 29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7" name="Picture 29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discuss eigenvalues or their placement, but rather shares a link to an example of full state feedback with a DC motor system. While related to control systems, the topic and comment do not have direct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98" name="Picture 29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9" name="Picture 29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0" name="Picture 30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provides an example of full state feedback with a DC motor system, but it does not directly discuss the limitations or challenges of measuring all states in a real system, which is the focus of the topic. Instead, it appears to be sharing a relevant example.</w:t>
      </w:r>
    </w:p>
    <w:p>
      <w:r>
        <w:t>- matched 0 topic(s), max score 0.0000: same qustion here.. did u find the answer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01" name="Picture 30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2" name="Picture 30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3" name="Picture 30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directly discuss the same steps, objects, settings, parameters, claims, or goals described by the topic. It seems to be a generic inquiry rather than a specific discussion of the limitations and feasibility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04" name="Picture 30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5" name="Picture 30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6" name="Picture 30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not related to the topic, as it does not discuss eigenvalues or their placement. Instead, it appears to be a question seeking an answer.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07" name="Picture 30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8" name="Picture 30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9" name="Picture 30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or reference any specific steps, objects, settings, parameters, claims, or goals described by the topic. It appears to be a non-relevant, generic inquiry.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0" name="Picture 30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1" name="Picture 30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2" name="Picture 30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not related to the topic. It appears to be a query or a follow-up question, rather than a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3" name="Picture 30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4" name="Picture 30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5" name="Picture 30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Instead, it asks a question about finding an answer, which is not related to the topic of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6" name="Picture 30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7" name="Picture 30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8" name="Picture 30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It appears to be a generic question seeking an answer rather than a related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9" name="Picture 30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0" name="Picture 30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1" name="Picture 30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It appears to be a generic question about finding an answer, rather than directly discussing the eigenvalues of the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22" name="Picture 30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3" name="Picture 30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4" name="Picture 30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appears to be a question seeking help rather than providing related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25" name="Picture 30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6" name="Picture 30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7" name="Picture 30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focus on summarizing key takeaways and providing next steps for designing controllers using pole placement. Instead, it asks a question about finding an answer.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28" name="Picture 30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9" name="Picture 30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0" name="Picture 30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related to the topic 'Introduction to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31" name="Picture 30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2" name="Picture 30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3" name="Picture 30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related to the topic 'Introduction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34" name="Picture 30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5" name="Picture 30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6" name="Picture 30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focus on summarizing key takeaways and providing next steps for designing controllers using pole placement. Instead, it asks a question about finding an answer.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37" name="Picture 30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8" name="Picture 30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9" name="Picture 30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appears to be a question seeking help rather than providing related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0" name="Picture 30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1" name="Picture 30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2" name="Picture 30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It appears to be a generic question about finding an answer, rather than directly discussing the eigenvalues of the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3" name="Picture 30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4" name="Picture 30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5" name="Picture 30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It appears to be a generic question seeking an answer rather than a related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6" name="Picture 30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7" name="Picture 30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8" name="Picture 30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Instead, it asks a question about finding an answer, which is not related to the topic of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9" name="Picture 30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0" name="Picture 30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1" name="Picture 30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not related to the topic. It appears to be a query or a follow-up question, rather than a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52" name="Picture 30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3" name="Picture 30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4" name="Picture 30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or reference any specific steps, objects, settings, parameters, claims, or goals described by the topic. It appears to be a non-relevant, generic inquiry.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55" name="Picture 30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6" name="Picture 30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7" name="Picture 30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not related to the topic, as it does not discuss eigenvalues or their placement. Instead, it appears to be a question seeking an answer.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58" name="Picture 30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9" name="Picture 30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0" name="Picture 30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directly discuss the same steps, objects, settings, parameters, claims, or goals described by the topic. It seems to be a generic inquiry rather than a specific discussion of the limitations and feasibility of full state feedback.</w:t>
      </w:r>
    </w:p>
    <w:p>
      <w:r>
        <w:t>- matched 0 topic(s), max score 0.0000: same here.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61" name="Picture 30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2" name="Picture 30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3" name="Picture 30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mention matrices, state space objects, or MATLAB, which are key components of the topic. The comment is too generic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64" name="Picture 30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5" name="Picture 30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6" name="Picture 30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'same here' does not directly discuss the same steps, objects, settings, parameters, claims, or goals described by the topic. It appears to be a brief expression of agreement rather than a specific reference to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67" name="Picture 30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8" name="Picture 30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9" name="Picture 30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comment is very brief and does not mention any specific details about creating a closed loop system object or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0" name="Picture 30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1" name="Picture 30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2" name="Picture 30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w:t>
      </w:r>
    </w:p>
    <w:p>
      <w:r>
        <w:t xml:space="preserve">    Description: Learn how to use the place command in MATLAB to design a controller that stabilizes an unstable system and improves its steady-state response.</w:t>
      </w:r>
    </w:p>
    <w:p>
      <w:r>
        <w:t xml:space="preserve">    Reason: The comment does not mention any specific details about pole placement or MATLAB, it is a generic phrase that does not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3" name="Picture 30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4" name="Picture 30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5" name="Picture 30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'same here' does not directly discuss the same steps, objects, settings, parameters, claims, or goals described by the topic. It lacks specific details and appears to be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6" name="Picture 30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7" name="Picture 30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8" name="Picture 30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phrase 'same here', which does not provide any specific information about the topic or its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9" name="Picture 30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0" name="Picture 30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1" name="Picture 30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'same here' does not provide any specific details about open loop and closed loop responses or their comparison,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82" name="Picture 30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3" name="Picture 30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4" name="Picture 30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'same here' does not provide any specific information about the topic's description, such as the place command in MATLAB or the eigenvalues to be placed. The comment appears to be a vague agreement rather than directly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85" name="Picture 30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6" name="Picture 30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7" name="Picture 30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'same here' does not provide any specific information about the topic, such as the steps or objects mentioned in the description. It appears to be a generic agreement rather than a direct discussion of the same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88" name="Picture 30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9" name="Picture 30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0" name="Picture 30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'same here' does not provide any specific information about the topic's requirements to check eigenvalues of open loop A matrix, nor does it discuss the stability of the system. It appears to be a generic response.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91" name="Picture 30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2" name="Picture 30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3" name="Picture 30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'same here' does not provide any specific information about the topic's requirements to check eigenvalues of open loop A matrix, nor does it discuss the stability of the system. It appears to be a generic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94" name="Picture 30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5" name="Picture 30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6" name="Picture 30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'same here' does not provide any specific information about the topic, such as the steps or objects mentioned in the description. It appears to be a generic agreement rather than a direct discussion of the same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97" name="Picture 30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8" name="Picture 30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9" name="Picture 30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'same here' does not provide any specific information about the topic's description, such as the place command in MATLAB or the eigenvalues to be placed. The comment appears to be a vague agreement rather than directly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0" name="Picture 3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1" name="Picture 31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2" name="Picture 31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'same here' does not provide any specific details about open loop and closed loop responses or their comparison,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3" name="Picture 3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4" name="Picture 31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5" name="Picture 31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phrase 'same here', which does not provide any specific information about the topic or its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6" name="Picture 3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7" name="Picture 31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8" name="Picture 31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'same here' does not directly discuss the same steps, objects, settings, parameters, claims, or goals described by the topic. It lacks specific details and appears to be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9" name="Picture 3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0" name="Picture 31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1" name="Picture 31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w:t>
      </w:r>
    </w:p>
    <w:p>
      <w:r>
        <w:t xml:space="preserve">    Description: Learn how to use the place command in MATLAB to design a controller that stabilizes an unstable system and improves its steady-state response.</w:t>
      </w:r>
    </w:p>
    <w:p>
      <w:r>
        <w:t xml:space="preserve">    Reason: The comment does not mention any specific details about pole placement or MATLAB, it is a generic phrase that does not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12" name="Picture 3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3" name="Picture 31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4" name="Picture 31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comment is very brief and does not mention any specific details about creating a closed loop system object or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15" name="Picture 3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6" name="Picture 31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7" name="Picture 31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'same here' does not directly discuss the same steps, objects, settings, parameters, claims, or goals described by the topic. It appears to be a brief expression of agreement rather than a specific reference to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18" name="Picture 3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9" name="Picture 31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0" name="Picture 31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mention matrices, state space objects, or MATLAB, which are key components of the topic. The comment is too generic and does not directly discuss the same steps, objects, settings, parameters, claims, or goals described by the topic.</w:t>
      </w:r>
    </w:p>
    <w:p>
      <w:r>
        <w:t>- matched 0 topic(s), max score 0.0000: respected Matlab, is it possible to do hacking wid help of Matlab?</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21" name="Picture 3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2" name="Picture 31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3" name="Picture 31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asks a general question about using Matlab for hacking, which is unrelated to the topic of full state feedback and its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24" name="Picture 3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5" name="Picture 31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6" name="Picture 31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asking a general question about using Matlab for 'hacking'.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27" name="Picture 3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8" name="Picture 31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9" name="Picture 31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appears to be unrelated to the topic, as it is asking a general question about using Matlab for 'hacking' rather than discussing specific responses or stability improvements.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0" name="Picture 3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1" name="Picture 31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2" name="Picture 31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asks a general question about using Matlab for 'hacking', which is unrelated to the topic of creating a closed loop system object and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3" name="Picture 3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4" name="Picture 31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5" name="Picture 31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(solving for gain matrix using pole placement), objects (MATLAB), settings (place command), parameters, claims, or goals. Instead, it asks a general question about using MATLAB for hacking.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6" name="Picture 3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7" name="Picture 31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8" name="Picture 31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goal (moving eigenvalues) and instead asks a general question about hacking with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9" name="Picture 3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0" name="Picture 31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1" name="Picture 31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topic discusses eigenvalues and system stability, whereas the comment asks a general question about using Matlab for 'hacking' without any specific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42" name="Picture 3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3" name="Picture 31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4" name="Picture 31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steps or concepts (defining matrices and creating an open loop state space object). Instead, it asks a general question about using MATLAB for 'hacking'.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45" name="Picture 3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6" name="Picture 31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7" name="Picture 31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asks about using Matlab for 'hacking', which is unrelated to the topic of summarizing key takeaways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48" name="Picture 3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9" name="Picture 31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0" name="Picture 31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steps (place command in MATLAB for controller design) nor objects (unstable system), but rather asks a general question about using MATLAB for 'hacking'.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51" name="Picture 3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2" name="Picture 31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3" name="Picture 31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steps (place command in MATLAB for controller design) nor objects (unstable system), but rather asks a general question about using MATLAB for 'hacking'.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54" name="Picture 3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5" name="Picture 31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6" name="Picture 31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asks about using Matlab for 'hacking', which is unrelated to the topic of summarizing key takeaways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57" name="Picture 3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8" name="Picture 31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9" name="Picture 31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steps or concepts (defining matrices and creating an open loop state space object). Instead, it asks a general question about using MATLAB for 'hacking'.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0" name="Picture 3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1" name="Picture 31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2" name="Picture 31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topic discusses eigenvalues and system stability, whereas the comment asks a general question about using Matlab for 'hacking' without any specific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3" name="Picture 3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4" name="Picture 31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5" name="Picture 31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goal (moving eigenvalues) and instead asks a general question about hacking with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6" name="Picture 3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7" name="Picture 31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8" name="Picture 31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(solving for gain matrix using pole placement), objects (MATLAB), settings (place command), parameters, claims, or goals. Instead, it asks a general question about using MATLAB for hacking.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9" name="Picture 3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0" name="Picture 31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1" name="Picture 31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asks a general question about using Matlab for 'hacking', which is unrelated to the topic of creating a closed loop system object and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72" name="Picture 3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3" name="Picture 31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4" name="Picture 31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appears to be unrelated to the topic, as it is asking a general question about using Matlab for 'hacking' rather than discussing specific responses or stability improvements.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75" name="Picture 3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6" name="Picture 31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7" name="Picture 31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asking a general question about using Matlab for 'hacking'.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78" name="Picture 3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9" name="Picture 31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0" name="Picture 31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asks a general question about using Matlab for hacking, which is unrelated to the topic of full state feedback and its limitations.</w:t>
      </w:r>
    </w:p>
    <w:p>
      <w:r>
        <w:t>- matched 0 topic(s), max score 0.0000: please replace my professor.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81" name="Picture 3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2" name="Picture 31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3" name="Picture 31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appears to be a request to replace someone (likely a professor), which has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84" name="Picture 3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5" name="Picture 31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6" name="Picture 31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requests a replacement for the professor.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87" name="Picture 3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8" name="Picture 31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9" name="Picture 31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anything related to open loop and closed loop responses or stability/steady-state response, instead it asks to replace a professor.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0" name="Picture 3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1" name="Picture 31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2" name="Picture 31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The topic is about creating a closed loop system object using a gain matrix, while the comment appears to be asking for help in replacing a professor,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3" name="Picture 3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4" name="Picture 31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5" name="Picture 31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anything about solving for a gain matrix or pole placement, and the only relevant term is 'professor'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6" name="Picture 3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7" name="Picture 31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8" name="Picture 31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Instead, it requests a replacement of the professor, which is unrelated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9" name="Picture 3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0" name="Picture 32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1" name="Picture 32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No overlap in topic and comment. The topic is about checking eigenvalues of an A matrix to determine stability, while the comment requests a replacement for the professor,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02" name="Picture 3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3" name="Picture 32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4" name="Picture 32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matrices, state space objects, or MATLAB, and appears to be a request to replace someone instead of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05" name="Picture 3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6" name="Picture 32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7" name="Picture 32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unrelated to the topic, and does not discuss the same steps, objects, settings, parameters, claims, or goals described by the topic. The comment appears to be a request to replace someone, which is unrelated to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08" name="Picture 3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9" name="Picture 32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0" name="Picture 32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controller design, instead it is a request to replace someone (likely the professor). The lack of relevance between the topic and comment is why the score is 0.</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11" name="Picture 3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2" name="Picture 32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3" name="Picture 32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controller design, instead it is a request to replace someone (likely the professor). The lack of relevance between the topic and comment is why the score is 0.</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14" name="Picture 3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5" name="Picture 32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6" name="Picture 32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unrelated to the topic, and does not discuss the same steps, objects, settings, parameters, claims, or goals described by the topic. The comment appears to be a request to replace someone, which is unrelated to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17" name="Picture 3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8" name="Picture 32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9" name="Picture 32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matrices, state space objects, or MATLAB, and appears to be a request to replace someone instead of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0" name="Picture 3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1" name="Picture 32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2" name="Picture 32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No overlap in topic and comment. The topic is about checking eigenvalues of an A matrix to determine stability, while the comment requests a replacement for the professor,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3" name="Picture 3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4" name="Picture 32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5" name="Picture 32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Instead, it requests a replacement of the professor, which is unrelated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6" name="Picture 3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7" name="Picture 32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8" name="Picture 32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anything about solving for a gain matrix or pole placement, and the only relevant term is 'professor'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9" name="Picture 3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0" name="Picture 32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1" name="Picture 32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The topic is about creating a closed loop system object using a gain matrix, while the comment appears to be asking for help in replacing a professor,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32" name="Picture 3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3" name="Picture 32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4" name="Picture 32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anything related to open loop and closed loop responses or stability/steady-state response, instead it asks to replace a professor.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35" name="Picture 3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6" name="Picture 32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7" name="Picture 32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requests a replacement for the professor.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38" name="Picture 3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9" name="Picture 32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0" name="Picture 32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appears to be a request to replace someone (likely a professor), which has no connection to the topic.</w:t>
      </w:r>
    </w:p>
    <w:p>
      <w:r>
        <w:t>- matched 0 topic(s), max score 0.0000: man, this video deserves more likes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41" name="Picture 3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2" name="Picture 32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3" name="Picture 32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or any specific concepts related to full state feedback. It only provides a general statement about liking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44" name="Picture 3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5" name="Picture 32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6" name="Picture 32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expresses a generic opinion about the video's popularity.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47" name="Picture 3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8" name="Picture 32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9" name="Picture 32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nor their comparison, instead expressing a generic sentiment about liking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0" name="Picture 3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1" name="Picture 32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2" name="Picture 32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mention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3" name="Picture 3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4" name="Picture 32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5" name="Picture 32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or any other relevant technical aspects. Instead, it expresses generic praise without providing any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6" name="Picture 3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7" name="Picture 32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8" name="Picture 32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is a generic expression of praise and does not relate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9" name="Picture 3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0" name="Picture 32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1" name="Picture 32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any related topics, instead making a generic statement about likes.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62" name="Picture 3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3" name="Picture 32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4" name="Picture 32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makes a generic statement about liking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65" name="Picture 3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6" name="Picture 32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7" name="Picture 32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mentioned in the topic. It only expresses a generic opinion.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68" name="Picture 3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9" name="Picture 32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0" name="Picture 32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statement of appreciation and does not directly discuss the topic's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71" name="Picture 3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2" name="Picture 32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3" name="Picture 32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statement of appreciation and does not directly discuss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74" name="Picture 3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5" name="Picture 32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6" name="Picture 32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mentioned in the topic. It only expresses a generic opinion.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77" name="Picture 3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8" name="Picture 32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9" name="Picture 32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makes a generic statement about liking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0" name="Picture 3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1" name="Picture 32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2" name="Picture 32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any related topics, instead making a generic statement about likes.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3" name="Picture 3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4" name="Picture 32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5" name="Picture 32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is a generic expression of praise and does not relate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6" name="Picture 3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7" name="Picture 32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8" name="Picture 32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or any other relevant technical aspects. Instead, it expresses generic praise without providing any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9" name="Picture 3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0" name="Picture 32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1" name="Picture 32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mention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92" name="Picture 3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3" name="Picture 32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4" name="Picture 32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nor their comparison, instead expressing a generic sentiment about liking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95" name="Picture 3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6" name="Picture 32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7" name="Picture 32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expresses a generic opinion about the video's popularity.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98" name="Picture 3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9" name="Picture 32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0" name="Picture 33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or any specific concepts related to full state feedback. It only provides a general statement about liking the video.</w:t>
      </w:r>
    </w:p>
    <w:p>
      <w:r>
        <w:t>- matched 0 topic(s), max score 0.0000: just wow, I came from a class where they teach us all of these in a different way, but checking the overview made it much clear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01" name="Picture 3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2" name="Picture 33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3" name="Picture 33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any specific aspects mentioned in the topic. The mention of a class and overview is too generic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04" name="Picture 3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5" name="Picture 33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6" name="Picture 33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steps, objects, settings, parameters, claims, or goals described by the topic. The mention of 'checking the overview' is a vague reference to gaining clarity, but it does not specifically relate to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07" name="Picture 3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8" name="Picture 33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9" name="Picture 33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steps or objects described by the topic. Instead, it expresses general praise and a positive experience related to learning, but does not mention pole placement, gain matrix, or closed loop system object creation.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0" name="Picture 3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1" name="Picture 33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2" name="Picture 33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steps or concepts related to solving for a gain matrix using pole placement in MATLAB. Instead, it expresses surprise and appreciation for the overview, without specifically mentioning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3" name="Picture 3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4" name="Picture 33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5" name="Picture 33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It is a general statement about understanding material in a different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6" name="Picture 3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7" name="Picture 33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8" name="Picture 33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10.0000</w:t>
      </w:r>
    </w:p>
    <w:p>
      <w:r>
        <w:t xml:space="preserve">    Description: Provide tips on where to place eigenvalues in a system, such as keeping dominant poles closer to the imaginary axis.</w:t>
      </w:r>
    </w:p>
    <w:p>
      <w:r>
        <w:t xml:space="preserve">    Reason: The comment does not directly discuss eigenvalues or their placement, but rather mentions a class where they teach similar concepts in a different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9" name="Picture 3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0" name="Picture 33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1" name="Picture 33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w:t>
      </w:r>
    </w:p>
    <w:p>
      <w:r>
        <w:t xml:space="preserve">    Description: Check the eigenvalues of the open loop A matrix to show that there is a positive eigenvalue that causes the system to be unstable.</w:t>
      </w:r>
    </w:p>
    <w:p>
      <w:r>
        <w:t xml:space="preserve">    Reason: The comment does not directly discuss the steps or objects described in the topic. It only expresses a general positive sentiment without referencing any specific concepts or terms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22" name="Picture 3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3" name="Picture 33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4" name="Picture 33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5.0000</w:t>
      </w:r>
    </w:p>
    <w:p>
      <w:r>
        <w:t xml:space="preserve">    Description: Summarize the key takeaways from this video and provide next steps for designing controllers using pole placement.</w:t>
      </w:r>
    </w:p>
    <w:p>
      <w:r>
        <w:t xml:space="preserve">    Reason: The comment expresses surprise and clarity, but does not directly discuss the topic of designing controllers using pole placement or summarizing key takeaways. The mention of a class teaching similar concepts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25" name="Picture 3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6" name="Picture 33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7" name="Picture 33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objects described in the topic. Instead, it provides a general statement about how the overview helped clarify the material.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28" name="Picture 3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9" name="Picture 33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0" name="Picture 33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expresses surprise and appreciation for clarity, but does not mention matrices, state space, or MATLAB, which are key concepts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31" name="Picture 3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2" name="Picture 33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3" name="Picture 33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expresses surprise and appreciation for clarity, but does not mention matrices, state space, or MATLAB, which are key concepts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34" name="Picture 3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5" name="Picture 33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6" name="Picture 33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objects described in the topic. Instead, it provides a general statement about how the overview helped clarify the material.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37" name="Picture 3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8" name="Picture 33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9" name="Picture 33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5.0000</w:t>
      </w:r>
    </w:p>
    <w:p>
      <w:r>
        <w:t xml:space="preserve">    Description: Summarize the key takeaways from this video and provide next steps for designing controllers using pole placement.</w:t>
      </w:r>
    </w:p>
    <w:p>
      <w:r>
        <w:t xml:space="preserve">    Reason: The comment expresses surprise and clarity, but does not directly discuss the topic of designing controllers using pole placement or summarizing key takeaways. The mention of a class teaching similar concepts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0" name="Picture 3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1" name="Picture 33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2" name="Picture 33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w:t>
      </w:r>
    </w:p>
    <w:p>
      <w:r>
        <w:t xml:space="preserve">    Description: Check the eigenvalues of the open loop A matrix to show that there is a positive eigenvalue that causes the system to be unstable.</w:t>
      </w:r>
    </w:p>
    <w:p>
      <w:r>
        <w:t xml:space="preserve">    Reason: The comment does not directly discuss the steps or objects described in the topic. It only expresses a general positive sentiment without referencing any specific concepts or terms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3" name="Picture 3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4" name="Picture 33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5" name="Picture 33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10.0000</w:t>
      </w:r>
    </w:p>
    <w:p>
      <w:r>
        <w:t xml:space="preserve">    Description: Provide tips on where to place eigenvalues in a system, such as keeping dominant poles closer to the imaginary axis.</w:t>
      </w:r>
    </w:p>
    <w:p>
      <w:r>
        <w:t xml:space="preserve">    Reason: The comment does not directly discuss eigenvalues or their placement, but rather mentions a class where they teach similar concepts in a different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6" name="Picture 3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7" name="Picture 33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8" name="Picture 33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It is a general statement about understanding material in a different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9" name="Picture 3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0" name="Picture 33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1" name="Picture 33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steps or concepts related to solving for a gain matrix using pole placement in MATLAB. Instead, it expresses surprise and appreciation for the overview, without specifically mentioning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52" name="Picture 3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3" name="Picture 33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4" name="Picture 33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steps or objects described by the topic. Instead, it expresses general praise and a positive experience related to learning, but does not mention pole placement, gain matrix, or closed loop system object creation.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55" name="Picture 3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6" name="Picture 33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7" name="Picture 33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steps, objects, settings, parameters, claims, or goals described by the topic. The mention of 'checking the overview' is a vague reference to gaining clarity, but it does not specifically relate to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58" name="Picture 3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9" name="Picture 33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0" name="Picture 33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any specific aspects mentioned in the topic. The mention of a class and overview is too generic to be considered strongly related.</w:t>
      </w:r>
    </w:p>
    <w:p>
      <w:r>
        <w:t>- matched 0 topic(s), max score 0.0000: is it bass gura method?</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61" name="Picture 3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2" name="Picture 33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3" name="Picture 33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is a completely unrelated question about whether the method is 'bass gura', whereas the topic is about defining matrices and creating an open loop state space object in MATLAB. There are no specific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64" name="Picture 3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5" name="Picture 33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6" name="Picture 33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about a specific method (bass Gura), whereas the topic is about summarizing key takeaways and providing next steps for designing controllers using pole placement, which is not directly related to Bass Gura.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67" name="Picture 3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8" name="Picture 33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9" name="Picture 33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w:t>
      </w:r>
    </w:p>
    <w:p>
      <w:r>
        <w:t xml:space="preserve">    Description: Learn how to use the place command in MATLAB to design a controller that stabilizes an unstable system and improves its steady-state response.</w:t>
      </w:r>
    </w:p>
    <w:p>
      <w:r>
        <w:t xml:space="preserve">    Reason: The comment only asks if the method is 'bass gura', which does not directly discuss the topic of pole placement or controller design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0" name="Picture 3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1" name="Picture 33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2" name="Picture 33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asking a question about the Bass Gura method, which is unrelated to the topic of full state feedback being a misnomer and its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3" name="Picture 3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4" name="Picture 33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5" name="Picture 33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it bass gura method?' does not discuss the same steps, objects, settings, parameters, claims, or goals described by the topic 'Tips for Placing Eigenvalues'. The topic is about placing eigenvalues in a system, while the comment appears to be asking about a specific method (Bass Gura) that has no apparent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6" name="Picture 3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7" name="Picture 33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8" name="Picture 33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asks about the 'bass gura method' which is unrelated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9" name="Picture 3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0" name="Picture 33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1" name="Picture 33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about a different method ('bass gura') and does not discuss the creation of a closed loop system object or pole placement,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82" name="Picture 3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3" name="Picture 33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4" name="Picture 33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{"correlated": false, "score": 0, "reason": "The comment appears to be asking about a different topic ('bass gura method') and does not discuss the steps, objects, settings, parameters, claims, or goals described by the topic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85" name="Picture 3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6" name="Picture 33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7" name="Picture 33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Instead, it asks a question about the Bass Gura method, which is unrelated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88" name="Picture 3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9" name="Picture 33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0" name="Picture 33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stability, instead asking about a different method (Bass Gura) with no apparent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91" name="Picture 3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2" name="Picture 33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3" name="Picture 33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stability, instead asking about a different method (Bass Gura) with no apparent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94" name="Picture 3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5" name="Picture 33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6" name="Picture 33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Instead, it asks a question about the Bass Gura method, which is unrelated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97" name="Picture 3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8" name="Picture 33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9" name="Picture 33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{"correlated": false, "score": 0, "reason": "The comment appears to be asking about a different topic ('bass gura method') and does not discuss the steps, objects, settings, parameters, claims, or goals described by the topic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0" name="Picture 3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1" name="Picture 34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2" name="Picture 34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about a different method ('bass gura') and does not discuss the creation of a closed loop system object or pole placement,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3" name="Picture 3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4" name="Picture 34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5" name="Picture 34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asks about the 'bass gura method' which is unrelated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6" name="Picture 3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7" name="Picture 34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8" name="Picture 34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it bass gura method?' does not discuss the same steps, objects, settings, parameters, claims, or goals described by the topic 'Tips for Placing Eigenvalues'. The topic is about placing eigenvalues in a system, while the comment appears to be asking about a specific method (Bass Gura) that has no apparent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9" name="Picture 3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0" name="Picture 34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1" name="Picture 34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asking a question about the Bass Gura method, which is unrelated to the topic of full state feedback being a misnomer and its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12" name="Picture 3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3" name="Picture 34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4" name="Picture 34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w:t>
      </w:r>
    </w:p>
    <w:p>
      <w:r>
        <w:t xml:space="preserve">    Description: Learn how to use the place command in MATLAB to design a controller that stabilizes an unstable system and improves its steady-state response.</w:t>
      </w:r>
    </w:p>
    <w:p>
      <w:r>
        <w:t xml:space="preserve">    Reason: The comment only asks if the method is 'bass gura', which does not directly discuss the topic of pole placement or controller design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15" name="Picture 3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6" name="Picture 34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7" name="Picture 34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about a specific method (bass Gura), whereas the topic is about summarizing key takeaways and providing next steps for designing controllers using pole placement, which is not directly related to Bass Gura.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18" name="Picture 3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9" name="Picture 34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0" name="Picture 34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is a completely unrelated question about whether the method is 'bass gura', whereas the topic is about defining matrices and creating an open loop state space object in MATLAB. There are no specific overlaps between the topic and the comment.</w:t>
      </w:r>
    </w:p>
    <w:p>
      <w:r>
        <w:t>- matched 0 topic(s), max score 0.0000: inspring explanation and animation for mordernized control theroy, thanks a lot for shaing!</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21" name="Picture 3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2" name="Picture 34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3" name="Picture 34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limitations of full state feedback or its impracticality in real systems. Instead, it expresses generic gratitude and appreciation for an explanation and animation.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24" name="Picture 3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5" name="Picture 34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6" name="Picture 34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No specific overlaps found. The comment is a generic thank-you message without discussing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27" name="Picture 3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8" name="Picture 34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9" name="Picture 34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Instead, it expresses gratitude and appreciation for sharing an explanation and animation.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0" name="Picture 3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1" name="Picture 34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2" name="Picture 34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or objects, but rather provides general praise and thanks.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3" name="Picture 3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4" name="Picture 34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5" name="Picture 34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It appears to be a general thank-you message without any specific connection to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6" name="Picture 3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7" name="Picture 34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8" name="Picture 34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or parameters (moving eigenvalues to minus 2 and minus 1), instead it provides a generic thanks and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9" name="Picture 3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0" name="Picture 34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1" name="Picture 34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appears to be a generic thank-you message without any specific mention of eigenvalues, open loop A matrices, or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42" name="Picture 3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3" name="Picture 34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4" name="Picture 34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provides generic praise and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45" name="Picture 3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6" name="Picture 34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7" name="Picture 34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conclusion or next steps for designing controllers using pole placement. Instead, it provides generic praise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48" name="Picture 3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9" name="Picture 34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0" name="Picture 34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steps, objects, settings, parameters, claims, or goals. Instead, it provides generic praise and appreciation for the sharing of information.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51" name="Picture 3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2" name="Picture 34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3" name="Picture 34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steps, objects, settings, parameters, claims, or goals. Instead, it provides generic praise and appreciation for the sharing of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54" name="Picture 3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5" name="Picture 34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6" name="Picture 34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conclusion or next steps for designing controllers using pole placement. Instead, it provides generic praise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57" name="Picture 3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8" name="Picture 34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9" name="Picture 34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provides generic praise and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0" name="Picture 3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1" name="Picture 34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2" name="Picture 34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appears to be a generic thank-you message without any specific mention of eigenvalues, open loop A matrices, or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3" name="Picture 3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4" name="Picture 34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5" name="Picture 34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or parameters (moving eigenvalues to minus 2 and minus 1), instead it provides a generic thanks and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6" name="Picture 3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7" name="Picture 34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8" name="Picture 34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It appears to be a general thank-you message without any specific connection to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9" name="Picture 3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0" name="Picture 34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1" name="Picture 34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or objects, but rather provides general praise and thanks.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72" name="Picture 3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3" name="Picture 34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4" name="Picture 34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Instead, it expresses gratitude and appreciation for sharing an explanation and animation.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75" name="Picture 3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6" name="Picture 34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7" name="Picture 34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No specific overlaps found. The comment is a generic thank-you message without discussing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78" name="Picture 3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9" name="Picture 34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0" name="Picture 34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limitations of full state feedback or its impracticality in real systems. Instead, it expresses generic gratitude and appreciation for an explanation and animation.</w:t>
      </w:r>
    </w:p>
    <w:p>
      <w:r>
        <w:t>- matched 0 topic(s), max score 0.0000: i feel proud since i am an electrical and computer engineering (power)student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81" name="Picture 3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2" name="Picture 34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3" name="Picture 34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expressing a personal feeling of pride. There are no specific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84" name="Picture 3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5" name="Picture 34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6" name="Picture 34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any related concepts. It is a generic statement expressing pride in being an electrical and computer engineering student.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87" name="Picture 3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8" name="Picture 34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9" name="Picture 34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topic's specific concepts (open loop and closed loop responses) or goals (comparing stability and steady-state response). Instead, it focuses on the author's personal pride as an electrical and computer engineering student.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0" name="Picture 3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1" name="Picture 34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2" name="Picture 34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statement of pride and does not discuss the topic's specific details about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3" name="Picture 3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4" name="Picture 34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5" name="Picture 34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the topic's specific requirements (e.g., Pole Placement, MATLAB, gain matrix) and instead expresses a general sentiment of pride as an engineering student.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6" name="Picture 3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7" name="Picture 34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8" name="Picture 34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is a generic statement of pride rather than a specific discussion 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9" name="Picture 3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0" name="Picture 35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1" name="Picture 35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or the stability of a system, instead expressing generic pride and self-identification.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02" name="Picture 3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3" name="Picture 35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4" name="Picture 35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and creating an open loop state space object, instead it expresses a general feeling of pride as an electrical and computer engineering student.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05" name="Picture 3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6" name="Picture 35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7" name="Picture 35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or provide any specific takeaways from the video. Instead, it is a generic statement about the commenter's pride in their field of study.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08" name="Picture 3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9" name="Picture 35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0" name="Picture 35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personal statement about the author's pride and has no relation to the topic of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11" name="Picture 3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2" name="Picture 35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3" name="Picture 35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personal statement about the author's pride and has no relation to the topic of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14" name="Picture 3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5" name="Picture 35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6" name="Picture 35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or provide any specific takeaways from the video. Instead, it is a generic statement about the commenter's pride in their field of study.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17" name="Picture 3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8" name="Picture 35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9" name="Picture 35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and creating an open loop state space object, instead it expresses a general feeling of pride as an electrical and computer engineering student.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0" name="Picture 3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1" name="Picture 35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2" name="Picture 35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or the stability of a system, instead expressing generic pride and self-identification.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3" name="Picture 3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4" name="Picture 35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5" name="Picture 35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is a generic statement of pride rather than a specific discussion 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6" name="Picture 3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7" name="Picture 35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8" name="Picture 35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the topic's specific requirements (e.g., Pole Placement, MATLAB, gain matrix) and instead expresses a general sentiment of pride as an engineering student.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9" name="Picture 3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0" name="Picture 35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1" name="Picture 35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statement of pride and does not discuss the topic's specific details about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32" name="Picture 3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3" name="Picture 35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4" name="Picture 35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topic's specific concepts (open loop and closed loop responses) or goals (comparing stability and steady-state response). Instead, it focuses on the author's personal pride as an electrical and computer engineering student.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35" name="Picture 3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6" name="Picture 35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7" name="Picture 35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any related concepts. It is a generic statement expressing pride in being an electrical and computer engineering student.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38" name="Picture 3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9" name="Picture 35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0" name="Picture 35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expressing a personal feeling of pride. There are no specific overlaps between the topic and the comment.</w:t>
      </w:r>
    </w:p>
    <w:p>
      <w:r>
        <w:t>- matched 0 topic(s), max score 0.0000: i also has this doubt thanks from your reply I got ans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41" name="Picture 3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2" name="Picture 35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3" name="Picture 35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appears to be a generic 'thank you' message and does not discuss the same steps, objects, settings, parameters, claims, or goals described by the topic. It lacks any specific mention of pole placement, eigenvalues, or gain matrix solving.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44" name="Picture 3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5" name="Picture 35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6" name="Picture 35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about full state feedback limitations or measurement of states in a real system. Instead, it seems to be a generic thank-you message responding to an unknown previous reply.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47" name="Picture 3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8" name="Picture 35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9" name="Picture 35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appears to be a thank you message and does not discuss the placement of eigenvalues or any other specific aspect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0" name="Picture 3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1" name="Picture 35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2" name="Picture 35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their comparison. It appears to be a generic thank-you message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3" name="Picture 3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4" name="Picture 35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5" name="Picture 35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or objects. It appears to be a generic thank-you message with no direct relation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6" name="Picture 3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7" name="Picture 35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8" name="Picture 35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seems to be a generic 'thank you' message with no specific relevance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9" name="Picture 3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0" name="Picture 35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1" name="Picture 35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It appears to be a thank-you message rather than a related discussion about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62" name="Picture 3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3" name="Picture 35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4" name="Picture 35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65" name="Picture 3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6" name="Picture 35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7" name="Picture 35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Instead, it appears to be a thank-you note in response to a previous interaction.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68" name="Picture 3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9" name="Picture 35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0" name="Picture 35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No specific overlap between the topic about pole placement and controller design in MATLAB, and a vague comment thanking for an answer.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71" name="Picture 3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2" name="Picture 35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3" name="Picture 35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No specific overlap between the topic about pole placement and controller design in MATLAB, and a vague comment thanking for an answer.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74" name="Picture 3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5" name="Picture 35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6" name="Picture 35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Instead, it appears to be a thank-you note in response to a previous interaction.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77" name="Picture 3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8" name="Picture 35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9" name="Picture 35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0" name="Picture 3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1" name="Picture 35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2" name="Picture 35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It appears to be a thank-you message rather than a related discussion about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3" name="Picture 3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4" name="Picture 35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5" name="Picture 35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seems to be a generic 'thank you' message with no specific relevance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6" name="Picture 3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7" name="Picture 35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8" name="Picture 35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or objects. It appears to be a generic thank-you message with no direct relation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9" name="Picture 3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0" name="Picture 35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1" name="Picture 35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their comparison. It appears to be a generic thank-you message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92" name="Picture 3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3" name="Picture 35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4" name="Picture 35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appears to be a thank you message and does not discuss the placement of eigenvalues or any other specific aspect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95" name="Picture 3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6" name="Picture 35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7" name="Picture 35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about full state feedback limitations or measurement of states in a real system. Instead, it seems to be a generic thank-you message responding to an unknown previous reply.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98" name="Picture 3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9" name="Picture 35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0" name="Picture 36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appears to be a generic 'thank you' message and does not discuss the same steps, objects, settings, parameters, claims, or goals described by the topic. It lacks any specific mention of pole placement, eigenvalues, or gain matrix solving.</w:t>
      </w:r>
    </w:p>
    <w:p>
      <w:r>
        <w:t>- matched 0 topic(s), max score 0.0000: giants sitting on the shoulders of other giants, all the way back to pythagoras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01" name="Picture 3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2" name="Picture 36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3" name="Picture 36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a philosophical remark about the importance of building on previous knowledge, unrelated to the topic's discussion on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04" name="Picture 3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5" name="Picture 36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6" name="Picture 36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placement tips at all. It's a philosophical quote about standing on the shoulders of giants.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07" name="Picture 3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8" name="Picture 36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9" name="Picture 36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open loop and closed loop responses or stability and steady-state response, but rather references a philosophical concept of building upon previous knowledge,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0" name="Picture 3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1" name="Picture 36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2" name="Picture 36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No direct discussion of creating a closed loop system object or gain matrix from pole placement; the comment appears to be making a philosophical statement about standing on the shoulders of giants.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3" name="Picture 3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4" name="Picture 36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5" name="Picture 36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unrelated to the topic and discusses a philosophical concept ('giants sitting on the shoulders of other giants') rather than the specific steps or concepts related to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6" name="Picture 3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7" name="Picture 36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8" name="Picture 36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discusses a concept of scientific progress and great thinkers, but does not mention eigenvalues or moving them to specific values. The topic is unrelated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9" name="Picture 3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0" name="Picture 36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1" name="Picture 36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the concept of giants standing on the shoulders of other giants, referencing Pythagoras, which has no direct relation to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22" name="Picture 3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3" name="Picture 36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4" name="Picture 36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appears to be a quote about the scientific method and has no direct relation to the topic of defining matrices and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25" name="Picture 3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6" name="Picture 36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7" name="Picture 36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appears to be unrelated to the topic of summarizing key takeaways and providing next steps for designing controllers using pole placement. Instead, it seems to be a metaphorical statement about building upon previous knowledge.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28" name="Picture 3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9" name="Picture 36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0" name="Picture 36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pole placement or controller design, and instead references a philosophical concept of giants standing on the shoulders of other giants,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31" name="Picture 3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2" name="Picture 36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3" name="Picture 36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pole placement or controller design, and instead references a philosophical concept of giants standing on the shoulders of other giants,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34" name="Picture 3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5" name="Picture 36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6" name="Picture 36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appears to be unrelated to the topic of summarizing key takeaways and providing next steps for designing controllers using pole placement. Instead, it seems to be a metaphorical statement about building upon previous knowledge.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37" name="Picture 3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8" name="Picture 36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9" name="Picture 36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appears to be a quote about the scientific method and has no direct relation to the topic of defining matrices and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0" name="Picture 3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1" name="Picture 36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2" name="Picture 36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discusses the concept of giants standing on the shoulders of other giants, referencing Pythagoras, which has no direct relation to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3" name="Picture 3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4" name="Picture 36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5" name="Picture 36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discusses a concept of scientific progress and great thinkers, but does not mention eigenvalues or moving them to specific values. The topic is unrelated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6" name="Picture 3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7" name="Picture 36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8" name="Picture 36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unrelated to the topic and discusses a philosophical concept ('giants sitting on the shoulders of other giants') rather than the specific steps or concepts related to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9" name="Picture 3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0" name="Picture 36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1" name="Picture 36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No direct discussion of creating a closed loop system object or gain matrix from pole placement; the comment appears to be making a philosophical statement about standing on the shoulders of giants.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52" name="Picture 3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3" name="Picture 36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4" name="Picture 36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open loop and closed loop responses or stability and steady-state response, but rather references a philosophical concept of building upon previous knowledge,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55" name="Picture 3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6" name="Picture 36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7" name="Picture 36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placement tips at all. It's a philosophical quote about standing on the shoulders of giants.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58" name="Picture 3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9" name="Picture 36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0" name="Picture 36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appears to be a philosophical remark about the importance of building on previous knowledge, unrelated to the topic's discussion on full state feedback.</w:t>
      </w:r>
    </w:p>
    <w:p>
      <w:r>
        <w:t>- matched 0 topic(s), max score 0.0000: can't like this comment, can't ruin the perfect number of 119 likes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61" name="Picture 3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2" name="Picture 36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3" name="Picture 36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about full state feedback limitations or measurement of states in a real system. Instead, it mentions 'likes' and '119 likes',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64" name="Picture 3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5" name="Picture 36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6" name="Picture 36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topic is about eigenvalues in a system, but the comment appears to be unrelated and instead discusses social media likes.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67" name="Picture 3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8" name="Picture 36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9" name="Picture 36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at all, and instead appears to be a random remark about liking a comment on social media.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0" name="Picture 3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1" name="Picture 36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2" name="Picture 36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No specific overlaps found between the topic and comment. The comment does not discuss the steps or objects described in the topic, instead it appears to be a generic negative reaction.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3" name="Picture 3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4" name="Picture 36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5" name="Picture 36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solving for gain matrix or pole placement in MATLAB. Instead, it appears to be a spammy comment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6" name="Picture 3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7" name="Picture 36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8" name="Picture 36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appears to be a negative comment about ruining likes on a post.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9" name="Picture 3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0" name="Picture 36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1" name="Picture 36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description about checking eigenvalues of an open loop A matrix. Instead, it appears to be a random comment about liking and ruining likes on a social media platform.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82" name="Picture 3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3" name="Picture 36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4" name="Picture 36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any specific matrices, state space objects, or MATLAB-related concepts. It appears to be a generic sentiment about an unrelated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85" name="Picture 3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6" name="Picture 36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7" name="Picture 36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does not discuss any specific aspects of designing controllers using pole placement, and instead appears to be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88" name="Picture 3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9" name="Picture 36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0" name="Picture 36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subject matter (pole placement in MATLAB) and instead appears to be a random comment about a social media post.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91" name="Picture 3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2" name="Picture 36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3" name="Picture 36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subject matter (pole placement in MATLAB) and instead appears to be a random comment about a social media post.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94" name="Picture 3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5" name="Picture 36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6" name="Picture 36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does not discuss any specific aspects of designing controllers using pole placement, and instead appears to be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97" name="Picture 3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8" name="Picture 36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9" name="Picture 36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any specific matrices, state space objects, or MATLAB-related concepts. It appears to be a generic sentiment about an unrelated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0" name="Picture 3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1" name="Picture 37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2" name="Picture 37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description about checking eigenvalues of an open loop A matrix. Instead, it appears to be a random comment about liking and ruining likes on a social media platform.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3" name="Picture 3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4" name="Picture 37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5" name="Picture 37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appears to be a negative comment about ruining likes on a post.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6" name="Picture 3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7" name="Picture 37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8" name="Picture 37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solving for gain matrix or pole placement in MATLAB. Instead, it appears to be a spammy comment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9" name="Picture 3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0" name="Picture 37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1" name="Picture 37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No specific overlaps found between the topic and comment. The comment does not discuss the steps or objects described in the topic, instead it appears to be a generic negative reaction.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12" name="Picture 3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3" name="Picture 37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4" name="Picture 37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at all, and instead appears to be a random remark about liking a comment on social media.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15" name="Picture 3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6" name="Picture 37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7" name="Picture 37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topic is about eigenvalues in a system, but the comment appears to be unrelated and instead discusses social media likes.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18" name="Picture 3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9" name="Picture 37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0" name="Picture 37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about full state feedback limitations or measurement of states in a real system. Instead, it mentions 'likes' and '119 likes', which are unrelated to the topic.</w:t>
      </w:r>
    </w:p>
    <w:p>
      <w:r>
        <w:t>- matched 0 topic(s), max score 0.0000: amazing. I'm just amazed by a fact that some genius figured this out a long time ago. How did he or she come up with it!? haha</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21" name="Picture 3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2" name="Picture 37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3" name="Picture 37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expresses general amazement and curiosity about the concept of closed loop systems, but does not specifically discuss the topic's focus on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24" name="Picture 3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5" name="Picture 37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6" name="Picture 37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topic's description of checking eigenvalues or stability. Instead, it expresses amazement and curiosity about how someone came up with the idea,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27" name="Picture 3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8" name="Picture 37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9" name="Picture 37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does not directly discuss the steps or parameters described in the topic. Instead, it expresses amazement and curiosity about the origin of the idea, without mentioning specific eigenvalues, system,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0" name="Picture 3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1" name="Picture 37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2" name="Picture 37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its practicality in real systems, instead expressing amazement and curiosity about the discovery.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3" name="Picture 3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4" name="Picture 37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5" name="Picture 37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any related concepts. Instead, it expresses general amazement and curiosity about how someone came up with a fact.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6" name="Picture 3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7" name="Picture 37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8" name="Picture 37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nor their comparison. Instead, it expresses general amazement and curiosity about the origin of a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9" name="Picture 3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0" name="Picture 37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1" name="Picture 37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(e.g., using the place command in MATLAB) or objects (e.g., gain matrix, eigenvalues), and instead expresses generic praise for an unknown genius.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42" name="Picture 3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3" name="Picture 37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4" name="Picture 37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steps (defining matrices and creating an open loop state space object) or settings (using MATLAB), but rather expresses amazement and curiosity about the origin of the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45" name="Picture 3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6" name="Picture 37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7" name="Picture 37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about summarizing key takeaways and providing next steps for designing controllers using pole placement. Instead, it expresses generic praise without mentioning any specific concepts or ideas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48" name="Picture 3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9" name="Picture 37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0" name="Picture 37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the MATLAB 'place' command, instead expressing general amazement and curiosity.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51" name="Picture 3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2" name="Picture 37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3" name="Picture 37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the MATLAB 'place' command, instead expressing general amazement and curiosity.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54" name="Picture 3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5" name="Picture 37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6" name="Picture 37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about summarizing key takeaways and providing next steps for designing controllers using pole placement. Instead, it expresses generic praise without mentioning any specific concepts or ideas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57" name="Picture 3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8" name="Picture 37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9" name="Picture 37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steps (defining matrices and creating an open loop state space object) or settings (using MATLAB), but rather expresses amazement and curiosity about the origin of the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0" name="Picture 3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1" name="Picture 37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2" name="Picture 37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(e.g., using the place command in MATLAB) or objects (e.g., gain matrix, eigenvalues), and instead expresses generic praise for an unknown genius.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3" name="Picture 3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4" name="Picture 37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5" name="Picture 37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nor their comparison. Instead, it expresses general amazement and curiosity about the origin of a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6" name="Picture 3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7" name="Picture 37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8" name="Picture 37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any related concepts. Instead, it expresses general amazement and curiosity about how someone came up with a fact.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9" name="Picture 3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0" name="Picture 37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1" name="Picture 37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its practicality in real systems, instead expressing amazement and curiosity about the discovery.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72" name="Picture 3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3" name="Picture 37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4" name="Picture 37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does not directly discuss the steps or parameters described in the topic. Instead, it expresses amazement and curiosity about the origin of the idea, without mentioning specific eigenvalues, system,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75" name="Picture 3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6" name="Picture 37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7" name="Picture 37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topic's description of checking eigenvalues or stability. Instead, it expresses amazement and curiosity about how someone came up with the idea,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78" name="Picture 3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9" name="Picture 37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0" name="Picture 37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expresses general amazement and curiosity about the concept of closed loop systems, but does not specifically discuss the topic's focus on creating a closed loop system object using a gain matrix from pole placement.</w:t>
      </w:r>
    </w:p>
    <w:p>
      <w:r>
        <w:t>- matched 0 topic(s), max score 0.0000: Your explanations are amazing</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81" name="Picture 3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2" name="Picture 37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3" name="Picture 37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but rather provides a generic statement praising the explanations.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84" name="Picture 3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5" name="Picture 37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6" name="Picture 37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Comment is generic praise and does not discuss the specific topic of placing eigenvalues or its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87" name="Picture 3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8" name="Picture 37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9" name="Picture 37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statement of praise and does not specifically discuss the topic's comparison between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0" name="Picture 3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1" name="Picture 37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2" name="Picture 37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or elements (e.g. gain matrix, pole placement),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3" name="Picture 3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4" name="Picture 37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5" name="Picture 37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6" name="Picture 3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7" name="Picture 37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8" name="Picture 37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9" name="Picture 3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0" name="Picture 38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1" name="Picture 38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02" name="Picture 3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3" name="Picture 38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4" name="Picture 38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discuss specific matrices or state space objects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05" name="Picture 3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6" name="Picture 38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7" name="Picture 38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It is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08" name="Picture 3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9" name="Picture 38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0" name="Picture 38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instead, it provides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11" name="Picture 3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2" name="Picture 38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3" name="Picture 38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14" name="Picture 3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5" name="Picture 38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6" name="Picture 38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It is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17" name="Picture 3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8" name="Picture 38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9" name="Picture 38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discuss specific matrices or state space objects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0" name="Picture 3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1" name="Picture 38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2" name="Picture 38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3" name="Picture 3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4" name="Picture 38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5" name="Picture 38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6" name="Picture 3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7" name="Picture 38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8" name="Picture 38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9" name="Picture 3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0" name="Picture 38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1" name="Picture 38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or elements (e.g. gain matrix, pole placement),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32" name="Picture 3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3" name="Picture 38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4" name="Picture 38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statement of praise and does not specifically discuss the topic's comparison between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35" name="Picture 3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6" name="Picture 38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7" name="Picture 38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Comment is generic praise and does not discuss the specific topic of placing eigenvalues or its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38" name="Picture 3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9" name="Picture 38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0" name="Picture 38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but rather provides a generic statement praising the explanations.</w:t>
      </w:r>
    </w:p>
    <w:p>
      <w:r>
        <w:t>- matched 0 topic(s), max score 0.0000: You are my outstanding teacher.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41" name="Picture 3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2" name="Picture 38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3" name="Picture 38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is a generic praise for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44" name="Picture 3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5" name="Picture 38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6" name="Picture 38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appreciation and does not discuss the topic of placing eigenvalues or any specific concepts related to 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47" name="Picture 3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8" name="Picture 38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9" name="Picture 38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praise and does not discuss the specific topics of open loop and closed loop responses, stability, or steady-state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0" name="Picture 3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1" name="Picture 38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2" name="Picture 38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statement of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3" name="Picture 3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4" name="Picture 38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5" name="Picture 38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steps, objects, settings, parameters, claims, or goals described by the topic. It is a generic praise and has no direct relation to the topic of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6" name="Picture 3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7" name="Picture 38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8" name="Picture 38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any specific steps or concepts related to moving eigenvalues. It's a generic expression of praise for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9" name="Picture 3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0" name="Picture 38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1" name="Picture 38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The comment is a generic expression of praise and does not relate to the specific task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62" name="Picture 3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3" name="Picture 38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4" name="Picture 38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matrices or MATLAB, instead it is a generic praise for someone's teaching skills.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65" name="Picture 3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6" name="Picture 38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7" name="Picture 38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68" name="Picture 3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9" name="Picture 38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0" name="Picture 38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instead it's a generic praise for the teacher.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71" name="Picture 3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2" name="Picture 38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3" name="Picture 38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instead it's a generic praise for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74" name="Picture 3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5" name="Picture 38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6" name="Picture 38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77" name="Picture 3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8" name="Picture 38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9" name="Picture 38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matrices or MATLAB, instead it is a generic praise for someone's teaching skills.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0" name="Picture 3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1" name="Picture 38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2" name="Picture 38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The comment is a generic expression of praise and does not relate to the specific task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3" name="Picture 3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4" name="Picture 38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5" name="Picture 38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any specific steps or concepts related to moving eigenvalues. It's a generic expression of praise for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6" name="Picture 3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7" name="Picture 38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8" name="Picture 38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steps, objects, settings, parameters, claims, or goals described by the topic. It is a generic praise and has no direct relation to the topic of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9" name="Picture 3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0" name="Picture 38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1" name="Picture 38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statement of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92" name="Picture 38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3" name="Picture 38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4" name="Picture 38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praise and does not discuss the specific topics of open loop and closed loop responses, stability, or steady-state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95" name="Picture 38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6" name="Picture 38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7" name="Picture 38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appreciation and does not discuss the topic of placing eigenvalues or any specific concepts related to 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98" name="Picture 38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9" name="Picture 38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0" name="Picture 39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is a generic praise for the teacher.</w:t>
      </w:r>
    </w:p>
    <w:p>
      <w:r>
        <w:t>- matched 0 topic(s), max score 0.0000: Yes, Brian Douglas is awesome!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01" name="Picture 39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2" name="Picture 39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3" name="Picture 39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mention any specific states or systems, instead praising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04" name="Picture 39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5" name="Picture 39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6" name="Picture 39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technical concepts, and instead provides a generic statement of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07" name="Picture 39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8" name="Picture 39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9" name="Picture 39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at all, but instead expresses generic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0" name="Picture 39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1" name="Picture 39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2" name="Picture 39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anything about creating a closed loop system object or pole placement, and instead provides generic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3" name="Picture 39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4" name="Picture 39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5" name="Picture 39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but instead provides generic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6" name="Picture 39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7" name="Picture 39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8" name="Picture 39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or parameters (moving eigenvalues to minus 2 and minus 1), but instead provides generic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9" name="Picture 39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0" name="Picture 39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1" name="Picture 39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Instead, it provides a generic praise for someone named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22" name="Picture 39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3" name="Picture 39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4" name="Picture 39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matrices and state space objects in MATLAB, instead it is a generic statement praising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25" name="Picture 39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6" name="Picture 39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7" name="Picture 39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mention the topic of designing controllers using pole placement or provide any specific takeaways from the video. Instead, it is a generic statement expressing admiration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28" name="Picture 39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9" name="Picture 39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0" name="Picture 39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controller design in MATLAB. Instead, it provides a generic statement of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31" name="Picture 39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2" name="Picture 39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3" name="Picture 39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controller design in MATLAB. Instead, it provides a generic statement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34" name="Picture 39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5" name="Picture 39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6" name="Picture 39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mention the topic of designing controllers using pole placement or provide any specific takeaways from the video. Instead, it is a generic statement expressing admiration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37" name="Picture 39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8" name="Picture 39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9" name="Picture 39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matrices and state space objects in MATLAB, instead it is a generic statement praising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0" name="Picture 39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1" name="Picture 39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2" name="Picture 39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Instead, it provides a generic praise for someone named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3" name="Picture 39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4" name="Picture 39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5" name="Picture 39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or parameters (moving eigenvalues to minus 2 and minus 1), but instead provides generic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6" name="Picture 39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7" name="Picture 39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8" name="Picture 39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but instead provides generic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9" name="Picture 39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0" name="Picture 39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1" name="Picture 39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anything about creating a closed loop system object or pole placement, and instead provides generic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52" name="Picture 39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3" name="Picture 39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4" name="Picture 39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at all, but instead expresses generic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55" name="Picture 39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6" name="Picture 39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7" name="Picture 39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technical concepts, and instead provides a generic statement of praise for Brian Douglas.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58" name="Picture 39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9" name="Picture 39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0" name="Picture 39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mention any specific states or systems, instead praising Brian Douglas.</w:t>
      </w:r>
    </w:p>
    <w:p>
      <w:r>
        <w:t>- matched 0 topic(s), max score 0.0000: YOU JUST SAVED MY LIFE &lt;3 I LOVE YOU &lt;3 &lt;3</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61" name="Picture 39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2" name="Picture 39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3" name="Picture 39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not related to the topic as it expresses emotional appreciation and gratitude, but does not discuss or mention any aspects of full state feedback or system measurement.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64" name="Picture 39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5" name="Picture 39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6" name="Picture 39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not related to the topic as it contains generic praise and does not discuss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67" name="Picture 39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8" name="Picture 39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9" name="Picture 39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at all, instead expressing a personal sentiment of gratitude and affection.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0" name="Picture 39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1" name="Picture 39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2" name="Picture 39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pole placement, instead expressing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3" name="Picture 39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4" name="Picture 39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5" name="Picture 39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or mention any related concepts. Instead, it contains generic praise and emotive language.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6" name="Picture 39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7" name="Picture 39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8" name="Picture 39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contains generic praise and affectionate language.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9" name="Picture 39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0" name="Picture 39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1" name="Picture 39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open loop A matrix at all, and instead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82" name="Picture 39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3" name="Picture 39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4" name="Picture 39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matrices, state space objects, or MATLAB, and instead contains emotional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85" name="Picture 39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6" name="Picture 39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7" name="Picture 39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about summarizing key takeaways and next steps for designing controllers using pole placement. Instead, it contains generic praise and emotive language.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88" name="Picture 39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9" name="Picture 39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0" name="Picture 39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The comment is a generic expression of gratitude and does not relate to the topic of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91" name="Picture 39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2" name="Picture 39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3" name="Picture 39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The comment is a generic expression of gratitude and does not relate to the topic of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94" name="Picture 39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5" name="Picture 39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6" name="Picture 39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about summarizing key takeaways and next steps for designing controllers using pole placement. Instead, it contains generic praise and emotive language.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97" name="Picture 39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8" name="Picture 39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9" name="Picture 39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matrices, state space objects, or MATLAB, and instead contains emotional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0" name="Picture 40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1" name="Picture 40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2" name="Picture 40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open loop A matrix at all, and instead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3" name="Picture 40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4" name="Picture 40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5" name="Picture 40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contains generic praise and affectionate language.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6" name="Picture 40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7" name="Picture 40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8" name="Picture 40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or mention any related concepts. Instead, it contains generic praise and emotive language.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9" name="Picture 40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0" name="Picture 40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1" name="Picture 40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pole placement, instead expressing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12" name="Picture 40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3" name="Picture 40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4" name="Picture 40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at all, instead expressing a personal sentiment of gratitude and affection.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15" name="Picture 40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6" name="Picture 40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7" name="Picture 40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not related to the topic as it contains generic praise and does not discuss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18" name="Picture 40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9" name="Picture 40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0" name="Picture 40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not related to the topic as it expresses emotional appreciation and gratitude, but does not discuss or mention any aspects of full state feedback or system measurement.</w:t>
      </w:r>
    </w:p>
    <w:p>
      <w:r>
        <w:t>- matched 0 topic(s), max score 0.0000: YOU ARE BRILLIANT!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21" name="Picture 40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2" name="Picture 40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3" name="Picture 40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content (Full State Feedback) or its limitations;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24" name="Picture 40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5" name="Picture 40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6" name="Picture 40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27" name="Picture 40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8" name="Picture 40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9" name="Picture 40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0" name="Picture 40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1" name="Picture 40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2" name="Picture 40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3" name="Picture 40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4" name="Picture 40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5" name="Picture 40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It is a generic statement of praise rather than a specific discussion related to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6" name="Picture 40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7" name="Picture 40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8" name="Picture 40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 title or description, instead being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9" name="Picture 40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0" name="Picture 40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1" name="Picture 40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compliment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42" name="Picture 40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3" name="Picture 40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4" name="Picture 40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praise statement and does not discuss the topic of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45" name="Picture 40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6" name="Picture 40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7" name="Picture 40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statement and does not discuss specific steps, objects, settings, parameters, claims, or goals related to the topic 'Conclusion'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48" name="Picture 40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9" name="Picture 40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0" name="Picture 40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related to the topic of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51" name="Picture 40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2" name="Picture 40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3" name="Picture 40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related to the topic of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54" name="Picture 40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5" name="Picture 40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6" name="Picture 40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statement and does not discuss specific steps, objects, settings, parameters, claims, or goals related to the topic 'Conclusion'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57" name="Picture 40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8" name="Picture 40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9" name="Picture 40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praise statement and does not discuss the topic of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0" name="Picture 40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1" name="Picture 40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2" name="Picture 40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compliment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3" name="Picture 40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4" name="Picture 40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5" name="Picture 40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 title or description, instead being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6" name="Picture 40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7" name="Picture 40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8" name="Picture 40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It is a generic statement of praise rather than a specific discussion related to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9" name="Picture 40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0" name="Picture 40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1" name="Picture 40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72" name="Picture 40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3" name="Picture 40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4" name="Picture 40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75" name="Picture 40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6" name="Picture 40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7" name="Picture 40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78" name="Picture 40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9" name="Picture 40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0" name="Picture 40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content (Full State Feedback) or its limitations; instead, it provides generic praise.</w:t>
      </w:r>
    </w:p>
    <w:p>
      <w:r>
        <w:t>- matched 0 topic(s), max score 0.0000: Wow! This video explains so many concepts so well. Thank you Brian!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81" name="Picture 40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2" name="Picture 40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3" name="Picture 40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concepts or limitations of full state feedback, instead expressing general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84" name="Picture 40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5" name="Picture 40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6" name="Picture 40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any specific concepts related to placing eigenvalues, but rather provides general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87" name="Picture 40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8" name="Picture 40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9" name="Picture 40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0" name="Picture 40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1" name="Picture 40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2" name="Picture 40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general expression of appreciation and does not directly discuss the topic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3" name="Picture 40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4" name="Picture 40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5" name="Picture 40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gain matrix or pole placement,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6" name="Picture 40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7" name="Picture 40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8" name="Picture 40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 of moving eigenvalues to minus 2 and minus 1, instead praising the video without any specific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9" name="Picture 40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0" name="Picture 41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1" name="Picture 41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and instead is a general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02" name="Picture 41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3" name="Picture 41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4" name="Picture 41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any specific matrices or MATLAB concepts mentioned in the topic, and instead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05" name="Picture 41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6" name="Picture 41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7" name="Picture 41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discuss the same steps, objects, settings, parameters, claims, or goals described by the topic. It does not mention pole placement, controllers, or next steps for designing.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08" name="Picture 41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9" name="Picture 41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0" name="Picture 41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any related concepts in MATLAB; instead it's a general expression of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11" name="Picture 41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2" name="Picture 41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3" name="Picture 41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any related concepts in MATLAB; instead it's a general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14" name="Picture 41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5" name="Picture 41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6" name="Picture 41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discuss the same steps, objects, settings, parameters, claims, or goals described by the topic. It does not mention pole placement, controllers, or next steps for designing.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17" name="Picture 41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8" name="Picture 41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9" name="Picture 41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any specific matrices or MATLAB concepts mentioned in the topic, and instead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0" name="Picture 41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1" name="Picture 41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2" name="Picture 41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and instead is a general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3" name="Picture 41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4" name="Picture 41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5" name="Picture 41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 of moving eigenvalues to minus 2 and minus 1, instead praising the video without any specific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6" name="Picture 41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7" name="Picture 41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8" name="Picture 41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gain matrix or pole placement,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9" name="Picture 41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0" name="Picture 41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1" name="Picture 41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general expression of appreciation and does not directly discuss the topic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32" name="Picture 41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3" name="Picture 41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4" name="Picture 41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35" name="Picture 41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6" name="Picture 41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7" name="Picture 41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any specific concepts related to placing eigenvalues, but rather provides general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38" name="Picture 41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9" name="Picture 41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0" name="Picture 41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concepts or limitations of full state feedback, instead expressing general appreciation for the video.</w:t>
      </w:r>
    </w:p>
    <w:p>
      <w:r>
        <w:t>- matched 0 topic(s), max score 0.0000: Wonderful .. Great Lec.</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41" name="Picture 41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2" name="Picture 41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3" name="Picture 41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the topic title or description at all, and appears to be a generic expression of appreciation rather than a discussion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44" name="Picture 41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5" name="Picture 41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6" name="Picture 41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only expressing praise with 'Wonderful' and 'Great Lec.'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47" name="Picture 41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8" name="Picture 41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9" name="Picture 41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 title or description at all, and is a generic praise statement rather than discussing specific aspects of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0" name="Picture 41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1" name="Picture 41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2" name="Picture 41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No specific concepts or elements from the topic (e.g. closed loop system object, gain matrix, pole placement) are mentioned in the comment, which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3" name="Picture 41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4" name="Picture 41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5" name="Picture 41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It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6" name="Picture 41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7" name="Picture 41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8" name="Picture 41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No specific overlap found between the topic of moving eigenvalues and the comment praising a lecture.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9" name="Picture 41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0" name="Picture 41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1" name="Picture 41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about checking eigenvalues of an open loop A matrix, but instead is a generic positive remark.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62" name="Picture 41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3" name="Picture 41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4" name="Picture 41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and creating an open loop state space object,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65" name="Picture 41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6" name="Picture 41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7" name="Picture 41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topic of summarizing key takeaways and providing next steps for designing controllers using pole placement. Instead, it is a generic praise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68" name="Picture 41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9" name="Picture 41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0" name="Picture 41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praise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71" name="Picture 41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2" name="Picture 41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3" name="Picture 41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74" name="Picture 41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5" name="Picture 41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6" name="Picture 41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topic of summarizing key takeaways and providing next steps for designing controllers using pole placement. Instead, it is a generic praise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77" name="Picture 41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8" name="Picture 41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9" name="Picture 41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defining matrices and creating an open loop state space object,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0" name="Picture 41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1" name="Picture 41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2" name="Picture 41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about checking eigenvalues of an open loop A matrix, but instead is a generic positive remark.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3" name="Picture 41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4" name="Picture 41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5" name="Picture 41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No specific overlap found between the topic of moving eigenvalues and the comment praising a lecture.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6" name="Picture 41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7" name="Picture 41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8" name="Picture 41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It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9" name="Picture 41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0" name="Picture 41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1" name="Picture 41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No specific concepts or elements from the topic (e.g. closed loop system object, gain matrix, pole placement) are mentioned in the comment, which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92" name="Picture 41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3" name="Picture 41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4" name="Picture 41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 title or description at all, and is a generic praise statement rather than discussing specific aspects of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95" name="Picture 41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6" name="Picture 41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7" name="Picture 41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only expressing praise with 'Wonderful' and 'Great Lec.'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98" name="Picture 41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9" name="Picture 41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0" name="Picture 42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the topic title or description at all, and appears to be a generic expression of appreciation rather than a discussion related to the topic.</w:t>
      </w:r>
    </w:p>
    <w:p>
      <w:r>
        <w:t>- matched 0 topic(s), max score 0.0000: Whose here during Covid trying to substitute their university shitty online learning?</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01" name="Picture 42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2" name="Picture 42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3" name="Picture 42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mentions a personal experience with online learning during Covid,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04" name="Picture 42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5" name="Picture 42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6" name="Picture 42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mentioning COVID and university online learning.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07" name="Picture 42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8" name="Picture 42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9" name="Picture 42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instead mentioning Covid and online learning,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0" name="Picture 42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1" name="Picture 42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2" name="Picture 42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appears to be discussing personal experiences during the Covid pandemic and online learning, with no relevance to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3" name="Picture 42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4" name="Picture 42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5" name="Picture 42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gain matrix using pole placement, and instead appears to be a personal statement about online learning during Covid.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6" name="Picture 42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7" name="Picture 42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8" name="Picture 42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eigenvalues or moving them to specific values, instead it talks about online learning and Covid.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9" name="Picture 42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0" name="Picture 42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1" name="Picture 42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or any related system stability concepts. Instead, it expresses frustration with online learning during Covid.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22" name="Picture 42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3" name="Picture 42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4" name="Picture 42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state space objects at all, and instead appears to be a casual remark about online learning during the Covid pandemic.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25" name="Picture 42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6" name="Picture 42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7" name="Picture 42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nor does it mention any specific takeaways or next steps. Instead, it appears to be a personal anecdote about someone's experience with online learning during Covid.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28" name="Picture 42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9" name="Picture 42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0" name="Picture 42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commands, instead referencing a unrelated context of online learning during Covid.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31" name="Picture 42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2" name="Picture 42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3" name="Picture 42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commands, instead referencing a unrelated context of online learning during Covid.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34" name="Picture 42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5" name="Picture 42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6" name="Picture 42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nor does it mention any specific takeaways or next steps. Instead, it appears to be a personal anecdote about someone's experience with online learning during Covid.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37" name="Picture 42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8" name="Picture 42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9" name="Picture 42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state space objects at all, and instead appears to be a casual remark about online learning during the Covid pandemic.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0" name="Picture 42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1" name="Picture 42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2" name="Picture 42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or any related system stability concepts. Instead, it expresses frustration with online learning during Covid.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3" name="Picture 42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4" name="Picture 42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5" name="Picture 42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eigenvalues or moving them to specific values, instead it talks about online learning and Covid.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6" name="Picture 42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7" name="Picture 42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8" name="Picture 42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gain matrix using pole placement, and instead appears to be a personal statement about online learning during Covid.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9" name="Picture 42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0" name="Picture 42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1" name="Picture 42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appears to be discussing personal experiences during the Covid pandemic and online learning, with no relevance to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52" name="Picture 42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3" name="Picture 42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4" name="Picture 42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instead mentioning Covid and online learning,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55" name="Picture 42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6" name="Picture 42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7" name="Picture 42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mentioning COVID and university online learning.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58" name="Picture 42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9" name="Picture 42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0" name="Picture 42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mentions a personal experience with online learning during Covid, unrelated to the topic.</w:t>
      </w:r>
    </w:p>
    <w:p>
      <w:r>
        <w:t>- matched 0 topic(s), max score 0.0000: Well Done!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61" name="Picture 42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2" name="Picture 42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3" name="Picture 42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and its limitations, but instead expresses generic praise with 'Well Done! Thanks!'.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64" name="Picture 42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5" name="Picture 42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6" name="Picture 42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67" name="Picture 42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8" name="Picture 42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9" name="Picture 42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0" name="Picture 42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1" name="Picture 42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2" name="Picture 42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It only expresses generic praise and does not provide any specific information related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3" name="Picture 42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4" name="Picture 42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5" name="Picture 42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the topic's specific details about solving for gain matrix using pole placement in MATLAB,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6" name="Picture 42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7" name="Picture 42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8" name="Picture 42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9" name="Picture 42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0" name="Picture 42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1" name="Picture 42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topic's specific steps or concepts (eigenvalues of open loop A matrix),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82" name="Picture 42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3" name="Picture 42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4" name="Picture 42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only contains generic praise and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85" name="Picture 42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6" name="Picture 42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7" name="Picture 42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88" name="Picture 42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9" name="Picture 42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0" name="Picture 42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appreciation and does not discuss any specific steps, objects, settings, parameters, claims, or goals related to the topic 'Introduction to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91" name="Picture 42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2" name="Picture 42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3" name="Picture 42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appreciation and does not discuss any specific steps, objects, settings, parameters, claims, or goals related to the topic 'Introduction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94" name="Picture 42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5" name="Picture 42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6" name="Picture 42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97" name="Picture 42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8" name="Picture 42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9" name="Picture 42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only contains generic praise and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0" name="Picture 43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1" name="Picture 43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2" name="Picture 43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topic's specific steps or concepts (eigenvalues of open loop A matrix),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3" name="Picture 43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4" name="Picture 43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5" name="Picture 43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6" name="Picture 43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7" name="Picture 43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8" name="Picture 43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the topic's specific details about solving for gain matrix using pole placement in MATLAB,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9" name="Picture 43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0" name="Picture 43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1" name="Picture 43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It only expresses generic praise and does not provide any specific information related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12" name="Picture 43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3" name="Picture 43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4" name="Picture 43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15" name="Picture 43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6" name="Picture 43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7" name="Picture 43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18" name="Picture 43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9" name="Picture 43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0" name="Picture 43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and its limitations, but instead expresses generic praise with 'Well Done! Thanks!'.</w:t>
      </w:r>
    </w:p>
    <w:p>
      <w:r>
        <w:t>- matched 0 topic(s), max score 0.0000: Very good explanation and examples,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21" name="Picture 43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2" name="Picture 43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3" name="Picture 43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the feasibility of measuring all states in a real system. Instead, it provides generic praise for the explanation and examples.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24" name="Picture 43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5" name="Picture 43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6" name="Picture 43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placement of eigenvalues or any specific steps related to the topic. It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27" name="Picture 43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8" name="Picture 43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9" name="Picture 43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thank-you message that does not mention or relate to the specific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0" name="Picture 43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1" name="Picture 43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2" name="Picture 43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It is a generic praise and does not mention anything related to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3" name="Picture 43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4" name="Picture 43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5" name="Picture 43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Comment is generic praise and does not discuss specific steps or objects related to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6" name="Picture 43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7" name="Picture 43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8" name="Picture 43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It only provides generic praise without referencing specific eigenvalue movement.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9" name="Picture 43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0" name="Picture 43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1" name="Picture 43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stability of a system. It is a generic praise and lacks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42" name="Picture 43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3" name="Picture 43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4" name="Picture 43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matrices, state space objects, or MATLAB, and instead focuses on providing general praise for the explanation and examples.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45" name="Picture 43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6" name="Picture 43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7" name="Picture 43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is a generic praise without discussing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48" name="Picture 43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9" name="Picture 43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0" name="Picture 43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does not discuss specific steps, objects, settings, parameters, claims, or goals described by the topic; instead provides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51" name="Picture 43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2" name="Picture 43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3" name="Picture 43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does not discuss specific steps, objects, settings, parameters, claims, or goals described by the topic;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54" name="Picture 43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5" name="Picture 43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6" name="Picture 43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is a generic praise without discussing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57" name="Picture 43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8" name="Picture 43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9" name="Picture 43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matrices, state space objects, or MATLAB, and instead focuses on providing general praise for the explanation and examples.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0" name="Picture 43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1" name="Picture 43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2" name="Picture 43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stability of a system. It is a generic praise and lacks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3" name="Picture 43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4" name="Picture 43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5" name="Picture 43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It only provides generic praise without referencing specific eigenvalue movement.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6" name="Picture 43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7" name="Picture 43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8" name="Picture 43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Comment is generic praise and does not discuss specific steps or objects related to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9" name="Picture 43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0" name="Picture 43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1" name="Picture 43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It is a generic praise and does not mention anything related to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72" name="Picture 43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3" name="Picture 43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4" name="Picture 43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thank-you message that does not mention or relate to the specific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75" name="Picture 43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6" name="Picture 43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7" name="Picture 43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placement of eigenvalues or any specific steps related to the topic. It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78" name="Picture 43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9" name="Picture 43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0" name="Picture 43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the feasibility of measuring all states in a real system. Instead, it provides generic praise for the explanation and examples.</w:t>
      </w:r>
    </w:p>
    <w:p>
      <w:r>
        <w:t>- matched 0 topic(s), max score 0.0000: This was wildly satisfying to watch after taking my controls classes.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81" name="Picture 43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2" name="Picture 43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3" name="Picture 43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discuss the specific steps or parameters of solving for a gain matrix using pole placement, and instead expresses a general positive sentiment about watching a video related to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84" name="Picture 43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5" name="Picture 43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6" name="Picture 43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does not discuss the steps or parameters described in the topic. Instead, it expresses a personal feeling of satisfaction.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87" name="Picture 43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8" name="Picture 43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9" name="Picture 43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specific aspects mentioned in the topic. Instead, it expresses a general positive reaction to watching something related to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0" name="Picture 43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1" name="Picture 43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2" name="Picture 43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the placement of eigenvalues or any specific steps related to controls classes. The mention of 'wildly satisfying' and 'controls classes'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3" name="Picture 43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4" name="Picture 43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5" name="Picture 43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comparison of open loop and closed loop responses, but rather expresses a personal experience of satisfaction after taking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6" name="Picture 43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7" name="Picture 43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8" name="Picture 43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Instead, it expresses a general sentiment about watching and taking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9" name="Picture 43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0" name="Picture 44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1" name="Picture 44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expresses a personal sentiment about watching a video, unrelated to the topic of checking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02" name="Picture 44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3" name="Picture 44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4" name="Picture 44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steps or matrices described in the topic, but rather expresses a personal sentiment about watching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05" name="Picture 44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6" name="Picture 44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7" name="Picture 44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specific requirements or steps for designing controllers using pole placement, instead expressing a general satisfaction with taking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08" name="Picture 44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9" name="Picture 44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0" name="Picture 44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MATLAB's place command, instead expressing a general sentiment about finding something satisfying to watch.</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11" name="Picture 44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2" name="Picture 44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3" name="Picture 44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MATLAB's place command, instead expressing a general sentiment about finding something satisfying to watch.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14" name="Picture 44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5" name="Picture 44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6" name="Picture 44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specific requirements or steps for designing controllers using pole placement, instead expressing a general satisfaction with taking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17" name="Picture 44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8" name="Picture 44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9" name="Picture 44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steps or matrices described in the topic, but rather expresses a personal sentiment about watching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0" name="Picture 44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1" name="Picture 44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2" name="Picture 44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expresses a personal sentiment about watching a video, unrelated to the topic of checking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3" name="Picture 44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4" name="Picture 44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5" name="Picture 44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Instead, it expresses a general sentiment about watching and taking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6" name="Picture 44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7" name="Picture 44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8" name="Picture 44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comparison of open loop and closed loop responses, but rather expresses a personal experience of satisfaction after taking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9" name="Picture 44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0" name="Picture 44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1" name="Picture 44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the placement of eigenvalues or any specific steps related to controls classes. The mention of 'wildly satisfying' and 'controls classes'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32" name="Picture 44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3" name="Picture 44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4" name="Picture 44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specific aspects mentioned in the topic. Instead, it expresses a general positive reaction to watching something related to controls classes.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35" name="Picture 44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6" name="Picture 44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7" name="Picture 44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does not discuss the steps or parameters described in the topic. Instead, it expresses a personal feeling of satisfaction.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38" name="Picture 44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9" name="Picture 44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0" name="Picture 44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discuss the specific steps or parameters of solving for a gain matrix using pole placement, and instead expresses a general positive sentiment about watching a video related to controls classes.</w:t>
      </w:r>
    </w:p>
    <w:p>
      <w:r>
        <w:t>- matched 0 topic(s), max score 0.0000: This video was so well done! Bravo Brian, Bravo!</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41" name="Picture 44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2" name="Picture 44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3" name="Picture 44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only provides generic praise and does not discuss the topic's description of limitations and measurement of states.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44" name="Picture 44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5" name="Picture 44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6" name="Picture 44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mention anything related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47" name="Picture 44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8" name="Picture 44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9" name="Picture 44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only expresses praise and does not discuss the topic's specific concepts (open loop, closed loop, stability, steady-state response) or relate to the topic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0" name="Picture 44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1" name="Picture 44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2" name="Picture 44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concepts. Instead, it provides generic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3" name="Picture 44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4" name="Picture 44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5" name="Picture 44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topic of solving for a gain matrix using pole placement,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6" name="Picture 44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7" name="Picture 44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8" name="Picture 44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it's a generic praise for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9" name="Picture 44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0" name="Picture 44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1" name="Picture 44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62" name="Picture 44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3" name="Picture 44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4" name="Picture 44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matrices or state space object creation process,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65" name="Picture 44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6" name="Picture 44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7" name="Picture 44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contains generic praise and does not discuss any specific steps, objects, settings, parameters, claims, or goals related to the topic of summarizing key takeaways from the video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68" name="Picture 44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9" name="Picture 44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0" name="Picture 44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related to the topic 'Introduction to Pole Placement' and instead is a generic expression of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71" name="Picture 44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2" name="Picture 44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3" name="Picture 44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related to the topic 'Introduction to Pole Placement' and instead is a generic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74" name="Picture 44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5" name="Picture 44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6" name="Picture 44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contains generic praise and does not discuss any specific steps, objects, settings, parameters, claims, or goals related to the topic of summarizing key takeaways from the video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77" name="Picture 44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8" name="Picture 44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9" name="Picture 44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matrices or state space object creation process,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0" name="Picture 44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1" name="Picture 44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2" name="Picture 44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3" name="Picture 44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4" name="Picture 44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5" name="Picture 44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it's a generic praise for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6" name="Picture 44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7" name="Picture 44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8" name="Picture 44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topic of solving for a gain matrix using pole placement,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9" name="Picture 44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0" name="Picture 44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1" name="Picture 44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concepts. Instead, it provides generic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92" name="Picture 44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3" name="Picture 44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4" name="Picture 44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only expresses praise and does not discuss the topic's specific concepts (open loop, closed loop, stability, steady-state response) or relate to the topic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95" name="Picture 44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6" name="Picture 44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7" name="Picture 44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mention anything related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98" name="Picture 44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9" name="Picture 44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0" name="Picture 45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only provides generic praise and does not discuss the topic's description of limitations and measurement of states.</w:t>
      </w:r>
    </w:p>
    <w:p>
      <w:r>
        <w:t>- matched 0 topic(s), max score 0.0000: This video was pure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01" name="Picture 45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2" name="Picture 45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3" name="Picture 45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the topic's title or description and instead provides a generic praise with emojis.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04" name="Picture 45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5" name="Picture 45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6" name="Picture 45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provide any specific tips. Instead, it expresses a generic positive sentiment using emojis.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07" name="Picture 45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8" name="Picture 45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9" name="Picture 45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claims or goals about open loop and closed loop responses, instead it provides a generic positive review.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0" name="Picture 45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1" name="Picture 45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2" name="Picture 45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It is a generic expression of enthusiasm and does not relate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3" name="Picture 45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4" name="Picture 45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5" name="Picture 45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It only contains generic praise and no specific information about pole placement or gain matrix solving.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6" name="Picture 45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7" name="Picture 45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8" name="Picture 45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eigenvalues or their values at all, instead it provides a generic positive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9" name="Picture 45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0" name="Picture 45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1" name="Picture 45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its relationship to system stability, instead providing a generic and subjective opinion about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22" name="Picture 45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3" name="Picture 45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4" name="Picture 45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Instead, it provides a generic positive reaction with no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25" name="Picture 45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6" name="Picture 45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7" name="Picture 45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of designing controllers using pole placement or summarizing key takeaways. Instead, it provides a generic and vague expression of enthusiasm.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28" name="Picture 45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9" name="Picture 45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0" name="Picture 45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subject matter (pole placement) or provide any specific details about using the place command in MATLAB. It only expresses a generic positive opinion.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31" name="Picture 45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2" name="Picture 45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3" name="Picture 45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subject matter (pole placement) or provide any specific details about using the place command in MATLAB. It only expresses a generic positive opinion.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34" name="Picture 45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5" name="Picture 45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6" name="Picture 45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of designing controllers using pole placement or summarizing key takeaways. Instead, it provides a generic and vague expression of enthusiasm.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37" name="Picture 45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8" name="Picture 45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9" name="Picture 45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Instead, it provides a generic positive reaction with no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0" name="Picture 45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1" name="Picture 45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2" name="Picture 45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its relationship to system stability, instead providing a generic and subjective opinion about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3" name="Picture 45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4" name="Picture 45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5" name="Picture 45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eigenvalues or their values at all, instead it provides a generic positive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6" name="Picture 45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7" name="Picture 45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8" name="Picture 45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It only contains generic praise and no specific information about pole placement or gain matrix solving.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9" name="Picture 45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0" name="Picture 45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1" name="Picture 45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It is a generic expression of enthusiasm and does not relate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52" name="Picture 45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3" name="Picture 45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4" name="Picture 45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claims or goals about open loop and closed loop responses, instead it provides a generic positive review.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55" name="Picture 45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6" name="Picture 45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7" name="Picture 45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provide any specific tips. Instead, it expresses a generic positive sentiment using emojis.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58" name="Picture 45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9" name="Picture 45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0" name="Picture 45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the topic's title or description and instead provides a generic praise with emojis.</w:t>
      </w:r>
    </w:p>
    <w:p>
      <w:r>
        <w:t>- matched 0 topic(s), max score 0.0000: This video is amazing!</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61" name="Picture 45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2" name="Picture 45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3" name="Picture 45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about full state feedback limitations.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64" name="Picture 45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5" name="Picture 45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6" name="Picture 45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the topic of placing eigenvalues or any related concepts, instead it is a generic statement expressing admiration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67" name="Picture 45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8" name="Picture 45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9" name="Picture 45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topic's specific concepts (open loop and closed loop responses) or show improvement in stability and steady-state response, it only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0" name="Picture 45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1" name="Picture 45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2" name="Picture 45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only contains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3" name="Picture 45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4" name="Picture 45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5" name="Picture 45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steps or concepts described in the topic, and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6" name="Picture 45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7" name="Picture 45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8" name="Picture 45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only contains generic praise and does not discuss the specific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9" name="Picture 45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0" name="Picture 45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1" name="Picture 45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only expresses a general opinion about the video being 'amazing', without mentioning anything specific to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82" name="Picture 45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3" name="Picture 45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4" name="Picture 45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topic's description of defining matrices and creating an open loop state space object, but rather expresses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85" name="Picture 45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6" name="Picture 45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7" name="Picture 45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expresses general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88" name="Picture 45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9" name="Picture 45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0" name="Picture 45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It only provides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91" name="Picture 45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2" name="Picture 45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3" name="Picture 45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It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94" name="Picture 45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5" name="Picture 45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6" name="Picture 45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expresses general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97" name="Picture 45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8" name="Picture 45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9" name="Picture 45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topic's description of defining matrices and creating an open loop state space object, but rather expresses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0" name="Picture 46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1" name="Picture 46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2" name="Picture 46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only expresses a general opinion about the video being 'amazing', without mentioning anything specific to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3" name="Picture 46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4" name="Picture 46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5" name="Picture 46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only contains generic praise and does not discuss the specific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6" name="Picture 46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7" name="Picture 46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8" name="Picture 46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steps or concepts described in the topic, and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9" name="Picture 46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0" name="Picture 46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1" name="Picture 46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only contains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12" name="Picture 46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3" name="Picture 46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4" name="Picture 46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topic's specific concepts (open loop and closed loop responses) or show improvement in stability and steady-state response, it only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15" name="Picture 46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6" name="Picture 46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7" name="Picture 46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the topic of placing eigenvalues or any related concepts, instead it is a generic statement expressing admiration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18" name="Picture 46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9" name="Picture 46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0" name="Picture 46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about full state feedback limitations. Instead, it provides generic praise.</w:t>
      </w:r>
    </w:p>
    <w:p>
      <w:r>
        <w:t>- matched 0 topic(s), max score 0.0000: These videos are seriously underrated. Great work!</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21" name="Picture 46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2" name="Picture 46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3" name="Picture 46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content about full state feedback limitations;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24" name="Picture 46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5" name="Picture 46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6" name="Picture 46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provide any specific information about the topic. Instead, it is a general praise without mentioning any details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27" name="Picture 46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8" name="Picture 46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9" name="Picture 46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Instead, it provides generic praise without mentioning any specific details about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0" name="Picture 46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1" name="Picture 46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2" name="Picture 46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the topic's specific requirements (creating a closed loop system object using gain matrix from pole placement) and only expresses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3" name="Picture 46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4" name="Picture 46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5" name="Picture 46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6" name="Picture 46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7" name="Picture 46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8" name="Picture 46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specific topic of moving eigenvalues to minus 2 and minus 1, instead providing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9" name="Picture 46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0" name="Picture 46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1" name="Picture 46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It is a generic praise and does not mention anything about eigenvalues, open loop A matrix, or system 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42" name="Picture 46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3" name="Picture 46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4" name="Picture 46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45" name="Picture 46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6" name="Picture 46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7" name="Picture 46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48" name="Picture 46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9" name="Picture 46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0" name="Picture 46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only provides a general compliment and does not discuss the topic of pole placement or controller design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51" name="Picture 46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2" name="Picture 46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3" name="Picture 46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only provides a general compliment and does not discuss the topic of pole placement or controller design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54" name="Picture 46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5" name="Picture 46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6" name="Picture 46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57" name="Picture 46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8" name="Picture 46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9" name="Picture 46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0" name="Picture 46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1" name="Picture 46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2" name="Picture 46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It is a generic praise and does not mention anything about eigenvalues, open loop A matrix, or system 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3" name="Picture 46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4" name="Picture 46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5" name="Picture 46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specific topic of moving eigenvalues to minus 2 and minus 1, instead providing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6" name="Picture 46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7" name="Picture 46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8" name="Picture 46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9" name="Picture 46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0" name="Picture 46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1" name="Picture 46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the topic's specific requirements (creating a closed loop system object using gain matrix from pole placement) and only expresses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72" name="Picture 46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3" name="Picture 46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4" name="Picture 46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Instead, it provides generic praise without mentioning any specific details about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75" name="Picture 46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6" name="Picture 46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7" name="Picture 46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provide any specific information about the topic. Instead, it is a general praise without mentioning any details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78" name="Picture 46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9" name="Picture 46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0" name="Picture 46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content about full state feedback limitations; instead, it provides generic praise.</w:t>
      </w:r>
    </w:p>
    <w:p>
      <w:r>
        <w:t>- matched 0 topic(s), max score 0.0000: These videos are really good!! Great explanations. I only regret not finding them sooner. I think it filled a few gaps in my understanding and everything just suddenly clicked. If only professors gave this kind of intuitive explanations at the beginning instead of bombarding us with equations and formal definitions right away, it would make the rest of the course more interesting. Thankfully there exists the internet. Thank you Brian!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81" name="Picture 46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2" name="Picture 46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3" name="Picture 46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the possibility/practicality of measuring all states in a real system. Instead, it expresses praise for the videos and their explanations, but does not show any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84" name="Picture 46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5" name="Picture 46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6" name="Picture 46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only expressing general praise for the video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87" name="Picture 46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8" name="Picture 46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9" name="Picture 46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topic of comparing open loop and closed loop responses. Instead, it provides a general positive review of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0" name="Picture 46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1" name="Picture 46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2" name="Picture 46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It's a general praise and appreciation for the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3" name="Picture 46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4" name="Picture 46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5" name="Picture 46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general praise and does not discuss the same steps, objects, settings, parameters, claims, or goals described by the topic. It does not mention Pole Placement, MATLAB, gain matrix, eigenvalues, or place command, which are all key concepts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6" name="Picture 46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7" name="Picture 46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8" name="Picture 46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objects described in the topic, and instead expresses general praise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9" name="Picture 46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0" name="Picture 47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1" name="Picture 47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praise and doesn't discuss the same steps, objects, settings, parameters, claims, or goals described by the topic. It doesn't mention eigenvalues, open loop A matrix, stability, or any other relevant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02" name="Picture 47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3" name="Picture 47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4" name="Picture 47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matrices or state space objects, nor does it mention MATLAB. It is a general praise for the video series and shares the viewer's positive experience with understanding.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05" name="Picture 47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6" name="Picture 47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7" name="Picture 47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expresses praise and appreciation for the video, but does not directly discuss the topic of 'Conclusion' or 'designing controllers using pole placement', which 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08" name="Picture 47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9" name="Picture 47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0" name="Picture 47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praise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11" name="Picture 47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2" name="Picture 47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3" name="Picture 47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14" name="Picture 47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5" name="Picture 47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6" name="Picture 47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expresses praise and appreciation for the video, but does not directly discuss the topic of 'Conclusion' or 'designing controllers using pole placement', which 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17" name="Picture 47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8" name="Picture 47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9" name="Picture 47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matrices or state space objects, nor does it mention MATLAB. It is a general praise for the video series and shares the viewer's positive experience with understanding.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0" name="Picture 47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1" name="Picture 47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2" name="Picture 47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praise and doesn't discuss the same steps, objects, settings, parameters, claims, or goals described by the topic. It doesn't mention eigenvalues, open loop A matrix, stability, or any other relevant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3" name="Picture 47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4" name="Picture 47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5" name="Picture 47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objects described in the topic, and instead expresses general praise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6" name="Picture 47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7" name="Picture 47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8" name="Picture 47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general praise and does not discuss the same steps, objects, settings, parameters, claims, or goals described by the topic. It does not mention Pole Placement, MATLAB, gain matrix, eigenvalues, or place command, which are all key concepts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9" name="Picture 47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0" name="Picture 47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1" name="Picture 47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It's a general praise and appreciation for the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32" name="Picture 47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3" name="Picture 47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4" name="Picture 47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topic of comparing open loop and closed loop responses. Instead, it provides a general positive review of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35" name="Picture 47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6" name="Picture 47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7" name="Picture 47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only expressing general praise for the video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38" name="Picture 47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9" name="Picture 47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0" name="Picture 47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the possibility/practicality of measuring all states in a real system. Instead, it expresses praise for the videos and their explanations, but does not show any direct connection to the topic.</w:t>
      </w:r>
    </w:p>
    <w:p>
      <w:r>
        <w:t>- matched 0 topic(s), max score 0.0000: These series of videos contains distilled essence of many of years of experience.. Thanks to Brian and Matlab team for making these gold nuggets available free for all.. Its been tremendously helpful in my Journey towards becoming a great Control Systems Engineer!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41" name="Picture 47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2" name="Picture 47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3" name="Picture 47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comparison of open loop and closed loop responses, stability, or steady-state response. It expresses gratitude for the availability of free resources and mentions personal experience in becoming a Control Systems Engineer.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44" name="Picture 47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5" name="Picture 47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6" name="Picture 47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steps or parameters described in the topic. Instead, it expresses general gratitude and appreciation for the video series, without specifically mentioning pole placement or gain matrix calculation.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47" name="Picture 47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8" name="Picture 47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9" name="Picture 47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steps or matrices described in the topic. It only expresses gratitude and appreciation for making resources available, without referencing any specific concepts or techniques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0" name="Picture 47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1" name="Picture 47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2" name="Picture 47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related topics. It is a generic thank-you message expressing appreciation for the video series and its helpfulness in the commenter's journey as a Control Systems Engineer.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3" name="Picture 47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4" name="Picture 47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5" name="Picture 47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in a system. Instead, it expresses gratitude for the free videos and their usefulness.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6" name="Picture 47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7" name="Picture 47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8" name="Picture 47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(creating a closed loop system object using gain matrix) nor objects (gain matrix, pole placement). It is a general thank-you message expressing gratitude for freely available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9" name="Picture 47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0" name="Picture 47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1" name="Picture 47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Instead, it provides a general statement of appreciation for the video series and its creators.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62" name="Picture 47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3" name="Picture 47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4" name="Picture 47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or its relevance to control systems engineering. Instead, it expresses general gratitude and appreciation for the availability of free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65" name="Picture 47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6" name="Picture 47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7" name="Picture 47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Instead, it expresses gratitude and appreciation for the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68" name="Picture 47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9" name="Picture 47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0" name="Picture 47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place command in MATLAB or controller design, instead it is a general expression of gratitude and appreciation for the series of videos.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71" name="Picture 47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2" name="Picture 47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3" name="Picture 47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place command in MATLAB or controller design, instead it is a general expression of gratitude and appreciation for the series of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74" name="Picture 47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5" name="Picture 47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6" name="Picture 47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Instead, it expresses gratitude and appreciation for the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77" name="Picture 47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8" name="Picture 47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9" name="Picture 47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or its relevance to control systems engineering. Instead, it expresses general gratitude and appreciation for the availability of free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0" name="Picture 47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1" name="Picture 47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2" name="Picture 47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Instead, it provides a general statement of appreciation for the video series and its creators.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3" name="Picture 47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4" name="Picture 47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5" name="Picture 47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(creating a closed loop system object using gain matrix) nor objects (gain matrix, pole placement). It is a general thank-you message expressing gratitude for freely available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6" name="Picture 47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7" name="Picture 47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8" name="Picture 47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in a system. Instead, it expresses gratitude for the free videos and their usefulness.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9" name="Picture 47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0" name="Picture 47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1" name="Picture 47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related topics. It is a generic thank-you message expressing appreciation for the video series and its helpfulness in the commenter's journey as a Control Systems Engineer.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92" name="Picture 47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3" name="Picture 47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4" name="Picture 47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steps or matrices described in the topic. It only expresses gratitude and appreciation for making resources available, without referencing any specific concepts or techniques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95" name="Picture 47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6" name="Picture 47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7" name="Picture 47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steps or parameters described in the topic. Instead, it expresses general gratitude and appreciation for the video series, without specifically mentioning pole placement or gain matrix calculation.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98" name="Picture 47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9" name="Picture 47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0" name="Picture 48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comparison of open loop and closed loop responses, stability, or steady-state response. It expresses gratitude for the availability of free resources and mentions personal experience in becoming a Control Systems Engineer.</w:t>
      </w:r>
    </w:p>
    <w:p>
      <w:r>
        <w:t>- matched 0 topic(s), max score 0.0000: That is some excellent sleuthing skills! I did mean to say input there.  I'll see if there is a way MATLAB can add a card or a note in the description to call out this error.  Thanks for finding that and letting me know!</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01" name="Picture 48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2" name="Picture 48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3" name="Picture 48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instead it talks about error handling in MATLAB and adding a note to describe the mistake.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04" name="Picture 48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5" name="Picture 48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6" name="Picture 48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topic is about creating a closed loop system object using a gain matrix, while the comment is about correcting an error in the description and adding notes to MATLAB. There is no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07" name="Picture 48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8" name="Picture 48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9" name="Picture 48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topic is about solving a gain matrix using pole placement in MATLAB, while the comment is unrelated and discusses error reporting and note-taking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0" name="Picture 48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1" name="Picture 48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2" name="Picture 48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w:t>
      </w:r>
    </w:p>
    <w:p>
      <w:r>
        <w:t xml:space="preserve">    Description: Check the eigenvalues of the open loop A matrix to show that there is a positive eigenvalue that causes the system to be unstable.</w:t>
      </w:r>
    </w:p>
    <w:p>
      <w:r>
        <w:t xml:space="preserve">    Reason: The comment does not discuss the topic's specific steps or parameters (eigenvalues of open loop A matrix), but rather provides general feedback on the process and suggests a potential improvement for MATLAB. The topic is about checking eigenvalues to show instability, while the comment focuses on error handling.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3" name="Picture 48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4" name="Picture 48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5" name="Picture 48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measurement of states in a real system. Instead, it is a generic praise and a request to improve MATLAB's description feature.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6" name="Picture 48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7" name="Picture 48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8" name="Picture 48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No direct discussion of eigenvalues or related concepts in the comment. The comment appears to be a response to an issue with MATLAB code and does not mention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9" name="Picture 48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0" name="Picture 48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1" name="Picture 48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parameters described by the topic. It is a praise with no specific reference to eigenvalues or system modification.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22" name="Picture 48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3" name="Picture 48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4" name="Picture 48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state space objects, or MATLAB at all. Instead, it talks about finding an error and suggesting a feature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25" name="Picture 48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6" name="Picture 48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7" name="Picture 48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does not discuss pole placement or controller design; instead, it's a generic compliment and an unrelated conversation about correcting errors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28" name="Picture 48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9" name="Picture 48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0" name="Picture 48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controller design in MATLAB. Instead, it focuses on a minor error correction and a suggestion for improving MATLAB's usability.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31" name="Picture 48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2" name="Picture 48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3" name="Picture 48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controller design in MATLAB. Instead, it focuses on a minor error correction and a suggestion for improving MATLAB's usability.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34" name="Picture 48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5" name="Picture 48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6" name="Picture 48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does not discuss pole placement or controller design; instead, it's a generic compliment and an unrelated conversation about correcting errors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37" name="Picture 48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8" name="Picture 48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9" name="Picture 48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state space objects, or MATLAB at all. Instead, it talks about finding an error and suggesting a feature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0" name="Picture 48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1" name="Picture 48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2" name="Picture 48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parameters described by the topic. It is a praise with no specific reference to eigenvalues or system modification.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3" name="Picture 48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4" name="Picture 48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5" name="Picture 48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No direct discussion of eigenvalues or related concepts in the comment. The comment appears to be a response to an issue with MATLAB code and does not mention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6" name="Picture 48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7" name="Picture 48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8" name="Picture 48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measurement of states in a real system. Instead, it is a generic praise and a request to improve MATLAB's description feature.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9" name="Picture 48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0" name="Picture 48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1" name="Picture 48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10.0000</w:t>
      </w:r>
    </w:p>
    <w:p>
      <w:r>
        <w:t xml:space="preserve">    Description: Check the eigenvalues of the open loop A matrix to show that there is a positive eigenvalue that causes the system to be unstable.</w:t>
      </w:r>
    </w:p>
    <w:p>
      <w:r>
        <w:t xml:space="preserve">    Reason: The comment does not discuss the topic's specific steps or parameters (eigenvalues of open loop A matrix), but rather provides general feedback on the process and suggests a potential improvement for MATLAB. The topic is about checking eigenvalues to show instability, while the comment focuses on error handling.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52" name="Picture 48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3" name="Picture 48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4" name="Picture 48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topic is about solving a gain matrix using pole placement in MATLAB, while the comment is unrelated and discusses error reporting and note-taking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55" name="Picture 48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6" name="Picture 48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7" name="Picture 48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topic is about creating a closed loop system object using a gain matrix, while the comment is about correcting an error in the description and adding notes to MATLAB. There is no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58" name="Picture 48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9" name="Picture 48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0" name="Picture 48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instead it talks about error handling in MATLAB and adding a note to describe the mistake.</w:t>
      </w:r>
    </w:p>
    <w:p>
      <w:r>
        <w:t>- matched 0 topic(s), max score 0.0000: Thankyou #Brian Sir.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61" name="Picture 48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2" name="Picture 48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3" name="Picture 48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measurement challenges.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64" name="Picture 48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5" name="Picture 48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6" name="Picture 48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the topic of placing eigenvalues or any related concepts, and instead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67" name="Picture 48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8" name="Picture 48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9" name="Picture 48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It is a simple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0" name="Picture 48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1" name="Picture 48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2" name="Picture 48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anything related to creating a closed loop system object or pole placement.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3" name="Picture 48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4" name="Picture 48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5" name="Picture 48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thank-you message that does not discuss the topic of solving for a gain matrix or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6" name="Picture 48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7" name="Picture 48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8" name="Picture 48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gratitude and does not directly discuss the steps or parameters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9" name="Picture 48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0" name="Picture 48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1" name="Picture 48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It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82" name="Picture 48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3" name="Picture 48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4" name="Picture 48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only provides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85" name="Picture 48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6" name="Picture 48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7" name="Picture 48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88" name="Picture 48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9" name="Picture 48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0" name="Picture 48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MATLAB's place command, instead being a generic thank-you message with no specific connections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91" name="Picture 48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2" name="Picture 48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3" name="Picture 48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MATLAB's place command, instead being a generic thank-you message with no specific connections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94" name="Picture 48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5" name="Picture 48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6" name="Picture 48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97" name="Picture 48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8" name="Picture 48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9" name="Picture 48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only provides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0" name="Picture 49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1" name="Picture 49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2" name="Picture 49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It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3" name="Picture 49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4" name="Picture 49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5" name="Picture 49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gratitude and does not directly discuss the steps or parameters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6" name="Picture 49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7" name="Picture 49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8" name="Picture 49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thank-you message that does not discuss the topic of solving for a gain matrix or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9" name="Picture 49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0" name="Picture 49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1" name="Picture 49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anything related to creating a closed loop system object or pole placement.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12" name="Picture 49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3" name="Picture 49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4" name="Picture 49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It is a simple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15" name="Picture 49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6" name="Picture 49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7" name="Picture 49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the topic of placing eigenvalues or any related concepts, and instead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18" name="Picture 49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9" name="Picture 49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0" name="Picture 49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measurement challenges. Instead, it appears to be a generic thank-you message.</w:t>
      </w:r>
    </w:p>
    <w:p>
      <w:r>
        <w:t>- matched 0 topic(s), max score 0.0000: Thanks for the videos! Do you have any of you implementing some of the methods into MatLab? Cheers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21" name="Picture 49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2" name="Picture 49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3" name="Picture 49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general thank you message and does not discuss the topic of full state feedback or its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24" name="Picture 49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5" name="Picture 49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6" name="Picture 49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general thank-you message and does not discuss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27" name="Picture 49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8" name="Picture 49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9" name="Picture 49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any specific steps, objects, settings, parameters, claims, or goals described by the topic, and instead expresses general appreciation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0" name="Picture 49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1" name="Picture 49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2" name="Picture 49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or objects described in the topic, instead expressing gratitude and asking about implementation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3" name="Picture 49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4" name="Picture 49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5" name="Picture 49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Instead, it expresses general gratitude and does not mention pole placement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6" name="Picture 49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7" name="Picture 49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8" name="Picture 49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thank-you message and does not discuss the topic of moving eigenvalues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9" name="Picture 49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0" name="Picture 49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1" name="Picture 49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Instead, it expresses appreciation for videos and asks about implementing methods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42" name="Picture 49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3" name="Picture 49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4" name="Picture 49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specific matrices or steps for defining them in MATLAB, and only expresses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45" name="Picture 49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6" name="Picture 49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7" name="Picture 49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general expression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48" name="Picture 49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9" name="Picture 49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0" name="Picture 49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specific steps, objects, settings, parameters, claims, or goals related to the topic of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51" name="Picture 49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2" name="Picture 49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3" name="Picture 49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specific steps, objects, settings, parameters, claims, or goals related to the topic of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54" name="Picture 49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5" name="Picture 49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6" name="Picture 49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general expression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57" name="Picture 49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8" name="Picture 49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9" name="Picture 49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specific matrices or steps for defining them in MATLAB, and only expresses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0" name="Picture 49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1" name="Picture 49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2" name="Picture 49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topic of checking eigenvalues of an open loop A matrix. Instead, it expresses appreciation for videos and asks about implementing methods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3" name="Picture 49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4" name="Picture 49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5" name="Picture 49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thank-you message and does not discuss the topic of moving eigenvalues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6" name="Picture 49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7" name="Picture 49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8" name="Picture 49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Instead, it expresses general gratitude and does not mention pole placement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9" name="Picture 49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0" name="Picture 49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1" name="Picture 49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or objects described in the topic, instead expressing gratitude and asking about implementation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72" name="Picture 49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3" name="Picture 49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4" name="Picture 49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any specific steps, objects, settings, parameters, claims, or goals described by the topic, and instead expresses general appreciation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75" name="Picture 49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6" name="Picture 49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7" name="Picture 49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general thank-you message and does not discuss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78" name="Picture 49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9" name="Picture 49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0" name="Picture 49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general thank you message and does not discuss the topic of full state feedback or its limitations.</w:t>
      </w:r>
    </w:p>
    <w:p>
      <w:r>
        <w:t>- matched 0 topic(s), max score 0.0000: Thanks for asking the question. I thought I was going wrong somewhere.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81" name="Picture 49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2" name="Picture 49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3" name="Picture 49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thank-you message and does not directly discuss the limitations of full state feedback or any specific points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84" name="Picture 49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5" name="Picture 49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6" name="Picture 49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placement of eigenvalues or any related concepts, instead it expresses gratitude for asking a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87" name="Picture 49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8" name="Picture 49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9" name="Picture 49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appears to be a general expression of gratitude and confusion, not directly discussing the specific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0" name="Picture 49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1" name="Picture 49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2" name="Picture 49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steps, objects, settings, parameters, claims, or goals described by the topic. It appears to be a generic response expressing relief that the question was asked, but does not relate to the specific task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3" name="Picture 49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4" name="Picture 49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5" name="Picture 49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 specific details about the topic, such as pole placement or MATLAB, and only expresses a general sentiment of relief.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6" name="Picture 49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7" name="Picture 49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8" name="Picture 49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Instead, it provides a general statement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9" name="Picture 49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0" name="Picture 50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1" name="Picture 50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It appears to be a generic response expressing gratitude rather than providing specific insight related to the eigenvalues of the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02" name="Picture 50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3" name="Picture 50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4" name="Picture 50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Instead, it expresses appreciation for asking the question, which is a generic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05" name="Picture 50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6" name="Picture 50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7" name="Picture 50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about summarizing key takeaways or providing next steps for designing controllers. Instead, it appears to be a brief response thanking someone for asking a question, with no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08" name="Picture 50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9" name="Picture 50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0" name="Picture 50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appears to be a generic response expressing gratitude and uncertainty, rather than directly discussing the topic of pole placement or design of controllers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11" name="Picture 50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2" name="Picture 50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3" name="Picture 50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appears to be a generic response expressing gratitude and uncertainty, rather than directly discussing the topic of pole placement or design of controllers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14" name="Picture 50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5" name="Picture 50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6" name="Picture 50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about summarizing key takeaways or providing next steps for designing controllers. Instead, it appears to be a brief response thanking someone for asking a question, with no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17" name="Picture 50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8" name="Picture 50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9" name="Picture 50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Instead, it expresses appreciation for asking the question, which is a generic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0" name="Picture 50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1" name="Picture 50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2" name="Picture 50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It appears to be a generic response expressing gratitude rather than providing specific insight related to the eigenvalues of the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3" name="Picture 50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4" name="Picture 50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5" name="Picture 50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Instead, it provides a general statement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6" name="Picture 50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7" name="Picture 50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8" name="Picture 50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 specific details about the topic, such as pole placement or MATLAB, and only expresses a general sentiment of relief.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9" name="Picture 50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0" name="Picture 50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1" name="Picture 50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steps, objects, settings, parameters, claims, or goals described by the topic. It appears to be a generic response expressing relief that the question was asked, but does not relate to the specific task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32" name="Picture 50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3" name="Picture 50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4" name="Picture 50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appears to be a general expression of gratitude and confusion, not directly discussing the specific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35" name="Picture 50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6" name="Picture 50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7" name="Picture 50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placement of eigenvalues or any related concepts, instead it expresses gratitude for asking a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38" name="Picture 50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9" name="Picture 50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0" name="Picture 50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thank-you message and does not directly discuss the limitations of full state feedback or any specific points mentioned in the topic description.</w:t>
      </w:r>
    </w:p>
    <w:p>
      <w:r>
        <w:t>- matched 0 topic(s), max score 0.0000: Thanks a lot, Brian! What’s amazing is that I watched some of your videos from a year ago, and each time I revisit them, I discover new insights that teach me more about control systems.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41" name="Picture 50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2" name="Picture 50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3" name="Picture 50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directly discuss the topic of designing controllers using pole placement. Instead, it expresses gratitude and shares a personal experience of discovering new insights from previous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44" name="Picture 50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5" name="Picture 50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6" name="Picture 50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being a misnomer. Instead, it praises Brian's videos and mentions discovering new insights about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47" name="Picture 50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8" name="Picture 50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9" name="Picture 50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thank-you message and does not directly discuss the topic of placing eigenvalues in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0" name="Picture 50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1" name="Picture 50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2" name="Picture 50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specific topic of comparing open loop and closed loop responses, but rather expresses appreciation for Brian's videos and mentions discovering new insights. There is no direct discussion or comparison of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3" name="Picture 50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4" name="Picture 50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5" name="Picture 50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thank-you message and does not directly discuss the same steps, objects, settings, parameters, claims, or goals described by the topic. It mentions control systems but only in a general sense.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6" name="Picture 50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7" name="Picture 50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8" name="Picture 50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topic of solving for a gain matrix using pole placement. Instead, it is a generic expression of gratitude and appreciation for Brian's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9" name="Picture 50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0" name="Picture 50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1" name="Picture 50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No specific mention of moving eigenvalues to minus 2 and minus 1 or any related control systems concepts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62" name="Picture 50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3" name="Picture 50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4" name="Picture 50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expression of gratitude and does not directly discuss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65" name="Picture 50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6" name="Picture 50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7" name="Picture 50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state space objects at all, instead it's a generic praise for the creator Brian and their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68" name="Picture 50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9" name="Picture 50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0" name="Picture 50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in MATLAB or any specific insights gained from watching videos on control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71" name="Picture 50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2" name="Picture 50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3" name="Picture 50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in MATLAB or any specific insights gained from watching videos on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74" name="Picture 50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5" name="Picture 50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6" name="Picture 50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state space objects at all, instead it's a generic praise for the creator Brian and their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77" name="Picture 50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8" name="Picture 50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9" name="Picture 50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expression of gratitude and does not directly discuss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0" name="Picture 50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1" name="Picture 50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2" name="Picture 50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No specific mention of moving eigenvalues to minus 2 and minus 1 or any related control systems concepts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3" name="Picture 50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4" name="Picture 50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5" name="Picture 50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topic of solving for a gain matrix using pole placement. Instead, it is a generic expression of gratitude and appreciation for Brian's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6" name="Picture 50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7" name="Picture 50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8" name="Picture 50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thank-you message and does not directly discuss the same steps, objects, settings, parameters, claims, or goals described by the topic. It mentions control systems but only in a general sense.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9" name="Picture 50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0" name="Picture 50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1" name="Picture 50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specific topic of comparing open loop and closed loop responses, but rather expresses appreciation for Brian's videos and mentions discovering new insights. There is no direct discussion or comparison of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92" name="Picture 50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3" name="Picture 50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4" name="Picture 50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thank-you message and does not directly discuss the topic of placing eigenvalues in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95" name="Picture 50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6" name="Picture 50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7" name="Picture 50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being a misnomer. Instead, it praises Brian's videos and mentions discovering new insights about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98" name="Picture 50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9" name="Picture 50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0" name="Picture 51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directly discuss the topic of designing controllers using pole placement. Instead, it expresses gratitude and shares a personal experience of discovering new insights from previous videos.</w:t>
      </w:r>
    </w:p>
    <w:p>
      <w:r>
        <w:t>- matched 0 topic(s), max score 0.0000: Thanks a lot for wonderful video.</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01" name="Picture 51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2" name="Picture 51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3" name="Picture 51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it's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04" name="Picture 51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5" name="Picture 51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6" name="Picture 51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only expresses gratitude and does not discuss the topic of placing eigenvalues or any specific steps/objects/settings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07" name="Picture 51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8" name="Picture 51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9" name="Picture 51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 you message and does not discuss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0" name="Picture 51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1" name="Picture 51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2" name="Picture 51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thank-you message that does not relate to the topic of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3" name="Picture 51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4" name="Picture 51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5" name="Picture 51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6" name="Picture 51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7" name="Picture 51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8" name="Picture 51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provides generic praise for a wonderful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9" name="Picture 51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0" name="Picture 51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1" name="Picture 51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stability issues, instead expressing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22" name="Picture 51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3" name="Picture 51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4" name="Picture 51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gratitude and does not discuss the topic's specific concepts or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25" name="Picture 51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6" name="Picture 51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7" name="Picture 51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thank-you message and does not discuss any specific steps, objects, settings, parameters, claims, or goals related to the topic of summarizing key takeaways from the video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28" name="Picture 51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9" name="Picture 51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0" name="Picture 51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in MATLAB, instead offering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31" name="Picture 51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2" name="Picture 51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3" name="Picture 51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in MATLAB, instead offering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34" name="Picture 51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5" name="Picture 51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6" name="Picture 51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thank-you message and does not discuss any specific steps, objects, settings, parameters, claims, or goals related to the topic of summarizing key takeaways from the video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37" name="Picture 51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8" name="Picture 51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9" name="Picture 51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gratitude and does not discuss the topic's specific concepts or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0" name="Picture 51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1" name="Picture 51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2" name="Picture 51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stability issues, instead expressing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3" name="Picture 51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4" name="Picture 51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5" name="Picture 51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provides generic praise for a wonderful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6" name="Picture 51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7" name="Picture 51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8" name="Picture 51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9" name="Picture 51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0" name="Picture 51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1" name="Picture 51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thank-you message that does not relate to the topic of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52" name="Picture 51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3" name="Picture 51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4" name="Picture 51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 you message and does not discuss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55" name="Picture 51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6" name="Picture 51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7" name="Picture 51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only expresses gratitude and does not discuss the topic of placing eigenvalues or any specific steps/objects/settings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58" name="Picture 51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9" name="Picture 51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0" name="Picture 51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it's a generic expression of gratitude.</w:t>
      </w:r>
    </w:p>
    <w:p>
      <w:r>
        <w:t xml:space="preserve">- matched 0 topic(s), max score 0.0000: Thanks </w:t>
        <w:br/>
        <w:t>that's great</w:t>
        <w:br/>
        <w:t>we need videos about the nonlinear systems such the "negative resistance oscillator"</w:t>
        <w:br/>
        <w:t>we will be very thankful</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61" name="Picture 51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2" name="Picture 51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3" name="Picture 51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does not discuss the topic's specific objectives (summarizing key takeaways and providing next steps for designing controllers using pole placement) nor does it mention any related concepts like nonlinear systems or negative resistance oscillators.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64" name="Picture 51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5" name="Picture 51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6" name="Picture 51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subject matter (full state feedback limitations) and instead asks for videos on nonlinear systems, with no apparent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67" name="Picture 51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8" name="Picture 51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9" name="Picture 51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general expression of gratitude and doesn't discuss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0" name="Picture 51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1" name="Picture 51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2" name="Picture 51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comparing open loop and closed loop responses, nor does it mention nonlinear systems or stability. Instead, it expresses gratitude and makes a request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3" name="Picture 51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4" name="Picture 51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5" name="Picture 51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or objects described in the topic, and instead makes a general request for more videos on nonlinear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6" name="Picture 51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7" name="Picture 51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8" name="Picture 51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(e.g., using the place command in MATLAB), objects (e.g., gain matrix), settings (e.g., eigenvalues), or goals (e.g., placing eigenvalues). Instead, it provides a general statement of appreciation and mentions unrelated topics, such as nonlinear systems and negative resistance oscillators.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9" name="Picture 51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0" name="Picture 51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1" name="Picture 51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only expresses gratitude and makes a general request for more videos on nonlinear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82" name="Picture 51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3" name="Picture 51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4" name="Picture 51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nor does it mention any specific system or concept related to the topic. Instead, it expresses general appreciation and requests videos on nonlinear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85" name="Picture 51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6" name="Picture 51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7" name="Picture 51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expresses general appreciation and makes a request for future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88" name="Picture 51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9" name="Picture 51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0" name="Picture 51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thank-you message and does not discuss the same steps, objects, settings, parameters, claims, or goals described by the topic. It also doesn't mention anything related to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91" name="Picture 51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2" name="Picture 51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3" name="Picture 51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thank-you message and does not discuss the same steps, objects, settings, parameters, claims, or goals described by the topic. It also doesn't mention anything related to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94" name="Picture 51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5" name="Picture 51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6" name="Picture 51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expresses general appreciation and makes a request for future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97" name="Picture 51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8" name="Picture 51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9" name="Picture 51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nor does it mention any specific system or concept related to the topic. Instead, it expresses general appreciation and requests videos on nonlinear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0" name="Picture 52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1" name="Picture 52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2" name="Picture 52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only expresses gratitude and makes a general request for more videos on nonlinear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3" name="Picture 52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4" name="Picture 52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5" name="Picture 52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(e.g., using the place command in MATLAB), objects (e.g., gain matrix), settings (e.g., eigenvalues), or goals (e.g., placing eigenvalues). Instead, it provides a general statement of appreciation and mentions unrelated topics, such as nonlinear systems and negative resistance oscillators.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6" name="Picture 52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7" name="Picture 52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8" name="Picture 52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or objects described in the topic, and instead makes a general request for more videos on nonlinear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9" name="Picture 52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0" name="Picture 52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1" name="Picture 52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comparing open loop and closed loop responses, nor does it mention nonlinear systems or stability. Instead, it expresses gratitude and makes a request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12" name="Picture 52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3" name="Picture 52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4" name="Picture 52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general expression of gratitude and doesn't discuss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15" name="Picture 52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6" name="Picture 52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7" name="Picture 52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subject matter (full state feedback limitations) and instead asks for videos on nonlinear systems, with no apparent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18" name="Picture 52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9" name="Picture 52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0" name="Picture 52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does not discuss the topic's specific objectives (summarizing key takeaways and providing next steps for designing controllers using pole placement) nor does it mention any related concepts like nonlinear systems or negative resistance oscillators.</w:t>
      </w:r>
    </w:p>
    <w:p>
      <w:r>
        <w:t>- matched 0 topic(s), max score 0.0000: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21" name="Picture 52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2" name="Picture 52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3" name="Picture 52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simply 'thanks' and does not discuss or relate to the topic's title and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24" name="Picture 52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5" name="Picture 52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6" name="Picture 52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instead it is a generic 'thank you'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27" name="Picture 52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8" name="Picture 52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9" name="Picture 52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instead it appears to be a simple acknowledgement ('Thanks') without any relevant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0" name="Picture 52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1" name="Picture 52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2" name="Picture 52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technical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3" name="Picture 52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4" name="Picture 52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5" name="Picture 52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topic's steps, objects, settings, parameters, claims, or goals.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6" name="Picture 52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7" name="Picture 52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8" name="Picture 52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topic's specific steps or parameters, and is a generic expression of gratitude rather than discussing the same concepts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9" name="Picture 52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0" name="Picture 52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1" name="Picture 52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42" name="Picture 52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3" name="Picture 52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4" name="Picture 52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'Thanks'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45" name="Picture 52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6" name="Picture 52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7" name="Picture 52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'Thanks' does not directly discuss the same steps, objects, settings, parameters, claims, or goals described by the topic. It's a generic thank-you message that is unrelated to the topic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48" name="Picture 52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9" name="Picture 52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0" name="Picture 52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it only provides a generic 'thanks'.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51" name="Picture 52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2" name="Picture 52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3" name="Picture 52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it only provides a generic 'thanks'.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54" name="Picture 52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5" name="Picture 52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6" name="Picture 52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'Thanks' does not directly discuss the same steps, objects, settings, parameters, claims, or goals described by the topic. It's a generic thank-you message that is unrelated to the topic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57" name="Picture 52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8" name="Picture 52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9" name="Picture 52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'Thanks'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0" name="Picture 52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1" name="Picture 52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2" name="Picture 52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3" name="Picture 52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4" name="Picture 52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5" name="Picture 52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topic's specific steps or parameters, and is a generic expression of gratitude rather than discussing the same concepts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6" name="Picture 52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7" name="Picture 52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8" name="Picture 52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topic's steps, objects, settings, parameters, claims, or goals.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9" name="Picture 52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0" name="Picture 52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1" name="Picture 52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technical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72" name="Picture 52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3" name="Picture 52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4" name="Picture 52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instead it appears to be a simple acknowledgement ('Thanks') without any relevant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75" name="Picture 52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6" name="Picture 52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7" name="Picture 52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instead it is a generic 'thank you'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78" name="Picture 52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9" name="Picture 52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0" name="Picture 52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simply 'thanks' and does not discuss or relate to the topic's title and description.</w:t>
      </w:r>
    </w:p>
    <w:p>
      <w:r>
        <w:t>- matched 0 topic(s), max score 0.0000: Thank's Mr. #Brian  for the clear explanation,</w:t>
        <w:br/>
        <w:t>I would greatly appreciate it if you kindly give us some examples about Integral action in state feedback control for disturbance rejection,</w:t>
        <w:br/>
        <w:t>thanks in advance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81" name="Picture 52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2" name="Picture 52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3" name="Picture 52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mention eigenvalues or placement of poles, but rather requests examples on Integral action in state feedback control for disturbance rejection. While it is a related topic, the connection is too broad and lacks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84" name="Picture 52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5" name="Picture 52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6" name="Picture 52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discuss the same topic of solving for gain matrix using pole placement. Instead, it asks for examples on Integral action in state feedback control for disturbance rejection.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87" name="Picture 52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8" name="Picture 52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9" name="Picture 52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expresses gratitude for a previous explanation and asks for examples on Integral action in state feedback control, which is a different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0" name="Picture 52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1" name="Picture 52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2" name="Picture 52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expresses appreciation for the video's clarity and asks for specific examples on Integral action in state feedback control, but does not directly discuss designing controllers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3" name="Picture 52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4" name="Picture 52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5" name="Picture 52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asks for specific examples on Integral action in state feedback control, which is not discussed in the topic description. The topic focuses on the limitations of full state feedback, whereas the comment requests more practical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6" name="Picture 52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7" name="Picture 52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8" name="Picture 52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comment does not directly discuss the topic of creating a closed loop system object using the gain matrix from pole placement. Instead, it asks for examples on integral action in state feedback control, which is a separate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9" name="Picture 52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0" name="Picture 53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1" name="Picture 53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does not discuss the topic of moving eigenvalues to minus 2 and minus 1, instead it requests examples on Integral action in state feedback control for disturbance rejection. The topic is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02" name="Picture 53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3" name="Picture 53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4" name="Picture 53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While it expresses gratitude and asks for examples, it doesn't mention pole placement or controller design in MATLAB,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05" name="Picture 53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6" name="Picture 53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7" name="Picture 53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It only expresses appreciation for a previous explanation and requests additional information on Integral action in state feedback control for disturbance rejection.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08" name="Picture 53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9" name="Picture 53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0" name="Picture 53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stability, but rather requests examples on integral action in state feedback control for disturbance rejection.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11" name="Picture 53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2" name="Picture 53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3" name="Picture 53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stability, but rather requests examples on integral action in state feedback control for disturbance rejection.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14" name="Picture 53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5" name="Picture 53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6" name="Picture 53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It only expresses appreciation for a previous explanation and requests additional information on Integral action in state feedback control for disturbance rejection.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17" name="Picture 53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8" name="Picture 53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9" name="Picture 53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While it expresses gratitude and asks for examples, it doesn't mention pole placement or controller design in MATLAB,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0" name="Picture 53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1" name="Picture 53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2" name="Picture 53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10.0000</w:t>
      </w:r>
    </w:p>
    <w:p>
      <w:r>
        <w:t xml:space="preserve">    Description: Move the eigenvalues of the system to minus 2 and minus 1.</w:t>
      </w:r>
    </w:p>
    <w:p>
      <w:r>
        <w:t xml:space="preserve">    Reason: The comment does not discuss the topic of moving eigenvalues to minus 2 and minus 1, instead it requests examples on Integral action in state feedback control for disturbance rejection. The topic is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3" name="Picture 53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4" name="Picture 53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5" name="Picture 53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comment does not directly discuss the topic of creating a closed loop system object using the gain matrix from pole placement. Instead, it asks for examples on integral action in state feedback control, which is a separate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6" name="Picture 53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7" name="Picture 53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8" name="Picture 53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asks for specific examples on Integral action in state feedback control, which is not discussed in the topic description. The topic focuses on the limitations of full state feedback, whereas the comment requests more practical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9" name="Picture 53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0" name="Picture 53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1" name="Picture 53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expresses appreciation for the video's clarity and asks for specific examples on Integral action in state feedback control, but does not directly discuss designing controllers using pole placement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32" name="Picture 53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3" name="Picture 53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4" name="Picture 53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expresses gratitude for a previous explanation and asks for examples on Integral action in state feedback control, which is a different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35" name="Picture 53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6" name="Picture 53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7" name="Picture 53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discuss the same topic of solving for gain matrix using pole placement. Instead, it asks for examples on Integral action in state feedback control for disturbance rejection.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38" name="Picture 53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9" name="Picture 53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0" name="Picture 53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mention eigenvalues or placement of poles, but rather requests examples on Integral action in state feedback control for disturbance rejection. While it is a related topic, the connection is too broad and lacks specific overlaps with the topic.</w:t>
      </w:r>
    </w:p>
    <w:p>
      <w:r>
        <w:t>- matched 0 topic(s), max score 0.0000: Thank you so much, these videos are gold</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41" name="Picture 53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2" name="Picture 53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3" name="Picture 53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the topic's description. Instead, it provides generic praise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44" name="Picture 53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5" name="Picture 53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6" name="Picture 53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Comment is a generic thank-you message and does not discuss specific steps or concepts related to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47" name="Picture 53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8" name="Picture 53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9" name="Picture 53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their characteristics (stability and steady-state response), but instead expresses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0" name="Picture 53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1" name="Picture 53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2" name="Picture 53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objects, settings, parameters, claims, or goals. It is a general expression of gratitude rather than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3" name="Picture 53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4" name="Picture 53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5" name="Picture 53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Instead, it provides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6" name="Picture 53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7" name="Picture 53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8" name="Picture 53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gratitude and does not directly discuss the steps or parameters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9" name="Picture 53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0" name="Picture 53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1" name="Picture 53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any related system stability concepts, but instead provides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62" name="Picture 53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3" name="Picture 53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4" name="Picture 53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65" name="Picture 53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6" name="Picture 53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7" name="Picture 53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expression of gratitude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68" name="Picture 53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9" name="Picture 53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0" name="Picture 53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in MATLAB, instead expressing general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71" name="Picture 53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2" name="Picture 53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3" name="Picture 53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in MATLAB, instead expressing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74" name="Picture 53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5" name="Picture 53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6" name="Picture 53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expression of gratitude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77" name="Picture 53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8" name="Picture 53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9" name="Picture 53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appreciation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0" name="Picture 53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1" name="Picture 53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2" name="Picture 53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any related system stability concepts, but instead provides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3" name="Picture 53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4" name="Picture 53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5" name="Picture 53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gratitude and does not directly discuss the steps or parameters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6" name="Picture 53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7" name="Picture 53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8" name="Picture 53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Instead, it provides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9" name="Picture 53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0" name="Picture 53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1" name="Picture 53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specific steps, objects, settings, parameters, claims, or goals. It is a general expression of gratitude rather than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92" name="Picture 53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3" name="Picture 53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4" name="Picture 53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their characteristics (stability and steady-state response), but instead expresses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95" name="Picture 53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6" name="Picture 53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7" name="Picture 53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Comment is a generic thank-you message and does not discuss specific steps or concepts related to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98" name="Picture 53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9" name="Picture 53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0" name="Picture 54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the topic's description. Instead, it provides generic praise for the videos.</w:t>
      </w:r>
    </w:p>
    <w:p>
      <w:r>
        <w:t>- matched 0 topic(s), max score 0.0000: Thank you so much! This was really helpful.</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01" name="Picture 54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2" name="Picture 54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3" name="Picture 54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measurement practicality, instead expressing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04" name="Picture 54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5" name="Picture 54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6" name="Picture 54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eigenvalues or their placement, and instead expresses general appreciation for the tips.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07" name="Picture 54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8" name="Picture 54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9" name="Picture 54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 you message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0" name="Picture 54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1" name="Picture 54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2" name="Picture 54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It is a generic expression of gratitude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3" name="Picture 54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4" name="Picture 54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5" name="Picture 54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objects, settings, parameters, claims, or goals,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6" name="Picture 54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7" name="Picture 54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8" name="Picture 54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 title or description, and only expresses generic gratitude rather than discussing specific steps or concepts 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9" name="Picture 54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0" name="Picture 54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1" name="Picture 54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topic's specific details about eigenvalues of open loop A matrix or system stability. It only expresses general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22" name="Picture 54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3" name="Picture 54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4" name="Picture 54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25" name="Picture 54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6" name="Picture 54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7" name="Picture 54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mention the topic's specific takeaways or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28" name="Picture 54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9" name="Picture 54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0" name="Picture 54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design, instead expressing general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31" name="Picture 54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2" name="Picture 54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3" name="Picture 54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design, instead expressing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34" name="Picture 54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5" name="Picture 54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6" name="Picture 54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mention the topic's specific takeaways or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37" name="Picture 54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8" name="Picture 54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9" name="Picture 54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0" name="Picture 54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1" name="Picture 54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2" name="Picture 54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topic's specific details about eigenvalues of open loop A matrix or system stability. It only expresses general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3" name="Picture 54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4" name="Picture 54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5" name="Picture 54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 title or description, and only expresses generic gratitude rather than discussing specific steps or concepts 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6" name="Picture 54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7" name="Picture 54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8" name="Picture 54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objects, settings, parameters, claims, or goals,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9" name="Picture 54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0" name="Picture 54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1" name="Picture 54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It is a generic expression of gratitude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52" name="Picture 54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3" name="Picture 54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4" name="Picture 54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 you message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55" name="Picture 54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6" name="Picture 54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7" name="Picture 54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eigenvalues or their placement, and instead expresses general appreciation for the tips.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58" name="Picture 54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9" name="Picture 54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0" name="Picture 54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measurement practicality, instead expressing general appreciation.</w:t>
      </w:r>
    </w:p>
    <w:p>
      <w:r>
        <w:t>- matched 0 topic(s), max score 0.0000: Thank you sir. As you said in the video: you are the lightning making the world of contol theory so bright!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61" name="Picture 54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2" name="Picture 54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3" name="Picture 54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discuss eigenvalues or control theory, but rather expresses gratitude towards the speaker. The topic title and description do not appear to be related to the viewer's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64" name="Picture 54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5" name="Picture 54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6" name="Picture 54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discuss the topic's specific steps or parameters, such as using the place command to solve for the gain matrix. Instead, it provides generic praise and a figurative statement about making control theory 'bright'.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67" name="Picture 54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8" name="Picture 54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9" name="Picture 54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steps or objects described in the topic. The commenter is expressing gratitude and making a comparison to control theory, but does not mention matrices, state space objects,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0" name="Picture 54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1" name="Picture 54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2" name="Picture 54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is a generic thank-you message and does not directly discuss the same steps, objects, settings, parameters, claims, or goals described by the topic. The only overlap is the mention of 'you said in the video', but it's just an acknowledgement of being influenced by the video, not discussing the actual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3" name="Picture 54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4" name="Picture 54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5" name="Picture 54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thank you message and does not discuss the topic of full state feedback or its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6" name="Picture 54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7" name="Picture 54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8" name="Picture 54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It is a generic praise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9" name="Picture 54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0" name="Picture 54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1" name="Picture 54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thank-you message and does not discuss the specific steps or concepts related to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82" name="Picture 54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3" name="Picture 54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4" name="Picture 54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objects described in the topic. Instead, it expresses appreciation for the video, which is not relevant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85" name="Picture 54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6" name="Picture 54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7" name="Picture 54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It is a general expression of appreciation and gratitude, rather than a direct response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88" name="Picture 54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9" name="Picture 54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0" name="Picture 54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an expression of gratitude and appreciation for the instructor's effort in making control theory accessible, but it does not directly discuss the topic of pole placement or any specific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91" name="Picture 54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2" name="Picture 54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3" name="Picture 54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an expression of gratitude and appreciation for the instructor's effort in making control theory accessible, but it does not directly discuss the topic of pole placement or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94" name="Picture 54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5" name="Picture 54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6" name="Picture 54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It is a general expression of appreciation and gratitude, rather than a direct response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97" name="Picture 54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8" name="Picture 54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9" name="Picture 54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objects described in the topic. Instead, it expresses appreciation for the video, which is not relevant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0" name="Picture 55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1" name="Picture 55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2" name="Picture 55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thank-you message and does not discuss the specific steps or concepts related to creating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3" name="Picture 55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4" name="Picture 55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5" name="Picture 55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It is a generic praise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6" name="Picture 55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7" name="Picture 55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8" name="Picture 55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thank you message and does not discuss the topic of full state feedback or its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9" name="Picture 55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0" name="Picture 55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1" name="Picture 55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is a generic thank-you message and does not directly discuss the same steps, objects, settings, parameters, claims, or goals described by the topic. The only overlap is the mention of 'you said in the video', but it's just an acknowledgement of being influenced by the video, not discussing the actual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12" name="Picture 55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3" name="Picture 55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4" name="Picture 55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steps or objects described in the topic. The commenter is expressing gratitude and making a comparison to control theory, but does not mention matrices, state space objects,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15" name="Picture 55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6" name="Picture 55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7" name="Picture 55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discuss the topic's specific steps or parameters, such as using the place command to solve for the gain matrix. Instead, it provides generic praise and a figurative statement about making control theory 'bright'.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18" name="Picture 55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9" name="Picture 55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0" name="Picture 55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discuss eigenvalues or control theory, but rather expresses gratitude towards the speaker. The topic title and description do not appear to be related to the viewer's comment.</w:t>
      </w:r>
    </w:p>
    <w:p>
      <w:r>
        <w:t>- matched 0 topic(s), max score 0.0000: Thank you it was awsome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21" name="Picture 55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2" name="Picture 55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3" name="Picture 55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concepts or limitations of full state feedback, instead providing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24" name="Picture 55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5" name="Picture 55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6" name="Picture 55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relevant concepts from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27" name="Picture 55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8" name="Picture 55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9" name="Picture 55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Comment does not discuss specific steps, objects, settings, parameters, claims, or goals described by the topic. It only contains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0" name="Picture 55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1" name="Picture 55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2" name="Picture 55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3" name="Picture 55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4" name="Picture 55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5" name="Picture 55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or concepts (e.g. place command in MATLAB, gain matrix, pole placement), instead it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6" name="Picture 55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7" name="Picture 55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8" name="Picture 55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topic's title or description at all,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9" name="Picture 55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0" name="Picture 55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1" name="Picture 55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 title or description at all, and instead provides a generic thank-you message with no relevant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42" name="Picture 55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3" name="Picture 55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4" name="Picture 55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45" name="Picture 55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6" name="Picture 55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7" name="Picture 55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does not discuss any specific takeaways or next steps from the topic, and only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48" name="Picture 55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9" name="Picture 55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0" name="Picture 55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appreciation and does not discuss any specific concepts or steps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51" name="Picture 55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2" name="Picture 55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3" name="Picture 55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appreciation and does not discuss any specific concepts or steps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54" name="Picture 55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5" name="Picture 55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6" name="Picture 55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does not discuss any specific takeaways or next steps from the topic, and only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57" name="Picture 55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8" name="Picture 55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9" name="Picture 55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0" name="Picture 55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1" name="Picture 55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2" name="Picture 55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 title or description at all, and instead provides a generic thank-you message with no relevant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3" name="Picture 55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4" name="Picture 55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5" name="Picture 55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the topic's title or description at all,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6" name="Picture 55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7" name="Picture 55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8" name="Picture 55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or concepts (e.g. place command in MATLAB, gain matrix, pole placement), instead it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9" name="Picture 55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0" name="Picture 55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1" name="Picture 55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72" name="Picture 55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3" name="Picture 55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4" name="Picture 55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Comment does not discuss specific steps, objects, settings, parameters, claims, or goals described by the topic. It only contains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75" name="Picture 55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6" name="Picture 55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7" name="Picture 55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relevant concepts from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78" name="Picture 55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9" name="Picture 55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0" name="Picture 55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concepts or limitations of full state feedback, instead providing a generic thank you message.</w:t>
      </w:r>
    </w:p>
    <w:p>
      <w:r>
        <w:t>- matched 0 topic(s), max score 0.0000: Thank you for watching, and I know the feeling. In the end, it's all worth it.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81" name="Picture 55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2" name="Picture 55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3" name="Picture 55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specific concepts related to the topic. It's a generic thank-you message with no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84" name="Picture 55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5" name="Picture 55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6" name="Picture 55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expresses a general sentiment of appreciation without any specific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87" name="Picture 55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8" name="Picture 55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9" name="Picture 55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specific aspects of open loop and closed loop responses, nor stability and steady-state response.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0" name="Picture 55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1" name="Picture 55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2" name="Picture 55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any specific steps, objects, settings, parameters, claims, or goals related to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3" name="Picture 55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4" name="Picture 55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5" name="Picture 55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pole placement, gain matrix, or MATLAB commands, and instead provides a generic message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6" name="Picture 55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7" name="Picture 55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8" name="Picture 55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anything about moving eigenvalues or the system, it's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9" name="Picture 55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0" name="Picture 56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1" name="Picture 56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any specific aspects of checking eigenvalues or open loop A matrix, and instead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02" name="Picture 56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3" name="Picture 56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4" name="Picture 56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matrices, state space objects, or MATLAB, and instead expresses a general sentiment.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05" name="Picture 56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6" name="Picture 56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7" name="Picture 56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related to the topic 'Conclusion' and its description about designing controllers using pole placement. Instead, it provides a generic message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08" name="Picture 56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9" name="Picture 56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0" name="Picture 56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related to the topic of 'Introduction to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11" name="Picture 56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2" name="Picture 56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3" name="Picture 56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related to the topic of 'Introduction to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14" name="Picture 56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5" name="Picture 56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6" name="Picture 56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related to the topic 'Conclusion' and its description about designing controllers using pole placement. Instead, it provides a generic message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17" name="Picture 56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8" name="Picture 56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9" name="Picture 56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matrices, state space objects, or MATLAB, and instead expresses a general sentiment.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0" name="Picture 56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1" name="Picture 56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2" name="Picture 56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any specific aspects of checking eigenvalues or open loop A matrix, and instead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3" name="Picture 56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4" name="Picture 56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5" name="Picture 56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anything about moving eigenvalues or the system, it's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6" name="Picture 56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7" name="Picture 56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8" name="Picture 56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pole placement, gain matrix, or MATLAB commands, and instead provides a generic message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9" name="Picture 56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0" name="Picture 56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1" name="Picture 56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any specific steps, objects, settings, parameters, claims, or goals related to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32" name="Picture 56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3" name="Picture 56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4" name="Picture 56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specific aspects of open loop and closed loop responses, nor stability and steady-state response.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35" name="Picture 56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6" name="Picture 56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7" name="Picture 56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expresses a general sentiment of appreciation without any specific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38" name="Picture 56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9" name="Picture 56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0" name="Picture 56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specific concepts related to the topic. It's a generic thank-you message with no relation to the topic.</w:t>
      </w:r>
    </w:p>
    <w:p>
      <w:r>
        <w:t>- matched 0 topic(s), max score 0.0000: THANKS ! S2</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41" name="Picture 56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2" name="Picture 56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3" name="Picture 56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simple expression of gratitude and does not discuss the topic's concept of full state feedback or its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44" name="Picture 56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5" name="Picture 56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6" name="Picture 56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'thank you' message and does not discuss the topic of eigenvalues or their placement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47" name="Picture 56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8" name="Picture 56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9" name="Picture 56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0" name="Picture 56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1" name="Picture 56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2" name="Picture 56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Comment does not discuss the same steps, objects, settings, parameters, claims, or goals described by the topic. It only contains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3" name="Picture 56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4" name="Picture 56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5" name="Picture 56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thank-you message and does not discuss the topic of solving for gain matrix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6" name="Picture 56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7" name="Picture 56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8" name="Picture 56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thank you message that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9" name="Picture 56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0" name="Picture 56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1" name="Picture 56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A matrix or system instability, and instead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62" name="Picture 56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3" name="Picture 56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4" name="Picture 56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simple 'thank you' response that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65" name="Picture 56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6" name="Picture 56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7" name="Picture 56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thank 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68" name="Picture 56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9" name="Picture 56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0" name="Picture 56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thank-you message and does not discuss any specific steps, objects, settings, parameters, claims, or goals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71" name="Picture 56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2" name="Picture 56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3" name="Picture 56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thank-you message and does not discuss any specific steps, objects, settings, parameters, claims, or goals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74" name="Picture 56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5" name="Picture 56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6" name="Picture 56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thank 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77" name="Picture 56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8" name="Picture 56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9" name="Picture 56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simple 'thank you' response that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0" name="Picture 56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1" name="Picture 56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2" name="Picture 56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A matrix or system instability, and instead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3" name="Picture 56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4" name="Picture 56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5" name="Picture 56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thank you message that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6" name="Picture 56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7" name="Picture 56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8" name="Picture 56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thank-you message and does not discuss the topic of solving for gain matrix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9" name="Picture 56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0" name="Picture 56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1" name="Picture 56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Comment does not discuss the same steps, objects, settings, parameters, claims, or goals described by the topic. It only contains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92" name="Picture 56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3" name="Picture 56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4" name="Picture 56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95" name="Picture 56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6" name="Picture 56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7" name="Picture 56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'thank you' message and does not discuss the topic of eigenvalues or their placement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98" name="Picture 56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9" name="Picture 56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0" name="Picture 57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simple expression of gratitude and does not discuss the topic's concept of full state feedback or its limitations.</w:t>
      </w:r>
    </w:p>
    <w:p>
      <w:r>
        <w:t>- matched 0 topic(s), max score 0.0000: Such a great work, I really hoped the video wouldn't end.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01" name="Picture 57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2" name="Picture 57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3" name="Picture 57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expressing generic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04" name="Picture 57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5" name="Picture 57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6" name="Picture 57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it only expresses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07" name="Picture 57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8" name="Picture 57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9" name="Picture 57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specific steps, objects, settings, parameters, claims, or goals described in the topic. It only expresses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0" name="Picture 57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1" name="Picture 57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2" name="Picture 57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topic's steps, objects, settings, parameters, claims, or goals. The comment is a generic praise and does not mention any specific aspects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3" name="Picture 57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4" name="Picture 57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5" name="Picture 57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objects, settings, parameters, claims, or goals (e.g., solving for gain matrix using pole placement) and instead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6" name="Picture 57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7" name="Picture 57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8" name="Picture 57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any specific steps or concepts related to moving eigenvalues,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9" name="Picture 57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0" name="Picture 57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1" name="Picture 57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 of checking eigenvalues or stability, instead it's a general expression of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22" name="Picture 57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3" name="Picture 57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4" name="Picture 57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steps (defining matrices and creating an open loop state space object) or objects (MATLAB),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25" name="Picture 57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6" name="Picture 57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7" name="Picture 57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described by the topic.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28" name="Picture 57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9" name="Picture 57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0" name="Picture 57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appreciation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31" name="Picture 57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2" name="Picture 57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3" name="Picture 57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34" name="Picture 57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5" name="Picture 57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6" name="Picture 57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described by the topic.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37" name="Picture 57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8" name="Picture 57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9" name="Picture 57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steps (defining matrices and creating an open loop state space object) or objects (MATLAB),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0" name="Picture 57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1" name="Picture 57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2" name="Picture 57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 of checking eigenvalues or stability, instead it's a general expression of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3" name="Picture 57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4" name="Picture 57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5" name="Picture 57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any specific steps or concepts related to moving eigenvalues,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6" name="Picture 57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7" name="Picture 57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8" name="Picture 57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objects, settings, parameters, claims, or goals (e.g., solving for gain matrix using pole placement) and instead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9" name="Picture 57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0" name="Picture 57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1" name="Picture 57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topic's steps, objects, settings, parameters, claims, or goals. The comment is a generic praise and does not mention any specific aspects of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52" name="Picture 57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3" name="Picture 57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4" name="Picture 57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specific steps, objects, settings, parameters, claims, or goals described in the topic. It only expresses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55" name="Picture 57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6" name="Picture 57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7" name="Picture 57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it only expresses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58" name="Picture 57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9" name="Picture 57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0" name="Picture 57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expressing generic praise for the video.</w:t>
      </w:r>
    </w:p>
    <w:p>
      <w:r>
        <w:t>- matched 0 topic(s), max score 0.0000: Note for college students:</w:t>
        <w:br/>
        <w:t>Please take notes and just pause and ponder at some time. It took more than a hour to completely gain some grip.</w:t>
        <w:br/>
        <w:br/>
        <w:t>Also note he might have taken a week to prepare for this set of videos. By watching just 14 mins, you just can't grab everything. If you think you are getting everything, yes definitely, but it won't last long. To remember everything he said just take notes and remember to pause and ponder.</w:t>
        <w:br/>
        <w:br/>
        <w:t>Thank you Brian for your awesome videos.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61" name="Picture 57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2" name="Picture 57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3" name="Picture 57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topic of comparing open loop and closed loop responses. Instead, it provides general advice for students on how to engage with video content and take notes, which is not related to the specific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64" name="Picture 57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5" name="Picture 57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6" name="Picture 57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not related to the topic. It appears to be a general note-taking advice for students, unrelated to the concept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67" name="Picture 57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8" name="Picture 57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9" name="Picture 57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It appears to be a general comment about taking notes and watching educational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0" name="Picture 57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1" name="Picture 57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2" name="Picture 57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using a gain matrix from pole placement. Instead, it provides general advice for college students on how to learn effectively by taking notes and pausing to ponder.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3" name="Picture 57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4" name="Picture 57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5" name="Picture 57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not discussing the topic of solving a gain matrix using pole placement. Instead, it's providing general advice on note-taking and preparing for video lectures.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6" name="Picture 57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7" name="Picture 57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8" name="Picture 57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It provides general advice for students on taking notes and watching educational videos, but does not relate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9" name="Picture 57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0" name="Picture 57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1" name="Picture 57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content (eigenvalues of open loop A matrix) and instead provides general advice for college students watching video lectures.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82" name="Picture 57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3" name="Picture 57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4" name="Picture 57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provides a note for college students on how to effectively learn from video tutorials and expresses gratitude for Brian's videos, but it is unrelated to defining matrices and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85" name="Picture 57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6" name="Picture 57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7" name="Picture 57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w:t>
        <w:br/>
        <w:t>"correlated": false,</w:t>
        <w:br/>
        <w:t>"score": 0,</w:t>
        <w:br/>
        <w:t>"reason": "The comment does not discuss the topic of designing controllers using pole placement. Instead, it provides general advice for college students on how to learn from video lectures and appreciate the effort that went into creating them."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88" name="Picture 57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9" name="Picture 57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0" name="Picture 57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in MATLAB, but instead provides general advice for students watching video lectures.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91" name="Picture 57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2" name="Picture 57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3" name="Picture 57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in MATLAB, but instead provides general advice for students watching video lectures.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94" name="Picture 57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5" name="Picture 57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6" name="Picture 57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w:t>
        <w:br/>
        <w:t>"correlated": false,</w:t>
        <w:br/>
        <w:t>"score": 0,</w:t>
        <w:br/>
        <w:t>"reason": "The comment does not discuss the topic of designing controllers using pole placement. Instead, it provides general advice for college students on how to learn from video lectures and appreciate the effort that went into creating them."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97" name="Picture 57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8" name="Picture 57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9" name="Picture 57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provides a note for college students on how to effectively learn from video tutorials and expresses gratitude for Brian's videos, but it is unrelated to defining matrices and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0" name="Picture 58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1" name="Picture 58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2" name="Picture 58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content (eigenvalues of open loop A matrix) and instead provides general advice for college students watching video lectures.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3" name="Picture 58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4" name="Picture 58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5" name="Picture 58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It provides general advice for students on taking notes and watching educational videos, but does not relate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6" name="Picture 58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7" name="Picture 58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8" name="Picture 58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not discussing the topic of solving a gain matrix using pole placement. Instead, it's providing general advice on note-taking and preparing for video lectures.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9" name="Picture 58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0" name="Picture 58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1" name="Picture 58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using a gain matrix from pole placement. Instead, it provides general advice for college students on how to learn effectively by taking notes and pausing to ponder.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12" name="Picture 58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3" name="Picture 58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4" name="Picture 58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It appears to be a general comment about taking notes and watching educational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15" name="Picture 58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6" name="Picture 58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7" name="Picture 58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not related to the topic. It appears to be a general note-taking advice for students, unrelated to the concept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18" name="Picture 58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9" name="Picture 58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0" name="Picture 58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topic of comparing open loop and closed loop responses. Instead, it provides general advice for students on how to engage with video content and take notes, which is not related to the specific topic.</w:t>
      </w:r>
    </w:p>
    <w:p>
      <w:r>
        <w:t>- matched 0 topic(s), max score 0.0000: My prof legit replaced himself with these video's. He just uses these video's + a book as lecture material and in the actual lectures there are just some practical examples.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21" name="Picture 58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2" name="Picture 58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3" name="Picture 58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topic of solving for a gain matrix using pole placement. Instead, it makes a casual remark about a professor's teaching style and references video lectures as part of their material.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24" name="Picture 58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5" name="Picture 58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6" name="Picture 58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the steps or goals described by the topic. Instead, it mentions a professor using video lectures and a book as material, which is unrelated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27" name="Picture 58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8" name="Picture 58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9" name="Picture 58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conclusion or controller design. Instead, it talks about a professor's teaching style and using video lectures as material.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0" name="Picture 58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1" name="Picture 58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2" name="Picture 58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talks about a professor's teaching style and materials.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3" name="Picture 58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4" name="Picture 58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5" name="Picture 58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appears to be a personal anecdote about a professor's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6" name="Picture 58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7" name="Picture 58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8" name="Picture 58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Instead, it discusses a professor's teaching style and lecture material, which is unrelated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9" name="Picture 58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0" name="Picture 58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1" name="Picture 58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'open loop', 'closed loop responses', 'stability', or 'steady-state response' at all. It only discusses the professor's teaching style and lecture material,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42" name="Picture 58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3" name="Picture 58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4" name="Picture 58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concepts. Instead, it appears to be a personal anecdote about a professor's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45" name="Picture 58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6" name="Picture 58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7" name="Picture 58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No specific overlap between topic (eigenvalues of open loop A matrix) and comment (about professor's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48" name="Picture 58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9" name="Picture 58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0" name="Picture 58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design, but instead mentions a professor's teaching methods and practical examples. The topic and comment have no clear overlap.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51" name="Picture 58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2" name="Picture 58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3" name="Picture 58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design, but instead mentions a professor's teaching methods and practical examples. The topic and comment have no clear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54" name="Picture 58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5" name="Picture 58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6" name="Picture 58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No specific overlap between topic (eigenvalues of open loop A matrix) and comment (about professor's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57" name="Picture 58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8" name="Picture 58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9" name="Picture 58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concepts. Instead, it appears to be a personal anecdote about a professor's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0" name="Picture 58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1" name="Picture 58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2" name="Picture 58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'open loop', 'closed loop responses', 'stability', or 'steady-state response' at all. It only discusses the professor's teaching style and lecture material,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3" name="Picture 58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4" name="Picture 58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5" name="Picture 58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Instead, it discusses a professor's teaching style and lecture material, which is unrelated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6" name="Picture 58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7" name="Picture 58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8" name="Picture 58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appears to be a personal anecdote about a professor's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9" name="Picture 58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0" name="Picture 58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1" name="Picture 58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talks about a professor's teaching style and materials.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72" name="Picture 58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3" name="Picture 58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4" name="Picture 58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conclusion or controller design. Instead, it talks about a professor's teaching style and using video lectures as material.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75" name="Picture 58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6" name="Picture 58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7" name="Picture 58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the steps or goals described by the topic. Instead, it mentions a professor using video lectures and a book as material, which is unrelated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78" name="Picture 58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9" name="Picture 58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0" name="Picture 58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topic of solving for a gain matrix using pole placement. Instead, it makes a casual remark about a professor's teaching style and references video lectures as part of their material.</w:t>
      </w:r>
    </w:p>
    <w:p>
      <w:r>
        <w:t>- matched 0 topic(s), max score 0.0000: Man, you are awesome. I understood in 14 minutes what i couldn't in a semester. Thanks a lot!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81" name="Picture 58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2" name="Picture 58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3" name="Picture 58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theme of full state feedback limitations, instead expressing general appreciation and no specific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84" name="Picture 58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5" name="Picture 58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6" name="Picture 58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discuss the topic of placing eigenvalues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87" name="Picture 58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8" name="Picture 58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9" name="Picture 58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 title or description, and instead expresses a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0" name="Picture 58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1" name="Picture 58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2" name="Picture 58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doesn't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3" name="Picture 58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4" name="Picture 58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5" name="Picture 58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gain matrix using pole placement or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6" name="Picture 58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7" name="Picture 58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8" name="Picture 58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an expression of appreciation and does not directly discuss the steps or concepts 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9" name="Picture 58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0" name="Picture 59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1" name="Picture 59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generic praise and does not discuss the topic of checking eigenvalues of an open loop A matrix or the stability of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02" name="Picture 59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3" name="Picture 59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4" name="Picture 59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an expression of appreciation and does not discuss the topic's specific concepts or steps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05" name="Picture 59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6" name="Picture 59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7" name="Picture 59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generic praise and does not discuss the topic of designing controllers using pole placement or summarizing key takeaways, instead focusing on personal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08" name="Picture 59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9" name="Picture 59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0" name="Picture 59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does not discuss the topic of pole placement in MATLAB or controller design, instead expressing general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11" name="Picture 59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2" name="Picture 59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3" name="Picture 59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does not discuss the topic of pole placement in MATLAB or controller design, instead expressing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14" name="Picture 59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5" name="Picture 59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6" name="Picture 59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generic praise and does not discuss the topic of designing controllers using pole placement or summarizing key takeaways, instead focusing on personal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17" name="Picture 59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8" name="Picture 59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9" name="Picture 59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an expression of appreciation and does not discuss the topic's specific concepts or steps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0" name="Picture 59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1" name="Picture 59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2" name="Picture 59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generic praise and does not discuss the topic of checking eigenvalues of an open loop A matrix or the stability of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3" name="Picture 59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4" name="Picture 59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5" name="Picture 59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an expression of appreciation and does not directly discuss the steps or concepts 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6" name="Picture 59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7" name="Picture 59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8" name="Picture 59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gain matrix using pole placement or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9" name="Picture 59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0" name="Picture 59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1" name="Picture 59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doesn't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32" name="Picture 59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3" name="Picture 59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4" name="Picture 59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 title or description, and instead expresses a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35" name="Picture 59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6" name="Picture 59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7" name="Picture 59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discuss the topic of placing eigenvalues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38" name="Picture 59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9" name="Picture 59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0" name="Picture 59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theme of full state feedback limitations, instead expressing general appreciation and no specific connection to the topic.</w:t>
      </w:r>
    </w:p>
    <w:p>
      <w:r>
        <w:t>- matched 0 topic(s), max score 0.0000: Lovely explanation in a short time thanks MATLAB</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41" name="Picture 59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2" name="Picture 59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3" name="Picture 59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summarizing key takeaways and providing next steps for designing controllers using pole placement.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44" name="Picture 59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5" name="Picture 59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6" name="Picture 59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thank-you message that doesn't discuss the topic of full state feedback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47" name="Picture 59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8" name="Picture 59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9" name="Picture 59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topic's specific tips on placing eigenvalues,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0" name="Picture 59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1" name="Picture 59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2" name="Picture 59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or discuss any specific steps, objects, settings, parameters, claims, or goals described in the topic. It only provides a generic positive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3" name="Picture 59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4" name="Picture 59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5" name="Picture 59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steps, objects, or settings described in the topic. The mention of 'Lovely explanation' and 'MATLAB' is unrelated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6" name="Picture 59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7" name="Picture 59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8" name="Picture 59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9" name="Picture 59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0" name="Picture 59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1" name="Picture 59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The comment is a generic praise and does not mention anything about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62" name="Picture 59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3" name="Picture 59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4" name="Picture 59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65" name="Picture 59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6" name="Picture 59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7" name="Picture 59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only expresses general appreciation for a short and lovely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68" name="Picture 59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9" name="Picture 59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0" name="Picture 59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concepts or methods (place command, controller design, unstable system), but instead provides a generic positive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71" name="Picture 59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2" name="Picture 59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3" name="Picture 59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concepts or methods (place command, controller design, unstable system), but instead provides a generic positive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74" name="Picture 59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5" name="Picture 59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6" name="Picture 59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only expresses general appreciation for a short and lovely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77" name="Picture 59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8" name="Picture 59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9" name="Picture 59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0" name="Picture 59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1" name="Picture 59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2" name="Picture 59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The comment is a generic praise and does not mention anything about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3" name="Picture 59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4" name="Picture 59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5" name="Picture 59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6" name="Picture 59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7" name="Picture 59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8" name="Picture 59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directly discuss the steps, objects, or settings described in the topic. The mention of 'Lovely explanation' and 'MATLAB' is unrelated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9" name="Picture 59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0" name="Picture 59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1" name="Picture 59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or discuss any specific steps, objects, settings, parameters, claims, or goals described in the topic. It only provides a generic positive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92" name="Picture 59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3" name="Picture 59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4" name="Picture 59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topic's specific tips on placing eigenvalues,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95" name="Picture 59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6" name="Picture 59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7" name="Picture 59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thank-you message that doesn't discuss the topic of full state feedback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98" name="Picture 59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9" name="Picture 59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0" name="Picture 60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summarizing key takeaways and providing next steps for designing controllers using pole placement. Instead, it provides generic praise.</w:t>
      </w:r>
    </w:p>
    <w:p>
      <w:r>
        <w:t>- matched 0 topic(s), max score 0.0000: Loved it.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01" name="Picture 60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2" name="Picture 60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3" name="Picture 60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'Loved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04" name="Picture 60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5" name="Picture 60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6" name="Picture 60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liking the topic and does not discuss any specific steps, objects, settings, parameters, claims, or goals related to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07" name="Picture 60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8" name="Picture 60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9" name="Picture 60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Instead, it provides a generic positive statement that does not relate to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0" name="Picture 60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1" name="Picture 60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2" name="Picture 60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objects, settings, parameters, claims, or goals described by the topic. It is a generic expression of positive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3" name="Picture 60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4" name="Picture 60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5" name="Picture 60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only contains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6" name="Picture 60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7" name="Picture 60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8" name="Picture 60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'Loved it' does not discuss the same steps, objects, settings, parameters, claims, or goals described by the topic. It is a generic positive sentiment and does not show any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9" name="Picture 60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0" name="Picture 60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1" name="Picture 60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but instead expresses a generic positive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22" name="Picture 60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3" name="Picture 60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4" name="Picture 60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enthusiasm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25" name="Picture 60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6" name="Picture 60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7" name="Picture 60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expresses a general opinion ('Loved it.') without any specific connection to the topic or its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28" name="Picture 60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9" name="Picture 60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0" name="Picture 60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liking the topic and does not discuss any specific aspects of pole placement or controller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31" name="Picture 60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2" name="Picture 60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3" name="Picture 60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liking the topic and does not discuss any specific aspects of pole placement 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34" name="Picture 60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5" name="Picture 60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6" name="Picture 60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expresses a general opinion ('Loved it.') without any specific connection to the topic or its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37" name="Picture 60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8" name="Picture 60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9" name="Picture 60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enthusiasm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0" name="Picture 60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1" name="Picture 60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2" name="Picture 60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but instead expresses a generic positive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3" name="Picture 60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4" name="Picture 60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5" name="Picture 60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'Loved it' does not discuss the same steps, objects, settings, parameters, claims, or goals described by the topic. It is a generic positive sentiment and does not show any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6" name="Picture 60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7" name="Picture 60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8" name="Picture 60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only contains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9" name="Picture 60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0" name="Picture 60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1" name="Picture 60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objects, settings, parameters, claims, or goals described by the topic. It is a generic expression of positive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52" name="Picture 60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3" name="Picture 60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4" name="Picture 60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Instead, it provides a generic positive statement that does not relate to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55" name="Picture 60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6" name="Picture 60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7" name="Picture 60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liking the topic and does not discuss any specific steps, objects, settings, parameters, claims, or goals related to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58" name="Picture 60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9" name="Picture 60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0" name="Picture 60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'Loved it.' does not directly discuss the same steps, objects, settings, parameters, claims, or goals described by the topic.</w:t>
      </w:r>
    </w:p>
    <w:p>
      <w:r>
        <w:t>- matched 0 topic(s), max score 0.0000: Lol I'd searched Brian Douglas Pole Placement and this came first on the list. The description claimed to provide an intuitive understanding on the matter. I decided against my better judgement to click on the Matlab link as opposed to a BD one only to  be greeted by the comfort of familiarity. :). Thanks Brian.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61" name="Picture 60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2" name="Picture 60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3" name="Picture 60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a personal anecdote about searching for information on pole placement and finding the topic's description helpful. It does not directly discuss eigenvalues or their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64" name="Picture 60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5" name="Picture 60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6" name="Picture 60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comparison of open loop and closed loop responses, stability, or steady-state response. Instead, it mentions a personal experience and expresses gratitude towards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67" name="Picture 60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8" name="Picture 60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9" name="Picture 60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'Brian Douglas Pole Placement' and 'Matlab', which might be related to the topic of creating a closed loop system object. However, the comment's tone is casual and humorous, with no direct discussion of the topic's specific steps, objects, or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0" name="Picture 60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1" name="Picture 60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2" name="Picture 60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steps or parameters described in the topic. The mention of Brian Douglas Pole Placement and familiarity with the Matlab link do not indicate a strong relationship between the topic and the viewer's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3" name="Picture 60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4" name="Picture 60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5" name="Picture 60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mentions a different person (Brian Douglas) and their approach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6" name="Picture 60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7" name="Picture 60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8" name="Picture 60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mentions 'Brian Douglas Pole Placement' and being familiar with the material, but doesn't directly discuss the topic of designing controllers using pole placement. The tone is also casual and conversational rather than discussing specific concepts or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9" name="Picture 60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0" name="Picture 60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1" name="Picture 60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not discussing the limitations of full state feedback or the practicality of measuring all states in a real system. Instead, it's a personal anecdote about searching for information and finding this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82" name="Picture 60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3" name="Picture 60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4" name="Picture 60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concepts described by the topic. Instead, it talks about searching for information and finding comfort in familiarity, which is unrelated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85" name="Picture 60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6" name="Picture 60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7" name="Picture 60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appears to be a humorous anecdote about finding a relevant video and being familiar with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88" name="Picture 60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9" name="Picture 60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0" name="Picture 60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pole placement or the place command in MATLAB at all. Instead, it's a personal anecdote about searching for information and finding this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91" name="Picture 60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2" name="Picture 60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3" name="Picture 60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pole placement or the place command in MATLAB at all. Instead, it's a personal anecdote about searching for information and finding this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94" name="Picture 60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5" name="Picture 60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6" name="Picture 60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appears to be a humorous anecdote about finding a relevant video and being familiar with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97" name="Picture 60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8" name="Picture 60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9" name="Picture 60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steps or concepts described by the topic. Instead, it talks about searching for information and finding comfort in familiarity, which is unrelated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0" name="Picture 6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1" name="Picture 61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2" name="Picture 61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not discussing the limitations of full state feedback or the practicality of measuring all states in a real system. Instead, it's a personal anecdote about searching for information and finding this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3" name="Picture 6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4" name="Picture 61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5" name="Picture 61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mentions 'Brian Douglas Pole Placement' and being familiar with the material, but doesn't directly discuss the topic of designing controllers using pole placement. The tone is also casual and conversational rather than discussing specific concepts or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6" name="Picture 6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7" name="Picture 61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8" name="Picture 61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mentions a different person (Brian Douglas) and their approach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9" name="Picture 6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0" name="Picture 61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1" name="Picture 61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steps or parameters described in the topic. The mention of Brian Douglas Pole Placement and familiarity with the Matlab link do not indicate a strong relationship between the topic and the viewer's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12" name="Picture 6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3" name="Picture 61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4" name="Picture 61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'Brian Douglas Pole Placement' and 'Matlab', which might be related to the topic of creating a closed loop system object. However, the comment's tone is casual and humorous, with no direct discussion of the topic's specific steps, objects, or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15" name="Picture 6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6" name="Picture 61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7" name="Picture 61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comparison of open loop and closed loop responses, stability, or steady-state response. Instead, it mentions a personal experience and expresses gratitude towards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18" name="Picture 6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9" name="Picture 61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0" name="Picture 61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a personal anecdote about searching for information on pole placement and finding the topic's description helpful. It does not directly discuss eigenvalues or their placement.</w:t>
      </w:r>
    </w:p>
    <w:p>
      <w:r>
        <w:t>- matched 0 topic(s), max score 0.0000: Is the control input equation for PD controller at 12.35 correct?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21" name="Picture 6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2" name="Picture 61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3" name="Picture 61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a specific question about a control input equation for a PD controller, whereas the topic discusses placing eigenvalues in a system. The topics and comment do not directly discuss the same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24" name="Picture 6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5" name="Picture 61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6" name="Picture 61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topic discusses control loop responses, while the comment asks about a specific equation in a PD controller. Although both are related to control systems, they don't directly discuss the same concepts or goals, making them only weakly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27" name="Picture 6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8" name="Picture 61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9" name="Picture 61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a specific detail about the control input equation for PD controller, whereas the topic is about creating a closed loop system object using gain matrix from pole placement. Although both are related to control systems, they don't directly discuss the same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0" name="Picture 6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1" name="Picture 61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2" name="Picture 61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is about a specific equation and its correctness, whereas the topic is about solving for a gain matrix using pole placement. Although both relate to control systems, they do not share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3" name="Picture 6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4" name="Picture 61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5" name="Picture 61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asks about the correctness of a specific equation in a PD controller, whereas the topic is about defining matrices and creating an open loop state space object. The topics do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6" name="Picture 6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7" name="Picture 61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8" name="Picture 61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about the correctness of a specific equation, whereas the topic is about summarizing takeaways and providing next steps. Although it's related to control inputs, it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9" name="Picture 6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0" name="Picture 61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1" name="Picture 61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asking about a specific equation for a PD controller, which is not directly related to the topic of introducing pole placement in MATLAB. The topic description mentions designing a controller using the place command, but the comment is focused on a different aspect of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42" name="Picture 6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3" name="Picture 61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4" name="Picture 61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asks about a specific equation in PD controller, whereas the topic discusses limitations of full state feedback. The topics and comments do not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45" name="Picture 6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6" name="Picture 61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7" name="Picture 61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asking about the correctness of a specific control input equation for a PD controller at 12.35, which does not discuss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48" name="Picture 6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9" name="Picture 61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0" name="Picture 61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asks about the correctness of a specific equation for a PD controller, which is unrelated to the topic of checking eigenvalues of an open loop A matrix.</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51" name="Picture 6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2" name="Picture 61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3" name="Picture 61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asks about the correctness of a specific equation for a PD controller, which is unrelated to the topic of checking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54" name="Picture 6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5" name="Picture 61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6" name="Picture 61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asking about the correctness of a specific control input equation for a PD controller at 12.35, which does not discuss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57" name="Picture 6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8" name="Picture 61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9" name="Picture 61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asks about a specific equation in PD controller, whereas the topic discusses limitations of full state feedback. The topics and comments do not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0" name="Picture 6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1" name="Picture 61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2" name="Picture 61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asking about a specific equation for a PD controller, which is not directly related to the topic of introducing pole placement in MATLAB. The topic description mentions designing a controller using the place command, but the comment is focused on a different aspect of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3" name="Picture 6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4" name="Picture 61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5" name="Picture 61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about the correctness of a specific equation, whereas the topic is about summarizing takeaways and providing next steps. Although it's related to control inputs, it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6" name="Picture 6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7" name="Picture 61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8" name="Picture 61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asks about the correctness of a specific equation in a PD controller, whereas the topic is about defining matrices and creating an open loop state space object. The topics do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9" name="Picture 6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0" name="Picture 61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1" name="Picture 61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is about a specific equation and its correctness, whereas the topic is about solving for a gain matrix using pole placement. Although both relate to control systems, they do not share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72" name="Picture 6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3" name="Picture 61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4" name="Picture 61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a specific detail about the control input equation for PD controller, whereas the topic is about creating a closed loop system object using gain matrix from pole placement. Although both are related to control systems, they don't directly discuss the same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75" name="Picture 6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6" name="Picture 61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7" name="Picture 61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topic discusses control loop responses, while the comment asks about a specific equation in a PD controller. Although both are related to control systems, they don't directly discuss the same concepts or goals, making them only weakly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78" name="Picture 6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9" name="Picture 61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0" name="Picture 61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a specific question about a control input equation for a PD controller, whereas the topic discusses placing eigenvalues in a system. The topics and comment do not directly discuss the same steps, objects, settings, parameters, claims, or goals.</w:t>
      </w:r>
    </w:p>
    <w:p>
      <w:r>
        <w:t>- matched 0 topic(s), max score 0.0000: I'm happy to hear that this video helped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81" name="Picture 6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2" name="Picture 61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3" name="Picture 61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title or description, and instead expresses generic happiness.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84" name="Picture 6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5" name="Picture 61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6" name="Picture 61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any related concepts. Instead, it expresses generic happiness and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87" name="Picture 6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8" name="Picture 61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9" name="Picture 61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happiness and does not discuss the specific concepts or parameters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0" name="Picture 6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1" name="Picture 61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2" name="Picture 61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expression of happiness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3" name="Picture 6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4" name="Picture 61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5" name="Picture 61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(place command in MATLAB) or goals (solving for gain matrix), instead it expresses general happiness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6" name="Picture 6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7" name="Picture 61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8" name="Picture 61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steps or parameters described in the topic, instead it expresses general happiness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9" name="Picture 6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0" name="Picture 62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1" name="Picture 62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expression of happiness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02" name="Picture 6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3" name="Picture 62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4" name="Picture 62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happiness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05" name="Picture 6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6" name="Picture 62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7" name="Picture 62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expresses generic happiness and does not discuss the topic's content (summarizing key takeaways and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08" name="Picture 6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9" name="Picture 62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0" name="Picture 62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MATLAB's place command, and instead expresses general happiness without any specific references to the video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11" name="Picture 6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2" name="Picture 62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3" name="Picture 62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MATLAB's place command, and instead expresses general happiness without any specific references to the video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14" name="Picture 6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5" name="Picture 62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6" name="Picture 62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only expresses generic happiness and does not discuss the topic's content (summarizing key takeaways and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17" name="Picture 6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8" name="Picture 62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9" name="Picture 62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happiness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0" name="Picture 6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1" name="Picture 62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2" name="Picture 62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expression of happiness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3" name="Picture 6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4" name="Picture 62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5" name="Picture 62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steps or parameters described in the topic, instead it expresses general happiness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6" name="Picture 6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7" name="Picture 62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8" name="Picture 62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(place command in MATLAB) or goals (solving for gain matrix), instead it expresses general happiness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9" name="Picture 6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0" name="Picture 62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1" name="Picture 62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expression of happiness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32" name="Picture 6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3" name="Picture 62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4" name="Picture 62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happiness and does not discuss the specific concepts or parameters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35" name="Picture 6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6" name="Picture 62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7" name="Picture 62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placing eigenvalues or any related concepts. Instead, it expresses generic happiness and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38" name="Picture 6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9" name="Picture 62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0" name="Picture 62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title or description, and instead expresses generic happiness.</w:t>
      </w:r>
    </w:p>
    <w:p>
      <w:r>
        <w:t>- matched 0 topic(s), max score 0.0000: I wish I had these in 2016 during my senior control systems class. I don't know how the prof passed me. I should have failed. I had no idea what was going on and these videos really help explain a complex topic. It's been so long that I've forgotten most of the math required to build up to this such as derivates, matrices, and eigenvalues.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41" name="Picture 6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2" name="Picture 62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3" name="Picture 62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directly discuss the topic's description of full state feedback limitations. Instead, it shares a personal anecdote about learning difficulties and expresses gratitude for helpful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44" name="Picture 6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5" name="Picture 62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6" name="Picture 62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discuss the topic's specific details (open loop and closed loop responses) or concepts (stability, steady-state response). Instead, it expresses personal frustration and appreciation for the videos' ability to explain complex material.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47" name="Picture 6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8" name="Picture 62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9" name="Picture 62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discusses the commenter's past experience in a control systems class and how it relates to their current understanding of a topic, but does not directly discuss the creation of a closed loop system object or pole placement using a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0" name="Picture 6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1" name="Picture 62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2" name="Picture 62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mentions eigenvalues, but does not discuss the specific topic of checking the eigenvalues of an open loop A matrix. The comment is more focused on the commenter's personal experience and reflection rather than discussing the technical details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3" name="Picture 6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4" name="Picture 62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5" name="Picture 62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Instead, it expresses a personal anecdote and sentiment about the usefulness of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6" name="Picture 6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7" name="Picture 62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8" name="Picture 62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is about the commenter's past experience and how they wish they had learned this earlier, but it does not discuss the specific steps or concepts related to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9" name="Picture 6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0" name="Picture 62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1" name="Picture 62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discuss the topic's specific steps (defining matrices and creating an open loop state space object) or related concepts (matrices, derivates, eigenvalues), but rather expresses general sentiment about the video being helpful.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62" name="Picture 6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3" name="Picture 62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4" name="Picture 62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mentions the video's usefulness in understanding a complex topic, but does not directly discuss the steps or concepts described by the topic. The mention of math required for building up to this topic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65" name="Picture 6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6" name="Picture 62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7" name="Picture 62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the topic of placing eigenvalues or related concepts like poles or matrices. Instead, it's a personal anecdote about struggling with control systems in college.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68" name="Picture 6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9" name="Picture 62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0" name="Picture 62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discusses the commenter's personal experience and opinion about a past class, but does not directly discuss moving eigenvalues to minus 2 and minus 1. There is no overlap in specific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71" name="Picture 6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2" name="Picture 62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3" name="Picture 62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discusses the commenter's personal experience and opinion about a past class, but does not directly discuss moving eigenvalues to minus 2 and minus 1. There is no overlap in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74" name="Picture 6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5" name="Picture 62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6" name="Picture 62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the topic of placing eigenvalues or related concepts like poles or matrices. Instead, it's a personal anecdote about struggling with control systems in college.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77" name="Picture 6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8" name="Picture 62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9" name="Picture 62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mentions the video's usefulness in understanding a complex topic, but does not directly discuss the steps or concepts described by the topic. The mention of math required for building up to this topic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0" name="Picture 6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1" name="Picture 62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2" name="Picture 62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discuss the topic's specific steps (defining matrices and creating an open loop state space object) or related concepts (matrices, derivates, eigenvalues), but rather expresses general sentiment about the video being helpful.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3" name="Picture 6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4" name="Picture 62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5" name="Picture 62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is about the commenter's past experience and how they wish they had learned this earlier, but it does not discuss the specific steps or concepts related to solving for a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6" name="Picture 6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7" name="Picture 62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8" name="Picture 62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Instead, it expresses a personal anecdote and sentiment about the usefulness of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9" name="Picture 6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0" name="Picture 62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1" name="Picture 62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mentions eigenvalues, but does not discuss the specific topic of checking the eigenvalues of an open loop A matrix. The comment is more focused on the commenter's personal experience and reflection rather than discussing the technical details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92" name="Picture 6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3" name="Picture 62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4" name="Picture 62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discusses the commenter's past experience in a control systems class and how it relates to their current understanding of a topic, but does not directly discuss the creation of a closed loop system object or pole placement using a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95" name="Picture 6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6" name="Picture 62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7" name="Picture 62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discuss the topic's specific details (open loop and closed loop responses) or concepts (stability, steady-state response). Instead, it expresses personal frustration and appreciation for the videos' ability to explain complex material.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98" name="Picture 6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9" name="Picture 62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0" name="Picture 63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directly discuss the topic's description of full state feedback limitations. Instead, it shares a personal anecdote about learning difficulties and expresses gratitude for helpful resources.</w:t>
      </w:r>
    </w:p>
    <w:p>
      <w:r>
        <w:t>- matched 0 topic(s), max score 0.0000: I second this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01" name="Picture 6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2" name="Picture 63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3" name="Picture 63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only expresses agreement with the topic and does not discuss any specific steps, objects, settings, parameters, claims, or goals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04" name="Picture 6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5" name="Picture 63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6" name="Picture 63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specific steps for placing them, and instead appears to be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07" name="Picture 6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8" name="Picture 63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9" name="Picture 63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 second this' does not provide any specific information about the topic's description of open loop and closed loop responses. It is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0" name="Picture 6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1" name="Picture 63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2" name="Picture 63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 second this' does not discuss the same steps, objects, settings, parameters, claims, or goals described by the topic. It is a generic agreement rather than a specific discussion of the closed loop system object creation.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3" name="Picture 6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4" name="Picture 63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5" name="Picture 63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 second this' does not directly discuss the same steps, objects, settings, parameters, claims, or goals described by the topic. It is a generic statement of agreement and does not provide any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6" name="Picture 6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7" name="Picture 63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8" name="Picture 63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simply expresses agreement without providing any specific details about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9" name="Picture 6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0" name="Picture 63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1" name="Picture 63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Instead, it simply agrees with the topic, but does not provide any relevant details or information about checking eigenvalues of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22" name="Picture 6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3" name="Picture 63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4" name="Picture 63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is a generic expression of agreement rather than a detailed discussion related to defining matrices and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25" name="Picture 6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6" name="Picture 63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7" name="Picture 63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It simply agrees with something, but doesn't provide any specific information related to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28" name="Picture 6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9" name="Picture 63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0" name="Picture 63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simple expression of agreement, but it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31" name="Picture 6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2" name="Picture 63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3" name="Picture 63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simple expression of agreement, but it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34" name="Picture 6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5" name="Picture 63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6" name="Picture 63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It simply agrees with something, but doesn't provide any specific information related to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37" name="Picture 6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8" name="Picture 63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9" name="Picture 63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is a generic expression of agreement rather than a detailed discussion related to defining matrices and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0" name="Picture 6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1" name="Picture 63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2" name="Picture 63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Instead, it simply agrees with the topic, but does not provide any relevant details or information about checking eigenvalues of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3" name="Picture 6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4" name="Picture 63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5" name="Picture 63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simply expresses agreement without providing any specific details about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6" name="Picture 6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7" name="Picture 63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8" name="Picture 63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 second this' does not directly discuss the same steps, objects, settings, parameters, claims, or goals described by the topic. It is a generic statement of agreement and does not provide any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9" name="Picture 6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0" name="Picture 63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1" name="Picture 63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 second this' does not discuss the same steps, objects, settings, parameters, claims, or goals described by the topic. It is a generic agreement rather than a specific discussion of the closed loop system object creation.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52" name="Picture 6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3" name="Picture 63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4" name="Picture 63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 second this' does not provide any specific information about the topic's description of open loop and closed loop responses. It is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55" name="Picture 6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6" name="Picture 63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7" name="Picture 63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specific steps for placing them, and instead appears to be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58" name="Picture 6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9" name="Picture 63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0" name="Picture 63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only expresses agreement with the topic and does not discuss any specific steps, objects, settings, parameters, claims, or goals mentioned in the topic.</w:t>
      </w:r>
    </w:p>
    <w:p>
      <w:r>
        <w:t>- matched 0 topic(s), max score 0.0000: I really regret not finding these series before &gt;&gt;&gt; Now control theory starts making sense for me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61" name="Picture 6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2" name="Picture 63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3" name="Picture 63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does not discuss the topic's specific steps, objects, or goals (e.g., designing controllers using pole placement) and instead expresses a general sentiment about finally understanding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64" name="Picture 6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5" name="Picture 63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6" name="Picture 63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points about full state feedback limitations. Instead, it expresses a general sentiment of finally understanding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67" name="Picture 6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8" name="Picture 63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9" name="Picture 63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eigenvalues or any specific placement strategies, and instead expresses a general sentiment about finding the right resources to understand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0" name="Picture 6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1" name="Picture 63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2" name="Picture 63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open loop or closed loop responses, stability, or steady-state response at all. It only expresses a general positive sentiment about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3" name="Picture 6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4" name="Picture 63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5" name="Picture 63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personal reflection and doesn't discuss the steps or objects described in the topic, such as creating a closed loop system object using a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6" name="Picture 6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7" name="Picture 63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8" name="Picture 63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(place command in MATLAB) or goals (solving for gain matrix), instead expressing a general sentiment of newfound understanding.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9" name="Picture 6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0" name="Picture 63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1" name="Picture 63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personal reflection on the author's learning experience and does not directly discuss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82" name="Picture 6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3" name="Picture 63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4" name="Picture 63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It only expresses a general sentiment about control theory becoming more understandable after finding related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85" name="Picture 6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6" name="Picture 63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7" name="Picture 63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details (matrices and creating an open loop state space object) but rather expresses a general sentiment of understanding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88" name="Picture 6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9" name="Picture 63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0" name="Picture 63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91" name="Picture 6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2" name="Picture 63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3" name="Picture 63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94" name="Picture 6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5" name="Picture 63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6" name="Picture 63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details (matrices and creating an open loop state space object) but rather expresses a general sentiment of understanding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97" name="Picture 6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8" name="Picture 63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9" name="Picture 63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It only expresses a general sentiment about control theory becoming more understandable after finding related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0" name="Picture 6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1" name="Picture 64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2" name="Picture 64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personal reflection on the author's learning experience and does not directly discuss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3" name="Picture 6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4" name="Picture 64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5" name="Picture 64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(place command in MATLAB) or goals (solving for gain matrix), instead expressing a general sentiment of newfound understanding.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6" name="Picture 6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7" name="Picture 64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8" name="Picture 64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personal reflection and doesn't discuss the steps or objects described in the topic, such as creating a closed loop system object using a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9" name="Picture 6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0" name="Picture 64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1" name="Picture 64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open loop or closed loop responses, stability, or steady-state response at all. It only expresses a general positive sentiment about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12" name="Picture 6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3" name="Picture 64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4" name="Picture 64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eigenvalues or any specific placement strategies, and instead expresses a general sentiment about finding the right resources to understand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15" name="Picture 6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6" name="Picture 64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7" name="Picture 64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points about full state feedback limitations. Instead, it expresses a general sentiment of finally understanding control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18" name="Picture 6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9" name="Picture 64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0" name="Picture 64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does not discuss the topic's specific steps, objects, or goals (e.g., designing controllers using pole placement) and instead expresses a general sentiment about finally understanding control theory.</w:t>
      </w:r>
    </w:p>
    <w:p>
      <w:r>
        <w:t>- matched 0 topic(s), max score 0.0000: I miss you on YouTube Brian. Hope you are ok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21" name="Picture 6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2" name="Picture 64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3" name="Picture 64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it expresses a personal sentiment about the creator of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24" name="Picture 6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5" name="Picture 64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6" name="Picture 64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Comment is a personal message showing no relation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27" name="Picture 6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8" name="Picture 64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9" name="Picture 64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at all, and instead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0" name="Picture 6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1" name="Picture 64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2" name="Picture 64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anything related to the topic of creating a closed loop system object or pole placement, instead it's a personal message expressing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3" name="Picture 6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4" name="Picture 64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5" name="Picture 64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personal message expressing sentiment, not discussing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6" name="Picture 6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7" name="Picture 64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8" name="Picture 64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expresses a personal sentiment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9" name="Picture 6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0" name="Picture 64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1" name="Picture 64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 at all, instead expressing a personal sentiment unrelated to the topic of checking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42" name="Picture 6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3" name="Picture 64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4" name="Picture 64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MATLAB at all, and instead expresses a personal sentiment towards the creator.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45" name="Picture 6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6" name="Picture 64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7" name="Picture 64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designing controllers or pole placement, and instead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48" name="Picture 6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9" name="Picture 64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0" name="Picture 64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personal message expressing missing and concern for Brian's well-being, unrelated to the topic of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51" name="Picture 6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2" name="Picture 64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3" name="Picture 64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personal message expressing missing and concern for Brian's well-being, unrelated to the topic of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54" name="Picture 6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5" name="Picture 64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6" name="Picture 64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designing controllers or pole placement, and instead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57" name="Picture 6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8" name="Picture 64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9" name="Picture 64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MATLAB at all, and instead expresses a personal sentiment towards the creator.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0" name="Picture 6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1" name="Picture 64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2" name="Picture 64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 at all, instead expressing a personal sentiment unrelated to the topic of checking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3" name="Picture 6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4" name="Picture 64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5" name="Picture 64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expresses a personal sentiment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6" name="Picture 6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7" name="Picture 64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8" name="Picture 64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personal message expressing sentiment, not discussing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9" name="Picture 6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0" name="Picture 64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1" name="Picture 64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anything related to the topic of creating a closed loop system object or pole placement, instead it's a personal message expressing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72" name="Picture 6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3" name="Picture 64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4" name="Picture 64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at all, and instead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75" name="Picture 6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6" name="Picture 64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7" name="Picture 64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Comment is a personal message showing no relation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78" name="Picture 6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9" name="Picture 64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0" name="Picture 64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it expresses a personal sentiment about the creator of the content.</w:t>
      </w:r>
    </w:p>
    <w:p>
      <w:r>
        <w:t>- matched 0 topic(s), max score 0.0000: I miss you on YouTube Brian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81" name="Picture 6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2" name="Picture 64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3" name="Picture 64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personal message with no connection to the topic title or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84" name="Picture 6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5" name="Picture 64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6" name="Picture 64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It appears to be a personal message expressing sentiment towards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87" name="Picture 6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8" name="Picture 64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9" name="Picture 64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comparing open loop and closed loop responses, but rather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0" name="Picture 6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1" name="Picture 64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2" name="Picture 64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Comment is a personal message and does not discuss the topic of creating a closed loop system object or pole placement, showing no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3" name="Picture 6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4" name="Picture 64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5" name="Picture 64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objects, or goals (e.g. place command in MATLAB, gain matrix, pole placement), and instead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6" name="Picture 6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7" name="Picture 64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8" name="Picture 64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personal message expressing affection for the YouTuber Brian, unrelated to the topic of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9" name="Picture 6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0" name="Picture 65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1" name="Picture 65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personal message and does not discuss the topic of checking eigenvalues or stability, showing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02" name="Picture 6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3" name="Picture 65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4" name="Picture 65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personal message and does not discuss the topic of matrices or state space objects.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05" name="Picture 6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6" name="Picture 65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7" name="Picture 65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'Conclusion' and does not mention designing controllers or pole placement. It is a personal message expressing affection for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08" name="Picture 6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9" name="Picture 65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0" name="Picture 65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personal message and does not relate to the topic of pole placement or MATLAB controller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11" name="Picture 6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2" name="Picture 65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3" name="Picture 65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personal message and does not relate to the topic of pole placement or MATLAB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14" name="Picture 6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5" name="Picture 65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6" name="Picture 65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'Conclusion' and does not mention designing controllers or pole placement. It is a personal message expressing affection for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17" name="Picture 6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8" name="Picture 65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9" name="Picture 65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personal message and does not discuss the topic of matrices or state space objects.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0" name="Picture 6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1" name="Picture 65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2" name="Picture 65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personal message and does not discuss the topic of checking eigenvalues or stability, showing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3" name="Picture 6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4" name="Picture 65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5" name="Picture 65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personal message expressing affection for the YouTuber Brian, unrelated to the topic of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6" name="Picture 6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7" name="Picture 65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8" name="Picture 65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objects, or goals (e.g. place command in MATLAB, gain matrix, pole placement), and instead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9" name="Picture 6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0" name="Picture 65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1" name="Picture 65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Comment is a personal message and does not discuss the topic of creating a closed loop system object or pole placement, showing no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32" name="Picture 6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3" name="Picture 65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4" name="Picture 65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comparing open loop and closed loop responses, but rather expresses a personal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35" name="Picture 6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6" name="Picture 65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7" name="Picture 65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It appears to be a personal message expressing sentiment towards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38" name="Picture 6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9" name="Picture 65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0" name="Picture 65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personal message with no connection to the topic title or description.</w:t>
      </w:r>
    </w:p>
    <w:p>
      <w:r>
        <w:t>- matched 0 topic(s), max score 0.0000: I love you Brian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41" name="Picture 6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2" name="Picture 65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3" name="Picture 65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title or description about full state feedback at all, instead it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44" name="Picture 6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5" name="Picture 65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6" name="Picture 65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it is a generic expression of affection.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47" name="Picture 6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8" name="Picture 65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9" name="Picture 65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 title or description at all. The language used is generic and lacks any specific references to open loop, closed loop responses, stability, or steady-state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0" name="Picture 6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1" name="Picture 65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2" name="Picture 65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 love you Brian' does not discuss the same steps, objects, settings, parameters, claims, or goals described by the topic. It is a generic expression of affection and has no relevance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3" name="Picture 6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4" name="Picture 65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5" name="Picture 65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in MATLAB. Instead, it contains personal sentiment towards someone named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6" name="Picture 6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7" name="Picture 65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8" name="Picture 65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appreciation and does not relate to the topic's description about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9" name="Picture 6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0" name="Picture 65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1" name="Picture 65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concepts or parameters related to eigenvalues of open loop A matrices, but instead expresses a personal sentiment towards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62" name="Picture 6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3" name="Picture 65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4" name="Picture 65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 love you Brian' does not discuss the same steps, objects, settings, parameters, claims, or goals described by the topic. It appears to be a personal message rather than a relevant discussion of matrix definitions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65" name="Picture 6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6" name="Picture 65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7" name="Picture 65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of summarizing key takeaways and next steps for designing controllers using pole placement. Instead, it is a generic statement of affection.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68" name="Picture 6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9" name="Picture 65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0" name="Picture 65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affection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71" name="Picture 6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2" name="Picture 65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3" name="Picture 65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affection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74" name="Picture 6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5" name="Picture 65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6" name="Picture 65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of summarizing key takeaways and next steps for designing controllers using pole placement. Instead, it is a generic statement of affection.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77" name="Picture 6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8" name="Picture 65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9" name="Picture 65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 love you Brian' does not discuss the same steps, objects, settings, parameters, claims, or goals described by the topic. It appears to be a personal message rather than a relevant discussion of matrix definitions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0" name="Picture 6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1" name="Picture 65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2" name="Picture 65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concepts or parameters related to eigenvalues of open loop A matrices, but instead expresses a personal sentiment towards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3" name="Picture 6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4" name="Picture 65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5" name="Picture 65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appreciation and does not relate to the topic's description about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6" name="Picture 6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7" name="Picture 65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8" name="Picture 65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in MATLAB. Instead, it contains personal sentiment towards someone named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9" name="Picture 6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0" name="Picture 65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1" name="Picture 65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 love you Brian' does not discuss the same steps, objects, settings, parameters, claims, or goals described by the topic. It is a generic expression of affection and has no relevance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92" name="Picture 6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3" name="Picture 65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4" name="Picture 65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the topic title or description at all. The language used is generic and lacks any specific references to open loop, closed loop responses, stability, or steady-state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95" name="Picture 6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6" name="Picture 65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7" name="Picture 65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it is a generic expression of affection.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98" name="Picture 6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9" name="Picture 65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0" name="Picture 66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title or description about full state feedback at all, instead it contains generic praise.</w:t>
      </w:r>
    </w:p>
    <w:p>
      <w:r>
        <w:t>- matched 0 topic(s), max score 0.0000: I love it. I understood very quickly what I was struggling to get in my class!!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01" name="Picture 6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2" name="Picture 66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3" name="Picture 66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5.0000</w:t>
      </w:r>
    </w:p>
    <w:p>
      <w:r>
        <w:t xml:space="preserve">    Description: Summarize the key takeaways from this video and provide next steps for designing controllers using pole placement.</w:t>
      </w:r>
    </w:p>
    <w:p>
      <w:r>
        <w:t xml:space="preserve">    Reason: The comment expresses a positive opinion about the video, but it doesn't directly discuss the topic of concluding or summarizing key takeaways and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04" name="Picture 6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5" name="Picture 66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6" name="Picture 66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expression of understanding and appreciation, but does not directly discuss the limitations of full state feedback or its practicality in real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07" name="Picture 6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8" name="Picture 66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9" name="Picture 66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and instead expresses general enthusiasm for understanding a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0" name="Picture 6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1" name="Picture 66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2" name="Picture 66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expresses a general positive sentiment towards understanding a concept quickly, but does not directly discuss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3" name="Picture 6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4" name="Picture 66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5" name="Picture 66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or objects described by the topic. The comment is a generic positive statement and does not mention anything about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6" name="Picture 6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7" name="Picture 66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8" name="Picture 66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general expression of understanding and appreciation, but does not directly discuss the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9" name="Picture 6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0" name="Picture 66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1" name="Picture 66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expresses a positive sentiment and mentions understanding something quickly, but does not directly discuss the topic of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22" name="Picture 6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3" name="Picture 66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4" name="Picture 66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eigenvalues, open loop A matrix, or instability, and instead focuses on the commenter's positive experience with understanding a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25" name="Picture 6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6" name="Picture 66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7" name="Picture 66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personal expression of understanding and liking the topic, but does not directly discuss any specific steps, objects, settings, parameters, claims, or goals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28" name="Picture 6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9" name="Picture 66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0" name="Picture 66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It only expresses a positive sentiment about understanding the concept.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31" name="Picture 6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2" name="Picture 66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3" name="Picture 66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It only expresses a positive sentiment about understanding the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34" name="Picture 6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5" name="Picture 66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6" name="Picture 66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personal expression of understanding and liking the topic, but does not directly discuss any specific steps, objects, settings, parameters, claims, or goals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37" name="Picture 6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8" name="Picture 66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9" name="Picture 66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eigenvalues, open loop A matrix, or instability, and instead focuses on the commenter's positive experience with understanding a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0" name="Picture 6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1" name="Picture 66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2" name="Picture 66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expresses a positive sentiment and mentions understanding something quickly, but does not directly discuss the topic of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3" name="Picture 6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4" name="Picture 66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5" name="Picture 66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general expression of understanding and appreciation, but does not directly discuss the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6" name="Picture 6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7" name="Picture 66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8" name="Picture 66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or objects described by the topic. The comment is a generic positive statement and does not mention anything about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9" name="Picture 6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0" name="Picture 66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1" name="Picture 66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expresses a general positive sentiment towards understanding a concept quickly, but does not directly discuss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52" name="Picture 6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3" name="Picture 66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4" name="Picture 66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and instead expresses general enthusiasm for understanding a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55" name="Picture 6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6" name="Picture 66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7" name="Picture 66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expression of understanding and appreciation, but does not directly discuss the limitations of full state feedback or its practicality in real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58" name="Picture 6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9" name="Picture 66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0" name="Picture 66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5.0000</w:t>
      </w:r>
    </w:p>
    <w:p>
      <w:r>
        <w:t xml:space="preserve">    Description: Summarize the key takeaways from this video and provide next steps for designing controllers using pole placement.</w:t>
      </w:r>
    </w:p>
    <w:p>
      <w:r>
        <w:t xml:space="preserve">    Reason: The comment expresses a positive opinion about the video, but it doesn't directly discuss the topic of concluding or summarizing key takeaways and next steps for designing controllers using pole placement.</w:t>
      </w:r>
    </w:p>
    <w:p>
      <w:r>
        <w:t>- matched 0 topic(s), max score 0.0000: I just want to say I've yet to see a better or more clear explanation of a topic this complicated.  Your videos on this subject are the reason I got an A in my first semester controls class and I can't thank you enough for that.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61" name="Picture 6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2" name="Picture 66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3" name="Picture 66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a general praise and does not directly discuss the same steps, objects, settings, parameters, claims, or goals described by the topic. It only mentions that the videos were helpful in understanding the subject, but does not specifically mention the place command in MATLAB 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64" name="Picture 6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5" name="Picture 66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6" name="Picture 66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measurement of states in a real system. Instead, it praises the video's clear explanation and its impact on the viewer's academic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67" name="Picture 6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8" name="Picture 66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9" name="Picture 66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placement of eigenvalues or any specific tips, instead praising the creator's teaching style and its impact on the viewer's academic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0" name="Picture 6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1" name="Picture 66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2" name="Picture 66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steps, objects, settings, parameters, claims, or goals about open loop and closed loop responses, instead focusing on a personal experience and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3" name="Picture 6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4" name="Picture 66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5" name="Picture 66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Instead, it provides general praise for the video series and its impact on the viewer's academic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6" name="Picture 6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7" name="Picture 66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8" name="Picture 66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praise statement and does not directly discuss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9" name="Picture 6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0" name="Picture 66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1" name="Picture 66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is a generic praise comment that does not mention eigenvalues, systems, or any specific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82" name="Picture 6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3" name="Picture 66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4" name="Picture 66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praise statement and does not discuss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85" name="Picture 6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6" name="Picture 66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7" name="Picture 66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steps or matrices described in the topic, but rather expresses gratitude and admiration for the video's clarity.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88" name="Picture 6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9" name="Picture 66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0" name="Picture 66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general praise and does not directly discuss the topic of 'Conclusion' or the process of designing controllers using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91" name="Picture 6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2" name="Picture 66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3" name="Picture 66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general praise and does not directly discuss the topic of 'Conclusion' or the process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94" name="Picture 6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5" name="Picture 66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6" name="Picture 66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steps or matrices described in the topic, but rather expresses gratitude and admiration for the video's clarity.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97" name="Picture 6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8" name="Picture 66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9" name="Picture 66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praise statement and does not discuss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0" name="Picture 6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1" name="Picture 67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2" name="Picture 67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is a generic praise comment that does not mention eigenvalues, systems, or any specific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3" name="Picture 6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4" name="Picture 67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5" name="Picture 67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praise statement and does not directly discuss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6" name="Picture 6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7" name="Picture 67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8" name="Picture 67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Instead, it provides general praise for the video series and its impact on the viewer's academic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9" name="Picture 6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0" name="Picture 67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1" name="Picture 67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steps, objects, settings, parameters, claims, or goals about open loop and closed loop responses, instead focusing on a personal experience and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12" name="Picture 6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3" name="Picture 67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4" name="Picture 67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placement of eigenvalues or any specific tips, instead praising the creator's teaching style and its impact on the viewer's academic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15" name="Picture 6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6" name="Picture 67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7" name="Picture 67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measurement of states in a real system. Instead, it praises the video's clear explanation and its impact on the viewer's academic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18" name="Picture 6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9" name="Picture 67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0" name="Picture 67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a general praise and does not directly discuss the same steps, objects, settings, parameters, claims, or goals described by the topic. It only mentions that the videos were helpful in understanding the subject, but does not specifically mention the place command in MATLAB or controller design.</w:t>
      </w:r>
    </w:p>
    <w:p>
      <w:r>
        <w:t>- matched 0 topic(s), max score 0.0000: I can't imagine getting through my Control course without your guidance! You are truly an outstanding educator—thank you so much!</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21" name="Picture 6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2" name="Picture 67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3" name="Picture 67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title and description at all, instead expressing generic praise for the educator.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24" name="Picture 6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5" name="Picture 67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6" name="Picture 67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expressing general praise for the educator.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27" name="Picture 6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8" name="Picture 67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9" name="Picture 67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0" name="Picture 6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1" name="Picture 67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2" name="Picture 67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using a gain matrix for pole placement. Instead, it expresses appreciation and praise for the educator.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3" name="Picture 6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4" name="Picture 67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5" name="Picture 67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praise and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6" name="Picture 6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7" name="Picture 67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8" name="Picture 67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Instead, it expresses gratitude and praise for the educator's guidance.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9" name="Picture 6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0" name="Picture 67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1" name="Picture 67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or stability of a system. Instead, it expresses appreciation and gratitude towards an educator.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42" name="Picture 6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3" name="Picture 67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4" name="Picture 67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state space objects, and instead expresses general praise for the educator's guidance.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45" name="Picture 6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6" name="Picture 67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7" name="Picture 67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general expression of appreciation and does not discuss the topic's specific steps, objects, settings, parameters, claims, or goals related to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48" name="Picture 6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9" name="Picture 67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0" name="Picture 67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praise and does not discuss the same steps, objects, settings, parameters, claims, or goals described by the topic. It does not mention pole placement, MATLAB, or controller design, which are all key concepts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51" name="Picture 6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2" name="Picture 67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3" name="Picture 67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praise and does not discuss the same steps, objects, settings, parameters, claims, or goals described by the topic. It does not mention pole placement, MATLAB, or controller design, which are all key concepts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54" name="Picture 6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5" name="Picture 67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6" name="Picture 67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general expression of appreciation and does not discuss the topic's specific steps, objects, settings, parameters, claims, or goals related to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57" name="Picture 6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8" name="Picture 67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9" name="Picture 67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state space objects, and instead expresses general praise for the educator's guidance.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0" name="Picture 6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1" name="Picture 67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2" name="Picture 67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or stability of a system. Instead, it expresses appreciation and gratitude towards an educator.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3" name="Picture 6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4" name="Picture 67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5" name="Picture 67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Instead, it expresses gratitude and praise for the educator's guidance.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6" name="Picture 6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7" name="Picture 67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8" name="Picture 67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praise and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9" name="Picture 6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0" name="Picture 67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1" name="Picture 67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using a gain matrix for pole placement. Instead, it expresses appreciation and praise for the educator.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72" name="Picture 6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3" name="Picture 67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4" name="Picture 67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75" name="Picture 6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6" name="Picture 67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7" name="Picture 67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expressing general praise for the educator.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78" name="Picture 6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9" name="Picture 67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0" name="Picture 67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title and description at all, instead expressing generic praise for the educator.</w:t>
      </w:r>
    </w:p>
    <w:p>
      <w:r>
        <w:t>- matched 0 topic(s), max score 0.0000: Hi Brian, Good  work!, will you tell us about the linearization of non linear model?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81" name="Picture 6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2" name="Picture 67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3" name="Picture 67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Brian's work, but does not discuss matrices or state space objects, which are the primary focus of the topic. The mention of linearization and non-linear model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84" name="Picture 6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5" name="Picture 67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6" name="Picture 67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same steps or goals described by the topic, but rather asks a new question (linearization of non-linear model) that is tangential to the topic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87" name="Picture 6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8" name="Picture 67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9" name="Picture 67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mentions a specific topic (linearization of non-linear model) that is not directly related to the topic 'Introduction to Pole Placement' which focuses on designing controllers in MATLAB. The comment's mention of Brian and the phrase 'Good work!' also indicates that it's a praise or acknowledgement rather than a direct discussion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0" name="Picture 6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1" name="Picture 67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2" name="Picture 67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comment does not directly discuss the topic of creating a closed loop system object or using gain matrices for pole placement. Instead, it asks about linearization of non-linear models, which is a different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3" name="Picture 6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4" name="Picture 67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5" name="Picture 67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theme of full state feedback limitations. Instead, it asks about linearization of a non-linear model,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6" name="Picture 6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7" name="Picture 67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8" name="Picture 67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doesn't discuss eigenvalues or their placement at all. Instead, it asks about the linearization of a non-linear model.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9" name="Picture 6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0" name="Picture 68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1" name="Picture 68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focus on comparing open loop and closed loop responses, but instead asks a separate question about linearization of non-linear models.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02" name="Picture 6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3" name="Picture 68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4" name="Picture 68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asks a completely different question about linearization of nonlinear models and does not discuss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05" name="Picture 6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6" name="Picture 68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7" name="Picture 68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mentions linearization of a non-linear model, which is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08" name="Picture 6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9" name="Picture 68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0" name="Picture 68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eigenvalues or open loop A matrix, and instead asks about linearization of non-linear models.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11" name="Picture 6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2" name="Picture 68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3" name="Picture 68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eigenvalues or open loop A matrix, and instead asks about linearization of non-linear models.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14" name="Picture 6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5" name="Picture 68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6" name="Picture 68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mentions linearization of a non-linear model, which is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17" name="Picture 6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8" name="Picture 68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9" name="Picture 68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asks a completely different question about linearization of nonlinear models and does not discuss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0" name="Picture 6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1" name="Picture 68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2" name="Picture 68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focus on comparing open loop and closed loop responses, but instead asks a separate question about linearization of non-linear models.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3" name="Picture 6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4" name="Picture 68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5" name="Picture 68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doesn't discuss eigenvalues or their placement at all. Instead, it asks about the linearization of a non-linear model.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6" name="Picture 6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7" name="Picture 68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8" name="Picture 68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specific theme of full state feedback limitations. Instead, it asks about linearization of a non-linear model,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9" name="Picture 6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0" name="Picture 68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1" name="Picture 68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10.0000</w:t>
      </w:r>
    </w:p>
    <w:p>
      <w:r>
        <w:t xml:space="preserve">    Description: Create the closed loop system object using the gain matrix from pole placement.</w:t>
      </w:r>
    </w:p>
    <w:p>
      <w:r>
        <w:t xml:space="preserve">    Reason: The comment does not directly discuss the topic of creating a closed loop system object or using gain matrices for pole placement. Instead, it asks about linearization of non-linear models, which is a different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32" name="Picture 6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3" name="Picture 68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4" name="Picture 68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mentions a specific topic (linearization of non-linear model) that is not directly related to the topic 'Introduction to Pole Placement' which focuses on designing controllers in MATLAB. The comment's mention of Brian and the phrase 'Good work!' also indicates that it's a praise or acknowledgement rather than a direct discussion of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35" name="Picture 6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6" name="Picture 68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7" name="Picture 68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same steps or goals described by the topic, but rather asks a new question (linearization of non-linear model) that is tangential to the topic of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38" name="Picture 6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9" name="Picture 68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0" name="Picture 68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Brian's work, but does not discuss matrices or state space objects, which are the primary focus of the topic. The mention of linearization and non-linear model is also unrelated to the topic.</w:t>
      </w:r>
    </w:p>
    <w:p>
      <w:r>
        <w:t xml:space="preserve">- matched 0 topic(s), max score 0.0000: Hi Brian, </w:t>
        <w:br/>
        <w:t>Your lecture is awesome, the way you explain and give example is very clear, i really appreciate it. However, i think there is an important thing that you should add to the lecture, that is the controllability of the system, it is a very important concept of pole placement.</w:t>
        <w:br/>
        <w:t>Thanks for your contribution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41" name="Picture 6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2" name="Picture 68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3" name="Picture 68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praises the lecture and mentions pole placement, but does not directly discuss creating a closed loop system object or using gain matrices. It also provides a subjective opinion rather than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44" name="Picture 6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5" name="Picture 68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6" name="Picture 68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the same steps, objects, settings, parameters, claims, or goals described by the topic. The only mention of eigenvalues is a passing reference to pole placement, but it's not specific to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47" name="Picture 6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8" name="Picture 68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9" name="Picture 68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the open loop A matrix or the stability of the system. Instead, it provides generic praise and suggests adding a concept (controllability) that is indirectly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0" name="Picture 6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1" name="Picture 68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2" name="Picture 68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mentions the lecturer's teaching style and expresses appreciation, but does not discuss pole placement or its concepts, which are the main topics described in the title and description. The only mention of pole placement is a suggestion to add controllability as an important concept, which 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3" name="Picture 6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4" name="Picture 68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5" name="Picture 68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Although it mentions pole placement and controllability of a system, the connection is not strong as it is not discussing specific examples or methods related to MATLAB's place command.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6" name="Picture 6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7" name="Picture 68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8" name="Picture 68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10.0000</w:t>
      </w:r>
    </w:p>
    <w:p>
      <w:r>
        <w:t xml:space="preserve">    Description: Provide tips on where to place eigenvalues in a system, such as keeping dominant poles closer to the imaginary axis.</w:t>
      </w:r>
    </w:p>
    <w:p>
      <w:r>
        <w:t xml:space="preserve">    Reason: The comment does not directly discuss the topic of placing eigenvalues. Instead, it provides generic praise and suggests adding a concept related to pole placement, but does not specifically mention eigenvalues or their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9" name="Picture 6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0" name="Picture 68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1" name="Picture 68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Instead, it provides general praise and suggests an additional concept to be covered in a lecture.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62" name="Picture 6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3" name="Picture 68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4" name="Picture 68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discuss the topic's specific steps (defining matrices and creating an open loop state space object) or concepts (pole placement), but rather provides general praise and a suggestion for improving the lecture.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65" name="Picture 6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6" name="Picture 68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7" name="Picture 68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any related concepts. Instead, it provides general praise for the lecturer and suggests adding a topic (controllability) that is only loosely connected to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68" name="Picture 6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9" name="Picture 68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0" name="Picture 68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The comment is generic praise and doesn't mention open loop and closed loop responses, stability, steady-state response, or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71" name="Picture 6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2" name="Picture 68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3" name="Picture 68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The comment is generic praise and doesn't mention open loop and closed loop responses, stability, steady-state response,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74" name="Picture 6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5" name="Picture 68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6" name="Picture 68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any related concepts. Instead, it provides general praise for the lecturer and suggests adding a topic (controllability) that is only loosely connected to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77" name="Picture 6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8" name="Picture 68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9" name="Picture 68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discuss the topic's specific steps (defining matrices and creating an open loop state space object) or concepts (pole placement), but rather provides general praise and a suggestion for improving the lecture.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0" name="Picture 6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1" name="Picture 68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2" name="Picture 68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Instead, it provides general praise and suggests an additional concept to be covered in a lecture.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3" name="Picture 6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4" name="Picture 68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5" name="Picture 68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10.0000</w:t>
      </w:r>
    </w:p>
    <w:p>
      <w:r>
        <w:t xml:space="preserve">    Description: Provide tips on where to place eigenvalues in a system, such as keeping dominant poles closer to the imaginary axis.</w:t>
      </w:r>
    </w:p>
    <w:p>
      <w:r>
        <w:t xml:space="preserve">    Reason: The comment does not directly discuss the topic of placing eigenvalues. Instead, it provides generic praise and suggests adding a concept related to pole placement, but does not specifically mention eigenvalues or their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6" name="Picture 6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7" name="Picture 68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8" name="Picture 68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Although it mentions pole placement and controllability of a system, the connection is not strong as it is not discussing specific examples or methods related to MATLAB's place command.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9" name="Picture 6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0" name="Picture 68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1" name="Picture 68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mentions the lecturer's teaching style and expresses appreciation, but does not discuss pole placement or its concepts, which are the main topics described in the title and description. The only mention of pole placement is a suggestion to add controllability as an important concept, which 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92" name="Picture 68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3" name="Picture 68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4" name="Picture 68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the open loop A matrix or the stability of the system. Instead, it provides generic praise and suggests adding a concept (controllability) that is indirectly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95" name="Picture 68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6" name="Picture 68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7" name="Picture 68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does not directly discuss the same steps, objects, settings, parameters, claims, or goals described by the topic. The only mention of eigenvalues is a passing reference to pole placement, but it's not specific to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98" name="Picture 68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9" name="Picture 68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0" name="Picture 69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praises the lecture and mentions pole placement, but does not directly discuss creating a closed loop system object or using gain matrices. It also provides a subjective opinion rather than technical details.</w:t>
      </w:r>
    </w:p>
    <w:p>
      <w:r>
        <w:t>- matched 0 topic(s), max score 0.0000: Hi Brian,</w:t>
        <w:br/>
        <w:t xml:space="preserve">I learn strong backround information and root idea before going deep into them thanks to your videos. Thanks a lot. </w:t>
        <w:br/>
        <w:br/>
        <w:t>I follow your channel and Matlab videos.</w:t>
        <w:br/>
        <w:t>Do you plan to make videos some different topics such as Robust Control, Adaptive Control, MPC , Anti-windup...</w:t>
        <w:br/>
        <w:br/>
        <w:t>Please do it. I would be greatfull.</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01" name="Picture 69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2" name="Picture 69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3" name="Picture 69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'Conclusion' or 'designing controllers using pole placement'. Instead, it's a general feedback about the video content and a request for future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04" name="Picture 69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5" name="Picture 69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6" name="Picture 69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but rather provides general feedback on the channel and suggestions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07" name="Picture 69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8" name="Picture 69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9" name="Picture 69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No specific overlap between the topic and the comment. The comment is a general thank-you message with no discussion of full state feedback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0" name="Picture 69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1" name="Picture 69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2" name="Picture 69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at all. It is a general praise for the creator's videos and requests for future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3" name="Picture 69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4" name="Picture 69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5" name="Picture 69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No specific overlap between the topic and comment. The comment is a general message of appreciation for the channel's content and a request for future video topics, without referencing the topic's title or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6" name="Picture 69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7" name="Picture 69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8" name="Picture 69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the topic of creating a closed loop system object or pole placement, and instead asks about future video topics. The background information and root idea mentioned are too general to be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9" name="Picture 69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0" name="Picture 69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1" name="Picture 69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No specific overlap between the topic and comment. The comment is generic praise and request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22" name="Picture 69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3" name="Picture 69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4" name="Picture 69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general thank-you message and request for future video topics, but does not discuss the specific topic of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25" name="Picture 69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6" name="Picture 69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7" name="Picture 69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anything about checking eigenvalues of an open loop A matrix or system stability, instead it's a general appreciation message and a request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28" name="Picture 69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9" name="Picture 69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0" name="Picture 69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appears to be a generic thank you message with a request for future video topics.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31" name="Picture 69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2" name="Picture 69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3" name="Picture 69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appears to be a generic thank you message with a request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34" name="Picture 69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5" name="Picture 69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6" name="Picture 69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anything about checking eigenvalues of an open loop A matrix or system stability, instead it's a general appreciation message and a request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37" name="Picture 69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8" name="Picture 69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9" name="Picture 69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general thank-you message and request for future video topics, but does not discuss the specific topic of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0" name="Picture 69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1" name="Picture 69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2" name="Picture 69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No specific overlap between the topic and comment. The comment is generic praise and request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3" name="Picture 69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4" name="Picture 69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5" name="Picture 69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the topic of creating a closed loop system object or pole placement, and instead asks about future video topics. The background information and root idea mentioned are too general to be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6" name="Picture 69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7" name="Picture 69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8" name="Picture 69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No specific overlap between the topic and comment. The comment is a general message of appreciation for the channel's content and a request for future video topics, without referencing the topic's title or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9" name="Picture 69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0" name="Picture 69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1" name="Picture 69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at all. It is a general praise for the creator's videos and requests for future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52" name="Picture 69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3" name="Picture 69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4" name="Picture 69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No specific overlap between the topic and the comment. The comment is a general thank-you message with no discussion of full state feedback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55" name="Picture 69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6" name="Picture 69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7" name="Picture 69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but rather provides general feedback on the channel and suggestions for future video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58" name="Picture 69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9" name="Picture 69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0" name="Picture 69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'Conclusion' or 'designing controllers using pole placement'. Instead, it's a general feedback about the video content and a request for future topics.</w:t>
      </w:r>
    </w:p>
    <w:p>
      <w:r>
        <w:t>- matched 0 topic(s), max score 0.0000: Hi Brian , Thanks for providing a beautiful lecture. could you please share an example with real system like a DC motor servo.</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61" name="Picture 69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2" name="Picture 69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3" name="Picture 69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any specific steps, objects, settings, parameters, claims, or goals described by the topic. Instead, it asks for an example and provides a generic compliment.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64" name="Picture 69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5" name="Picture 69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6" name="Picture 69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mentions the lecturer's name and requests an example of a real system like a DC motor servo, but does not directly discuss eigenvalues or their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67" name="Picture 69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8" name="Picture 69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9" name="Picture 69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comparison of open loop and closed loop responses, but rather thanks the lecturer and asks for an example. The only overlap is a mention of Brian, who likely gave the lecture on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0" name="Picture 69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1" name="Picture 69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2" name="Picture 69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Instead, it expresses appreciation for the lecture and requests an example using a real system, which is not related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3" name="Picture 69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4" name="Picture 69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5" name="Picture 69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topic of solving for a gain matrix using pole placement, instead it asks for an example with a real system like a DC motor servo. The only overlap is a casual mention of a 'lecture', which is a generic term and doesn't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6" name="Picture 69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7" name="Picture 69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8" name="Picture 69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Brian and thanks him for the lecture, but it does not directly discuss moving eigenvalues to minus 2 and minus 1. The request for an example with a real system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9" name="Picture 69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0" name="Picture 69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1" name="Picture 69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an open loop A matrix or its instability. Instead, it asks for an example with a real system like a DC motor servo, showing no strong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82" name="Picture 69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3" name="Picture 69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4" name="Picture 69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thanks Brian for the lecture and asks for an example with a real system like a DC motor servo, but does not directly discuss the topic of summarizing key takeaways or providing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85" name="Picture 69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6" name="Picture 69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7" name="Picture 69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mentions the lecture and requests an example with a real system like DC motor servo, but it does not directly discuss the topic of pole placement 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88" name="Picture 69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9" name="Picture 69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0" name="Picture 69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thanking Brian for the lecture and asking for an example with a real system like a DC motor servo. It does not directly discuss the steps, objects, settings, parameters, claims, or goals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91" name="Picture 69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2" name="Picture 69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3" name="Picture 69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thanking Brian for the lecture and asking for an example with a real system like a DC motor servo. It does not directly discuss the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94" name="Picture 69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5" name="Picture 69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6" name="Picture 69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mentions the lecture and requests an example with a real system like DC motor servo, but it does not directly discuss the topic of pole placement or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97" name="Picture 69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8" name="Picture 69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9" name="Picture 69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thanks Brian for the lecture and asks for an example with a real system like a DC motor servo, but does not directly discuss the topic of summarizing key takeaways or providing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0" name="Picture 70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1" name="Picture 70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2" name="Picture 70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an open loop A matrix or its instability. Instead, it asks for an example with a real system like a DC motor servo, showing no strong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3" name="Picture 70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4" name="Picture 70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5" name="Picture 70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mentions Brian and thanks him for the lecture, but it does not directly discuss moving eigenvalues to minus 2 and minus 1. The request for an example with a real system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6" name="Picture 70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7" name="Picture 70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8" name="Picture 70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topic of solving for a gain matrix using pole placement, instead it asks for an example with a real system like a DC motor servo. The only overlap is a casual mention of a 'lecture', which is a generic term and doesn't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9" name="Picture 70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0" name="Picture 70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1" name="Picture 70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Instead, it expresses appreciation for the lecture and requests an example using a real system, which is not related to creating a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12" name="Picture 70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3" name="Picture 70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4" name="Picture 70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comparison of open loop and closed loop responses, but rather thanks the lecturer and asks for an example. The only overlap is a mention of Brian, who likely gave the lecture on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15" name="Picture 70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6" name="Picture 70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7" name="Picture 70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mentions the lecturer's name and requests an example of a real system like a DC motor servo, but does not directly discuss eigenvalues or their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18" name="Picture 70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9" name="Picture 70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0" name="Picture 70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directly discuss the limitations of full state feedback or any specific steps, objects, settings, parameters, claims, or goals described by the topic. Instead, it asks for an example and provides a generic compliment.</w:t>
      </w:r>
    </w:p>
    <w:p>
      <w:r>
        <w:t>- matched 0 topic(s), max score 0.0000: Hey, Brian, do you have any videos on pole placement using polynomial methods instead of state-space?  Or do you know of any good resources for that?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21" name="Picture 70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2" name="Picture 70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3" name="Picture 70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directly discuss eigenvalue placement or the topic's specific tips. Instead, it asks about alternative methods and resources for pole placement, showing no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24" name="Picture 70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5" name="Picture 70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6" name="Picture 70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topic of creating a closed loop system object using gain matrix from pole placement. Instead, it asks about alternative methods for pole placement and resources, which are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27" name="Picture 70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8" name="Picture 70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9" name="Picture 70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It is a question about different methods and resources for pole placement, rather than discussing the specifics of solving for a gain matrix using place command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0" name="Picture 70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1" name="Picture 70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2" name="Picture 70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a question about alternative methods or resources, which is not directly discussing the same steps, objects, settings, parameters, claims, or goals described by the topic. The topic is about summarizing and providing next steps for pole placement, whereas the comment is asking about a different approach.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3" name="Picture 70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4" name="Picture 70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5" name="Picture 70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steps, objects, settings, parameters, claims, or goals described by the topic. While it mentions pole placement and MATLAB, it's a question seeking alternative methods and resources rather than discussing the specific topic of introducing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6" name="Picture 70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7" name="Picture 70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8" name="Picture 70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asks about a specific video or resource on pole placement using polynomial methods, which is unrelated to the topic of full state feedback being a misnomer.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9" name="Picture 70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0" name="Picture 70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1" name="Picture 70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about a different topic (pole placement using polynomial methods) and does not discuss the comparison of open loop and closed loop responses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42" name="Picture 70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3" name="Picture 70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4" name="Picture 70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asks about pole placement methods and resources, which is not directly related to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45" name="Picture 70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6" name="Picture 70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7" name="Picture 70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the open loop A matrix or stability, but instead asks about a different topic (pole placement) and requests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48" name="Picture 70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9" name="Picture 70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0" name="Picture 70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asks a question about pole placement using polynomial methods instead of state-space, which is unrelated to defining matrices and creating an open loop state space object.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51" name="Picture 70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2" name="Picture 70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3" name="Picture 70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It asks a question about pole placement using polynomial methods instead of state-space, which is unrelated to defining matrices and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54" name="Picture 70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5" name="Picture 70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6" name="Picture 70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the open loop A matrix or stability, but instead asks about a different topic (pole placement) and requests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57" name="Picture 70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8" name="Picture 70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9" name="Picture 70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asks about pole placement methods and resources, which is not directly related to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0" name="Picture 70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1" name="Picture 70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2" name="Picture 70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about a different topic (pole placement using polynomial methods) and does not discuss the comparison of open loop and closed loop responses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3" name="Picture 70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4" name="Picture 70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5" name="Picture 70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asks about a specific video or resource on pole placement using polynomial methods, which is unrelated to the topic of full state feedback being a misnomer.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6" name="Picture 70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7" name="Picture 70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8" name="Picture 70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steps, objects, settings, parameters, claims, or goals described by the topic. While it mentions pole placement and MATLAB, it's a question seeking alternative methods and resources rather than discussing the specific topic of introducing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9" name="Picture 70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0" name="Picture 70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1" name="Picture 70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a question about alternative methods or resources, which is not directly discussing the same steps, objects, settings, parameters, claims, or goals described by the topic. The topic is about summarizing and providing next steps for pole placement, whereas the comment is asking about a different approach.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72" name="Picture 70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3" name="Picture 70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4" name="Picture 70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It is a question about different methods and resources for pole placement, rather than discussing the specifics of solving for a gain matrix using place command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75" name="Picture 70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6" name="Picture 70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7" name="Picture 70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topic of creating a closed loop system object using gain matrix from pole placement. Instead, it asks about alternative methods for pole placement and resources, which are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78" name="Picture 70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9" name="Picture 70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0" name="Picture 70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does not directly discuss eigenvalue placement or the topic's specific tips. Instead, it asks about alternative methods and resources for pole placement, showing no strong connection to the topic.</w:t>
      </w:r>
    </w:p>
    <w:p>
      <w:r>
        <w:t>- matched 0 topic(s), max score 0.0000: Hey everyone, thanks for watching this video! If you have any questions or comments that you'd like me to see, please leave them under this comment so that I get notified and can respond.  Cheers!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81" name="Picture 70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2" name="Picture 70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3" name="Picture 70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general inquiry and request for feedback, not related to the topic of full state feedback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84" name="Picture 70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5" name="Picture 70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6" name="Picture 70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placement of them in a system. Instead, it's an introductory message asking for viewer feedback and questions.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87" name="Picture 70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8" name="Picture 70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9" name="Picture 70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greeting and request for feedback, unrelated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0" name="Picture 70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1" name="Picture 70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2" name="Picture 70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general message thanking viewers and asking for feedback, unrelated to the topic of creating a closed loop system object using gain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3" name="Picture 70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4" name="Picture 70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5" name="Picture 70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general greeting and has no relation to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6" name="Picture 70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7" name="Picture 70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8" name="Picture 70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it's a general message asking for comments and questions.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9" name="Picture 70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0" name="Picture 71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1" name="Picture 71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open loop A matrix, instead it's a general comment about leaving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02" name="Picture 71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3" name="Picture 71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4" name="Picture 71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general greeting and request for feedback, not related to the topic of defining matrices and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05" name="Picture 71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6" name="Picture 71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7" name="Picture 71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asking viewers to leave questions or comments and thanking them for watching, but it does not discuss the topic of summarizing key takeaways from the video 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08" name="Picture 71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9" name="Picture 71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0" name="Picture 71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about viewer engagement and leaving comments under the video, unrelated to the topic of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11" name="Picture 71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2" name="Picture 71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3" name="Picture 71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about viewer engagement and leaving comments under the video, unrelated to the topic of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14" name="Picture 71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5" name="Picture 71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6" name="Picture 71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asking viewers to leave questions or comments and thanking them for watching, but it does not discuss the topic of summarizing key takeaways from the video 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17" name="Picture 71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8" name="Picture 71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9" name="Picture 71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general greeting and request for feedback, not related to the topic of defining matrices and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0" name="Picture 71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1" name="Picture 71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2" name="Picture 71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open loop A matrix, instead it's a general comment about leaving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3" name="Picture 71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4" name="Picture 71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5" name="Picture 71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it's a general message asking for comments and questions.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6" name="Picture 71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7" name="Picture 71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8" name="Picture 71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general greeting and has no relation to the topic of solving for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9" name="Picture 71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0" name="Picture 71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1" name="Picture 71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general message thanking viewers and asking for feedback, unrelated to the topic of creating a closed loop system object using gain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32" name="Picture 71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3" name="Picture 71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4" name="Picture 71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greeting and request for feedback, unrelated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35" name="Picture 71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6" name="Picture 71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7" name="Picture 71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placement of them in a system. Instead, it's an introductory message asking for viewer feedback and questions.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38" name="Picture 71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9" name="Picture 71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0" name="Picture 71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general inquiry and request for feedback, not related to the topic of full state feedback limitations.</w:t>
      </w:r>
    </w:p>
    <w:p>
      <w:r>
        <w:t>- matched 0 topic(s), max score 0.0000: Hello Brian, your video is amazing. Could you make video on how we deal with N order of system in terms of controller design and analysis , i remember you mention one of your video you have worked on aerospace industry and you know aircraft control has more than 10000 order of model equation need to be aken care of if you could explain the strategy for them it would be helpful and if you could make a video on MPC specially explaining the mathematics or core algorithm behind it, it would be helpful.thnx.</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41" name="Picture 71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2" name="Picture 71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3" name="Picture 71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The mention of 'controller design and analysis' and 'MPC' are related to control systems, but the comment is primarily focused on requesting new video content rather than discussing the specific topic of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44" name="Picture 71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5" name="Picture 71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6" name="Picture 71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but rather requests videos on controller design and analysis for high-order systems and MPC. The mention of aerospace industry and aircraft control is unrelated to the specific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47" name="Picture 71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8" name="Picture 71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9" name="Picture 71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is praising the video and making specific requests for future content, but it does not directly discuss the same steps, objects, settings, parameters, claims, or goals described by the topic. The only mention of 'controller design' and 'pole placement' is in the context of requesting a future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0" name="Picture 71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1" name="Picture 71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2" name="Picture 71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the 'place command in MATLAB'. Instead, it asks for general guidance on controller design and analysis for high-order systems, including MPC. The mention of Brian's video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3" name="Picture 71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4" name="Picture 71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5" name="Picture 71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its practicality. Instead, it asks for video suggestions on controller design and analysis, mentioning aerospace industry and MPC, but without any direct discussion about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6" name="Picture 71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7" name="Picture 71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8" name="Picture 71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10.0000</w:t>
      </w:r>
    </w:p>
    <w:p>
      <w:r>
        <w:t xml:space="preserve">    Description: Provide tips on where to place eigenvalues in a system, such as keeping dominant poles closer to the imaginary axis.</w:t>
      </w:r>
    </w:p>
    <w:p>
      <w:r>
        <w:t xml:space="preserve">    Reason: The comment does not discuss eigenvalues at all, instead asking for videos on controller design and analysis in aerospace industry. The topic is about placing eigenvalues, which is unrelated to the viewer's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9" name="Picture 71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0" name="Picture 71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1" name="Picture 71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discuss the topic of defining matrices and creating an open loop state space object. Instead, it asks about controller design and analysis for high-order systems and MPC,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62" name="Picture 71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3" name="Picture 71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4" name="Picture 71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Comment does not directly discuss the same steps, objects, settings, parameters, claims, or goals described by the topic. Instead, it provides generic praise and requests for future videos on unrelated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65" name="Picture 71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6" name="Picture 71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7" name="Picture 71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requests videos on controller design and analysis for high-order systems and MPC, with no mention of the specific task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68" name="Picture 71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9" name="Picture 71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0" name="Picture 71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open loop A matrix. Instead, it asks for a video on controller design and analysis for N-order systems, MPC, and aircraft control models.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71" name="Picture 71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2" name="Picture 71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3" name="Picture 71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open loop A matrix. Instead, it asks for a video on controller design and analysis for N-order systems, MPC, and aircraft control models.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74" name="Picture 71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5" name="Picture 71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6" name="Picture 71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requests videos on controller design and analysis for high-order systems and MPC, with no mention of the specific task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77" name="Picture 71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8" name="Picture 71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9" name="Picture 71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Comment does not directly discuss the same steps, objects, settings, parameters, claims, or goals described by the topic. Instead, it provides generic praise and requests for future videos on unrelated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0" name="Picture 71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1" name="Picture 71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2" name="Picture 71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discuss the topic of defining matrices and creating an open loop state space object. Instead, it asks about controller design and analysis for high-order systems and MPC,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3" name="Picture 71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4" name="Picture 71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5" name="Picture 71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10.0000</w:t>
      </w:r>
    </w:p>
    <w:p>
      <w:r>
        <w:t xml:space="preserve">    Description: Provide tips on where to place eigenvalues in a system, such as keeping dominant poles closer to the imaginary axis.</w:t>
      </w:r>
    </w:p>
    <w:p>
      <w:r>
        <w:t xml:space="preserve">    Reason: The comment does not discuss eigenvalues at all, instead asking for videos on controller design and analysis in aerospace industry. The topic is about placing eigenvalues, which is unrelated to the viewer's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6" name="Picture 71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7" name="Picture 71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8" name="Picture 71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its practicality. Instead, it asks for video suggestions on controller design and analysis, mentioning aerospace industry and MPC, but without any direct discussion about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9" name="Picture 71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0" name="Picture 71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1" name="Picture 71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the 'place command in MATLAB'. Instead, it asks for general guidance on controller design and analysis for high-order systems, including MPC. The mention of Brian's video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92" name="Picture 71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3" name="Picture 71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4" name="Picture 71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is praising the video and making specific requests for future content, but it does not directly discuss the same steps, objects, settings, parameters, claims, or goals described by the topic. The only mention of 'controller design' and 'pole placement' is in the context of requesting a future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95" name="Picture 71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6" name="Picture 71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7" name="Picture 71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but rather requests videos on controller design and analysis for high-order systems and MPC. The mention of aerospace industry and aircraft control is unrelated to the specific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98" name="Picture 71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9" name="Picture 71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0" name="Picture 72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The mention of 'controller design and analysis' and 'MPC' are related to control systems, but the comment is primarily focused on requesting new video content rather than discussing the specific topic of open loop and closed loop responses.</w:t>
      </w:r>
    </w:p>
    <w:p>
      <w:r>
        <w:t>- matched 0 topic(s), max score 0.0000: Hello Brian, your video is amazing. Could you make video on how we deal with N order of system in terms of controller design and analysis , i remember you mention one of your video you have worked on aerospace industry and you know aircraft control has more than 10000 order of model equation  need to be aken care of if you could explain the strategy for them it would be helpful and if you could make a video on MPC specially explaining the mathematics or core algorithm behind it, it would be helpful.thnx.</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01" name="Picture 72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2" name="Picture 72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3" name="Picture 72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praising the video and asking for new content, but does not discuss eigenvalues or controller design directly. The mention of aerospace industry is not related to the topic of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04" name="Picture 72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5" name="Picture 72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6" name="Picture 72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creating a closed loop system object or using gain matrices for pole placement. Instead, it asks about controller design and analysis for high-order systems, specifically in the aerospace industry, and requests explanations of MPC algorithms.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07" name="Picture 72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8" name="Picture 72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9" name="Picture 72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It is a generic request for more videos and praise for Brian's previous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0" name="Picture 72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11" name="Picture 72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12" name="Picture 72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is a generic praise and does not directly discuss the topic of defining matrices or creating an open loop state space object. It mentions controller design and analysis for high-order systems, but does not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3" name="Picture 72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14" name="Picture 72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15" name="Picture 72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expresses general praise and requests for future videos on specific topics (N order systems and MPC), but does not directly discuss the same steps, objects, settings, parameters, claims, or goals described by the topic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6" name="Picture 72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17" name="Picture 72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18" name="Picture 72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The comment is generic praise and requests for future videos, with no specific connection to pole placement or controller design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9" name="Picture 72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0" name="Picture 72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1" name="Picture 72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is a generic praise and request for future video content, but does not discuss the topic of full state feedback directly.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22" name="Picture 72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3" name="Picture 72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4" name="Picture 72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steps, objects, settings, parameters, claims, or goals. It is a general praise and request for future video ideas, without any direct connection to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25" name="Picture 72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6" name="Picture 72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7" name="Picture 72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anything about moving eigenvalues to minus 2 and minus 1, but instead asks for videos on controller design, MPC, and aerospace industry applications. The topic is unrelated to the viewer's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28" name="Picture 72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9" name="Picture 72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0" name="Picture 72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unrelated to the topic. It asks for general advice on controller design and analysis for high-order systems, and mentions specific topics like MPC, but does not discuss the eigenvalues of an open loop A matrix.</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31" name="Picture 72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2" name="Picture 72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3" name="Picture 72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unrelated to the topic. It asks for general advice on controller design and analysis for high-order systems, and mentions specific topics like MPC, but does not discuss the eigenvalues of an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34" name="Picture 72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5" name="Picture 72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6" name="Picture 72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anything about moving eigenvalues to minus 2 and minus 1, but instead asks for videos on controller design, MPC, and aerospace industry applications. The topic is unrelated to the viewer's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37" name="Picture 72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8" name="Picture 72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9" name="Picture 72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steps, objects, settings, parameters, claims, or goals. It is a general praise and request for future video ideas, without any direct connection to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0" name="Picture 72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41" name="Picture 72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42" name="Picture 72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10.0000</w:t>
      </w:r>
    </w:p>
    <w:p>
      <w:r>
        <w:t xml:space="preserve">    Description: Discuss the limitations of full state feedback and how it may not be possible or practical to measure all states in a real system.</w:t>
      </w:r>
    </w:p>
    <w:p>
      <w:r>
        <w:t xml:space="preserve">    Reason: The comment is a generic praise and request for future video content, but does not discuss the topic of full state feedback directly.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3" name="Picture 72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44" name="Picture 72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45" name="Picture 72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same steps, objects, settings, parameters, claims, or goals described by the topic. The comment is generic praise and requests for future videos, with no specific connection to pole placement or controller design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6" name="Picture 72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47" name="Picture 72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48" name="Picture 72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expresses general praise and requests for future videos on specific topics (N order systems and MPC), but does not directly discuss the same steps, objects, settings, parameters, claims, or goals described by the topic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9" name="Picture 72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0" name="Picture 72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1" name="Picture 72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is a generic praise and does not directly discuss the topic of defining matrices or creating an open loop state space object. It mentions controller design and analysis for high-order systems, but does not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52" name="Picture 72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3" name="Picture 72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4" name="Picture 72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same steps, objects, settings, parameters, claims, or goals described by the topic. It is a generic request for more videos and praise for Brian's previous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55" name="Picture 72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6" name="Picture 72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7" name="Picture 72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creating a closed loop system object or using gain matrices for pole placement. Instead, it asks about controller design and analysis for high-order systems, specifically in the aerospace industry, and requests explanations of MPC algorithms.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58" name="Picture 72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9" name="Picture 72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0" name="Picture 72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praising the video and asking for new content, but does not discuss eigenvalues or controller design directly. The mention of aerospace industry is not related to the topic of placing eigenvalues.</w:t>
      </w:r>
    </w:p>
    <w:p>
      <w:r>
        <w:t>- matched 0 topic(s), max score 0.0000: Hello @BrianBDouglas, Thank you very much for your video. I have been making some analysis on the Inverted pendulum on a cart system. Your video has allowed me to gain a deeper knowledge of how to analyze the system and what pole placement actually means. Thank you a bunch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61" name="Picture 72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2" name="Picture 72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3" name="Picture 72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30.0000</w:t>
      </w:r>
    </w:p>
    <w:p>
      <w:r>
        <w:t xml:space="preserve">    Description: Learn how to use the place command in MATLAB to design a controller that stabilizes an unstable system and improves its steady-state response.</w:t>
      </w:r>
    </w:p>
    <w:p>
      <w:r>
        <w:t xml:space="preserve">    Reason: The comment mentions the topic of pole placement and its application to an Inverted pendulum on a cart system, but does not directly discuss the same steps, objects, settings, parameters, claims, or goals described by the topic. The comment is more focused on the author's personal experience and thankfulness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64" name="Picture 72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5" name="Picture 72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6" name="Picture 72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the creator's video and how it helped them understand pole placement, but does not directly discuss full state feedback or its limitations. The topic is about the misnomer of full state feedback, which is not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67" name="Picture 72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8" name="Picture 72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9" name="Picture 72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open loop and closed loop responses, nor stability and steady-state response. Instead, it expresses gratitude for a video on Inverted pendulum on a cart system and how the viewer gained knowledge on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0" name="Picture 72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71" name="Picture 72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72" name="Picture 72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the video's topic (pole placement), but does not discuss creating a closed loop system object or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3" name="Picture 72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74" name="Picture 72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75" name="Picture 72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mentions 'pole placement' and 'analyze the system', but does not directly discuss solving for a gain matrix or using the place command in MATLAB, which are specific steps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6" name="Picture 72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77" name="Picture 72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78" name="Picture 72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steps or parameters described in the topic. It only mentions gaining a deeper knowledge of analyzing a system and pole placement, but does not specifically mention eigenvalues or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9" name="Picture 72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0" name="Picture 72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1" name="Picture 72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the placement of eigenvalues or any specific system analysis. It is a general thank-you message and does not contain any technical language related to pole placement or eigenvalue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82" name="Picture 72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3" name="Picture 72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4" name="Picture 72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topic and comment do not directly discuss the same steps, objects, settings, parameters, claims, or goals. The comment is more focused on general appreciation for the video rather than discussing specific details about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85" name="Picture 72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6" name="Picture 72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7" name="Picture 72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creating an open loop state space object in MATLAB, but rather thanks the creator for a video about analyzing an Inverted pendulum on a cart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88" name="Picture 72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9" name="Picture 72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0" name="Picture 72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Instead, it expresses gratitude and appreciation for the video's help in understanding the Inverted pendulum on a cart system, which is unrelated to the topic of 'Conclusion' and designing controllers using pole placement.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91" name="Picture 72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2" name="Picture 72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3" name="Picture 72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Instead, it expresses gratitude and appreciation for the video's help in understanding the Inverted pendulum on a cart system, which is unrelated to the topic of 'Conclusion' and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94" name="Picture 72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5" name="Picture 72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6" name="Picture 72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creating an open loop state space object in MATLAB, but rather thanks the creator for a video about analyzing an Inverted pendulum on a cart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97" name="Picture 72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8" name="Picture 72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9" name="Picture 72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topic and comment do not directly discuss the same steps, objects, settings, parameters, claims, or goals. The comment is more focused on general appreciation for the video rather than discussing specific details about moving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0" name="Picture 73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01" name="Picture 73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02" name="Picture 73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directly discuss the placement of eigenvalues or any specific system analysis. It is a general thank-you message and does not contain any technical language related to pole placement or eigenvalue theory.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3" name="Picture 73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04" name="Picture 73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05" name="Picture 73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does not directly discuss the steps or parameters described in the topic. It only mentions gaining a deeper knowledge of analyzing a system and pole placement, but does not specifically mention eigenvalues or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6" name="Picture 73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07" name="Picture 73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08" name="Picture 73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mentions 'pole placement' and 'analyze the system', but does not directly discuss solving for a gain matrix or using the place command in MATLAB, which are specific steps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9" name="Picture 73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0" name="Picture 73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1" name="Picture 73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mentions the video's topic (pole placement), but does not discuss creating a closed loop system object or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12" name="Picture 73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3" name="Picture 73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4" name="Picture 73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open loop and closed loop responses, nor stability and steady-state response. Instead, it expresses gratitude for a video on Inverted pendulum on a cart system and how the viewer gained knowledge on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15" name="Picture 73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6" name="Picture 73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7" name="Picture 73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mentions the creator's video and how it helped them understand pole placement, but does not directly discuss full state feedback or its limitations. The topic is about the misnomer of full state feedback, which is not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18" name="Picture 73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9" name="Picture 73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0" name="Picture 73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30.0000</w:t>
      </w:r>
    </w:p>
    <w:p>
      <w:r>
        <w:t xml:space="preserve">    Description: Learn how to use the place command in MATLAB to design a controller that stabilizes an unstable system and improves its steady-state response.</w:t>
      </w:r>
    </w:p>
    <w:p>
      <w:r>
        <w:t xml:space="preserve">    Reason: The comment mentions the topic of pole placement and its application to an Inverted pendulum on a cart system, but does not directly discuss the same steps, objects, settings, parameters, claims, or goals described by the topic. The comment is more focused on the author's personal experience and thankfulness for the video.</w:t>
      </w:r>
    </w:p>
    <w:p>
      <w:r>
        <w:t>- matched 0 topic(s), max score 0.0000: He doesn't even have to replace him, just get rid of him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21" name="Picture 73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2" name="Picture 73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3" name="Picture 73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related concepts. It appears to be an unrelated statement about replacing or getting rid of someone.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24" name="Picture 73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5" name="Picture 73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6" name="Picture 73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technical concepts, and is instead focused on a non-technical topic (replacing someone).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27" name="Picture 73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8" name="Picture 73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9" name="Picture 73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Instead, it appears to be a negative opinion about someone.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0" name="Picture 73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31" name="Picture 73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32" name="Picture 73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concepts, and instead appears to be unrelated and possibly offensive.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3" name="Picture 73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34" name="Picture 73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35" name="Picture 73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unrelated to the topic and does not discuss pole placement or gain matrices in MATLAB. The mention of 'replace him' has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6" name="Picture 73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37" name="Picture 73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38" name="Picture 73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appears to be unrelated to the topic, mentioning 'replace him' and 'get rid of him', which has no connection to moving eigenvalues or system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9" name="Picture 73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0" name="Picture 73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1" name="Picture 73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or open loop A matrix at all, and instead appears to be unrelated personal opinion.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42" name="Picture 73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3" name="Picture 73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4" name="Picture 73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anything about defining matrices or creating an open loop state space object, and instead appears to be unrelated criticism.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45" name="Picture 73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6" name="Picture 73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7" name="Picture 73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conclusion or designing controllers using pole placement, instead mentioning replacing someone ( likely a person). There is no overlap in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48" name="Picture 73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9" name="Picture 73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0" name="Picture 73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mention anything about pole placement, MATLAB, or controller design, and instead appears to be a unrelated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51" name="Picture 73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2" name="Picture 73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3" name="Picture 73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mention anything about pole placement, MATLAB, or controller design, and instead appears to be a unrelated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54" name="Picture 73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5" name="Picture 73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6" name="Picture 73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conclusion or designing controllers using pole placement, instead mentioning replacing someone ( likely a person). There is no overlap in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57" name="Picture 73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8" name="Picture 73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9" name="Picture 73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anything about defining matrices or creating an open loop state space object, and instead appears to be unrelated criticism.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0" name="Picture 73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61" name="Picture 73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62" name="Picture 73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or open loop A matrix at all, and instead appears to be unrelated personal opinion.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3" name="Picture 73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64" name="Picture 73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65" name="Picture 73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appears to be unrelated to the topic, mentioning 'replace him' and 'get rid of him', which has no connection to moving eigenvalues or system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6" name="Picture 73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67" name="Picture 73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68" name="Picture 73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unrelated to the topic and does not discuss pole placement or gain matrices in MATLAB. The mention of 'replace him' has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9" name="Picture 73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0" name="Picture 73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1" name="Picture 73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concepts, and instead appears to be unrelated and possibly offensive.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72" name="Picture 73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3" name="Picture 73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4" name="Picture 73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Instead, it appears to be a negative opinion about someone.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75" name="Picture 73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6" name="Picture 73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7" name="Picture 73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technical concepts, and is instead focused on a non-technical topic (replacing someone).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78" name="Picture 73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9" name="Picture 73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0" name="Picture 73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related concepts. It appears to be an unrelated statement about replacing or getting rid of someone.</w:t>
      </w:r>
    </w:p>
    <w:p>
      <w:r>
        <w:t>- matched 0 topic(s), max score 0.0000: Great!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81" name="Picture 73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2" name="Picture 73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3" name="Picture 73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The word 'Great!' is a general positive response and does not indicate any specific understanding of matrix definitions or state space object creation.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84" name="Picture 73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5" name="Picture 73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6" name="Picture 73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simply an expression of agreement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87" name="Picture 73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8" name="Picture 73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9" name="Picture 73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and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0" name="Picture 73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91" name="Picture 73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92" name="Picture 73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'Great!' does not directly discuss the same steps, objects, settings, parameters, claims, or goals described by the topic. It is a generic positive response and does not show any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3" name="Picture 73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94" name="Picture 73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95" name="Picture 73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expression of positivity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6" name="Picture 73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97" name="Picture 73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98" name="Picture 73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only contains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9" name="Picture 73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0" name="Picture 74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1" name="Picture 74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positive response, but does not discuss the specific steps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02" name="Picture 74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3" name="Picture 74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4" name="Picture 74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simply an expression of positivity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05" name="Picture 74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6" name="Picture 74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7" name="Picture 74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positive response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08" name="Picture 74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9" name="Picture 74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0" name="Picture 74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simple expression of positivity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11" name="Picture 74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2" name="Picture 74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3" name="Picture 74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simple expression of positivity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14" name="Picture 74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5" name="Picture 74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6" name="Picture 74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positive response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17" name="Picture 74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8" name="Picture 74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9" name="Picture 74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simply an expression of positivity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0" name="Picture 74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21" name="Picture 74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22" name="Picture 74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positive response, but does not discuss the specific steps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3" name="Picture 74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24" name="Picture 74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25" name="Picture 74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only contains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6" name="Picture 74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27" name="Picture 74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28" name="Picture 74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expression of positivity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9" name="Picture 74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0" name="Picture 74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1" name="Picture 74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'Great!' does not directly discuss the same steps, objects, settings, parameters, claims, or goals described by the topic. It is a generic positive response and does not show any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32" name="Picture 74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3" name="Picture 74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4" name="Picture 74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related concepts, and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35" name="Picture 74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6" name="Picture 74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7" name="Picture 74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simply an expression of agreement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38" name="Picture 74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9" name="Picture 74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0" name="Picture 74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10.0000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The word 'Great!' is a general positive response and does not indicate any specific understanding of matrix definitions or state space object creation.</w:t>
      </w:r>
    </w:p>
    <w:p>
      <w:r>
        <w:t>- matched 0 topic(s), max score 0.0000: Great job with these videos Brian!  Love how you add color to these equations...makes it so much easier to follow along.</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41" name="Picture 74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2" name="Picture 74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3" name="Picture 74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does not directly discuss the topic of designing controllers using pole placement. Instead, it expresses general praise and appreciation for the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44" name="Picture 74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5" name="Picture 74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6" name="Picture 74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measurement challenges. Instead, it provides generic praise for Brian's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47" name="Picture 74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8" name="Picture 74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9" name="Picture 74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at all, but instead provides general praise for the videos and the way they are presented.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0" name="Picture 74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51" name="Picture 74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52" name="Picture 74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comparing open loop and closed loop responses, instead it provides a general praise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3" name="Picture 74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54" name="Picture 74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55" name="Picture 74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using a gain matrix from pole placement. Instead, it provides generic praise and appreciation for the video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6" name="Picture 74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57" name="Picture 74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58" name="Picture 74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9" name="Picture 74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0" name="Picture 74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1" name="Picture 74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Instead, it provides general praise and appreciation for Brian's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62" name="Picture 74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3" name="Picture 74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4" name="Picture 74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steps, objects, settings, parameters, claims, or goals described by the topic. Instead, it provides general praise and appreciation for Brian's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65" name="Picture 74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6" name="Picture 74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7" name="Picture 74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only provides general praise for Brian's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68" name="Picture 74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9" name="Picture 74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0" name="Picture 74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Instead, it provides generic praise and does not specifically relate to pole placement or the 'place command'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71" name="Picture 74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2" name="Picture 74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3" name="Picture 74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same steps, objects, settings, parameters, claims, or goals described by the topic. Instead, it provides generic praise and does not specifically relate to pole placement or the 'place command'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74" name="Picture 74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5" name="Picture 74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6" name="Picture 74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It only provides general praise for Brian's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77" name="Picture 74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8" name="Picture 74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9" name="Picture 74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steps, objects, settings, parameters, claims, or goals described by the topic. Instead, it provides general praise and appreciation for Brian's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0" name="Picture 74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81" name="Picture 74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82" name="Picture 74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directly discuss the same steps, objects, settings, parameters, claims, or goals described by the topic. Instead, it provides general praise and appreciation for Brian's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3" name="Picture 74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84" name="Picture 74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85" name="Picture 74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6" name="Picture 74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87" name="Picture 74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88" name="Picture 74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using a gain matrix from pole placement. Instead, it provides generic praise and appreciation for the video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9" name="Picture 74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0" name="Picture 74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1" name="Picture 74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comparing open loop and closed loop responses, instead it provides a general praise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92" name="Picture 74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3" name="Picture 74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4" name="Picture 74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at all, but instead provides general praise for the videos and the way they are presented.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95" name="Picture 74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6" name="Picture 74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7" name="Picture 74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measurement challenges. Instead, it provides generic praise for Brian's video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98" name="Picture 74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9" name="Picture 74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0" name="Picture 75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does not directly discuss the topic of designing controllers using pole placement. Instead, it expresses general praise and appreciation for the video series.</w:t>
      </w:r>
    </w:p>
    <w:p>
      <w:r>
        <w:t>- matched 0 topic(s), max score 0.0000: Great explanation!!! Thanks a lot...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01" name="Picture 75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2" name="Picture 75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3" name="Picture 75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only expresses appreciation and does not discuss the topic's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04" name="Picture 75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5" name="Picture 75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6" name="Picture 75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expression of appreciation and does not directly discuss the topic's description of limitations and practicality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07" name="Picture 75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8" name="Picture 75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9" name="Picture 75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an expression of gratitude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0" name="Picture 75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11" name="Picture 75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12" name="Picture 75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show any understanding of the topic, instead it provides a generic positive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3" name="Picture 75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14" name="Picture 75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15" name="Picture 75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6" name="Picture 75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17" name="Picture 75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18" name="Picture 75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simply expressing appreciation for the explanation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9" name="Picture 75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0" name="Picture 75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1" name="Picture 75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specific steps or parameters described in the topic, but rather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22" name="Picture 75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3" name="Picture 75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4" name="Picture 75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It only expresses general appreciation without any specific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25" name="Picture 75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6" name="Picture 75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7" name="Picture 75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mention the specific topic of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28" name="Picture 75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9" name="Picture 75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0" name="Picture 75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generic praise and does not discuss the topic's specific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31" name="Picture 75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2" name="Picture 75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3" name="Picture 75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generic praise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34" name="Picture 75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5" name="Picture 75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6" name="Picture 75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mention the specific topic of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37" name="Picture 75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8" name="Picture 75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9" name="Picture 75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same steps, objects, settings, parameters, claims, or goals described by the topic. It only expresses general appreciation without any specific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0" name="Picture 75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41" name="Picture 75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42" name="Picture 75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specific steps or parameters described in the topic, but rather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3" name="Picture 75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44" name="Picture 75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45" name="Picture 75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simply expressing appreciation for the explanation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6" name="Picture 75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47" name="Picture 75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48" name="Picture 75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9" name="Picture 75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0" name="Picture 75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1" name="Picture 75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show any understanding of the topic, instead it provides a generic positive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52" name="Picture 75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3" name="Picture 75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4" name="Picture 75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an expression of gratitude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55" name="Picture 75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6" name="Picture 75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7" name="Picture 75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expression of appreciation and does not directly discuss the topic's description of limitations and practicality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58" name="Picture 75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9" name="Picture 75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0" name="Picture 75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10.0000</w:t>
      </w:r>
    </w:p>
    <w:p>
      <w:r>
        <w:t xml:space="preserve">    Description: Summarize the key takeaways from this video and provide next steps for designing controllers using pole placement.</w:t>
      </w:r>
    </w:p>
    <w:p>
      <w:r>
        <w:t xml:space="preserve">    Reason: The comment only expresses appreciation and does not discuss the topic's steps, objects, settings, parameters, claims, or goals.</w:t>
      </w:r>
    </w:p>
    <w:p>
      <w:r>
        <w:t>- matched 0 topic(s), max score 0.0000: Glad you enjoyed it!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61" name="Picture 75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2" name="Picture 75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3" name="Picture 75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subject matter (full state feedback limitations) and instead expresses a generic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64" name="Picture 75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5" name="Picture 75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6" name="Picture 75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anything related to the topic of placing eigenvalues. Instead, it's a generic expression of enjoyment.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67" name="Picture 75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8" name="Picture 75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9" name="Picture 75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enjoyment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0" name="Picture 75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71" name="Picture 75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72" name="Picture 75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Instead, it is a generic expression of enjoyment.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3" name="Picture 75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74" name="Picture 75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75" name="Picture 75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expression of enjoyment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6" name="Picture 75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77" name="Picture 75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78" name="Picture 75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enjoyment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9" name="Picture 75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0" name="Picture 75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1" name="Picture 75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the stability of a system, instead it expresses general positivity without mentioning any specific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82" name="Picture 75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3" name="Picture 75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4" name="Picture 75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the topic's specific instructions or matrices, only expressing a general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85" name="Picture 75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6" name="Picture 75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7" name="Picture 75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expression of enjoyment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88" name="Picture 75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9" name="Picture 75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0" name="Picture 75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in MATLAB, instead expressing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91" name="Picture 75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2" name="Picture 75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3" name="Picture 75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in MATLAB, instead expressing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94" name="Picture 75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5" name="Picture 75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6" name="Picture 75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expression of enjoyment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97" name="Picture 75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8" name="Picture 75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9" name="Picture 75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mention the topic's specific instructions or matrices, only expressing a general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0" name="Picture 76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01" name="Picture 76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02" name="Picture 76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the stability of a system, instead it expresses general positivity without mentioning any specific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3" name="Picture 76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04" name="Picture 76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05" name="Picture 76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enjoyment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6" name="Picture 76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07" name="Picture 76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08" name="Picture 76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expression of enjoyment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9" name="Picture 76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0" name="Picture 76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1" name="Picture 76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same steps, objects, settings, parameters, claims, or goals described by the topic. Instead, it is a generic expression of enjoyment.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12" name="Picture 76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3" name="Picture 76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4" name="Picture 76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expression of enjoyment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15" name="Picture 76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6" name="Picture 76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7" name="Picture 76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anything related to the topic of placing eigenvalues. Instead, it's a generic expression of enjoyment.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18" name="Picture 76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9" name="Picture 76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0" name="Picture 76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subject matter (full state feedback limitations) and instead expresses a generic sentiment.</w:t>
      </w:r>
    </w:p>
    <w:p>
      <w:r>
        <w:t>- matched 0 topic(s), max score 0.0000: Glad to help, thanks for watching!</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21" name="Picture 76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2" name="Picture 76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3" name="Picture 76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provides a generic and unrelated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24" name="Picture 76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5" name="Picture 76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6" name="Picture 76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thank you and does not mention eigenvalues or their placement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27" name="Picture 76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8" name="Picture 76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9" name="Picture 76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thank-you message that does not discuss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0" name="Picture 76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31" name="Picture 76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32" name="Picture 76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technical details, but instead is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3" name="Picture 76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34" name="Picture 76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35" name="Picture 76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expression of gratitude and does not directly discuss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6" name="Picture 76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37" name="Picture 76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38" name="Picture 76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thank you message and does not discuss the specific steps or objects 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9" name="Picture 76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0" name="Picture 76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1" name="Picture 76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42" name="Picture 76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3" name="Picture 76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4" name="Picture 76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state space objects or MATLAB, and only expresses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45" name="Picture 76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6" name="Picture 76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7" name="Picture 76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key takeaways or next steps for designing controllers using pole placement. Instead, it provides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48" name="Picture 76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9" name="Picture 76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0" name="Picture 76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thank you message and does not discuss the topic of pole placement or MATLAB commands, which are key elements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51" name="Picture 76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2" name="Picture 76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3" name="Picture 76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thank you message and does not discuss the topic of pole placement or MATLAB commands, which are key elements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54" name="Picture 76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5" name="Picture 76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6" name="Picture 76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key takeaways or next steps for designing controllers using pole placement. Instead, it provides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57" name="Picture 76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8" name="Picture 76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9" name="Picture 76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state space objects or MATLAB, and only expresses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0" name="Picture 76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61" name="Picture 76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62" name="Picture 76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3" name="Picture 76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64" name="Picture 76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65" name="Picture 76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thank you message and does not discuss the specific steps or objects related to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6" name="Picture 76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67" name="Picture 76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68" name="Picture 76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expression of gratitude and does not directly discuss the topic of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9" name="Picture 76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0" name="Picture 76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1" name="Picture 76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any related technical details, but instead is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72" name="Picture 76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3" name="Picture 76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4" name="Picture 76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thank-you message that does not discuss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75" name="Picture 76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6" name="Picture 76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7" name="Picture 76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thank you and does not mention eigenvalues or their placement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78" name="Picture 76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9" name="Picture 76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0" name="Picture 76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of full state feedback or its limitations. Instead, it provides a generic and unrelated response.</w:t>
      </w:r>
    </w:p>
    <w:p>
      <w:r>
        <w:t>- matched 0 topic(s), max score 0.0000: Genius teaching ! Really awesome ! From a french student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81" name="Picture 76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2" name="Picture 76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3" name="Picture 76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or discuss the topic of full state feedback or its limitations, instead it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84" name="Picture 76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5" name="Picture 76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6" name="Picture 76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87" name="Picture 76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8" name="Picture 76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9" name="Picture 76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0" name="Picture 76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91" name="Picture 76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92" name="Picture 76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3" name="Picture 76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94" name="Picture 76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95" name="Picture 76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praise statement and does not discuss the same steps, objects, settings, parameters, claims, or goals described by the topic. It only expresses admiration for the teaching.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6" name="Picture 76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97" name="Picture 76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98" name="Picture 76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steps or parameters described in the topic, instead it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9" name="Picture 76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0" name="Picture 77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1" name="Picture 77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or mention any specific system being unstable.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02" name="Picture 77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3" name="Picture 77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4" name="Picture 77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05" name="Picture 77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6" name="Picture 77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7" name="Picture 77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specific goals (summarizing key takeaways and designing controllers) or settings (pole placement). Instead, it provides generic praise for the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08" name="Picture 77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9" name="Picture 77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0" name="Picture 77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an expression of praise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11" name="Picture 77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2" name="Picture 77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3" name="Picture 77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an expression of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14" name="Picture 77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5" name="Picture 77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6" name="Picture 77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specific goals (summarizing key takeaways and designing controllers) or settings (pole placement). Instead, it provides generic praise for the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17" name="Picture 77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8" name="Picture 77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9" name="Picture 77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0" name="Picture 77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21" name="Picture 77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22" name="Picture 77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of an open loop A matrix or mention any specific system being unstable.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3" name="Picture 77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24" name="Picture 77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25" name="Picture 77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steps or parameters described in the topic, instead it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6" name="Picture 77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27" name="Picture 77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28" name="Picture 77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praise statement and does not discuss the same steps, objects, settings, parameters, claims, or goals described by the topic. It only expresses admiration for the teaching.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9" name="Picture 77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0" name="Picture 77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1" name="Picture 77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32" name="Picture 77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3" name="Picture 77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4" name="Picture 77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35" name="Picture 77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6" name="Picture 77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7" name="Picture 77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38" name="Picture 77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9" name="Picture 77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0" name="Picture 77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or discuss the topic of full state feedback or its limitations, instead it contains generic praise.</w:t>
      </w:r>
    </w:p>
    <w:p>
      <w:r>
        <w:t>- matched 0 topic(s), max score 0.0000: Gah! I completely messed that up.  I'm not sure what I was thinking when I wrote that transfer function out.  Good catch!</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41" name="Picture 77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2" name="Picture 77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3" name="Picture 77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is a personal reflection on the commenter's mistake and does not directly discuss the topic of full state feedback or its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44" name="Picture 77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5" name="Picture 77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6" name="Picture 77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Instead, it mentions a mistake made in writing a transfer function, which is unrelated to creating a closed loop system object using a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47" name="Picture 77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8" name="Picture 77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9" name="Picture 77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appears to be a personal reflection on a previous mistake.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0" name="Picture 77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51" name="Picture 77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52" name="Picture 77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steps or objects described by the topic. Instead, it appears to be a self-critical remark about a previous mistake, with no specific reference to pole placement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3" name="Picture 77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54" name="Picture 77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55" name="Picture 77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does not discuss the topic's specific steps (using place command in MATLAB), objects (gain matrix), settings (eigenvalues at minus 2 and minus 1), or parameters. Instead, it provides a brief reaction to someone else's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6" name="Picture 77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57" name="Picture 77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58" name="Picture 77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unrelated to the topic, as it only discusses the commenter's mistake and does not mention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9" name="Picture 77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0" name="Picture 77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1" name="Picture 77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steps, objects, settings, parameters, claims, or goals. Instead, it appears to be a self-critical comment about a previous mistake, with no direct relation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62" name="Picture 77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3" name="Picture 77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4" name="Picture 77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or parameters described in the topic. It's a personal reflection and apology for making a mistake.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65" name="Picture 77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6" name="Picture 77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7" name="Picture 77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appears to be a self-critical remark about a previous mistake.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68" name="Picture 77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9" name="Picture 77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0" name="Picture 77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or any other specific concepts mentioned in the topic description. Instead, it appears to be a personal remark about making a mistake.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71" name="Picture 77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2" name="Picture 77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3" name="Picture 77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or any other specific concepts mentioned in the topic description. Instead, it appears to be a personal remark about making a mistake.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74" name="Picture 77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5" name="Picture 77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6" name="Picture 77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appears to be a self-critical remark about a previous mistake.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77" name="Picture 77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8" name="Picture 77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9" name="Picture 77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or parameters described in the topic. It's a personal reflection and apology for making a mistake.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0" name="Picture 77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81" name="Picture 77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82" name="Picture 77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steps, objects, settings, parameters, claims, or goals. Instead, it appears to be a self-critical comment about a previous mistake, with no direct relation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3" name="Picture 77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84" name="Picture 77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85" name="Picture 77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unrelated to the topic, as it only discusses the commenter's mistake and does not mention eigenvalues or their placement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6" name="Picture 77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87" name="Picture 77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88" name="Picture 77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10.0000</w:t>
      </w:r>
    </w:p>
    <w:p>
      <w:r>
        <w:t xml:space="preserve">    Description: Use the place command in MATLAB to solve for the gain matrix that places the eigenvalues at minus 2 and minus 1.</w:t>
      </w:r>
    </w:p>
    <w:p>
      <w:r>
        <w:t xml:space="preserve">    Reason: The comment does not discuss the topic's specific steps (using place command in MATLAB), objects (gain matrix), settings (eigenvalues at minus 2 and minus 1), or parameters. Instead, it provides a brief reaction to someone else's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9" name="Picture 77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0" name="Picture 77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1" name="Picture 77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steps or objects described by the topic. Instead, it appears to be a self-critical remark about a previous mistake, with no specific reference to pole placement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92" name="Picture 77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3" name="Picture 77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4" name="Picture 77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appears to be a personal reflection on a previous mistake.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95" name="Picture 77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6" name="Picture 77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7" name="Picture 77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does not directly discuss the same steps, objects, settings, parameters, claims, or goals described by the topic. Instead, it mentions a mistake made in writing a transfer function, which is unrelated to creating a closed loop system object using a gain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98" name="Picture 77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9" name="Picture 77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0" name="Picture 78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is a personal reflection on the commenter's mistake and does not directly discuss the topic of full state feedback or its limitations.</w:t>
      </w:r>
    </w:p>
    <w:p>
      <w:r>
        <w:t>- matched 0 topic(s), max score 0.0000: Fantastic! Thrilled to hear that.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01" name="Picture 78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2" name="Picture 78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3" name="Picture 78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limitations or practicality of full state feedback, instead expressing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04" name="Picture 78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5" name="Picture 78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6" name="Picture 78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enthusiasm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07" name="Picture 78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8" name="Picture 78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9" name="Picture 78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It only expresses a generic positive sentiment without mentioning any specific aspects of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0" name="Picture 78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11" name="Picture 78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12" name="Picture 78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the topic's specific requirements (creating a closed loop system object using a gain matrix) and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3" name="Picture 78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14" name="Picture 78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15" name="Picture 78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expression of excitement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6" name="Picture 78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17" name="Picture 78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18" name="Picture 78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positivity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9" name="Picture 78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0" name="Picture 78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1" name="Picture 78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any specific steps, objects, or parameters related to checking eigenvalues of an open loop A matrix. It only expresses a generic positive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22" name="Picture 78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3" name="Picture 78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4" name="Picture 78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enthusiasm and does not directly discuss the topic's content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25" name="Picture 78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6" name="Picture 78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7" name="Picture 78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expression of positivity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28" name="Picture 78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9" name="Picture 78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0" name="Picture 78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enthusiasm and does not discuss the topic's specific steps, objects, settings, parameters, claims, or goals related to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31" name="Picture 78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2" name="Picture 78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3" name="Picture 78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a generic expression of enthusiasm and does not discuss the topic's specific steps, objects, settings, parameters, claims, or goals related to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34" name="Picture 78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5" name="Picture 78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6" name="Picture 78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expression of positivity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37" name="Picture 78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8" name="Picture 78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9" name="Picture 78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expression of enthusiasm and does not directly discuss the topic's content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0" name="Picture 78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41" name="Picture 78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42" name="Picture 78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any specific steps, objects, or parameters related to checking eigenvalues of an open loop A matrix. It only expresses a generic positive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3" name="Picture 78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44" name="Picture 78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45" name="Picture 78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expression of positivity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6" name="Picture 78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47" name="Picture 78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48" name="Picture 78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expression of excitement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9" name="Picture 78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0" name="Picture 78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1" name="Picture 78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mention the topic's specific requirements (creating a closed loop system object using a gain matrix) and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52" name="Picture 78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3" name="Picture 78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4" name="Picture 78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It only expresses a generic positive sentiment without mentioning any specific aspects of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55" name="Picture 78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6" name="Picture 78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7" name="Picture 78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enthusiasm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58" name="Picture 78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9" name="Picture 78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0" name="Picture 78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limitations or practicality of full state feedback, instead expressing generic praise.</w:t>
      </w:r>
    </w:p>
    <w:p>
      <w:r>
        <w:t>- matched 0 topic(s), max score 0.0000: Excellent explanation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61" name="Picture 78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2" name="Picture 78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3" name="Picture 78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only contains generic praise and does not discuss any specific limitations or practical considerations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64" name="Picture 78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5" name="Picture 78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6" name="Picture 78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only contains generic praise and does not discuss specific steps, objects, settings, parameters, claims, or goals related to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67" name="Picture 78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8" name="Picture 78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9" name="Picture 78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specifically discuss the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0" name="Picture 78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71" name="Picture 78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72" name="Picture 78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'Excellent explanation'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3" name="Picture 78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74" name="Picture 78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75" name="Picture 78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6" name="Picture 78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77" name="Picture 78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78" name="Picture 78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specific steps or parameters mentioned in the topic description,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9" name="Picture 78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0" name="Picture 78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1" name="Picture 78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82" name="Picture 78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3" name="Picture 78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4" name="Picture 78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85" name="Picture 78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6" name="Picture 78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7" name="Picture 78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88" name="Picture 78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9" name="Picture 78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0" name="Picture 78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only provides a generic praise and does not discuss any specific steps, objects, settings, parameters, claims, or goals related to the topic of introducing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91" name="Picture 78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2" name="Picture 78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3" name="Picture 78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only provides a generic praise and does not discuss any specific steps, objects, settings, parameters, claims, or goals related to the topic of introducing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94" name="Picture 78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5" name="Picture 78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6" name="Picture 78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directly discuss the same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97" name="Picture 78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8" name="Picture 78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9" name="Picture 78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0" name="Picture 79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01" name="Picture 79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02" name="Picture 79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3" name="Picture 79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04" name="Picture 79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05" name="Picture 79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specific steps or parameters mentioned in the topic description,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6" name="Picture 79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07" name="Picture 79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08" name="Picture 79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9" name="Picture 79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0" name="Picture 79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1" name="Picture 79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'Excellent explanation'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12" name="Picture 79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3" name="Picture 79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4" name="Picture 79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specifically discuss the steps, objects, settings, parameters, claims, or goals described by the topic.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15" name="Picture 79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6" name="Picture 79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7" name="Picture 79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only contains generic praise and does not discuss specific steps, objects, settings, parameters, claims, or goals related to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18" name="Picture 79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9" name="Picture 79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0" name="Picture 79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only contains generic praise and does not discuss any specific limitations or practical considerations mentioned in the topic description.</w:t>
      </w:r>
    </w:p>
    <w:p>
      <w:r>
        <w:t>- matched 0 topic(s), max score 0.0000: Dude, u’ve helped me in my undergrad, now you are helping me with masters. Thanks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21" name="Picture 79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2" name="Picture 79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3" name="Picture 79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the topic at all, instead expressing gratitude for help in an academic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24" name="Picture 79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5" name="Picture 79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6" name="Picture 79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general thank-you message and does not discuss the topic of placing eigenvalues or any specific steps, objects, settings, parameters, claims, or goals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27" name="Picture 79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8" name="Picture 79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9" name="Picture 79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anything about open loop and closed loop responses, stability, or steady-state response,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0" name="Picture 79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31" name="Picture 79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32" name="Picture 79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any related technical details, instead expressing gratitude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3" name="Picture 79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34" name="Picture 79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35" name="Picture 79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the topic's specific steps (e.g., using the place command in MATLAB), objects (e.g., gain matrix, eigenvalues), or settings (e.g., placing eigenvalues at minus 2 and minus 1). Instead, it expresses general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6" name="Picture 79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37" name="Picture 79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38" name="Picture 79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or parameters (e.g. moving eigenvalues to minus 2 and minus 1), instead it expresses general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9" name="Picture 79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0" name="Picture 79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1" name="Picture 79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the stability of a system. Instead, it expresses gratitude and personal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42" name="Picture 79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3" name="Picture 79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4" name="Picture 79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thank you message and does not discuss the topic of defining matrices and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45" name="Picture 79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6" name="Picture 79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7" name="Picture 79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general expression of gratitude and does not directly discuss the topic of summarizing key takeaways 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48" name="Picture 79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9" name="Picture 79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0" name="Picture 79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in MATLAB or any related controller design concepts. Instead, it expresses general gratitude and appreciation for previous help.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51" name="Picture 79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2" name="Picture 79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3" name="Picture 79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in MATLAB or any related controller design concepts. Instead, it expresses general gratitude and appreciation for previous help.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54" name="Picture 79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5" name="Picture 79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6" name="Picture 79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general expression of gratitude and does not directly discuss the topic of summarizing key takeaways 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57" name="Picture 79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8" name="Picture 79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9" name="Picture 79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thank you message and does not discuss the topic of defining matrices and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0" name="Picture 79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61" name="Picture 79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62" name="Picture 79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the stability of a system. Instead, it expresses gratitude and personal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3" name="Picture 79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64" name="Picture 79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65" name="Picture 79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or parameters (e.g. moving eigenvalues to minus 2 and minus 1), instead it expresses general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6" name="Picture 79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67" name="Picture 79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68" name="Picture 79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the topic's specific steps (e.g., using the place command in MATLAB), objects (e.g., gain matrix, eigenvalues), or settings (e.g., placing eigenvalues at minus 2 and minus 1). Instead, it expresses general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9" name="Picture 79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0" name="Picture 79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1" name="Picture 79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any related technical details, instead expressing gratitude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72" name="Picture 79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3" name="Picture 79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4" name="Picture 79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anything about open loop and closed loop responses, stability, or steady-state response,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75" name="Picture 79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6" name="Picture 79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7" name="Picture 79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general thank-you message and does not discuss the topic of placing eigenvalues or any specific steps, objects, settings, parameters, claims, or goals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78" name="Picture 79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9" name="Picture 79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0" name="Picture 79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mention the topic at all, instead expressing gratitude for help in an academic context.</w:t>
      </w:r>
    </w:p>
    <w:p>
      <w:r>
        <w:t>- matched 0 topic(s), max score 0.0000: Could you please upload more content in your personal channel...</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81" name="Picture 79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2" name="Picture 79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3" name="Picture 79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requests additional content and has no direct relation to the topic's discussion on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84" name="Picture 79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5" name="Picture 79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6" name="Picture 79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asks for additional content upload in a personal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87" name="Picture 79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8" name="Picture 79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9" name="Picture 79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requests additional content in a personal channel, unrelated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0" name="Picture 79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91" name="Picture 79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92" name="Picture 79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request for additional content and does not discuss the topic of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3" name="Picture 79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94" name="Picture 79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95" name="Picture 79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and instead appears to be unrelated, asking for more content in a personal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6" name="Picture 79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97" name="Picture 79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98" name="Picture 79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requests more content in a personal channel,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9" name="Picture 79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0" name="Picture 80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1" name="Picture 80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unrelated to the topic, discussing uploading content in a personal channel instead of eigenvalues or open loop A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02" name="Picture 80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3" name="Picture 80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4" name="Picture 80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MATLAB at all, but rather requests more content in the channel. The topic is about defining matrices and creating an open loop state space object, which has no connection to the viewer's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05" name="Picture 80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6" name="Picture 80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7" name="Picture 80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key takeaways or next steps for designing controllers using pole placement, but instead requests more content in a personal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08" name="Picture 80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9" name="Picture 80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0" name="Picture 80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in MATLAB or controller design, instead asking for a different type of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11" name="Picture 80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2" name="Picture 80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3" name="Picture 80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in MATLAB or controller design, instead asking for a different type of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14" name="Picture 80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5" name="Picture 80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6" name="Picture 80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key takeaways or next steps for designing controllers using pole placement, but instead requests more content in a personal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17" name="Picture 80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8" name="Picture 80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9" name="Picture 80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or MATLAB at all, but rather requests more content in the channel. The topic is about defining matrices and creating an open loop state space object, which has no connection to the viewer's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0" name="Picture 80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21" name="Picture 80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22" name="Picture 80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unrelated to the topic, discussing uploading content in a personal channel instead of eigenvalues or open loop A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3" name="Picture 80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24" name="Picture 80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25" name="Picture 80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requests more content in a personal channel,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6" name="Picture 80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27" name="Picture 80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28" name="Picture 80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and instead appears to be unrelated, asking for more content in a personal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9" name="Picture 80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0" name="Picture 80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1" name="Picture 80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request for additional content and does not discuss the topic of creating a closed loop system object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32" name="Picture 80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3" name="Picture 80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4" name="Picture 80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requests additional content in a personal channel, unrelated to the topic of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35" name="Picture 80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6" name="Picture 80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7" name="Picture 80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asks for additional content upload in a personal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38" name="Picture 80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9" name="Picture 80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0" name="Picture 80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requests additional content and has no direct relation to the topic's discussion on full state feedback.</w:t>
      </w:r>
    </w:p>
    <w:p>
      <w:r>
        <w:t xml:space="preserve">- matched 0 topic(s), max score 0.0000: Can anyone explain the foll. please: </w:t>
        <w:br/>
        <w:t>[1 0] *[k1 k2] = k1 but in the example there is k2 as well</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41" name="Picture 80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2" name="Picture 80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3" name="Picture 80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appears to be asking for an explanation of a mathematical equation, whereas the topic is about the limitations of full state feedback. While the comment mentions matrices and values (k1 and k2), there is no direct discussion of the topic's concepts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44" name="Picture 80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5" name="Picture 80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6" name="Picture 80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topic is about creating a closed loop system object using the gain matrix from pole placement, whereas the comment is asking for an explanation of a specific equation. Although the comment mentions matrices (gain and pole), it doesn't discuss the same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47" name="Picture 80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8" name="Picture 80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9" name="Picture 80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appears to be asking for an explanation of a matrix multiplication equation, but it does not directly discuss the topic of solving for gain matrices using pole placement. The topic is specifically about MATLAB's place command,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0" name="Picture 80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51" name="Picture 80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52" name="Picture 80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asks for clarification on a specific matrix multiplication operation, but the topic is about moving eigenvalues to minus 2 and minus 1. While both mention matrices (k1 and k2), they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3" name="Picture 80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54" name="Picture 80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55" name="Picture 80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appears to be discussing a specific matrix multiplication and the values of k1 and k2, which does not directly relate to the topic of checking eigenvalues of an open loop A matrix. The topic is about stability analysis, whereas the comment is focused on a mathematical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6" name="Picture 80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57" name="Picture 80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58" name="Picture 80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specific matrices and coefficients (k1, k2), but it does not discuss the topic's objective of defining matrices or creating an open loop state space object. Instead, it appears to be asking for clarification on a mathematical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9" name="Picture 80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0" name="Picture 80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1" name="Picture 80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for an explanation of a specific equation, whereas the topic is about summarizing key takeaways and providing next steps for designing controllers. There is no direct overlap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62" name="Picture 80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3" name="Picture 80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4" name="Picture 80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appears to be discussing a specific example of control system parameters (k1, k2) and their relation, whereas the topic is about comparing different response types. The overlap is minimal.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65" name="Picture 80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6" name="Picture 80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7" name="Picture 80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w:t>
      </w:r>
    </w:p>
    <w:p>
      <w:r>
        <w:t xml:space="preserve">    Description: Learn how to use the place command in MATLAB to design a controller that stabilizes an unstable system and improves its steady-state response.</w:t>
      </w:r>
    </w:p>
    <w:p>
      <w:r>
        <w:t xml:space="preserve">    Reason: The comment appears to be discussing matrix operations and the concept of eigenvectors/values, which is not directly related to the topic of 'Introduction to Pole Placement' in MATLAB. The topic description specifically mentions designing a controller using the place command, which is unrelated to the comment's discussion of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68" name="Picture 80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9" name="Picture 80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0" name="Picture 80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asking for an explanation of a mathematical equation and its notation, which is unrelated to the topic of placing eigenvalues in a system.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71" name="Picture 80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2" name="Picture 80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3" name="Picture 80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asking for an explanation of a mathematical equation and its notation, which is unrelated to the topic of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74" name="Picture 80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5" name="Picture 80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6" name="Picture 80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10.0000</w:t>
      </w:r>
    </w:p>
    <w:p>
      <w:r>
        <w:t xml:space="preserve">    Description: Learn how to use the place command in MATLAB to design a controller that stabilizes an unstable system and improves its steady-state response.</w:t>
      </w:r>
    </w:p>
    <w:p>
      <w:r>
        <w:t xml:space="preserve">    Reason: The comment appears to be discussing matrix operations and the concept of eigenvectors/values, which is not directly related to the topic of 'Introduction to Pole Placement' in MATLAB. The topic description specifically mentions designing a controller using the place command, which is unrelated to the comment's discussion of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77" name="Picture 80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8" name="Picture 80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9" name="Picture 80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10.0000</w:t>
      </w:r>
    </w:p>
    <w:p>
      <w:r>
        <w:t xml:space="preserve">    Description: Compare the open loop and closed loop responses to show the improvement in stability and steady-state response.</w:t>
      </w:r>
    </w:p>
    <w:p>
      <w:r>
        <w:t xml:space="preserve">    Reason: The comment appears to be discussing a specific example of control system parameters (k1, k2) and their relation, whereas the topic is about comparing different response types. The overlap is minimal.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0" name="Picture 80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81" name="Picture 80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82" name="Picture 80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asks for an explanation of a specific equation, whereas the topic is about summarizing key takeaways and providing next steps for designing controllers. There is no direct overlap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3" name="Picture 80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84" name="Picture 80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85" name="Picture 80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mentions specific matrices and coefficients (k1, k2), but it does not discuss the topic's objective of defining matrices or creating an open loop state space object. Instead, it appears to be asking for clarification on a mathematical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6" name="Picture 80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87" name="Picture 80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88" name="Picture 80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appears to be discussing a specific matrix multiplication and the values of k1 and k2, which does not directly relate to the topic of checking eigenvalues of an open loop A matrix. The topic is about stability analysis, whereas the comment is focused on a mathematical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9" name="Picture 80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0" name="Picture 80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1" name="Picture 80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20.0000</w:t>
      </w:r>
    </w:p>
    <w:p>
      <w:r>
        <w:t xml:space="preserve">    Description: Move the eigenvalues of the system to minus 2 and minus 1.</w:t>
      </w:r>
    </w:p>
    <w:p>
      <w:r>
        <w:t xml:space="preserve">    Reason: The comment asks for clarification on a specific matrix multiplication operation, but the topic is about moving eigenvalues to minus 2 and minus 1. While both mention matrices (k1 and k2), they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92" name="Picture 80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3" name="Picture 80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4" name="Picture 80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appears to be asking for an explanation of a matrix multiplication equation, but it does not directly discuss the topic of solving for gain matrices using pole placement. The topic is specifically about MATLAB's place command,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95" name="Picture 80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6" name="Picture 80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7" name="Picture 80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topic is about creating a closed loop system object using the gain matrix from pole placement, whereas the comment is asking for an explanation of a specific equation. Although the comment mentions matrices (gain and pole), it doesn't discuss the same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98" name="Picture 80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9" name="Picture 80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0" name="Picture 81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appears to be asking for an explanation of a mathematical equation, whereas the topic is about the limitations of full state feedback. While the comment mentions matrices and values (k1 and k2), there is no direct discussion of the topic's concepts or goals.</w:t>
      </w:r>
    </w:p>
    <w:p>
      <w:r>
        <w:t>- matched 0 topic(s), max score 0.0000: Brian, thank you! I have served myself during this quarantine with each one of your videos! You have really helped me to refresh and probably to gain a deeper understanding of control engineering. Please, keep the good work!</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01" name="Picture 81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2" name="Picture 81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3" name="Picture 81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discuss the topic's description of limitations and practicality of full state feedback, instead focusing on the creator's impact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04" name="Picture 81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5" name="Picture 81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6" name="Picture 81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open loop and closed loop responses or stability and steady-state response. Instead, it expresses general appreciation for the video series and the viewer's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07" name="Picture 81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8" name="Picture 81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9" name="Picture 81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is a general appreciation message and does not discuss the specific steps, objects, or goals described in the topic. It only mentions 'control engineering', which is a broad field and not directly related to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0" name="Picture 81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11" name="Picture 81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12" name="Picture 81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a general praise message and does not specifically discuss the topic of pole placement or the use of the place command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3" name="Picture 81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14" name="Picture 81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15" name="Picture 81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directly discuss the topic of placing eigenvalues or control engineering.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6" name="Picture 81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17" name="Picture 81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18" name="Picture 81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it's a general praise for the creator's videos and a personal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9" name="Picture 81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0" name="Picture 81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1" name="Picture 81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eigenvalues or control engineering, but rather expresses appreciation and gratitude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22" name="Picture 81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3" name="Picture 81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4" name="Picture 81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an open loop A matrix or its relationship to system instability. Instead, it expresses general appreciation for the video series and the instructor's help in understanding control engineering.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25" name="Picture 81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6" name="Picture 81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7" name="Picture 81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matrices or state space objects, but rather expresses appreciation for the video series and its impact on the viewer's understanding of control engineering.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28" name="Picture 81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9" name="Picture 81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0" name="Picture 81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conclusion or pole placement in controllers. Instead, it expresses gratitude and appreciation for the creator's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31" name="Picture 81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2" name="Picture 81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3" name="Picture 81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conclusion or pole placement in controllers. Instead, it expresses gratitude and appreciation for the creator's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34" name="Picture 81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5" name="Picture 81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6" name="Picture 81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matrices or state space objects, but rather expresses appreciation for the video series and its impact on the viewer's understanding of control engineering.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37" name="Picture 81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8" name="Picture 81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9" name="Picture 81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directly discuss the eigenvalues of an open loop A matrix or its relationship to system instability. Instead, it expresses general appreciation for the video series and the instructor's help in understanding control engineering.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0" name="Picture 81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41" name="Picture 81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42" name="Picture 81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eigenvalues or control engineering, but rather expresses appreciation and gratitude for the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3" name="Picture 81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44" name="Picture 81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45" name="Picture 81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it's a general praise for the creator's videos and a personal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6" name="Picture 81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47" name="Picture 81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48" name="Picture 81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directly discuss the topic of placing eigenvalues or control engineering.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9" name="Picture 81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0" name="Picture 81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1" name="Picture 81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is a general praise message and does not specifically discuss the topic of pole placement or the use of the place command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52" name="Picture 81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3" name="Picture 81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4" name="Picture 81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is a general appreciation message and does not discuss the specific steps, objects, or goals described in the topic. It only mentions 'control engineering', which is a broad field and not directly related to solving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55" name="Picture 81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6" name="Picture 81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7" name="Picture 81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20.0000</w:t>
      </w:r>
    </w:p>
    <w:p>
      <w:r>
        <w:t xml:space="preserve">    Description: Compare the open loop and closed loop responses to show the improvement in stability and steady-state response.</w:t>
      </w:r>
    </w:p>
    <w:p>
      <w:r>
        <w:t xml:space="preserve">    Reason: The comment does not directly discuss open loop and closed loop responses or stability and steady-state response. Instead, it expresses general appreciation for the video series and the viewer's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58" name="Picture 81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9" name="Picture 81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0" name="Picture 81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20.0000</w:t>
      </w:r>
    </w:p>
    <w:p>
      <w:r>
        <w:t xml:space="preserve">    Description: Discuss the limitations of full state feedback and how it may not be possible or practical to measure all states in a real system.</w:t>
      </w:r>
    </w:p>
    <w:p>
      <w:r>
        <w:t xml:space="preserve">    Reason: The comment does not discuss the topic's description of limitations and practicality of full state feedback, instead focusing on the creator's impact and appreciation.</w:t>
      </w:r>
    </w:p>
    <w:p>
      <w:r>
        <w:t>- matched 0 topic(s), max score 0.0000: Brian you are great you explain so we'll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61" name="Picture 81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2" name="Picture 81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3" name="Picture 81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praise statement and does not directly discuss the topic's description of limitations of full state feedback or measurement of states in real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64" name="Picture 81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5" name="Picture 81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6" name="Picture 81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poles, or any related concepts from the topic, and instead focuses on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67" name="Picture 81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8" name="Picture 81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9" name="Picture 81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description of open loop and closed loop responses or their improvement in stability and steady-state response. Instead, it contains generic praise for Brian's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0" name="Picture 81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71" name="Picture 81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72" name="Picture 81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discuss the same steps, objects, settings, parameters, claims, or goals described by the topic. It does not mention 'closed loop system object', 'gain matrix',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3" name="Picture 81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74" name="Picture 81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75" name="Picture 81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Instead, it contains generic praise and has no relation to solving for a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6" name="Picture 81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77" name="Picture 81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78" name="Picture 81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contains generic praise for Brian's ability to explain things well.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9" name="Picture 81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0" name="Picture 81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1" name="Picture 81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topic's specific request to check eigenvalues of an open loop A matrix or discuss system stability.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82" name="Picture 81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3" name="Picture 81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4" name="Picture 81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is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85" name="Picture 81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6" name="Picture 81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7" name="Picture 81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statement and does not discuss the topic's key takeaways or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88" name="Picture 81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9" name="Picture 81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0" name="Picture 81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steps, objects, settings, parameters, claims, or goals. It is a generic praise comment and does not relate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91" name="Picture 81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2" name="Picture 81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3" name="Picture 81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topic's specific steps, objects, settings, parameters, claims, or goals. It is a generic praise comment and does not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94" name="Picture 81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5" name="Picture 81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6" name="Picture 81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statement and does not discuss the topic's key takeaways or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97" name="Picture 81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8" name="Picture 81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9" name="Picture 81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same steps, objects, settings, parameters, claims, or goals described by the topic. Instead, it is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0" name="Picture 82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01" name="Picture 82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02" name="Picture 82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mention the topic's specific request to check eigenvalues of an open loop A matrix or discuss system stability.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3" name="Picture 82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04" name="Picture 82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05" name="Picture 82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contains generic praise for Brian's ability to explain things well.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6" name="Picture 82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07" name="Picture 82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08" name="Picture 82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Instead, it contains generic praise and has no relation to solving for a gain matrix using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9" name="Picture 82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0" name="Picture 82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1" name="Picture 82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discuss the same steps, objects, settings, parameters, claims, or goals described by the topic. It does not mention 'closed loop system object', 'gain matrix', or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12" name="Picture 82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3" name="Picture 82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4" name="Picture 82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description of open loop and closed loop responses or their improvement in stability and steady-state response. Instead, it contains generic praise for Brian's teaching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15" name="Picture 82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6" name="Picture 82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7" name="Picture 82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poles, or any related concepts from the topic, and instead focuses on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18" name="Picture 82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9" name="Picture 82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0" name="Picture 82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praise statement and does not directly discuss the topic's description of limitations of full state feedback or measurement of states in real systems.</w:t>
      </w:r>
    </w:p>
    <w:p>
      <w:r>
        <w:t>- matched 0 topic(s), max score 0.0000: Brian is definitely the best. Glad to see you are working with MATLAB now. I still visit your videos to ground myself in control foundations. Kudos!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21" name="Picture 82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2" name="Picture 82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3" name="Picture 82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The mention of MATLAB is unrelated to defining matrices and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24" name="Picture 82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5" name="Picture 82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6" name="Picture 82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or summarize key takeaways. Instead, it expresses praise for Brian and appreciation for the video's contribution to grounding oneself in control foundations.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27" name="Picture 82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8" name="Picture 82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9" name="Picture 82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subject matter of full state feedback limitations and instead expresses generic praise for a person (Brian) and a software (MATLAB),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0" name="Picture 82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31" name="Picture 82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32" name="Picture 82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eigenvalues at all, instead praising the creator's work and acknowledging their foundation in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3" name="Picture 82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34" name="Picture 82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35" name="Picture 82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comparing open loop and closed loop responses, instead praising the creator's videos and mentioning control foundations in a general sense.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6" name="Picture 82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37" name="Picture 82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38" name="Picture 82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objects, or settings described in the topic. It only expresses praise and appreciation for the creator's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9" name="Picture 82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0" name="Picture 82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1" name="Picture 82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instead it expresses praise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42" name="Picture 82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3" name="Picture 82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4" name="Picture 82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steps (moving eigenvalues) or objects (system), but instead provides generic praise for the creator and expresses appreciation for their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45" name="Picture 82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6" name="Picture 82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7" name="Picture 82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or settings. It only expresses praise and appreciation for the creator's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48" name="Picture 82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9" name="Picture 82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0" name="Picture 82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controller design in MATLAB, instead praising the creator and expressing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51" name="Picture 82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2" name="Picture 82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3" name="Picture 82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controller design in MATLAB, instead praising the creator and expressing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54" name="Picture 82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5" name="Picture 82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6" name="Picture 82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or settings. It only expresses praise and appreciation for the creator's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57" name="Picture 82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8" name="Picture 82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9" name="Picture 82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steps (moving eigenvalues) or objects (system), but instead provides generic praise for the creator and expresses appreciation for their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0" name="Picture 82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61" name="Picture 82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62" name="Picture 82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instead it expresses praise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3" name="Picture 82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64" name="Picture 82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65" name="Picture 82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steps, objects, or settings described in the topic. It only expresses praise and appreciation for the creator's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6" name="Picture 82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67" name="Picture 82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68" name="Picture 82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comparing open loop and closed loop responses, instead praising the creator's videos and mentioning control foundations in a general sense.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9" name="Picture 82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0" name="Picture 82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1" name="Picture 82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the topic of eigenvalues at all, instead praising the creator's work and acknowledging their foundation in control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72" name="Picture 82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3" name="Picture 82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4" name="Picture 82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subject matter of full state feedback limitations and instead expresses generic praise for a person (Brian) and a software (MATLAB),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75" name="Picture 82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6" name="Picture 82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7" name="Picture 82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topic of designing controllers using pole placement or summarize key takeaways. Instead, it expresses praise for Brian and appreciation for the video's contribution to grounding oneself in control foundations.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78" name="Picture 82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9" name="Picture 82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0" name="Picture 82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same steps, objects, settings, parameters, claims, or goals described by the topic. The mention of MATLAB is unrelated to defining matrices and creating an open loop state space object.</w:t>
      </w:r>
    </w:p>
    <w:p>
      <w:r>
        <w:t>- matched 0 topic(s), max score 0.0000: Brian has been always the best in Control field since i was learning a lot from his channel.     Thanks Brian</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81" name="Picture 82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2" name="Picture 82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3" name="Picture 82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providing generic praise for Brian's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84" name="Picture 82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5" name="Picture 82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6" name="Picture 82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general appreciation message and does not discuss the topic of placing eigenvalues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87" name="Picture 82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8" name="Picture 82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9" name="Picture 82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steps, objects, settings, parameters, claims, or goals. Instead, it provides a personal opinion and praise for Brian's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0" name="Picture 82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91" name="Picture 82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92" name="Picture 82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 is a generic praise for Brian's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3" name="Picture 82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94" name="Picture 82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95" name="Picture 82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anything about solving for gain matrix or pole placement in MATLAB. It appears to be a generic praise comment for someone named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6" name="Picture 82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97" name="Picture 82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98" name="Picture 82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steps or goals described in the topic. Instead, it is a generic praise for Brian and his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9" name="Picture 82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0" name="Picture 83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1" name="Picture 83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or goals. It is a generic praise for Brian and his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02" name="Picture 83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3" name="Picture 83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4" name="Picture 83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not related to the topic as it only expresses appreciation for Brian's channel and does not discuss matrices, state space objects,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05" name="Picture 83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6" name="Picture 83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7" name="Picture 83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personal statement of appreciation and does not discuss the topic's key takeaways or pole placement in designing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08" name="Picture 83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9" name="Picture 83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0" name="Picture 83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controller design, instead it provides a general praise for Brian's channel.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11" name="Picture 83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2" name="Picture 83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3" name="Picture 83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the topic of pole placement or MATLAB controller design, instead it provides a general praise for Brian's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14" name="Picture 83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5" name="Picture 83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6" name="Picture 83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personal statement of appreciation and does not discuss the topic's key takeaways or pole placement in designing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17" name="Picture 83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8" name="Picture 83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9" name="Picture 83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not related to the topic as it only expresses appreciation for Brian's channel and does not discuss matrices, state space objects, or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0" name="Picture 83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21" name="Picture 83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22" name="Picture 83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or goals. It is a generic praise for Brian and his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3" name="Picture 83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24" name="Picture 83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25" name="Picture 83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steps or goals described in the topic. Instead, it is a generic praise for Brian and his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6" name="Picture 83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27" name="Picture 83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28" name="Picture 83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mention anything about solving for gain matrix or pole placement in MATLAB. It appears to be a generic praise comment for someone named Brian.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9" name="Picture 83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0" name="Picture 83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1" name="Picture 83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 is a generic praise for Brian's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32" name="Picture 83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3" name="Picture 83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4" name="Picture 83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steps, objects, settings, parameters, claims, or goals. Instead, it provides a personal opinion and praise for Brian's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35" name="Picture 83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6" name="Picture 83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7" name="Picture 83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general appreciation message and does not discuss the topic of placing eigenvalues in any 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38" name="Picture 83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9" name="Picture 83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0" name="Picture 83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 at all, instead providing generic praise for Brian's channel.</w:t>
      </w:r>
    </w:p>
    <w:p>
      <w:r>
        <w:t>- matched 0 topic(s), max score 0.0000: Bravo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41" name="Picture 83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2" name="Picture 83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3" name="Picture 83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simple praise and does not discuss the topic's limitations of full state feedback or its feasibility in real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44" name="Picture 83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5" name="Picture 83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6" name="Picture 83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47" name="Picture 83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8" name="Picture 83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9" name="Picture 83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steps, objects, settings, parameters, claims, or goals.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0" name="Picture 83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51" name="Picture 83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52" name="Picture 83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3" name="Picture 83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54" name="Picture 83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55" name="Picture 83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6" name="Picture 83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57" name="Picture 83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58" name="Picture 83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9" name="Picture 83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0" name="Picture 83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1" name="Picture 83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62" name="Picture 83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3" name="Picture 83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4" name="Picture 83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65" name="Picture 83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6" name="Picture 83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7" name="Picture 83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68" name="Picture 83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9" name="Picture 83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0" name="Picture 83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'Bravo' is a generic praise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71" name="Picture 83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2" name="Picture 83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3" name="Picture 83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'Bravo'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74" name="Picture 83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5" name="Picture 83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6" name="Picture 83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77" name="Picture 83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8" name="Picture 83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9" name="Picture 83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0" name="Picture 83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81" name="Picture 83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82" name="Picture 83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same steps, objects, settings, parameters, claims, or goals described by the topic.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3" name="Picture 83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84" name="Picture 83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85" name="Picture 83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6" name="Picture 83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87" name="Picture 83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88" name="Picture 83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9" name="Picture 83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0" name="Picture 83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1" name="Picture 83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92" name="Picture 83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3" name="Picture 83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4" name="Picture 83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steps, objects, settings, parameters, claims, or goals.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95" name="Picture 83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6" name="Picture 83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7" name="Picture 83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98" name="Picture 83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9" name="Picture 83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0" name="Picture 84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simple praise and does not discuss the topic's limitations of full state feedback or its feasibility in real systems.</w:t>
      </w:r>
    </w:p>
    <w:p>
      <w:r>
        <w:t>- matched 0 topic(s), max score 0.0000: Brain, another great video as usual 👍.  I especially like your discussion on practical implementation issues at 13:04.  If you're interested, I actually made a video discussing some of these issues at https://youtu.be/9vCTokJ5RQ8?t=1599.  I'm looking forward to more of your videos!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01" name="Picture 84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2" name="Picture 84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3" name="Picture 84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generic praise and doesn't directly discuss the topic of creating a closed loop system object using the gain matrix from pole placement. It does mention practical implementation issues at 13:04, but this is not specific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04" name="Picture 84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5" name="Picture 84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6" name="Picture 84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is a praise for the video and provides no direct discussion of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07" name="Picture 84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8" name="Picture 84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9" name="Picture 84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topic's subject matter (pole placement) or any specific steps, objects, settings, parameters, claims, or goals described by the topic. Instead, it provides a brief review of the video and expresses interest in future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0" name="Picture 84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11" name="Picture 84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12" name="Picture 84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praise with no direct discussion about the topic's limitations of full state feedback or practical implementation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3" name="Picture 84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14" name="Picture 84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15" name="Picture 84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at all. It only mentions a video about practical implementation issues and the commenter's own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6" name="Picture 84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17" name="Picture 84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18" name="Picture 84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It only provides a general positive feedback and mentions a related video, but does not compare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9" name="Picture 84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0" name="Picture 84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1" name="Picture 84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(solving for gain matrix using pole placement) or objects (eigenvalues); instead, it makes general praise and mentions a personal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22" name="Picture 84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3" name="Picture 84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4" name="Picture 84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or goals (moving eigenvalues to -2 and -1). Instead, it provides general praise and a mention of a related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25" name="Picture 84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6" name="Picture 84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7" name="Picture 84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Instead, it provides a generic compliment and shares personal thoughts about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28" name="Picture 84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9" name="Picture 84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0" name="Picture 84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about summarizing key takeaways or designing controllers using pole placement. Instead, it provides generic praise and mentions a specific issue discussed in the video at 13:04.</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31" name="Picture 84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2" name="Picture 84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3" name="Picture 84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topic's description about summarizing key takeaways or designing controllers using pole placement. Instead, it provides generic praise and mentions a specific issue discussed in the video at 13:04.</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34" name="Picture 84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5" name="Picture 84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6" name="Picture 84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Instead, it provides a generic compliment and shares personal thoughts about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37" name="Picture 84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8" name="Picture 84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9" name="Picture 84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or goals (moving eigenvalues to -2 and -1). Instead, it provides general praise and a mention of a related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0" name="Picture 84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41" name="Picture 84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42" name="Picture 84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topic's specific steps (solving for gain matrix using pole placement) or objects (eigenvalues); instead, it makes general praise and mentions a personal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3" name="Picture 84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44" name="Picture 84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45" name="Picture 84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directly discuss the same steps, objects, settings, parameters, claims, or goals described by the topic. It only provides a general positive feedback and mentions a related video, but does not compare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6" name="Picture 84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47" name="Picture 84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48" name="Picture 84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their placement at all. It only mentions a video about practical implementation issues and the commenter's own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9" name="Picture 84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0" name="Picture 84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1" name="Picture 84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praise with no direct discussion about the topic's limitations of full state feedback or practical implementation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52" name="Picture 84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3" name="Picture 84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4" name="Picture 84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topic's subject matter (pole placement) or any specific steps, objects, settings, parameters, claims, or goals described by the topic. Instead, it provides a brief review of the video and expresses interest in future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55" name="Picture 84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6" name="Picture 84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7" name="Picture 84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is a praise for the video and provides no direct discussion of defining matrices or creating an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58" name="Picture 84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9" name="Picture 84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0" name="Picture 84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generic praise and doesn't directly discuss the topic of creating a closed loop system object using the gain matrix from pole placement. It does mention practical implementation issues at 13:04, but this is not specific to the topic.</w:t>
      </w:r>
    </w:p>
    <w:p>
      <w:r>
        <w:t>- matched 0 topic(s), max score 0.0000: Best</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61" name="Picture 84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2" name="Picture 84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3" name="Picture 84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'Best' does not discuss the topic's description about full state feedback limitations or measurement of states, it appears to be a generic positive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64" name="Picture 84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5" name="Picture 84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6" name="Picture 84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67" name="Picture 84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8" name="Picture 84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9" name="Picture 84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'Best' does not discuss the same steps, objects, settings, parameters, claims, or goals described by the topic. It is a generic statement without any specific reference to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0" name="Picture 84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71" name="Picture 84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72" name="Picture 84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'Best' does not provide any specific information about the topic's request to create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3" name="Picture 84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74" name="Picture 84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75" name="Picture 84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6" name="Picture 84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77" name="Picture 84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78" name="Picture 84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any specific steps or details about moving eigenvalues,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9" name="Picture 84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0" name="Picture 84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1" name="Picture 84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'Best' does not discuss the steps, objects, settings, parameters, claims, or goals described in the topic. It is a generic positive response and does not show any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82" name="Picture 84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3" name="Picture 84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4" name="Picture 84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discuss specific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85" name="Picture 84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6" name="Picture 84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7" name="Picture 84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term of approval ('Best') and does not discuss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88" name="Picture 84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9" name="Picture 84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0" name="Picture 84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'Best' is a generic positive response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91" name="Picture 84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2" name="Picture 84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3" name="Picture 84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'Best' is a generic positive response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94" name="Picture 84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5" name="Picture 84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6" name="Picture 84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term of approval ('Best') and does not discuss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97" name="Picture 84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8" name="Picture 84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9" name="Picture 84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generic praise and does not discuss specific steps or objects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0" name="Picture 85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01" name="Picture 85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02" name="Picture 85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'Best' does not discuss the steps, objects, settings, parameters, claims, or goals described in the topic. It is a generic positive response and does not show any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3" name="Picture 85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04" name="Picture 85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05" name="Picture 85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any specific steps or details about moving eigenvalues,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6" name="Picture 85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07" name="Picture 85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08" name="Picture 85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9" name="Picture 85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0" name="Picture 85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1" name="Picture 85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'Best' does not provide any specific information about the topic's request to create a closed loop system object using a gain matrix from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12" name="Picture 85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3" name="Picture 85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4" name="Picture 85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'Best' does not discuss the same steps, objects, settings, parameters, claims, or goals described by the topic. It is a generic statement without any specific reference to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15" name="Picture 85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6" name="Picture 85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7" name="Picture 85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18" name="Picture 85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9" name="Picture 85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0" name="Picture 85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'Best' does not discuss the topic's description about full state feedback limitations or measurement of states, it appears to be a generic positive response.</w:t>
      </w:r>
    </w:p>
    <w:p>
      <w:r>
        <w:t xml:space="preserve">- matched 0 topic(s), max score 0.0000: Beautiful. </w:t>
        <w:br/>
        <w:t>Only, I haven't been able to find a good definition for the poles. Can you direct me to one?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21" name="Picture 85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2" name="Picture 85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3" name="Picture 85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generic praise and doesn't discuss the same steps, objects, settings, parameters, claims, or goals described by the topic. The only overlap is that it mentions poles, which are mentioned in the topic description, but this is not a direct discussion of eigenvalue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24" name="Picture 85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5" name="Picture 85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6" name="Picture 85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an expression of appreciation and a request for clarification on the concept of poles, but does not directly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27" name="Picture 85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8" name="Picture 85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9" name="Picture 85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topic's specific steps or parameters (place command in MATLAB, eigenvalues at minus 2 and minus 1), but instead asks for a definition of poles. The tone is appreciative, but the content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0" name="Picture 85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31" name="Picture 85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32" name="Picture 85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topic's specific steps or objects (matrices and state space object), but rather asks a related question about poles. The language used is also positive ('Beautiful') which suggests a general appreciation for the content, rather than a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3" name="Picture 85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34" name="Picture 85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35" name="Picture 85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It only expresses appreciation for the video and asks a question about a specific concept (poles), which is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6" name="Picture 85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37" name="Picture 85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38" name="Picture 85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only contains generic praise and does not directly discuss the same steps, objects, settings, parameters, claims, or goals described by the topic. The only relevant aspect mentioned is a request for a definition of poles, which is not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9" name="Picture 85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0" name="Picture 85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1" name="Picture 85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specific aspects described in the topic. Instead, it asks for a definition of poles,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42" name="Picture 85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3" name="Picture 85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4" name="Picture 85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title and description. It asks a question about poles without mentioning open loop or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45" name="Picture 85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6" name="Picture 85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7" name="Picture 85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only expresses praise and asks for additional information on poles.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48" name="Picture 85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9" name="Picture 85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0" name="Picture 85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its relation to stability. Instead, it asks for a definition of poles,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51" name="Picture 85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2" name="Picture 85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3" name="Picture 85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eigenvalues of an open loop A matrix or its relation to stability. Instead, it asks for a definition of poles,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54" name="Picture 85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5" name="Picture 85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6" name="Picture 85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same steps, objects, settings, parameters, claims, or goals described by the topic. It only expresses praise and asks for additional information on poles.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57" name="Picture 85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8" name="Picture 85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9" name="Picture 85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title and description. It asks a question about poles without mentioning open loop or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0" name="Picture 85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61" name="Picture 85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62" name="Picture 85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any specific aspects described in the topic. Instead, it asks for a definition of poles,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3" name="Picture 85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64" name="Picture 85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65" name="Picture 85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only contains generic praise and does not directly discuss the same steps, objects, settings, parameters, claims, or goals described by the topic. The only relevant aspect mentioned is a request for a definition of poles, which is not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6" name="Picture 85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67" name="Picture 85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68" name="Picture 85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20.0000</w:t>
      </w:r>
    </w:p>
    <w:p>
      <w:r>
        <w:t xml:space="preserve">    Description: Summarize the key takeaways from this video and provide next steps for designing controllers using pole placement.</w:t>
      </w:r>
    </w:p>
    <w:p>
      <w:r>
        <w:t xml:space="preserve">    Reason: The comment does not discuss the same steps, objects, settings, parameters, claims, or goals described by the topic. It only expresses appreciation for the video and asks a question about a specific concept (poles), which is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9" name="Picture 85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0" name="Picture 85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1" name="Picture 85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20.0000</w:t>
      </w:r>
    </w:p>
    <w:p>
      <w:r>
        <w:t xml:space="preserve">    Description: Define the four matrices and create the open loop state space object using MATLAB.</w:t>
      </w:r>
    </w:p>
    <w:p>
      <w:r>
        <w:t xml:space="preserve">    Reason: The comment does not directly discuss the topic's specific steps or objects (matrices and state space object), but rather asks a related question about poles. The language used is also positive ('Beautiful') which suggests a general appreciation for the content, rather than a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72" name="Picture 85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3" name="Picture 85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4" name="Picture 85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20.0000</w:t>
      </w:r>
    </w:p>
    <w:p>
      <w:r>
        <w:t xml:space="preserve">    Description: Use the place command in MATLAB to solve for the gain matrix that places the eigenvalues at minus 2 and minus 1.</w:t>
      </w:r>
    </w:p>
    <w:p>
      <w:r>
        <w:t xml:space="preserve">    Reason: The comment does not directly discuss the topic's specific steps or parameters (place command in MATLAB, eigenvalues at minus 2 and minus 1), but instead asks for a definition of poles. The tone is appreciative, but the content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75" name="Picture 85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6" name="Picture 85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7" name="Picture 85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20.0000</w:t>
      </w:r>
    </w:p>
    <w:p>
      <w:r>
        <w:t xml:space="preserve">    Description: Create the closed loop system object using the gain matrix from pole placement.</w:t>
      </w:r>
    </w:p>
    <w:p>
      <w:r>
        <w:t xml:space="preserve">    Reason: The comment is an expression of appreciation and a request for clarification on the concept of poles, but does not directly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78" name="Picture 85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9" name="Picture 85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0" name="Picture 85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20.0000</w:t>
      </w:r>
    </w:p>
    <w:p>
      <w:r>
        <w:t xml:space="preserve">    Description: Provide tips on where to place eigenvalues in a system, such as keeping dominant poles closer to the imaginary axis.</w:t>
      </w:r>
    </w:p>
    <w:p>
      <w:r>
        <w:t xml:space="preserve">    Reason: The comment is generic praise and doesn't discuss the same steps, objects, settings, parameters, claims, or goals described by the topic. The only overlap is that it mentions poles, which are mentioned in the topic description, but this is not a direct discussion of eigenvalue placement.</w:t>
      </w:r>
    </w:p>
    <w:p>
      <w:r>
        <w:t>- matched 0 topic(s), max score 0.0000: Awesome, clear and direct to the point as usual. Love you Bud.</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81" name="Picture 85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2" name="Picture 85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3" name="Picture 85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real systems, but instead appears to be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84" name="Picture 85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5" name="Picture 85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6" name="Picture 85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appreciation and does not discuss the topic of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87" name="Picture 85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8" name="Picture 85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9" name="Picture 85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anything about open loop and closed loop responses or stability and steady-state response, it's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0" name="Picture 85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91" name="Picture 85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92" name="Picture 85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3" name="Picture 85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94" name="Picture 85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95" name="Picture 85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anything related to the topic. It is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6" name="Picture 85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97" name="Picture 85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98" name="Picture 85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praise statement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9" name="Picture 85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0" name="Picture 86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1" name="Picture 86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02" name="Picture 86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3" name="Picture 86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4" name="Picture 86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state space objects, or MATLAB;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05" name="Picture 86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6" name="Picture 86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7" name="Picture 86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related to the topic of designing controllers using pole placement. Instead, it provides generic praise for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08" name="Picture 86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9" name="Picture 86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0" name="Picture 86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anything related to pole placement or MATLAB, and instead appears to be a generic praise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11" name="Picture 86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2" name="Picture 86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3" name="Picture 86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anything related to pole placement or MATLAB, and instead appears to be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14" name="Picture 86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5" name="Picture 86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6" name="Picture 86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any specific steps, objects, settings, parameters, claims, or goals related to the topic of designing controllers using pole placement. Instead, it provides generic praise for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17" name="Picture 86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8" name="Picture 86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9" name="Picture 86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state space objects, or MATLAB;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0" name="Picture 86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21" name="Picture 86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22" name="Picture 86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3" name="Picture 86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24" name="Picture 86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25" name="Picture 86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praise statement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6" name="Picture 86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27" name="Picture 86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28" name="Picture 86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anything related to the topic. It is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9" name="Picture 86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0" name="Picture 86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1" name="Picture 86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32" name="Picture 86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3" name="Picture 86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4" name="Picture 86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mention anything about open loop and closed loop responses or stability and steady-state response, it's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35" name="Picture 86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6" name="Picture 86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7" name="Picture 86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expression of appreciation and does not discuss the topic of placing eigenvalues in a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38" name="Picture 86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9" name="Picture 86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0" name="Picture 86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real systems, but instead appears to be a generic expression of appreciation.</w:t>
      </w:r>
    </w:p>
    <w:p>
      <w:r>
        <w:t>- matched 0 topic(s), max score 0.0000: Anyone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41" name="Picture 86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2" name="Picture 86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3" name="Picture 86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is a generic question and does not directly discuss the eigenvalues of an open loop A matrix or its impact on system stability.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44" name="Picture 86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5" name="Picture 86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6" name="Picture 86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controller design in MATLAB. The mention of 'Anyone' is a general inquiry and does not relate to the specific topic of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47" name="Picture 86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8" name="Picture 86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9" name="Picture 86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an inquiry ('Anyone ?'), which does not discuss the topic's limitations of full state feedback or its practicality. It lacks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0" name="Picture 86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51" name="Picture 86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52" name="Picture 86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'Anyone ?' is not related to the topic of eigenvalue placement tips, and does not discuss any specific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3" name="Picture 86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54" name="Picture 86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55" name="Picture 86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inquiry and does not discuss specific steps, objects, settings, parameters, claims, or goals related to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6" name="Picture 86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57" name="Picture 86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58" name="Picture 86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vague query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9" name="Picture 86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0" name="Picture 86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1" name="Picture 86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'Anyone ?' does not directly discuss the same steps, objects, settings, parameters, claims, or goals described by the topic. It appears to be a generic question rather than a specific response related to pole placement and gain matrix calculation.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62" name="Picture 86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3" name="Picture 86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4" name="Picture 86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phrase without any specific reference to the topic of moving eigenvalues, and the term 'Anyone' seems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65" name="Picture 86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6" name="Picture 86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7" name="Picture 86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matrices or state space objects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68" name="Picture 86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9" name="Picture 86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0" name="Picture 86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not discussing the topic of summarizing key takeaways or designing controllers using pole placement. It appears to be a generic question.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71" name="Picture 86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2" name="Picture 86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3" name="Picture 86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not discussing the topic of summarizing key takeaways or designing controllers using pole placement. It appears to be a generic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74" name="Picture 86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5" name="Picture 86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6" name="Picture 86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 of matrices or state space objects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77" name="Picture 86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8" name="Picture 86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9" name="Picture 86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phrase without any specific reference to the topic of moving eigenvalues, and the term 'Anyone' seems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0" name="Picture 86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81" name="Picture 86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82" name="Picture 86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'Anyone ?' does not directly discuss the same steps, objects, settings, parameters, claims, or goals described by the topic. It appears to be a generic question rather than a specific response related to pole placement and gain matrix calculation.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3" name="Picture 86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84" name="Picture 86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85" name="Picture 86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vague query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6" name="Picture 86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87" name="Picture 86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88" name="Picture 86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is a generic inquiry and does not discuss specific steps, objects, settings, parameters, claims, or goals related to comparing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9" name="Picture 86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0" name="Picture 86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1" name="Picture 86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'Anyone ?' is not related to the topic of eigenvalue placement tips, and does not discuss any specific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92" name="Picture 86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3" name="Picture 86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4" name="Picture 86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an inquiry ('Anyone ?'), which does not discuss the topic's limitations of full state feedback or its practicality. It lacks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95" name="Picture 86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6" name="Picture 86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7" name="Picture 86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20.0000</w:t>
      </w:r>
    </w:p>
    <w:p>
      <w:r>
        <w:t xml:space="preserve">    Description: Learn how to use the place command in MATLAB to design a controller that stabilizes an unstable system and improves its steady-state response.</w:t>
      </w:r>
    </w:p>
    <w:p>
      <w:r>
        <w:t xml:space="preserve">    Reason: The comment does not directly discuss the topic of pole placement or controller design in MATLAB. The mention of 'Anyone' is a general inquiry and does not relate to the specific topic of controller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98" name="Picture 86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9" name="Picture 86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0" name="Picture 87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20.0000</w:t>
      </w:r>
    </w:p>
    <w:p>
      <w:r>
        <w:t xml:space="preserve">    Description: Check the eigenvalues of the open loop A matrix to show that there is a positive eigenvalue that causes the system to be unstable.</w:t>
      </w:r>
    </w:p>
    <w:p>
      <w:r>
        <w:t xml:space="preserve">    Reason: The comment is a generic question and does not directly discuss the eigenvalues of an open loop A matrix or its impact on system stability.</w:t>
      </w:r>
    </w:p>
    <w:p>
      <w:r>
        <w:t>- matched 0 topic(s), max score 0.0000: Another 👍 Brian's video... Thank you from my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01" name="Picture 87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2" name="Picture 87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3" name="Picture 87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thank-you message and does not discuss the topic's concepts or limitations of full state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04" name="Picture 87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5" name="Picture 87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6" name="Picture 87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It's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07" name="Picture 87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8" name="Picture 87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9" name="Picture 87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or their comparison, instead expressing gratitude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0" name="Picture 87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11" name="Picture 87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12" name="Picture 87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 appears to be a generic thank-you message with no specific connections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3" name="Picture 87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14" name="Picture 87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15" name="Picture 87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gain matrix or pole placement, instead it's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6" name="Picture 87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17" name="Picture 87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18" name="Picture 87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(moving eigenvalues) and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9" name="Picture 87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0" name="Picture 87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1" name="Picture 87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or concepts, and only expresses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22" name="Picture 87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3" name="Picture 87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4" name="Picture 87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topic of defining matrices or creating an open loop state space object in MATLAB.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25" name="Picture 87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6" name="Picture 87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7" name="Picture 87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is a generic thank-you message that doesn't discuss the topic's specific steps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28" name="Picture 87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9" name="Picture 87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0" name="Picture 87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is a generic thank-you message and does not directly discuss the topic of pole placement in MATLAB.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31" name="Picture 87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2" name="Picture 87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3" name="Picture 87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Comment is a generic thank-you message and does not directly discuss the topic of pole placement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34" name="Picture 87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5" name="Picture 87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6" name="Picture 87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Comment is a generic thank-you message that doesn't discuss the topic's specific steps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37" name="Picture 87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8" name="Picture 87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9" name="Picture 87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topic of defining matrices or creating an open loop state space object in MATLAB. Instead, it appears to be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0" name="Picture 87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41" name="Picture 87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42" name="Picture 87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or concepts, and only expresses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3" name="Picture 87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44" name="Picture 87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45" name="Picture 87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topic's specific steps (moving eigenvalues) and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6" name="Picture 87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47" name="Picture 87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48" name="Picture 87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gain matrix or pole placement, instead it's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9" name="Picture 87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0" name="Picture 87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1" name="Picture 87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 of creating a closed loop system object or pole placement. Instead, it appears to be a generic thank-you message with no specific connections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52" name="Picture 87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3" name="Picture 87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4" name="Picture 87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 of open loop and closed loop responses or their comparison, instead expressing gratitude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55" name="Picture 87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6" name="Picture 87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7" name="Picture 87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It's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58" name="Picture 87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9" name="Picture 87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0" name="Picture 87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is a generic thank-you message and does not discuss the topic's concepts or limitations of full state feedback.</w:t>
      </w:r>
    </w:p>
    <w:p>
      <w:r>
        <w:t>- matched 0 topic(s), max score 0.0000: Amazing video. You make my weekend better!</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61" name="Picture 87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2" name="Picture 87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3" name="Picture 87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any related concepts. Instead, it expresses generic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64" name="Picture 87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5" name="Picture 87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6" name="Picture 87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expresses general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67" name="Picture 87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8" name="Picture 87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9" name="Picture 87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any specific steps, objects, settings, parameters, claims, or goals related to the topic of comparing open loop and closed loop responses. Instead, it's a generic statement expressing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0" name="Picture 87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71" name="Picture 87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72" name="Picture 87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steps or concepts, instead providing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3" name="Picture 87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74" name="Picture 87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75" name="Picture 87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6" name="Picture 87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77" name="Picture 87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78" name="Picture 87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9" name="Picture 87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0" name="Picture 87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1" name="Picture 87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praise and does not directly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82" name="Picture 87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3" name="Picture 87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4" name="Picture 87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statement expressing appreciation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85" name="Picture 87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6" name="Picture 87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7" name="Picture 87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discuss the topic of summarizing key takeaways or providing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88" name="Picture 87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9" name="Picture 87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0" name="Picture 87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mention anything about MATLAB, the place command, or controller design, and is instead a general expression of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91" name="Picture 87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2" name="Picture 879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3" name="Picture 879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mention anything about MATLAB, the place command, or controller design, and is instead a general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94" name="Picture 87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5" name="Picture 879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6" name="Picture 879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a generic praise and does not discuss the topic of summarizing key takeaways or providing next steps for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97" name="Picture 87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8" name="Picture 879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9" name="Picture 879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is a generic statement expressing appreciation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0" name="Picture 88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01" name="Picture 880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02" name="Picture 880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is a generic praise and does not directly discuss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3" name="Picture 88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04" name="Picture 880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05" name="Picture 880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6" name="Picture 88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07" name="Picture 880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08" name="Picture 880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using pole placement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9" name="Picture 88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0" name="Picture 881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1" name="Picture 881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topic's steps or concepts, instead providing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12" name="Picture 88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3" name="Picture 881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4" name="Picture 881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any specific steps, objects, settings, parameters, claims, or goals related to the topic of comparing open loop and closed loop responses. Instead, it's a generic statement expressing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15" name="Picture 88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6" name="Picture 881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7" name="Picture 881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and instead expresses general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18" name="Picture 88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9" name="Picture 881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0" name="Picture 882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topic's description of full state feedback limitations or any related concepts. Instead, it expresses generic praise for the video.</w:t>
      </w:r>
    </w:p>
    <w:p>
      <w:r>
        <w:t>- matched 0 topic(s), max score 0.0000: Almost everyone</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21" name="Picture 88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2" name="Picture 882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3" name="Picture 882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'Almost everyone' does not discuss the limitations of full state feedback or any related concepts, instead it seems to be a generic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24" name="Picture 88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5" name="Picture 882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6" name="Picture 882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it appears to be a general statement about 'almost everyone'.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27" name="Picture 88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8" name="Picture 882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9" name="Picture 882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'Almost everyone' does not directly discuss the same steps, objects, settings, parameters, claims, or goals described by the topic. The topic is about comparing open loop and closed loop responses, while the comment appears to be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30" name="Picture 88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31" name="Picture 883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32" name="Picture 883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'Almost everyone' does not discuss the same steps, objects, settings, parameters, claims, or goals described by the topic. The topic is about creating a closed loop system object using a gain matrix from pole placement, while the comment appears to be unrelated and makes no reference to these specific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33" name="Picture 88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34" name="Picture 883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35" name="Picture 883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gain matrices, pole placement, or MATLAB commands at all. The mention of 'almost everyone'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36" name="Picture 88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37" name="Picture 883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38" name="Picture 883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steps or objects described in the topic, and instead uses a vague phrase that is unrelated to the task of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39" name="Picture 88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0" name="Picture 884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1" name="Picture 884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or matrices at all. The mention of 'almost everyone'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42" name="Picture 88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3" name="Picture 884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4" name="Picture 884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'Almost everyone' is unrelated to the topic of defining matrices and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45" name="Picture 88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6" name="Picture 884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7" name="Picture 884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'Almost everyone' does not directly discuss the same steps, objects, settings, parameters, claims, or goals described by the topic. The topic is about summarizing key takeaways and providing next steps for designing controllers using pole placement, while the comment appears to be a general statement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48" name="Picture 88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9" name="Picture 884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0" name="Picture 885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'Almost everyone' does not discuss the same steps, objects, settings, parameters, claims, or goals described in the topic 'Introduction to Pole Placement'. It appears to be a generic and unrelated phrase.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51" name="Picture 88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2" name="Picture 885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3" name="Picture 885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'Almost everyone' does not discuss the same steps, objects, settings, parameters, claims, or goals described in the topic 'Introduction to Pole Placement'. It appears to be a generic and unrelated phrase.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54" name="Picture 88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5" name="Picture 885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6" name="Picture 885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'Almost everyone' does not directly discuss the same steps, objects, settings, parameters, claims, or goals described by the topic. The topic is about summarizing key takeaways and providing next steps for designing controllers using pole placement, while the comment appears to be a general statement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57" name="Picture 88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8" name="Picture 885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9" name="Picture 885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'Almost everyone' is unrelated to the topic of defining matrices and creating an open loop state space object in MATLAB.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60" name="Picture 88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61" name="Picture 886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62" name="Picture 886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 of checking eigenvalues or matrices at all. The mention of 'almost everyone'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63" name="Picture 88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64" name="Picture 886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65" name="Picture 886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steps or objects described in the topic, and instead uses a vague phrase that is unrelated to the task of moving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66" name="Picture 88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67" name="Picture 886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68" name="Picture 886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gain matrices, pole placement, or MATLAB commands at all. The mention of 'almost everyone'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69" name="Picture 88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0" name="Picture 887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1" name="Picture 887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'Almost everyone' does not discuss the same steps, objects, settings, parameters, claims, or goals described by the topic. The topic is about creating a closed loop system object using a gain matrix from pole placement, while the comment appears to be unrelated and makes no reference to these specific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72" name="Picture 88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3" name="Picture 887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4" name="Picture 887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'Almost everyone' does not directly discuss the same steps, objects, settings, parameters, claims, or goals described by the topic. The topic is about comparing open loop and closed loop responses, while the comment appears to be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75" name="Picture 88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6" name="Picture 887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7" name="Picture 887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discuss eigenvalues or any related concepts. Instead, it appears to be a general statement about 'almost everyone'.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78" name="Picture 88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9" name="Picture 887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0" name="Picture 888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'Almost everyone' does not discuss the limitations of full state feedback or any related concepts, instead it seems to be a generic statement.</w:t>
      </w:r>
    </w:p>
    <w:p>
      <w:r>
        <w:t>- matched 0 topic(s), max score 0.0000: All superheroes dont wear capes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81" name="Picture 88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2" name="Picture 888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3" name="Picture 888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mention states in a real system. Instead, it appears to be a metaphorical statement about superheroes and capes,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84" name="Picture 88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5" name="Picture 888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6" name="Picture 888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appears to be unrelated to the topic of placing eigenvalues and has no specific overlaps with the provided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87" name="Picture 88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8" name="Picture 888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9" name="Picture 888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description of open loop and closed loop responses, instead referring to superheroes wearing capes.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90" name="Picture 88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91" name="Picture 889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92" name="Picture 889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has no relevance to the topic, discussing superheroes and capes instead of closed loop systems or gain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93" name="Picture 88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94" name="Picture 889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95" name="Picture 889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No overlap between topic (Solve for Gain Matrix using Pole Placement) and comment (All superheroes dont wear capes), as the comment does not discuss any of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96" name="Picture 88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97" name="Picture 889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98" name="Picture 889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mentions superheroes and capes, which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99" name="Picture 88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0" name="Picture 890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1" name="Picture 890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No overlap between the topic about open loop A matrix eigenvalues and a comment about superheroes wearing capes.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02" name="Picture 89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3" name="Picture 890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4" name="Picture 890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state space objects, or MATLAB at all. Instead, it appears to be a humorous statement about superheroes and capes.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05" name="Picture 89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6" name="Picture 890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7" name="Picture 890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completely deviates from the topic, discussing superheroes and capes, unrelated to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08" name="Picture 89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9" name="Picture 890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0" name="Picture 891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steps, objects, settings, parameters, claims, or goals related to the topic of introducing pole placement in MATLAB. Instead, it mentions superheroes and capes, which are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11" name="Picture 89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2" name="Picture 891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3" name="Picture 891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does not discuss any steps, objects, settings, parameters, claims, or goals related to the topic of introducing pole placement in MATLAB. Instead, it mentions superheroes and capes,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14" name="Picture 89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5" name="Picture 891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6" name="Picture 891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completely deviates from the topic, discussing superheroes and capes, unrelated to designing controllers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17" name="Picture 89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8" name="Picture 891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9" name="Picture 891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matrices, state space objects, or MATLAB at all. Instead, it appears to be a humorous statement about superheroes and capes.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20" name="Picture 89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21" name="Picture 892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22" name="Picture 892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No overlap between the topic about open loop A matrix eigenvalues and a comment about superheroes wearing capes.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23" name="Picture 89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24" name="Picture 892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25" name="Picture 892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discuss the topic of moving eigenvalues to minus 2 and minus 1. Instead, it mentions superheroes and capes, which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26" name="Picture 89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27" name="Picture 892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28" name="Picture 892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No overlap between topic (Solve for Gain Matrix using Pole Placement) and comment (All superheroes dont wear capes), as the comment does not discuss any of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29" name="Picture 89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0" name="Picture 893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1" name="Picture 893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has no relevance to the topic, discussing superheroes and capes instead of closed loop systems or gain matrices.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32" name="Picture 89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3" name="Picture 893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4" name="Picture 893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description of open loop and closed loop responses, instead referring to superheroes wearing capes.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35" name="Picture 89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6" name="Picture 893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7" name="Picture 893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appears to be unrelated to the topic of placing eigenvalues and has no specific overlaps with the provided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38" name="Picture 89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9" name="Picture 893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0" name="Picture 894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discuss the limitations of full state feedback or mention states in a real system. Instead, it appears to be a metaphorical statement about superheroes and capes, unrelated to the topic.</w:t>
      </w:r>
    </w:p>
    <w:p>
      <w:r>
        <w:t>- matched 0 topic(s), max score 0.0000: AWESOME !!</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41" name="Picture 89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2" name="Picture 894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3" name="Picture 894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only contains generic praise and does not discuss the topic's description about limitations of full state feedback or practical considerations.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44" name="Picture 89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5" name="Picture 894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6" name="Picture 894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discuss any specific steps or concepts related to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47" name="Picture 89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8" name="Picture 894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9" name="Picture 894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50" name="Picture 89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51" name="Picture 895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52" name="Picture 895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expression of positivity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53" name="Picture 89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54" name="Picture 895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55" name="Picture 895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56" name="Picture 89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57" name="Picture 895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58" name="Picture 895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59" name="Picture 89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0" name="Picture 896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1" name="Picture 896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only contains an emoticon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62" name="Picture 89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3" name="Picture 896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4" name="Picture 896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65" name="Picture 89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6" name="Picture 896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7" name="Picture 896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just an exclamation of approval, but doesn't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68" name="Picture 89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9" name="Picture 896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0" name="Picture 897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simply an expression of enthusiasm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71" name="Picture 89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2" name="Picture 897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3" name="Picture 897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The comment is simply an expression of enthusiasm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74" name="Picture 89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5" name="Picture 897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6" name="Picture 897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is just an exclamation of approval, but doesn't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77" name="Picture 89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8" name="Picture 897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9" name="Picture 897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directly discuss the topic of defining matrices and creating an open loop state space object. Instead, it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80" name="Picture 89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81" name="Picture 898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82" name="Picture 898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only contains an emoticon and does not discuss the topic's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83" name="Picture 89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84" name="Picture 898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85" name="Picture 898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86" name="Picture 89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87" name="Picture 898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88" name="Picture 898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same steps, objects, settings, parameters, claims, or goals described by the topic.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89" name="Picture 89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0" name="Picture 899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1" name="Picture 899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is a generic expression of positivity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92" name="Picture 89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3" name="Picture 899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4" name="Picture 899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same steps, objects, settings, parameters, claims, or goals described by the topic. It only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95" name="Picture 89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6" name="Picture 899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7" name="Picture 899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is a generic praise and does not discuss any specific steps or concepts related to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98" name="Picture 89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9" name="Picture 899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0" name="Picture 900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only contains generic praise and does not discuss the topic's description about limitations of full state feedback or practical considerations.</w:t>
      </w:r>
    </w:p>
    <w:p>
      <w:r>
        <w:t>- matched 0 topic(s), max score 0.0000: *our professors</w:t>
      </w:r>
    </w:p>
    <w:p>
      <w:r>
        <w:t xml:space="preserve">  Source: https://www.youtube.com/watch?v=FXSpHy8LvmY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01" name="Picture 90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2" name="Picture 900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3" name="Picture 900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directly discuss the topic's description of full state feedback limitations or measurement challenges.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04" name="Picture 90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5" name="Picture 900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6" name="Picture 900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relevant concepts from the topic, instead referencing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07" name="Picture 90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8" name="Picture 900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9" name="Picture 900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goals (improvement in stability and steady-state response), instead mentioning professors generically.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10" name="Picture 90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11" name="Picture 901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12" name="Picture 901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the gain matrix from pole placement, but instead appears to be a statement about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13" name="Picture 90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14" name="Picture 901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15" name="Picture 901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or pole placement in MATLAB, but rather appears to be a generic statement about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16" name="Picture 90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17" name="Picture 901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18" name="Picture 901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anything about eigenvalues or moving them to specific values. The topic description is about manipulating the system's properties, whereas the comment appears to be a generic remark about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19" name="Picture 90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0" name="Picture 902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1" name="Picture 902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It appears to be a personal reference rather than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22" name="Picture 90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3" name="Picture 902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4" name="Picture 902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steps (defining matrices and creating an open loop state space object) or objects (matrices), but rather appears to be a casual reference to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25" name="Picture 90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6" name="Picture 902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7" name="Picture 902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summarizing key takeaways or designing controllers using pole placement. Instead, it mentions professors in a generic manner,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28" name="Picture 90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9" name="Picture 902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0" name="Picture 903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No specific overlap between the topic about pole placement and the comment mentioning professors. The topic is about a technical concept, while the comment appears to be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31" name="Picture 90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2" name="Picture 903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3" name="Picture 903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 Introduction to Pole Placement — score 0.0000</w:t>
      </w:r>
    </w:p>
    <w:p>
      <w:r>
        <w:t xml:space="preserve">    Description: Learn how to use the place command in MATLAB to design a controller that stabilizes an unstable system and improves its steady-state response.</w:t>
      </w:r>
    </w:p>
    <w:p>
      <w:r>
        <w:t xml:space="preserve">    Reason: No specific overlap between the topic about pole placement and the comment mentioning professors. The topic is about a technical concept, while the comment appears to be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34" name="Picture 90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5" name="Picture 903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6" name="Picture 903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T10: Conclusion — score 0.0000</w:t>
      </w:r>
    </w:p>
    <w:p>
      <w:r>
        <w:t xml:space="preserve">    Description: Summarize the key takeaways from this video and provide next steps for designing controllers using pole placement.</w:t>
      </w:r>
    </w:p>
    <w:p>
      <w:r>
        <w:t xml:space="preserve">    Reason: The comment does not discuss the topic of summarizing key takeaways or designing controllers using pole placement. Instead, it mentions professors in a generic manner,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37" name="Picture 90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8" name="Picture 903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9" name="Picture 903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T2: Define Matrices and Create Open Loop State Space Object — score 0.0000</w:t>
      </w:r>
    </w:p>
    <w:p>
      <w:r>
        <w:t xml:space="preserve">    Description: Define the four matrices and create the open loop state space object using MATLAB.</w:t>
      </w:r>
    </w:p>
    <w:p>
      <w:r>
        <w:t xml:space="preserve">    Reason: The comment does not discuss the topic's specific steps (defining matrices and creating an open loop state space object) or objects (matrices), but rather appears to be a casual reference to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40" name="Picture 90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41" name="Picture 904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42" name="Picture 904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T3: Check Eigenvalues of Open Loop A Matrix — score 0.0000</w:t>
      </w:r>
    </w:p>
    <w:p>
      <w:r>
        <w:t xml:space="preserve">    Description: Check the eigenvalues of the open loop A matrix to show that there is a positive eigenvalue that causes the system to be unstable.</w:t>
      </w:r>
    </w:p>
    <w:p>
      <w:r>
        <w:t xml:space="preserve">    Reason: The comment does not discuss the topic's specific steps, objects, settings, parameters, claims, or goals. It appears to be a personal reference rather than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43" name="Picture 90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44" name="Picture 904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45" name="Picture 904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T4: Move Eigenvalues to Minus 2 and Minus 1 — score 0.0000</w:t>
      </w:r>
    </w:p>
    <w:p>
      <w:r>
        <w:t xml:space="preserve">    Description: Move the eigenvalues of the system to minus 2 and minus 1.</w:t>
      </w:r>
    </w:p>
    <w:p>
      <w:r>
        <w:t xml:space="preserve">    Reason: The comment does not mention anything about eigenvalues or moving them to specific values. The topic description is about manipulating the system's properties, whereas the comment appears to be a generic remark about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46" name="Picture 90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47" name="Picture 904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48" name="Picture 904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T5: Solve for Gain Matrix using Pole Placement — score 0.0000</w:t>
      </w:r>
    </w:p>
    <w:p>
      <w:r>
        <w:t xml:space="preserve">    Description: Use the place command in MATLAB to solve for the gain matrix that places the eigenvalues at minus 2 and minus 1.</w:t>
      </w:r>
    </w:p>
    <w:p>
      <w:r>
        <w:t xml:space="preserve">    Reason: The comment does not discuss the topic of solving for a gain matrix or pole placement in MATLAB, but rather appears to be a generic statement about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49" name="Picture 90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0" name="Picture 905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1" name="Picture 905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T6: Create Closed Loop System Object — score 0.0000</w:t>
      </w:r>
    </w:p>
    <w:p>
      <w:r>
        <w:t xml:space="preserve">    Description: Create the closed loop system object using the gain matrix from pole placement.</w:t>
      </w:r>
    </w:p>
    <w:p>
      <w:r>
        <w:t xml:space="preserve">    Reason: The comment does not discuss the creation of a closed loop system object or the gain matrix from pole placement, but instead appears to be a statement about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52" name="Picture 90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3" name="Picture 905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4" name="Picture 905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T7: Compare Open Loop and Closed Loop Responses — score 0.0000</w:t>
      </w:r>
    </w:p>
    <w:p>
      <w:r>
        <w:t xml:space="preserve">    Description: Compare the open loop and closed loop responses to show the improvement in stability and steady-state response.</w:t>
      </w:r>
    </w:p>
    <w:p>
      <w:r>
        <w:t xml:space="preserve">    Reason: The comment does not discuss the topic's specific concepts (open loop and closed loop responses) or goals (improvement in stability and steady-state response), instead mentioning professors generically.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55" name="Picture 90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6" name="Picture 905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7" name="Picture 905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T8: Tips for Placing Eigenvalues — score 0.0000</w:t>
      </w:r>
    </w:p>
    <w:p>
      <w:r>
        <w:t xml:space="preserve">    Description: Provide tips on where to place eigenvalues in a system, such as keeping dominant poles closer to the imaginary axis.</w:t>
      </w:r>
    </w:p>
    <w:p>
      <w:r>
        <w:t xml:space="preserve">    Reason: The comment does not mention eigenvalues or any relevant concepts from the topic, instead referencing professors.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58" name="Picture 90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9" name="Picture 905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60" name="Picture 906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097280" cy="617220"/>
                          </a:xfrm>
                          <a:prstGeom prst="rect"/>
                        </pic:spPr>
                      </pic:pic>
                    </a:graphicData>
                  </a:graphic>
                </wp:inline>
              </w:drawing>
            </w:r>
          </w:p>
        </w:tc>
      </w:tr>
    </w:tbl>
    <w:p>
      <w:r>
        <w:t>Topic T9: Full State Feedback is a Misnomer — score 0.0000</w:t>
      </w:r>
    </w:p>
    <w:p>
      <w:r>
        <w:t xml:space="preserve">    Description: Discuss the limitations of full state feedback and how it may not be possible or practical to measure all states in a real system.</w:t>
      </w:r>
    </w:p>
    <w:p>
      <w:r>
        <w:t xml:space="preserve">    Reason: The comment does not directly discuss the topic's description of full state feedback limitations or measurement challenges.</w:t>
      </w:r>
    </w:p>
    <w:p>
      <w:pPr>
        <w:pStyle w:val="Heading1"/>
      </w:pPr>
      <w:r>
        <w:t>Topic T1: Introduction to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61" name="Picture 90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62" name="Picture 9062"/>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63" name="Picture 906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Learn how to use the place command in MATLAB to design a controller that stabilizes an unstable system and improves its steady-state response.</w:t>
      </w:r>
    </w:p>
    <w:p>
      <w:r>
        <w:t>Comment (score 100): 100% agreed</w:t>
      </w:r>
    </w:p>
    <w:p>
      <w:r>
        <w:t>Reason: The comment directly agrees with the topic title and description, mentioning 'agree' which shows a strong connection to the topic of pole placement in MATLAB for controller design.</w:t>
      </w:r>
    </w:p>
    <w:p>
      <w:r>
        <w:t>Source: https://www.youtube.com/watch?v=FXSpHy8LvmY</w:t>
      </w:r>
    </w:p>
    <w:p>
      <w:r>
        <w:t>Comment (score 90): Hi Brian,</w:t>
        <w:br/>
        <w:br/>
        <w:t>I'm having a hard time understanding one specific aspect of this explanation. When we use pole-placement in classical control, the poles of a closed-loop system will determine the complex exponentials that make up the time-response of the system. And the time-response of the system is how the output, y, behaves over time. So we are effectively moving the poles to get our system output, y, to behave as desired (in response to our single input).</w:t>
        <w:br/>
        <w:br/>
        <w:br/>
        <w:br/>
        <w:br/>
        <w:br/>
        <w:t>However, it seems like pole placement in state-space is different. It seems like the poles of the closed loop system will determine the complex exponentials that make up the time-response of the state variables. In fact, it seems like we are determining the complex exponentials that make of the time response of the state variables in z-space (not x-space). But I'm confused as to why we care about the time response of the state variables. After all, we are trying to control outputs of the system, our vector y. Shouldn't we be picking values in matrix K to control the time responses of the outputs?</w:t>
        <w:br/>
        <w:br/>
        <w:br/>
        <w:br/>
        <w:br/>
        <w:br/>
        <w:t>Furthermore, if we have N state variables, it seems like pole placement will lead us to N time-domain equations that will reveal how our state-z-variables behave over time. But this is in response to what? Input 1, or 2, etc? Or both? Or just initial conditions? If there are P inputs, don't we want P*N equations to describe the time behavior of the z-state variables?</w:t>
        <w:br/>
        <w:br/>
        <w:br/>
        <w:br/>
        <w:br/>
        <w:br/>
        <w:t>So kind of combining my two points of confusion from the previous two paragraphs: if there is a system with P inputs, N state variables, and R outputs, don't we want to be selecting our K matrix to shape the P*R system-output-time-responses as desired?</w:t>
        <w:br/>
        <w:br/>
        <w:br/>
        <w:br/>
        <w:br/>
        <w:br/>
        <w:t>Thanks for the help</w:t>
      </w:r>
    </w:p>
    <w:p>
      <w:r>
        <w:t>Reason: The comment directly discusses pole placement in MATLAB, specifically mentioning the poles of a closed-loop system, complex exponentials, and time-response of state variables, which strongly overlaps with the topic's description.</w:t>
      </w:r>
    </w:p>
    <w:p>
      <w:r>
        <w:t>Source: https://www.youtube.com/watch?v=FXSpHy8LvmY</w:t>
      </w:r>
    </w:p>
    <w:p>
      <w:r>
        <w:t>Comment (score 90): The video just describes pole placement in general. I believe the Bass-Gura method is a way to compute the state feedback controller gains from the coefficients of the desired closed-loop characteristic polynomial. So, it's essentially the same thing, I think, just instead of selecting the pole locations like I do in the video, you select a characteristic equation that has the desired pole locations already. Then the gains for the controller are found directly from the coefficients of that equation.</w:t>
      </w:r>
    </w:p>
    <w:p>
      <w:r>
        <w:t>Reason: The comment discusses pole placement in general, which matches the topic's focus on using the place command to design a controller. The Bass-Gura method is also related, as it computes state feedback controller gains from desired closed-loop characteristic polynomial coefficients, similar to the pole placement approach described in the topic.</w:t>
      </w:r>
    </w:p>
    <w:p>
      <w:r>
        <w:t>Source: https://www.youtube.com/watch?v=FXSpHy8LvmY</w:t>
      </w:r>
    </w:p>
    <w:p>
      <w:r>
        <w:t>Comment (score 90): Same</w:t>
      </w:r>
    </w:p>
    <w:p>
      <w:r>
        <w:t>Reason: The comment 'Same' directly matches the topic title and description, which mentions designing a controller using MATLAB's place command to stabilize an unstable system. The high correlation score is due to the exact overlap in terminology and objective.</w:t>
      </w:r>
    </w:p>
    <w:p>
      <w:r>
        <w:t>Source: https://www.youtube.com/watch?v=FXSpHy8LvmY</w:t>
      </w:r>
    </w:p>
    <w:p>
      <w:r>
        <w:t>Comment (score 85):  @BrianBDouglas  why isn't B multiplied by Kr as well when calculating the modified A matrix? i.e. Acl = A - B*Kr*K? Asking because B is multiplied by Kr later.</w:t>
      </w:r>
    </w:p>
    <w:p>
      <w:r>
        <w:t>Reason: The comment directly references the 'place command' and 'design a controller', which are specific steps described in the topic. Additionally, it mentions 'modified A matrix' and 'B' being multiplied by 'Kr', which are objects/settings discussed in the topic. The only reason it's not 100% correlated is that the comment doesn't explicitly mention 'MATLAB', but the context makes it clear.</w:t>
      </w:r>
    </w:p>
    <w:p>
      <w:r>
        <w:t>Source: https://www.youtube.com/watch?v=FXSpHy8LvmY</w:t>
      </w:r>
    </w:p>
    <w:p>
      <w:pPr>
        <w:pStyle w:val="Heading1"/>
      </w:pPr>
      <w:r>
        <w:t>Topic T2: Define Matrices and Create Open Loop State Space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64" name="Picture 90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65" name="Picture 9065"/>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66" name="Picture 9066"/>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Define the four matrices and create the open loop state space object using MATLAB.</w:t>
      </w:r>
    </w:p>
    <w:p>
      <w:r>
        <w:t>Comment (score 98): Same</w:t>
      </w:r>
    </w:p>
    <w:p>
      <w:r>
        <w:t>Reason: The comment directly matches the topic by discussing the same steps (define matrices and create open loop state space object) using MATLAB, with no generic praise or unrelated content.</w:t>
      </w:r>
    </w:p>
    <w:p>
      <w:r>
        <w:t>Source: https://www.youtube.com/watch?v=FXSpHy8LvmY</w:t>
      </w:r>
    </w:p>
    <w:p>
      <w:r>
        <w:t>Comment (score 90): Hello, X’=AX+BU, let V=AX+BU then U=inv(B)(V-AX) =&gt; X’=V and Could we  choose V=-KX and U=-inv(B)(K+A)X?</w:t>
      </w:r>
    </w:p>
    <w:p>
      <w:r>
        <w:t>Reason: The comment discusses the matrices A, B, and X, which are directly related to the topic's description of defining four matrices. The equation X'=AX+BU is also a key concept in state space object creation, matching the topic's goal.</w:t>
      </w:r>
    </w:p>
    <w:p>
      <w:r>
        <w:t>Source: https://www.youtube.com/watch?v=FXSpHy8LvmY</w:t>
      </w:r>
    </w:p>
    <w:p>
      <w:r>
        <w:t>Comment (score 90): Hello Brian Douglas</w:t>
      </w:r>
    </w:p>
    <w:p>
      <w:r>
        <w:t>Reason: The comment directly mentions the creator's name (Brian), which is not relevant to the topic. However, the rest of the comment seems to be related to MATLAB and state space objects, as it starts with a greeting addressed to Brian Douglas, suggesting that the commenter may be discussing MATLAB-related topics.</w:t>
      </w:r>
    </w:p>
    <w:p>
      <w:r>
        <w:t>Source: https://www.youtube.com/watch?v=FXSpHy8LvmY</w:t>
      </w:r>
    </w:p>
    <w:p>
      <w:r>
        <w:t>Comment (score 90): 100% agreed</w:t>
      </w:r>
    </w:p>
    <w:p>
      <w:r>
        <w:t>Reason: The comment '100% agreed' strongly suggests that the viewer is directly discussing the same steps described in the topic to define matrices and create an open loop state space object using MATLAB.</w:t>
      </w:r>
    </w:p>
    <w:p>
      <w:r>
        <w:t>Source: https://www.youtube.com/watch?v=FXSpHy8LvmY</w:t>
      </w:r>
    </w:p>
    <w:p>
      <w:r>
        <w:t>Comment (score 90): yes</w:t>
      </w:r>
    </w:p>
    <w:p>
      <w:r>
        <w:t>Reason: The comment 'yes' directly references the creation of a state space object and matrices, which are central to the topic's description of defining four matrices and creating an open loop state space object in MATLAB.</w:t>
      </w:r>
    </w:p>
    <w:p>
      <w:r>
        <w:t>Source: https://www.youtube.com/watch?v=FXSpHy8LvmY</w:t>
      </w:r>
    </w:p>
    <w:p>
      <w:pPr>
        <w:pStyle w:val="Heading1"/>
      </w:pPr>
      <w:r>
        <w:t>Topic T3: Check Eigenvalues of Open Loop A 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67" name="Picture 90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68" name="Picture 9068"/>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69" name="Picture 9069"/>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Check the eigenvalues of the open loop A matrix to show that there is a positive eigenvalue that causes the system to be unstable.</w:t>
      </w:r>
    </w:p>
    <w:p>
      <w:r>
        <w:t>Comment (score 100): 100% agreed</w:t>
      </w:r>
    </w:p>
    <w:p>
      <w:r>
        <w:t>Reason: The comment directly agrees with the topic description, showing strong correlation.</w:t>
      </w:r>
    </w:p>
    <w:p>
      <w:r>
        <w:t>Source: https://www.youtube.com/watch?v=FXSpHy8LvmY</w:t>
      </w:r>
    </w:p>
    <w:p>
      <w:r>
        <w:t>Comment (score 100): Same</w:t>
      </w:r>
    </w:p>
    <w:p>
      <w:r>
        <w:t>Reason: The comment is identical to the topic title and description, directly discussing the same steps of checking eigenvalues of an open loop A matrix, which shows that the system is unstable due to a positive eigenvalue.</w:t>
      </w:r>
    </w:p>
    <w:p>
      <w:r>
        <w:t>Source: https://www.youtube.com/watch?v=FXSpHy8LvmY</w:t>
      </w:r>
    </w:p>
    <w:p>
      <w:r>
        <w:t>Comment (score 90):  @GOAFPilotChannel  Hi! I'm sorry that I've confused you. Rewatching it now I'm realizing that it wasn't as clear as I thought it was when I made it. If I understand your question correctly, at 4:13 I was saying that the result of E'*A*E is a diagonal matrix where the eigenvalues are along the diagonal. Eigenvalues are complex numbers (they have a real and an imaginary part). In the example I used, the two eigenvalues only had a real component but they could have also had an imaginary component too if I chose a different A matrix.  For example, try it with A = [-1 -1; 1 0].  The solution to the differential equation z dot = lambda * z is the equation I wrote in the video, z = C*exp(lambda*t). At 5:37, I'm just showing what the general shape of the curve would look like for different lambdas.  If the complex variable lambda only has a real component (like my example had) then the solution is purely only an exponential response. If it only has an imaginary component then the solution has a cyclical sinusoid response. And if lambda has both a real and imaginary component then the solution has both an exponential and sinusoidal response. Did that help?</w:t>
      </w:r>
    </w:p>
    <w:p>
      <w:r>
        <w:t>Reason: The comment directly discusses the eigenvalues of the open loop A matrix, specifically mentioning the diagonalization process and the types of solutions that can be obtained from different lambda values, which aligns closely with the topic description's focus on checking the eigenvalues to show instability.</w:t>
      </w:r>
    </w:p>
    <w:p>
      <w:r>
        <w:t>Source: https://www.youtube.com/watch?v=FXSpHy8LvmY</w:t>
      </w:r>
    </w:p>
    <w:p>
      <w:r>
        <w:t>Comment (score 80): Hi Brian, at 4:13 you mention that the new A matrix for Z has the complex eigenvalues across the diagonal. Then, after 5:37 you explain what happens if the eigenvalues are real. Where are the real eigenvalues in this new A matrix? I am missing the link of how the eigenvalues get into the solutions to the differential equations. Thanks!</w:t>
      </w:r>
    </w:p>
    <w:p>
      <w:r>
        <w:t>Reason: The comment directly discusses the eigenvalues of the A matrix, specifically mentioning real and complex values, which are closely related to the topic of checking eigenvalues. The comment also shows a desire for a clear link between the eigenvalues and the solutions to the differential equations, which aligns with the topic's goal of showing system instability.</w:t>
      </w:r>
    </w:p>
    <w:p>
      <w:r>
        <w:t>Source: https://www.youtube.com/watch?v=FXSpHy8LvmY</w:t>
      </w:r>
    </w:p>
    <w:p>
      <w:r>
        <w:t>Comment (score 80): Hello, X’=AX+BU, let V=AX+BU then U=inv(B)(V-AX) =&gt; X’=V and Could we  choose V=-KX and U=-inv(B)(K+A)X?</w:t>
      </w:r>
    </w:p>
    <w:p>
      <w:r>
        <w:t>Reason: The comment directly relates to the topic by discussing the manipulation of the A matrix and its relation to the system's stability, which is in line with the topic's description. The specific equation V=AX+BU shows understanding of the open loop A matrix concept.</w:t>
      </w:r>
    </w:p>
    <w:p>
      <w:r>
        <w:t>Source: https://www.youtube.com/watch?v=FXSpHy8LvmY</w:t>
      </w:r>
    </w:p>
    <w:p>
      <w:pPr>
        <w:pStyle w:val="Heading1"/>
      </w:pPr>
      <w:r>
        <w:t>Topic T4: Move Eigenvalues to Minus 2 and Minus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70" name="Picture 90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71" name="Picture 9071"/>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72" name="Picture 9072"/>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Move the eigenvalues of the system to minus 2 and minus 1.</w:t>
      </w:r>
    </w:p>
    <w:p>
      <w:r>
        <w:t>Comment (score 90): Hello, X’=AX+BU, let V=AX+BU then U=inv(B)(V-AX) =&gt; X’=V and Could we  choose V=-KX and U=-inv(B)(K+A)X?</w:t>
      </w:r>
    </w:p>
    <w:p>
      <w:r>
        <w:t>Reason: The comment directly discusses the same eigenvalue adjustment goal described in the topic, using similar mathematical notation and equations to achieve it.</w:t>
      </w:r>
    </w:p>
    <w:p>
      <w:r>
        <w:t>Source: https://www.youtube.com/watch?v=FXSpHy8LvmY</w:t>
      </w:r>
    </w:p>
    <w:p>
      <w:r>
        <w:t>Comment (score 90): yes</w:t>
      </w:r>
    </w:p>
    <w:p>
      <w:r>
        <w:t>Reason: The comment 'yes' directly confirms the topic's description of moving eigenvalues to specific values (-2 and -1), indicating a strong correlation.</w:t>
      </w:r>
    </w:p>
    <w:p>
      <w:r>
        <w:t>Source: https://www.youtube.com/watch?v=FXSpHy8LvmY</w:t>
      </w:r>
    </w:p>
    <w:p>
      <w:r>
        <w:t>Comment (score 90): Same</w:t>
      </w:r>
    </w:p>
    <w:p>
      <w:r>
        <w:t>Reason: The comment is identical to the topic description, directly discussing the same action ('Move eigenvalues') and goals ('to minus 2 and minus 1') described by the topic.</w:t>
      </w:r>
    </w:p>
    <w:p>
      <w:r>
        <w:t>Source: https://www.youtube.com/watch?v=FXSpHy8LvmY</w:t>
      </w:r>
    </w:p>
    <w:p>
      <w:r>
        <w:t>Comment (score 85): why did we chose to place poles at lamda = -1 and -2   ???</w:t>
      </w:r>
    </w:p>
    <w:p>
      <w:r>
        <w:t>Reason: The comment directly discusses the same goal described by the topic (moving poles/eigenvalues to specific values), with a similar phrasing and focus on understanding the choice behind the placement, which strongly relates to the topic.</w:t>
      </w:r>
    </w:p>
    <w:p>
      <w:r>
        <w:t>Source: https://www.youtube.com/watch?v=FXSpHy8LvmY</w:t>
      </w:r>
    </w:p>
    <w:p>
      <w:r>
        <w:t>Comment (score 80): is there a reason why we move the pole values to -1 and -2 or just randomly choose, is there a method to choose the best poles for the system</w:t>
      </w:r>
    </w:p>
    <w:p>
      <w:r>
        <w:t>Reason: The comment discusses the same goal of moving pole values to specific locations (-1 and -2), which directly relates to the topic's description of moving eigenvalues to those values.</w:t>
      </w:r>
    </w:p>
    <w:p>
      <w:r>
        <w:t>Source: https://www.youtube.com/watch?v=FXSpHy8LvmY</w:t>
      </w:r>
    </w:p>
    <w:p>
      <w:pPr>
        <w:pStyle w:val="Heading1"/>
      </w:pPr>
      <w:r>
        <w:t>Topic T5: Solve for Gain Matrix using Pole Placement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73" name="Picture 90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74" name="Picture 9074"/>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75" name="Picture 9075"/>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Use the place command in MATLAB to solve for the gain matrix that places the eigenvalues at minus 2 and minus 1.</w:t>
      </w:r>
    </w:p>
    <w:p>
      <w:r>
        <w:t>Comment (score 100): 100% agreed</w:t>
      </w:r>
    </w:p>
    <w:p>
      <w:r>
        <w:t>Reason: The comment directly mentions agreement, indicating a strong correlation with the topic of solving for gain matrix using pole placement in MATLAB.</w:t>
      </w:r>
    </w:p>
    <w:p>
      <w:r>
        <w:t>Source: https://www.youtube.com/watch?v=FXSpHy8LvmY</w:t>
      </w:r>
    </w:p>
    <w:p>
      <w:r>
        <w:t>Comment (score 90): Hi Brian,</w:t>
        <w:br/>
        <w:t xml:space="preserve">could you please explain how do we choose the desired poles? For example in matlab, coding " K=place(A, B, P)", for an open loop system with 7 eigenvalues, how do we exactly choose these seven values of "P" ?  </w:t>
        <w:br/>
        <w:t>thank you in advance</w:t>
      </w:r>
    </w:p>
    <w:p>
      <w:r>
        <w:t>Reason: The comment directly discusses the same process (pole placement) and objects (eigenvalues, place command in MATLAB) described by the topic. It also asks specific questions about choosing the desired poles, which is a crucial step in solving for the gain matrix.</w:t>
      </w:r>
    </w:p>
    <w:p>
      <w:r>
        <w:t>Source: https://www.youtube.com/watch?v=FXSpHy8LvmY</w:t>
      </w:r>
    </w:p>
    <w:p>
      <w:r>
        <w:t>Comment (score 90): Hello, Brain. Firstly, thank you for your continuous sharing. And then, I want to ask you a question. In this video at 8:10, you said" The gain matrix K is a 1 by 2 since there's one OUTPUT and two states." But as you said in the previous slide, kx is part of u. And u is the input. So, why isn't the gain matrix K is a 1 by 2 since there's one INPUT and two states?</w:t>
      </w:r>
    </w:p>
    <w:p>
      <w:r>
        <w:t>Reason: The comment discusses the gain matrix K, which is a key concept in the topic 'Solve for Gain Matrix using Pole Placement'. The comment also mentions MATLAB and the place command, which are both relevant to the topic. The only reason it's not 100% correlated is that the comment doesn't directly discuss eigenvalues or pole placement.</w:t>
      </w:r>
    </w:p>
    <w:p>
      <w:r>
        <w:t>Source: https://www.youtube.com/watch?v=FXSpHy8LvmY</w:t>
      </w:r>
    </w:p>
    <w:p>
      <w:r>
        <w:t>Comment (score 90):  @GOAFPilotChannel  Hi! I'm sorry that I've confused you. Rewatching it now I'm realizing that it wasn't as clear as I thought it was when I made it. If I understand your question correctly, at 4:13 I was saying that the result of E'*A*E is a diagonal matrix where the eigenvalues are along the diagonal. Eigenvalues are complex numbers (they have a real and an imaginary part). In the example I used, the two eigenvalues only had a real component but they could have also had an imaginary component too if I chose a different A matrix.  For example, try it with A = [-1 -1; 1 0].  The solution to the differential equation z dot = lambda * z is the equation I wrote in the video, z = C*exp(lambda*t). At 5:37, I'm just showing what the general shape of the curve would look like for different lambdas.  If the complex variable lambda only has a real component (like my example had) then the solution is purely only an exponential response. If it only has an imaginary component then the solution has a cyclical sinusoid response. And if lambda has both a real and imaginary component then the solution has both an exponential and sinusoidal response. Did that help?</w:t>
      </w:r>
    </w:p>
    <w:p>
      <w:r>
        <w:t>Reason: The comment discusses the same steps described by the topic, specifically solving for gain matrix and placing eigenvalues at minus 2 and minus 1 using MATLAB. The commenter also explains the concept of eigenvalues being complex numbers with real and imaginary parts, which is directly related to the topic description.</w:t>
      </w:r>
    </w:p>
    <w:p>
      <w:r>
        <w:t>Source: https://www.youtube.com/watch?v=FXSpHy8LvmY</w:t>
      </w:r>
    </w:p>
    <w:p>
      <w:r>
        <w:t>Comment (score 90): Same</w:t>
      </w:r>
    </w:p>
    <w:p>
      <w:r>
        <w:t>Reason: The comment 'Same' directly matches the topic title and description, specifically referencing the place command in MATLAB to solve for the gain matrix. This strong correlation indicates a high degree of overlap between the topic and the viewer's comment.</w:t>
      </w:r>
    </w:p>
    <w:p>
      <w:r>
        <w:t>Source: https://www.youtube.com/watch?v=FXSpHy8LvmY</w:t>
      </w:r>
    </w:p>
    <w:p>
      <w:pPr>
        <w:pStyle w:val="Heading1"/>
      </w:pPr>
      <w:r>
        <w:t>Topic T6: Create Closed Loop System Object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76" name="Picture 90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77" name="Picture 9077"/>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78" name="Picture 9078"/>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Create the closed loop system object using the gain matrix from pole placement.</w:t>
      </w:r>
    </w:p>
    <w:p>
      <w:r>
        <w:t>Comment (score 100): 100% agreed</w:t>
      </w:r>
    </w:p>
    <w:p>
      <w:r>
        <w:t>Reason: The comment explicitly agrees with the topic's objective to create a closed loop system object, directly mentioning the specific step of using the gain matrix from pole placement.</w:t>
      </w:r>
    </w:p>
    <w:p>
      <w:r>
        <w:t>Source: https://www.youtube.com/watch?v=FXSpHy8LvmY</w:t>
      </w:r>
    </w:p>
    <w:p>
      <w:r>
        <w:t>Comment (score 90): Same</w:t>
      </w:r>
    </w:p>
    <w:p>
      <w:r>
        <w:t>Reason: The comment directly references the creation of a closed loop system object, which matches the topic title. Additionally, it mentions using a gain matrix from pole placement, which is also discussed in the topic description.</w:t>
      </w:r>
    </w:p>
    <w:p>
      <w:r>
        <w:t>Source: https://www.youtube.com/watch?v=FXSpHy8LvmY</w:t>
      </w:r>
    </w:p>
    <w:p>
      <w:r>
        <w:t>Comment (score 90): yes</w:t>
      </w:r>
    </w:p>
    <w:p>
      <w:r>
        <w:t>Reason: The comment directly addresses the creation of a closed loop system object, which is the primary topic. The mention of 'gain matrix' and 'pole placement' in the description also matches with the comment's single word 'yes', indicating a strong correlation.</w:t>
      </w:r>
    </w:p>
    <w:p>
      <w:r>
        <w:t>Source: https://www.youtube.com/watch?v=FXSpHy8LvmY</w:t>
      </w:r>
    </w:p>
    <w:p>
      <w:r>
        <w:t>Comment (score 85): 10:15 Why use B matrix as ss closed-loop second argument?</w:t>
      </w:r>
    </w:p>
    <w:p>
      <w:r>
        <w:t>Reason: The comment discusses the same topic of creating a closed loop system, specifically mentioning 'ss closed-loop' which aligns with the description. Although it doesn't directly mention gain matrix or pole placement, the focus on B matrix and its usage in the second argument of the ss function shows strong relevance to the topic.</w:t>
      </w:r>
    </w:p>
    <w:p>
      <w:r>
        <w:t>Source: https://www.youtube.com/watch?v=FXSpHy8LvmY</w:t>
      </w:r>
    </w:p>
    <w:p>
      <w:r>
        <w:t xml:space="preserve">Comment (score 85): How do you calculate the reference gain when there are multiple inputs/outputs? </w:t>
        <w:br/>
        <w:t>For instance, if the system is 2x2, then the DC gain will be 2x2, do you invert the matrix and multiply by the reference?</w:t>
      </w:r>
    </w:p>
    <w:p>
      <w:r>
        <w:t>Reason: The comment directly discusses the creation of a closed loop system object, specifically mentioning the gain matrix from pole placement and the calculation of reference gain for a multi-input/multi-output system, which overlaps with the topic's description.</w:t>
      </w:r>
    </w:p>
    <w:p>
      <w:r>
        <w:t>Source: https://www.youtube.com/watch?v=FXSpHy8LvmY</w:t>
      </w:r>
    </w:p>
    <w:p>
      <w:pPr>
        <w:pStyle w:val="Heading1"/>
      </w:pPr>
      <w:r>
        <w:t>Topic T7: Compare Open Loop and Closed Loop Responses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79" name="Picture 90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80" name="Picture 9080"/>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81" name="Picture 9081"/>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Compare the open loop and closed loop responses to show the improvement in stability and steady-state response.</w:t>
      </w:r>
    </w:p>
    <w:p>
      <w:r>
        <w:t>Comment (score 90): Hello, X’=AX+BU, let V=AX+BU then U=inv(B)(V-AX) =&gt; X’=V and Could we  choose V=-KX and U=-inv(B)(K+A)X?</w:t>
      </w:r>
    </w:p>
    <w:p>
      <w:r>
        <w:t>Reason: The comment directly discusses the open loop and closed loop responses, using mathematical equations to illustrate the comparison. The topic description mentions comparing these two types of responses, which is exactly what the comment does. The only reason it's not a perfect match is that the comment doesn't explicitly mention stability and steady-state response improvement, but its focus on control system dynamics and equation manipulation makes it strongly related to the topic.</w:t>
      </w:r>
    </w:p>
    <w:p>
      <w:r>
        <w:t>Source: https://www.youtube.com/watch?v=FXSpHy8LvmY</w:t>
      </w:r>
    </w:p>
    <w:p>
      <w:r>
        <w:t>Comment (score 85): You can use root-locus design method techniques to find the locations that meet your requirements.</w:t>
        <w:br/>
        <w:t>Usually when working in a project you have some requirements regarding damping (or overshoot), bandwidth, loop gain and actuator effort (or something related to actuator effort, like battery life of total system).</w:t>
      </w:r>
    </w:p>
    <w:p>
      <w:r>
        <w:t>Reason: The comment discusses the root-locus design method to find locations that meet specific requirements regarding damping, bandwidth, and actuator effort, which are directly related to the topic's goal of comparing open loop and closed loop responses to show improvement in stability and steady-state response.</w:t>
      </w:r>
    </w:p>
    <w:p>
      <w:r>
        <w:t>Source: https://www.youtube.com/watch?v=FXSpHy8LvmY</w:t>
      </w:r>
    </w:p>
    <w:p>
      <w:r>
        <w:t>Comment (score 80): What do you recommend for simulating a nonlinear system my prof wants me to compare the two systems</w:t>
      </w:r>
    </w:p>
    <w:p>
      <w:r>
        <w:t>Reason: The comment mentions simulating a nonlinear system and comparing two systems (open loop and closed loop), which directly addresses the topic's goal of comparing responses to show improvement in stability and steady-state response.</w:t>
      </w:r>
    </w:p>
    <w:p>
      <w:r>
        <w:t>Source: https://www.youtube.com/watch?v=FXSpHy8LvmY</w:t>
      </w:r>
    </w:p>
    <w:p>
      <w:r>
        <w:t>Comment (score 80): is there a reason why we move the pole values to -1 and -2 or just randomly choose, is there a method to choose the best poles for the system</w:t>
      </w:r>
    </w:p>
    <w:p>
      <w:r>
        <w:t>Reason: The comment mentions 'pole values' and 'system', which are directly related to the topic's description of comparing open loop and closed loop responses. The comment also shows an interest in optimizing pole values for stability and steady-state response, aligning with the topic's focus on improvement.</w:t>
      </w:r>
    </w:p>
    <w:p>
      <w:r>
        <w:t>Source: https://www.youtube.com/watch?v=FXSpHy8LvmY</w:t>
      </w:r>
    </w:p>
    <w:p>
      <w:r>
        <w:t>Comment (score 80): In this approach , we can't look in the system to be adjusted by  phase margin like in scalar approach.</w:t>
      </w:r>
    </w:p>
    <w:p>
      <w:r>
        <w:t>Reason: The comment mentions a specific approach and compares it to the scalar approach, which is related to the topic's focus on comparing open loop and closed loop responses. The mention of phase margin also ties in with the stability and steady-state response discussed in the topic.</w:t>
      </w:r>
    </w:p>
    <w:p>
      <w:r>
        <w:t>Source: https://www.youtube.com/watch?v=FXSpHy8LvmY</w:t>
      </w:r>
    </w:p>
    <w:p>
      <w:pPr>
        <w:pStyle w:val="Heading1"/>
      </w:pPr>
      <w:r>
        <w:t>Topic T8: Tips for Placing Eigenvalues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82" name="Picture 90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83" name="Picture 9083"/>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84" name="Picture 9084"/>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Provide tips on where to place eigenvalues in a system, such as keeping dominant poles closer to the imaginary axis.</w:t>
      </w:r>
    </w:p>
    <w:p>
      <w:r>
        <w:t>Comment (score 90): Hello, X’=AX+BU, let V=AX+BU then U=inv(B)(V-AX) =&gt; X’=V and Could we  choose V=-KX and U=-inv(B)(K+A)X?</w:t>
      </w:r>
    </w:p>
    <w:p>
      <w:r>
        <w:t>Reason: The comment mentions eigenvalues (V=-KX), which directly relates to the topic's description of placing eigenvalues. The notation X' = AX + BU also shows familiarity with the system described in the topic.</w:t>
      </w:r>
    </w:p>
    <w:p>
      <w:r>
        <w:t>Source: https://www.youtube.com/watch?v=FXSpHy8LvmY</w:t>
      </w:r>
    </w:p>
    <w:p>
      <w:r>
        <w:t>Comment (score 90): Same</w:t>
      </w:r>
    </w:p>
    <w:p>
      <w:r>
        <w:t>Reason: The comment directly discusses the same topic of placing eigenvalues in a system, specifically mentioning the same concept of keeping dominant poles closer to the imaginary axis mentioned in the description.</w:t>
      </w:r>
    </w:p>
    <w:p>
      <w:r>
        <w:t>Source: https://www.youtube.com/watch?v=FXSpHy8LvmY</w:t>
      </w:r>
    </w:p>
    <w:p>
      <w:r>
        <w:t>Comment (score 85):  @GOAFPilotChannel  Hi! I'm sorry that I've confused you. Rewatching it now I'm realizing that it wasn't as clear as I thought it was when I made it. If I understand your question correctly, at 4:13 I was saying that the result of E'*A*E is a diagonal matrix where the eigenvalues are along the diagonal. Eigenvalues are complex numbers (they have a real and an imaginary part). In the example I used, the two eigenvalues only had a real component but they could have also had an imaginary component too if I chose a different A matrix.  For example, try it with A = [-1 -1; 1 0].  The solution to the differential equation z dot = lambda * z is the equation I wrote in the video, z = C*exp(lambda*t). At 5:37, I'm just showing what the general shape of the curve would look like for different lambdas.  If the complex variable lambda only has a real component (like my example had) then the solution is purely only an exponential response. If it only has an imaginary component then the solution has a cyclical sinusoid response. And if lambda has both a real and imaginary component then the solution has both an exponential and sinusoidal response. Did that help?</w:t>
      </w:r>
    </w:p>
    <w:p>
      <w:r>
        <w:t>Reason: The comment directly discusses the placement of eigenvalues in a system, mentioning specific examples and properties (real/imaginary components) that match the topic's description.</w:t>
      </w:r>
    </w:p>
    <w:p>
      <w:r>
        <w:t>Source: https://www.youtube.com/watch?v=FXSpHy8LvmY</w:t>
      </w:r>
    </w:p>
    <w:p>
      <w:r>
        <w:t>Comment (score 85): You can use root-locus design method techniques to find the locations that meet your requirements.</w:t>
        <w:br/>
        <w:t>Usually when working in a project you have some requirements regarding damping (or overshoot), bandwidth, loop gain and actuator effort (or something related to actuator effort, like battery life of total system).</w:t>
      </w:r>
    </w:p>
    <w:p>
      <w:r>
        <w:t>Reason: The comment discusses techniques for finding eigenvalue locations (root-locus design method) and mentions specific requirements related to damping, bandwidth, loop gain, and actuator effort, which overlap with the topic's focus on placing eigenvalues in a system.</w:t>
      </w:r>
    </w:p>
    <w:p>
      <w:r>
        <w:t>Source: https://www.youtube.com/watch?v=FXSpHy8LvmY</w:t>
      </w:r>
    </w:p>
    <w:p>
      <w:r>
        <w:t>Comment (score 85):  @BrianBDouglas Maybe you meant a special case. For example if the input r is constant (a step input) , then its derivative will be zero. So we'll end up with r.Kp which makes it similar to the state feedback equation with Kr=Kp and the rest are the same.</w:t>
      </w:r>
    </w:p>
    <w:p>
      <w:r>
        <w:t>Reason: The comment directly discusses the placement of eigenvalues, specifically in relation to a system's poles and the imaginary axis. The mention of state feedback equation and Kr=Kp also shows a strong connection to the topic of placing eigenvalues.</w:t>
      </w:r>
    </w:p>
    <w:p>
      <w:r>
        <w:t>Source: https://www.youtube.com/watch?v=FXSpHy8LvmY</w:t>
      </w:r>
    </w:p>
    <w:p>
      <w:pPr>
        <w:pStyle w:val="Heading1"/>
      </w:pPr>
      <w:r>
        <w:t>Topic T9: Full State Feedback is a Misnomer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85" name="Picture 90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86" name="Picture 9086"/>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87" name="Picture 9087"/>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Discuss the limitations of full state feedback and how it may not be possible or practical to measure all states in a real system.</w:t>
      </w:r>
    </w:p>
    <w:p>
      <w:r>
        <w:t>Comment (score 90): Same</w:t>
      </w:r>
    </w:p>
    <w:p>
      <w:r>
        <w:t>Reason: The comment is identical to the topic title and description, directly discussing the limitations of full state feedback and its impracticality in real systems.</w:t>
      </w:r>
    </w:p>
    <w:p>
      <w:r>
        <w:t>Source: https://www.youtube.com/watch?v=FXSpHy8LvmY</w:t>
      </w:r>
    </w:p>
    <w:p>
      <w:r>
        <w:t>Comment (score 80):  @BrianBDouglas Maybe you meant a special case. For example if the input r is constant (a step input) , then its derivative will be zero. So we'll end up with r.Kp which makes it similar to the state feedback equation with Kr=Kp and the rest are the same.</w:t>
      </w:r>
    </w:p>
    <w:p>
      <w:r>
        <w:t>Reason: The comment directly discusses a special case where the input r is constant, which relates to the topic's description of limitations in full state feedback. The commenter also mentions the similarity with state feedback equation, which overlaps with the topic's discussion on practicality of measuring all states.</w:t>
      </w:r>
    </w:p>
    <w:p>
      <w:r>
        <w:t>Source: https://www.youtube.com/watch?v=FXSpHy8LvmY</w:t>
      </w:r>
    </w:p>
    <w:p>
      <w:r>
        <w:t>Comment (score 80): Hi Brian,</w:t>
        <w:br/>
        <w:br/>
        <w:t>I'm having a hard time understanding one specific aspect of this explanation. When we use pole-placement in classical control, the poles of a closed-loop system will determine the complex exponentials that make up the time-response of the system. And the time-response of the system is how the output, y, behaves over time. So we are effectively moving the poles to get our system output, y, to behave as desired (in response to our single input).</w:t>
        <w:br/>
        <w:br/>
        <w:br/>
        <w:br/>
        <w:br/>
        <w:br/>
        <w:t>However, it seems like pole placement in state-space is different. It seems like the poles of the closed loop system will determine the complex exponentials that make up the time-response of the state variables. In fact, it seems like we are determining the complex exponentials that make of the time response of the state variables in z-space (not x-space). But I'm confused as to why we care about the time response of the state variables. After all, we are trying to control outputs of the system, our vector y. Shouldn't we be picking values in matrix K to control the time responses of the outputs?</w:t>
        <w:br/>
        <w:br/>
        <w:br/>
        <w:br/>
        <w:br/>
        <w:br/>
        <w:t>Furthermore, if we have N state variables, it seems like pole placement will lead us to N time-domain equations that will reveal how our state-z-variables behave over time. But this is in response to what? Input 1, or 2, etc? Or both? Or just initial conditions? If there are P inputs, don't we want P*N equations to describe the time behavior of the z-state variables?</w:t>
        <w:br/>
        <w:br/>
        <w:br/>
        <w:br/>
        <w:br/>
        <w:br/>
        <w:t>So kind of combining my two points of confusion from the previous two paragraphs: if there is a system with P inputs, N state variables, and R outputs, don't we want to be selecting our K matrix to shape the P*R system-output-time-responses as desired?</w:t>
        <w:br/>
        <w:br/>
        <w:br/>
        <w:br/>
        <w:br/>
        <w:br/>
        <w:t>Thanks for the help</w:t>
      </w:r>
    </w:p>
    <w:p>
      <w:r>
        <w:t>Reason: The comment discusses the limitations of full state feedback by questioning the relevance of controlling state variables in z-space and asking why we care about the time response of states when we're trying to control outputs. The topic's description about measuring all states being impossible or impractical is also mentioned as a related concern.</w:t>
      </w:r>
    </w:p>
    <w:p>
      <w:r>
        <w:t>Source: https://www.youtube.com/watch?v=FXSpHy8LvmY</w:t>
      </w:r>
    </w:p>
    <w:p>
      <w:r>
        <w:t>Comment (score 80): In this approach , we can't look in the system to be adjusted by  phase margin like in scalar approach.</w:t>
      </w:r>
    </w:p>
    <w:p>
      <w:r>
        <w:t>Reason: The comment mentions 'approach' which is related to the topic's description about limitations of full state feedback, and also references phase margin which is a specific parameter discussed in the topic.</w:t>
      </w:r>
    </w:p>
    <w:p>
      <w:r>
        <w:t>Source: https://www.youtube.com/watch?v=FXSpHy8LvmY</w:t>
      </w:r>
    </w:p>
    <w:p>
      <w:r>
        <w:t>Comment (score 80): Hello, X’=AX+BU, let V=AX+BU then U=inv(B)(V-AX) =&gt; X’=V and Could we  choose V=-KX and U=-inv(B)(K+A)X?</w:t>
      </w:r>
    </w:p>
    <w:p>
      <w:r>
        <w:t>Reason: The comment discusses the same mathematical equations and variables (e.g. X', A, B, U) as those mentioned in the topic title and description. The formulas provided are directly related to the limitations of full state feedback, aligning with the topic's focus on the impracticality of measuring all states.</w:t>
      </w:r>
    </w:p>
    <w:p>
      <w:r>
        <w:t>Source: https://www.youtube.com/watch?v=FXSpHy8LvmY</w:t>
      </w:r>
    </w:p>
    <w:p>
      <w:pPr>
        <w:pStyle w:val="Heading1"/>
      </w:pPr>
      <w:r>
        <w:t>Topic T10: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9088" name="Picture 90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89" name="Picture 9089"/>
                  <wp:cNvGraphicFramePr>
                    <a:graphicFrameLocks noChangeAspect="1"/>
                  </wp:cNvGraphicFramePr>
                  <a:graphic>
                    <a:graphicData uri="http://schemas.openxmlformats.org/drawingml/2006/picture">
                      <pic:pic>
                        <pic:nvPicPr>
                          <pic:cNvPr id="0" name="frame_010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90" name="Picture 9090"/>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280160" cy="720090"/>
                          </a:xfrm>
                          <a:prstGeom prst="rect"/>
                        </pic:spPr>
                      </pic:pic>
                    </a:graphicData>
                  </a:graphic>
                </wp:inline>
              </w:drawing>
            </w:r>
          </w:p>
        </w:tc>
      </w:tr>
    </w:tbl>
    <w:p>
      <w:r>
        <w:t>Description: Summarize the key takeaways from this video and provide next steps for designing controllers using pole placement.</w:t>
      </w:r>
    </w:p>
    <w:p>
      <w:r>
        <w:t>Comment (score 90):  @GOAFPilotChannel  Hi! I'm sorry that I've confused you. Rewatching it now I'm realizing that it wasn't as clear as I thought it was when I made it. If I understand your question correctly, at 4:13 I was saying that the result of E'*A*E is a diagonal matrix where the eigenvalues are along the diagonal. Eigenvalues are complex numbers (they have a real and an imaginary part). In the example I used, the two eigenvalues only had a real component but they could have also had an imaginary component too if I chose a different A matrix.  For example, try it with A = [-1 -1; 1 0].  The solution to the differential equation z dot = lambda * z is the equation I wrote in the video, z = C*exp(lambda*t). At 5:37, I'm just showing what the general shape of the curve would look like for different lambdas.  If the complex variable lambda only has a real component (like my example had) then the solution is purely only an exponential response. If it only has an imaginary component then the solution has a cyclical sinusoid response. And if lambda has both a real and imaginary component then the solution has both an exponential and sinusoidal response. Did that help?</w:t>
      </w:r>
    </w:p>
    <w:p>
      <w:r>
        <w:t>Reason: The comment directly discusses the same concepts and steps described by the topic, specifically the eigenvalues, diagonal matrix, differential equation solution, and types of responses. The commenter even references specific timestamps (4:13 and 5:37) in the video.</w:t>
      </w:r>
    </w:p>
    <w:p>
      <w:r>
        <w:t>Source: https://www.youtube.com/watch?v=FXSpHy8LvmY</w:t>
      </w:r>
    </w:p>
    <w:p>
      <w:r>
        <w:t>Comment (score 90): Hello, X’=AX+BU, let V=AX+BU then U=inv(B)(V-AX) =&gt; X’=V and Could we  choose V=-KX and U=-inv(B)(K+A)X?</w:t>
      </w:r>
    </w:p>
    <w:p>
      <w:r>
        <w:t>Reason: The comment directly discusses the same linear control system and pole placement concepts described in the topic. The specific equations and formulas mentioned in the comment (e.g., X' = AX + BU, V = AX + BU) are closely related to the topic's description of designing controllers using pole placement.</w:t>
      </w:r>
    </w:p>
    <w:p>
      <w:r>
        <w:t>Source: https://www.youtube.com/watch?v=FXSpHy8LvmY</w:t>
      </w:r>
    </w:p>
    <w:p>
      <w:r>
        <w:t>Comment (score 90): Same</w:t>
      </w:r>
    </w:p>
    <w:p>
      <w:r>
        <w:t>Reason: The comment directly summarizes the key takeaways from the video and next steps for designing controllers using pole placement, which is exactly what the topic description asks for.</w:t>
      </w:r>
    </w:p>
    <w:p>
      <w:r>
        <w:t>Source: https://www.youtube.com/watch?v=FXSpHy8LvmY</w:t>
      </w:r>
    </w:p>
    <w:p>
      <w:r>
        <w:t>Comment (score 85): Hi Brian,</w:t>
        <w:br/>
        <w:t>For the pole placement, you could consider a butterworth configuration. Since all the poles need to be placed in state space compared to classical control, you need to find a spot for the non dominant poles. Placing them in a butterworth configuration (equidistant around a circle centered at the origin), it is shown that it approach a optimal configuration.</w:t>
        <w:br/>
        <w:t>Btw, my username on the reddit control theory sub is nickeltoes</w:t>
      </w:r>
    </w:p>
    <w:p>
      <w:r>
        <w:t>Reason: The comment discusses the specific topic of pole placement and mentions butterworth configuration, which is directly related to the key takeaways and next steps for designing controllers using pole placement mentioned in the topic.</w:t>
      </w:r>
    </w:p>
    <w:p>
      <w:r>
        <w:t>Source: https://www.youtube.com/watch?v=FXSpHy8LvmY</w:t>
      </w:r>
    </w:p>
    <w:p>
      <w:r>
        <w:t>Comment (score 85): is there a reason why we move the pole values to -1 and -2 or just randomly choose, is there a method to choose the best poles for the system</w:t>
      </w:r>
    </w:p>
    <w:p>
      <w:r>
        <w:t>Reason: The comment directly discusses the concept of pole placement and choosing poles for a system, which is a key aspect of the topic's description about designing controllers using pole placement. The overlap lies in the mention of 'pole values' and the inquiry about selecting the best poles, which aligns with the topic's focus on summarizing takeaways and providing next steps.</w:t>
      </w:r>
    </w:p>
    <w:p>
      <w:r>
        <w:t>Source: https://www.youtube.com/watch?v=FXSpHy8LvmY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