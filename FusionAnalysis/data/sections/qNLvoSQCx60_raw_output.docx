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the output in strict JSON format:</w:t>
        <w:br/>
        <w:br/>
        <w:t>```</w:t>
        <w:br/>
        <w:t>[</w:t>
        <w:br/>
        <w:t xml:space="preserve">  {</w:t>
        <w:br/>
        <w:t xml:space="preserve">    "start_time": "10:00",</w:t>
        <w:br/>
        <w:t xml:space="preserve">    "title": "Introduction to GREATSCOUT Educational Videos",</w:t>
        <w:br/>
        <w:t xml:space="preserve">    "summary": "The video series appears to focus on educational and technical content, covering topics such as electronics, engineering, cardiology, and audio production. The videos are likely created by GREATSCOUT or its affiliates."</w:t>
        <w:br/>
        <w:t xml:space="preserve">  },</w:t>
        <w:br/>
        <w:t xml:space="preserve">  {</w:t>
        <w:br/>
        <w:t xml:space="preserve">    "start_time": "10:02",</w:t>
        <w:br/>
        <w:t xml:space="preserve">    "title": "ECG Monitor Analysis",</w:t>
        <w:br/>
        <w:t xml:space="preserve">    "summary": "The video shows an instructor analyzing heartbeat signals on an ECG monitor in a medical or educational setting. The focus is on the display screen and the instructor's hands, indicating that the content is likely related to cardiology."</w:t>
        <w:br/>
        <w:t xml:space="preserve">  },</w:t>
        <w:br/>
        <w:t xml:space="preserve">  {</w:t>
        <w:br/>
        <w:t xml:space="preserve">    "start_time": "10:04",</w:t>
        <w:br/>
        <w:t xml:space="preserve">    "title": "Oscilloscope Measurement",</w:t>
        <w:br/>
        <w:t xml:space="preserve">    "summary": "The video displays an oscilloscope measuring electrical signals in a technical or educational setting. The focus is on the software interface and signal analysis being demonstrated, suggesting that the content is related to electronics or engineering."</w:t>
        <w:br/>
        <w:t xml:space="preserve">  },</w:t>
        <w:br/>
        <w:t xml:space="preserve">  {</w:t>
        <w:br/>
        <w:t xml:space="preserve">    "start_time": "10:06",</w:t>
        <w:br/>
        <w:t xml:space="preserve">    "title": "Audio Production Software Demonstration",</w:t>
        <w:br/>
        <w:t xml:space="preserve">    "summary": "The video shows an instructor demonstrating how to use audio production software in a classroom setting. The focus is on the digital audio workstation interface and the waveforms being analyzed, indicating that the content is related to audio production or music editing."</w:t>
        <w:br/>
        <w:t xml:space="preserve">  },</w:t>
        <w:br/>
        <w:t xml:space="preserve">  {</w:t>
        <w:br/>
        <w:t xml:space="preserve">    "start_time": "10:08",</w:t>
        <w:br/>
        <w:t xml:space="preserve">    "title": "Word Select Analysis Tool",</w:t>
        <w:br/>
        <w:t xml:space="preserve">    "summary": "The video shows a tool for analyzing signals and decoding data on a display screen. The focus is on the waveform being displayed, which suggests that the content is related to signal analysis or processing."</w:t>
        <w:br/>
        <w:t xml:space="preserve">  }</w:t>
        <w:br/>
        <w:t>]</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