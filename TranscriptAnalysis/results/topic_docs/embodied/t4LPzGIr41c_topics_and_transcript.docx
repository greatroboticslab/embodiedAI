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t4LPzGIr41c</w:t>
      </w:r>
    </w:p>
    <w:p>
      <w:pPr>
        <w:jc w:val="center"/>
      </w:pPr>
      <w:hyperlink r:id="rId9">
        <w:r>
          <w:rPr>
            <w:u w:val="single"/>
            <w:color w:val="0000FF"/>
          </w:rPr>
          <w:t>https://www.youtube.com/watch?v=t4LPzGIr41c</w:t>
        </w:r>
      </w:hyperlink>
    </w:p>
    <w:p>
      <w:r>
        <w:t>Video ID: t4LPzGIr41c | Category: Unknown Category | Topics model: llama3 | Topics created: 2025-10-09T17:35:10.985871+00:00</w:t>
      </w:r>
    </w:p>
    <w:p>
      <w:pPr>
        <w:pStyle w:val="Heading1"/>
      </w:pPr>
      <w:r>
        <w:t>Topics</w:t>
      </w:r>
    </w:p>
    <w:p>
      <w:pPr>
        <w:pStyle w:val="Heading2"/>
      </w:pPr>
      <w:r>
        <w:t>T1: Introduction to Audio IC</w:t>
      </w:r>
    </w:p>
    <w:p>
      <w:r>
        <w:t>An introduction to audio IC and its applications.</w:t>
      </w:r>
    </w:p>
    <w:p>
      <w:pPr>
        <w:pStyle w:val="Heading2"/>
      </w:pPr>
      <w:r>
        <w:t>T2: Audio IC Basics</w:t>
      </w:r>
    </w:p>
    <w:p>
      <w:r>
        <w:t>A detailed explanation of the audio IC's working principle and components.</w:t>
      </w:r>
    </w:p>
    <w:p>
      <w:pPr>
        <w:pStyle w:val="Heading2"/>
      </w:pPr>
      <w:r>
        <w:t>T3: Dual Supply Circuit</w:t>
      </w:r>
    </w:p>
    <w:p>
      <w:r>
        <w:t>How to create a dual supply circuit for the audio IC using a bridge rectifier and capacitors.</w:t>
      </w:r>
    </w:p>
    <w:p>
      <w:pPr>
        <w:pStyle w:val="Heading2"/>
      </w:pPr>
      <w:r>
        <w:t>T4: Audio IC Setup</w:t>
      </w:r>
    </w:p>
    <w:p>
      <w:r>
        <w:t>A step-by-step guide on how to set up the audio IC for use in various applications.</w:t>
      </w:r>
    </w:p>
    <w:p>
      <w:pPr>
        <w:pStyle w:val="Heading2"/>
      </w:pPr>
      <w:r>
        <w:t>T5: Volume Control and Audio Quality</w:t>
      </w:r>
    </w:p>
    <w:p>
      <w:r>
        <w:t>Tips on how to control the volume of the audio IC's output and improve its quality.</w:t>
      </w:r>
    </w:p>
    <w:p>
      <w:pPr>
        <w:pStyle w:val="Heading2"/>
      </w:pPr>
      <w:r>
        <w:t>T6: Conclusion</w:t>
      </w:r>
    </w:p>
    <w:p>
      <w:r>
        <w:t>A summary of the key points discussed in the video and a call to action for viewers.</w:t>
      </w:r>
    </w:p>
    <w:p>
      <w:r>
        <w:br w:type="page"/>
      </w:r>
    </w:p>
    <w:p>
      <w:pPr>
        <w:pStyle w:val="Heading1"/>
      </w:pPr>
      <w:r>
        <w:t>Transcript (plain)</w:t>
      </w:r>
    </w:p>
    <w:p>
      <w:r>
        <w:t>Welcome to my channel friends, जैसा कि आप देख रहे हैं मेरे सामने है IC TDA 2050 आज हम इसी IC के बारे में बात करने वाले हैं वैसे तो ये एक बहुत छोटी IC है और बहुत ही इसका simple circuit है लेकिन इस IC की performance और power दोनों ही बहुत अच्छी है बहुत दमदार आवा जाती है इसमें से और audio quality में लगबग high five के आसपास में है तो आज हम इस वीडियो में इस IC के बारे में ही जानेंगे क्या इसका circuit है, कैसे इसके circuit को बनाते हैं, क्या इसकी power supply है और ये भी देखेंगे कि इसकी audio quality कैसी है तो दोस्तों इस वीडियो को पूरा देखिएगा और अगर आपने मेरे चैनल को अभी तक सब्सक्राइब नहीं किया है तो प्लीज सब्सक्राइब कर लिजिएगा आई ये फ्रेंड्स आप वीडियो को स्टार्ट करते हैं तो जैसा कि आप देख रहे हैं कि ये पांच-पिन की IC है और इसके निर्माता है STMicroelectrics और ये IC 32W RMS प्रोड्यूस करती है अगर इसको प्रापर सप्लाई दी जाय तो और पांच-पिन की IC है बहुत ही काम इसमें कंपोनेंट लगते हैं अगर आपके पास PCB बोर्ड है तो बहुत अच्छा है PCB बोर्ड नहीं है तो आप इसको General Purpose PCB बोर्ड पे भी बहुत सिंपल तरीके से बना सकते हैं और सबसे पहले हम नजर डालेंगे दोस्तों इसके Data Sheet के बारे में कि क्या Information वहाँ से निकल के आती है इस IC के बारे में तो दोस्तों जैसा कि आप देख रहे हैं ST Microelectric की TDA 2050 IC 32W Hi-Fi Audio Power Amplifier इसको क्लेम करते हैं और Class AB की यह IC है और Distortion इसमें बहुत ही कम है 0.05% Distortion है और देखिए एक बहुत आशर की बात है कि यह Obsolete Product हो गई है यानि कि ST Microelectric इसको बंद कर चुकी है Obsolete Product कि यहां लिखा हुआ है कि उनकी Official Website से लिया गया है Data Seat तो यह Market में आपको Original नहीं मिलेगी लेकिन ठीक है फिर भी जो भी मिलेगी अच्छी Quality की मिलती है थोड़ा सा Operating Voltage आपको कम रखना है Original IC की तुल्ला में तो IC भी ठीक चलती है Quality अच्छी मिलती है अगर आपके पास कोई पुराना Stockist हो जिसके पास पुराना Stock पड़ा हुआ है तो आपको दे देगा 4 Ohm के Load पे 22 Ohm Plus-minus 22 Volt की Supply पे 18 Watt मिलेगा अगर आप 8 Ohm का Load देंगे यानि की Load कम करने से Power भी कम हो जाती है इसकी और अगर बिल्कुल आप Maximum Supply लेंगे और बिल्कुल आप Maximum Power लेंगे यहां पर देखे Distortion 0.5% और यहां 10% यानि की 20% ज़्यादा हो गया तो यह Figures हमको ज़्यादा अच्छे लगते हैं इन Figures में हमें यूज़ करना चाहिए इस Limit में आप 24-28 Watt में यूज़ करेंगे तो बहुत ही अच्छी Sound यह देगी और यह देखे अगर आप इससे 20 Watt तक की आउटपुट लेते हैं तो 0.02 से 0.05% तक यानि की Distortion बहुत ही कम आएगा बहुत ही साफ आवाज आपकी आएगी और Frequency Response भी इसका 20 से 80,000 हर्स तक है बहुत यह अच्छा Frequency Response है और बाकी सब इसमें चीजें दी हुई है यहां पर इसका एक Application Circuit दिया हुआ है यह Split Supply का है यानि की Positive और Negative Supply और Ground तीनों चीज का है Single Supply से भी इसे आप चला सकते हैं एक Output में Capacitor लगाना पड़ेगा लेकिन Single Supply पर आउटपुट आपकी काफी कम हो जाएगी एक चीज ही मैं आपको दिखाता हूँ यह Distortion का Figure आप देखिएगा तो 0.3% 28W पर 1 kWh पर तो बहुत ही अच्छा Distortion का Figure है Output Power अगर आप 20W तक लेते हैं 0.1% Distortion है बहुत ही Clean आवा जाएगी बहुत ही Clean आवा जाएगी PCB का PDF file attached है आप वहां से उसको download कर सकते हैं और उस base पे आप बना सकते हैं तो यह एक Dual Board है यानि कि दो ICs में लगी है यह Handmade PCB है जैसा कि आप देख रहे हैं और एक चोटा सा heat sink लगा हुआ है यह heat sink इसके लिए enough नहीं है लेकिन बस काम चलाओ मैंने लगाया है और एक चीज का ध्यान रखिएगा दोस्तों यह एक High Density IC है यानि कि यह छोटी तो है लेकिन इसके अंदर component काफी ज़्यादा है और power भी चुकिए इसके ज़्यादा है इसलिए बहुत ही तेज गरम होती है और बहुत ही quickly गरम होती है आप इसको बिना heat sink के on भी मत करें बिना load के यह test भी मत करें कि बिना load के कि हां कैसा है circuit आप इसको कम से कम heat sink लगा के ही on करें और अगर आपको अच्छा power लेना है तो एक बड़ा heat sink इसके साथ लगाए इस heat sink से double size का ही है एक IC पर minimum heat sink आपके पास होना चाहिए इस size का मेरी हतेली से आप अंदाजा लगा सकते हैं और इसके double size का heat sink आपके पास होना चाहिए और एक चीज और मैं आपको बता दो friends कि यह TDA 20-30, 20-40, TDA 20-50 और LM 18-75 इन सब IC का circuit common है थोड़ा मोडा component में अंतर हो सकता है थोड़ा साही बाकी PCB एक ही है और मेरे ख्याल से part to part replacement है यानि कि आप एक IC निकाली ही दूसरी लगा दीजिए कुछ भी change करने के जूरत नहीं है voltage आपको ध्यान रखना है जैसे जैसे आप 20-30 से आगे बढ़ेंगे इसमें 18 बोल्ट होगी मेरे क्याल से चालिस में 20 बोल्ट होगी और इसमें 22 बोल्ट तक के supply आप दे सकते हैं और यह block connectors मैंने लगा रखे हैं यह plus, ground और minus और यह output और यह 1 input और ground तो आप component से अंधाजा लगा सकते हैं कि बहुत ही कम component है इसमें 3 resistance हैं 6 capacitor हैं इसमें कुलमला के 6 capacitor हैं और उसमें भी बहुत सारे यह capacitor noise reduce करने के लिए supply की लगाए गये हैं यह जुरूरी नहीं है, बहुत लोग नहीं भी लगाते हैं लेकिन इसको लगाई अच्छा तरीके से यह performance को बढ़ाने में काम करते हैं और back side एक बार देख लीजिए यह 5 pins हैं इसकी कैसे कैसे connected है कहले में 875 का board है यह लेकिन मैंने 20-50 के लिए यूज किया है और इन power tracks को थोड़ा सा मैंने thick किया है क्योंकि power ज्यादा देना है इस IC को तो आईए अब हम इसे connect करते हैं और इसकी supply के बारे में भी जान लेते हैं फिर हम इसको बजा के देखेंगे एक बात और देखेंगे फ्रेंट्स कि इस IC के जो tabs है यानि कि यह जो है इसको आपको heat sink पे सीधे नहीं कसना है इसके बीच में आपको एक insulator माईका लगाना है और बोल्ट जो है उसके भी एक insulator लगाना है ताकि यह tab यह आपके external heat sink से short नहों कि इसमें positive supply आती है और आप जब इसको cabinet में कसेंगे तो cabinet में जाहर सी बात है ground आ रहा होगा तो short होने के chances होगे तो इस चीज का ध्यान रखिए और एक बार इसको ground और यहां से multimeter से आप check कर सकते हैं कि कहीं आपका short तो नहीं हो गया है continuity तो नहीं आ रही है लेकिन heat sink आपको बड़ा लगाना पड़ेगा heat sink मैं भी इसमें बड़ा लगा के ही use करूंगा क्योंकि इतनी बड़ी heat sink पे यह इसी इतनी ज़्यादा गरम हो जाती है कि आप इस heat sink को छूब भी नहीं सकते है तो चोकि 32-32 यानि 64 Watt आपके पास हो जाएंगे तो 64 Watt की पावर बहुत होती है तो उस हिसाब से आप heat sink भी लगाईए तो दोस्तों जैसा कि आप देख रहे हैं मेरे पास 15-0-15 secondary का transformer है तो यह 15 Watt का है आप सोच रहे होंगे कि 22, 22 ground और – 22 मुझे देना है तो 15-0-15 transformer मैं यूँ यूज कर रहा हूं तो इसके लिए आप मेरी power supply वाली वीडियो भी देख सकते हैं और यहां पर मैं फिर से आपको बता दूँ कि जब हम AC को DC में convert करते हैं तो एक दस्मलोग चार चार यानि की 1.44 times ज़्यादा हो जाती है तो यहां अगर 15 है और इसको multiply करें 1.44 से तो हमारी हो गई 21.6V DC यानि की voltage हमारी बढ़ गई थोड़ी सी से कम होगी load पे लेकिन लगभग इतना ही हम मान लेते हैं तो यह formula है AC को DC में convert करने का इसलिए मैंने यहां पर 15.0.15 का transformer लिया है यह आप देख रहे हैं कि center tab transformer हमें इसमें चाहिए यह चाहिए क्योंकि यहां dual supply हमें चाहिए इस IC को single supply नहीं है यह battery आपने जोड़ दिया battery से नहीं बज़ेगा battery से बजाना है तो दो batteries को आपको series करना पड़ेगा और बीच वाला point आपका ground हो जाएगा और एक plus और एक minus हो जाएगा और यहां पर इस power supply को हम इस bridge rectifier और capacitor की help से DC में convert करेंगे जैसा कि आप देख रहे हैं यहां पर एक bridge rectifier है जहां पर AC input मुझे देना है यहां पर minus और यहां पर plus मुझे मिलेगा यह minus और plus capacitor के minus और प्लस पर चलेगा और यह ground है ground जो है सारे capacitor के इस side के capacitor के minus और इस side capacitor के plus को एक में मिला दिया गया है देखिए तो यह हमारा dual supply का ground बन गया यानि कि plus ground और minus voltage आई है हम अपने board को connect कर देते हैं speaker input output वगरा सारी चीजे जैसा कि आप देख रहे हैं फ्रेंट्स मैंने सभी connectors को connect कर दिया है और यहां मेरी plus minus supply भी आ चुकी है और इसके उपर मैंने एक छुटी सी heat sink लगा दिया है ताकि यह ज़्यादा heat ना हो और यहां पर भी चेक करते हैं कि audio आ चुकी है नहीं जैसा कि आप देख रहे हैं कि audio आ चुकी है और यहां मैंने किसी volume control का use नहीं किया है डारेक्ट आर्सी यह जोड दिया है तो अगर आप किसी circuit में volume control का use ना करना चाहें तो उसके input से 100k का resistance आप ground में लगा दें तो एक fix value का volume control की तर आपके काम करेगा मैंने इसमें ऐसा ही किया है तो इस तरह से मेरा setup हो चुका है और audio भी आ चुका है कि अधर आप चुका है कक्तakukan ने सकाथ ता बचिसर कैने स्वाओए जाटक क की विक्माट हो भी ने तुकार करें में जाए पचल की का आपकी लिटर आपके कि स्थाश्य हांayan में लनागा तो यह था दोस्तों इस आडियो आईसी का सैंपल आपको कैसी लगी इसकी क्वालिटी और कुछ भी इसके बारे में अगर आपके पास क्वेरीज हो तो मुझे कमेंट में लिखके बताईए मैं जरूर इसके रपलाई दूँगा ओके फ्रेंड्स थैंक यू एंड बाई</w:t>
      </w:r>
    </w:p>
    <w:p>
      <w:r>
        <w:br w:type="page"/>
      </w:r>
    </w:p>
    <w:p>
      <w:pPr>
        <w:pStyle w:val="Heading1"/>
      </w:pPr>
      <w:r>
        <w:t>Transcript (timestamped)</w:t>
      </w:r>
    </w:p>
    <w:p>
      <w:r>
        <w:t>[00:00:00.700 → 00:00:05.080] Welcome to my channel friends, जैसा कि आप देख रहे हैं मेरे सामने है IC TDA 2050</w:t>
      </w:r>
    </w:p>
    <w:p>
      <w:r>
        <w:t>[00:00:05.080 → 00:00:08.260] आज हम इसी IC के बारे में बात करने वाले हैं</w:t>
      </w:r>
    </w:p>
    <w:p>
      <w:r>
        <w:t>[00:00:08.260 → 00:00:12.260] वैसे तो ये एक बहुत छोटी IC है और बहुत ही इसका simple circuit है</w:t>
      </w:r>
    </w:p>
    <w:p>
      <w:r>
        <w:t>[00:00:12.260 → 00:00:15.700] लेकिन इस IC की performance और power दोनों ही बहुत अच्छी है</w:t>
      </w:r>
    </w:p>
    <w:p>
      <w:r>
        <w:t>[00:00:15.700 → 00:00:18.020] बहुत दमदार आवा जाती है इसमें से</w:t>
      </w:r>
    </w:p>
    <w:p>
      <w:r>
        <w:t>[00:00:18.020 → 00:00:21.060] और audio quality में लगबग high five के आसपास में है</w:t>
      </w:r>
    </w:p>
    <w:p>
      <w:r>
        <w:t>[00:00:21.060 → 00:00:24.100] तो आज हम इस वीडियो में इस IC के बारे में ही जानेंगे</w:t>
      </w:r>
    </w:p>
    <w:p>
      <w:r>
        <w:t>[00:00:24.100 → 00:00:28.120] क्या इसका circuit है, कैसे इसके circuit को बनाते हैं, क्या इसकी power supply है</w:t>
      </w:r>
    </w:p>
    <w:p>
      <w:r>
        <w:t>[00:00:28.120 → 00:00:30.940] और ये भी देखेंगे कि इसकी audio quality कैसी है</w:t>
      </w:r>
    </w:p>
    <w:p>
      <w:r>
        <w:t>[00:00:30.940 → 00:00:33.020] तो दोस्तों इस वीडियो को पूरा देखिएगा</w:t>
      </w:r>
    </w:p>
    <w:p>
      <w:r>
        <w:t>[00:00:33.020 → 00:00:36.000] और अगर आपने मेरे चैनल को अभी तक सब्सक्राइब नहीं किया है</w:t>
      </w:r>
    </w:p>
    <w:p>
      <w:r>
        <w:t>[00:00:36.000 → 00:00:37.800] तो प्लीज सब्सक्राइब कर लिजिएगा</w:t>
      </w:r>
    </w:p>
    <w:p>
      <w:r>
        <w:t>[00:00:37.800 → 00:00:41.420] आई ये फ्रेंड्स आप वीडियो को स्टार्ट करते हैं</w:t>
      </w:r>
    </w:p>
    <w:p>
      <w:r>
        <w:t>[00:00:41.420 → 00:00:44.000] तो जैसा कि आप देख रहे हैं कि ये पांच-पिन की IC है</w:t>
      </w:r>
    </w:p>
    <w:p>
      <w:r>
        <w:t>[00:00:44.000 → 00:00:46.440] और इसके निर्माता है STMicroelectrics</w:t>
      </w:r>
    </w:p>
    <w:p>
      <w:r>
        <w:t>[00:00:46.440 → 00:00:51.460] और ये IC 32W RMS प्रोड्यूस करती है</w:t>
      </w:r>
    </w:p>
    <w:p>
      <w:r>
        <w:t>[00:00:51.460 → 00:00:53.040] अगर इसको प्रापर सप्लाई दी जाय तो</w:t>
      </w:r>
    </w:p>
    <w:p>
      <w:r>
        <w:t>[00:00:53.040 → 00:00:54.940] और पांच-पिन की IC है</w:t>
      </w:r>
    </w:p>
    <w:p>
      <w:r>
        <w:t>[00:00:54.940 → 00:00:57.100] बहुत ही काम इसमें कंपोनेंट लगते हैं</w:t>
      </w:r>
    </w:p>
    <w:p>
      <w:r>
        <w:t>[00:00:57.100 → 00:00:59.280] अगर आपके पास PCB बोर्ड है तो बहुत अच्छा है</w:t>
      </w:r>
    </w:p>
    <w:p>
      <w:r>
        <w:t>[00:00:59.280 → 00:01:00.340] PCB बोर्ड नहीं है</w:t>
      </w:r>
    </w:p>
    <w:p>
      <w:r>
        <w:t>[00:01:00.340 → 00:01:02.880] तो आप इसको General Purpose PCB बोर्ड पे भी</w:t>
      </w:r>
    </w:p>
    <w:p>
      <w:r>
        <w:t>[00:01:02.880 → 00:01:04.940] बहुत सिंपल तरीके से बना सकते हैं</w:t>
      </w:r>
    </w:p>
    <w:p>
      <w:r>
        <w:t>[00:01:04.940 → 00:01:06.580] और सबसे पहले हम नजर डालेंगे दोस्तों</w:t>
      </w:r>
    </w:p>
    <w:p>
      <w:r>
        <w:t>[00:01:06.580 → 00:01:08.220] इसके Data Sheet के बारे में</w:t>
      </w:r>
    </w:p>
    <w:p>
      <w:r>
        <w:t>[00:01:08.220 → 00:01:10.140] कि क्या Information वहाँ से निकल के आती है</w:t>
      </w:r>
    </w:p>
    <w:p>
      <w:r>
        <w:t>[00:01:10.140 → 00:01:11.020] इस IC के बारे में</w:t>
      </w:r>
    </w:p>
    <w:p>
      <w:r>
        <w:t>[00:01:11.020 → 00:01:14.140] तो दोस्तों जैसा कि आप देख रहे हैं</w:t>
      </w:r>
    </w:p>
    <w:p>
      <w:r>
        <w:t>[00:01:14.140 → 00:01:16.500] ST Microelectric की TDA 2050 IC</w:t>
      </w:r>
    </w:p>
    <w:p>
      <w:r>
        <w:t>[00:01:16.500 → 00:01:18.620] 32W Hi-Fi Audio Power Amplifier</w:t>
      </w:r>
    </w:p>
    <w:p>
      <w:r>
        <w:t>[00:01:18.620 → 00:01:21.080] इसको क्लेम करते हैं</w:t>
      </w:r>
    </w:p>
    <w:p>
      <w:r>
        <w:t>[00:01:21.080 → 00:01:23.400] और Class AB की यह IC है</w:t>
      </w:r>
    </w:p>
    <w:p>
      <w:r>
        <w:t>[00:01:23.400 → 00:01:25.060] और Distortion इसमें बहुत ही कम है</w:t>
      </w:r>
    </w:p>
    <w:p>
      <w:r>
        <w:t>[00:01:25.060 → 00:01:27.540] 0.05% Distortion है</w:t>
      </w:r>
    </w:p>
    <w:p>
      <w:r>
        <w:t>[00:01:27.540 → 00:01:30.400] और देखिए एक बहुत आशर की बात है</w:t>
      </w:r>
    </w:p>
    <w:p>
      <w:r>
        <w:t>[00:01:30.400 → 00:01:32.820] कि यह Obsolete Product हो गई है</w:t>
      </w:r>
    </w:p>
    <w:p>
      <w:r>
        <w:t>[00:01:32.820 → 00:01:35.700] यानि कि ST Microelectric इसको बंद कर चुकी है</w:t>
      </w:r>
    </w:p>
    <w:p>
      <w:r>
        <w:t>[00:01:35.700 → 00:01:37.280] Obsolete Product कि यहां लिखा हुआ है</w:t>
      </w:r>
    </w:p>
    <w:p>
      <w:r>
        <w:t>[00:01:37.280 → 00:01:39.400] कि उनकी Official Website से लिया गया है</w:t>
      </w:r>
    </w:p>
    <w:p>
      <w:r>
        <w:t>[00:01:39.400 → 00:01:40.000] Data Seat</w:t>
      </w:r>
    </w:p>
    <w:p>
      <w:r>
        <w:t>[00:01:40.000 → 00:01:43.060] तो यह Market में आपको Original नहीं मिलेगी</w:t>
      </w:r>
    </w:p>
    <w:p>
      <w:r>
        <w:t>[00:01:43.060 → 00:01:44.960] लेकिन ठीक है फिर भी जो भी मिलेगी</w:t>
      </w:r>
    </w:p>
    <w:p>
      <w:r>
        <w:t>[00:01:44.960 → 00:01:46.100] अच्छी Quality की मिलती है</w:t>
      </w:r>
    </w:p>
    <w:p>
      <w:r>
        <w:t>[00:01:46.100 → 00:01:48.520] थोड़ा सा Operating Voltage आपको कम रखना है</w:t>
      </w:r>
    </w:p>
    <w:p>
      <w:r>
        <w:t>[00:01:48.520 → 00:01:50.220] Original IC की तुल्ला में</w:t>
      </w:r>
    </w:p>
    <w:p>
      <w:r>
        <w:t>[00:01:50.220 → 00:01:51.440] तो IC भी ठीक चलती है</w:t>
      </w:r>
    </w:p>
    <w:p>
      <w:r>
        <w:t>[00:01:51.440 → 00:01:52.520] Quality अच्छी मिलती है</w:t>
      </w:r>
    </w:p>
    <w:p>
      <w:r>
        <w:t>[00:01:52.520 → 00:01:55.700] अगर आपके पास कोई पुराना Stockist हो</w:t>
      </w:r>
    </w:p>
    <w:p>
      <w:r>
        <w:t>[00:01:55.700 → 00:01:57.500] जिसके पास पुराना Stock पड़ा हुआ है</w:t>
      </w:r>
    </w:p>
    <w:p>
      <w:r>
        <w:t>[00:01:57.500 → 00:01:58.780] तो आपको दे देगा</w:t>
      </w:r>
    </w:p>
    <w:p>
      <w:r>
        <w:t>[00:01:58.780 → 00:02:00.400] 4 Ohm के Load पे 22 Ohm</w:t>
      </w:r>
    </w:p>
    <w:p>
      <w:r>
        <w:t>[00:02:00.400 → 00:02:03.160] Plus-minus 22 Volt की Supply पे</w:t>
      </w:r>
    </w:p>
    <w:p>
      <w:r>
        <w:t>[00:02:03.160 → 00:02:05.400] 18 Watt मिलेगा</w:t>
      </w:r>
    </w:p>
    <w:p>
      <w:r>
        <w:t>[00:02:05.400 → 00:02:06.880] अगर आप 8 Ohm का Load देंगे</w:t>
      </w:r>
    </w:p>
    <w:p>
      <w:r>
        <w:t>[00:02:06.880 → 00:02:08.700] यानि की Load कम करने से</w:t>
      </w:r>
    </w:p>
    <w:p>
      <w:r>
        <w:t>[00:02:08.700 → 00:02:10.560] Power भी कम हो जाती है इसकी</w:t>
      </w:r>
    </w:p>
    <w:p>
      <w:r>
        <w:t>[00:02:10.560 → 00:02:13.800] और अगर बिल्कुल आप Maximum Supply लेंगे</w:t>
      </w:r>
    </w:p>
    <w:p>
      <w:r>
        <w:t>[00:02:13.800 → 00:02:15.740] और बिल्कुल आप Maximum Power लेंगे</w:t>
      </w:r>
    </w:p>
    <w:p>
      <w:r>
        <w:t>[00:02:25.700 → 00:02:27.700] यहां पर देखे Distortion 0.5%</w:t>
      </w:r>
    </w:p>
    <w:p>
      <w:r>
        <w:t>[00:02:27.700 → 00:02:28.700] और यहां 10%</w:t>
      </w:r>
    </w:p>
    <w:p>
      <w:r>
        <w:t>[00:02:28.700 → 00:02:30.700] यानि की 20% ज़्यादा हो गया</w:t>
      </w:r>
    </w:p>
    <w:p>
      <w:r>
        <w:t>[00:02:30.700 → 00:02:33.700] तो यह Figures हमको ज़्यादा अच्छे लगते हैं</w:t>
      </w:r>
    </w:p>
    <w:p>
      <w:r>
        <w:t>[00:02:33.700 → 00:02:35.700] इन Figures में हमें यूज़ करना चाहिए</w:t>
      </w:r>
    </w:p>
    <w:p>
      <w:r>
        <w:t>[00:02:35.700 → 00:02:37.700] इस Limit में आप 24-28 Watt में यूज़ करेंगे</w:t>
      </w:r>
    </w:p>
    <w:p>
      <w:r>
        <w:t>[00:02:37.700 → 00:02:39.700] तो बहुत ही अच्छी Sound यह देगी</w:t>
      </w:r>
    </w:p>
    <w:p>
      <w:r>
        <w:t>[00:02:39.700 → 00:02:41.700] और यह देखे</w:t>
      </w:r>
    </w:p>
    <w:p>
      <w:r>
        <w:t>[00:02:41.700 → 00:02:44.700] अगर आप इससे 20 Watt तक की आउटपुट लेते हैं</w:t>
      </w:r>
    </w:p>
    <w:p>
      <w:r>
        <w:t>[00:02:44.700 → 00:02:47.700] तो 0.02 से 0.05% तक यानि की</w:t>
      </w:r>
    </w:p>
    <w:p>
      <w:r>
        <w:t>[00:02:47.700 → 00:02:49.700] Distortion बहुत ही कम आएगा</w:t>
      </w:r>
    </w:p>
    <w:p>
      <w:r>
        <w:t>[00:02:49.700 → 00:02:51.700] बहुत ही साफ आवाज आपकी आएगी</w:t>
      </w:r>
    </w:p>
    <w:p>
      <w:r>
        <w:t>[00:02:51.700 → 00:02:53.700] और Frequency Response भी इसका</w:t>
      </w:r>
    </w:p>
    <w:p>
      <w:r>
        <w:t>[00:02:53.700 → 00:02:55.700] 20 से 80,000 हर्स तक है</w:t>
      </w:r>
    </w:p>
    <w:p>
      <w:r>
        <w:t>[00:02:55.700 → 00:02:57.700] बहुत यह अच्छा Frequency Response है</w:t>
      </w:r>
    </w:p>
    <w:p>
      <w:r>
        <w:t>[00:02:57.700 → 00:02:59.700] और बाकी सब इसमें चीजें दी हुई है</w:t>
      </w:r>
    </w:p>
    <w:p>
      <w:r>
        <w:t>[00:02:59.700 → 00:03:03.700] यहां पर इसका एक Application Circuit दिया हुआ है</w:t>
      </w:r>
    </w:p>
    <w:p>
      <w:r>
        <w:t>[00:03:03.700 → 00:03:05.700] यह Split Supply का है यानि की</w:t>
      </w:r>
    </w:p>
    <w:p>
      <w:r>
        <w:t>[00:03:05.700 → 00:03:09.700] Positive और Negative Supply और Ground तीनों चीज का है</w:t>
      </w:r>
    </w:p>
    <w:p>
      <w:r>
        <w:t>[00:03:09.700 → 00:03:11.700] Single Supply से भी इसे आप चला सकते हैं</w:t>
      </w:r>
    </w:p>
    <w:p>
      <w:r>
        <w:t>[00:03:11.700 → 00:03:14.700] एक Output में Capacitor लगाना पड़ेगा</w:t>
      </w:r>
    </w:p>
    <w:p>
      <w:r>
        <w:t>[00:03:14.700 → 00:03:17.700] लेकिन Single Supply पर आउटपुट आपकी काफी कम हो जाएगी</w:t>
      </w:r>
    </w:p>
    <w:p>
      <w:r>
        <w:t>[00:03:17.700 → 00:03:19.700] एक चीज ही मैं आपको दिखाता हूँ</w:t>
      </w:r>
    </w:p>
    <w:p>
      <w:r>
        <w:t>[00:03:19.700 → 00:03:21.700] यह Distortion का Figure आप देखिएगा</w:t>
      </w:r>
    </w:p>
    <w:p>
      <w:r>
        <w:t>[00:03:21.700 → 00:03:25.700] तो 0.3% 28W पर 1 kWh पर तो बहुत ही</w:t>
      </w:r>
    </w:p>
    <w:p>
      <w:r>
        <w:t>[00:03:25.700 → 00:03:27.700] अच्छा Distortion का Figure है</w:t>
      </w:r>
    </w:p>
    <w:p>
      <w:r>
        <w:t>[00:03:27.700 → 00:03:29.700] Output Power अगर आप 20W तक लेते हैं</w:t>
      </w:r>
    </w:p>
    <w:p>
      <w:r>
        <w:t>[00:03:29.700 → 00:03:31.700] 0.1% Distortion है</w:t>
      </w:r>
    </w:p>
    <w:p>
      <w:r>
        <w:t>[00:03:31.700 → 00:03:33.700] बहुत ही Clean आवा जाएगी</w:t>
      </w:r>
    </w:p>
    <w:p>
      <w:r>
        <w:t>[00:03:33.700 → 00:03:35.700] बहुत ही Clean आवा जाएगी</w:t>
      </w:r>
    </w:p>
    <w:p>
      <w:r>
        <w:t>[00:03:35.700 → 00:03:37.700] PCB का PDF file attached है</w:t>
      </w:r>
    </w:p>
    <w:p>
      <w:r>
        <w:t>[00:03:37.700 → 00:03:39.700] आप वहां से उसको download कर सकते हैं</w:t>
      </w:r>
    </w:p>
    <w:p>
      <w:r>
        <w:t>[00:03:39.700 → 00:03:42.700] और उस base पे आप बना सकते हैं</w:t>
      </w:r>
    </w:p>
    <w:p>
      <w:r>
        <w:t>[00:03:42.700 → 00:03:45.700] तो यह एक Dual Board है यानि कि दो ICs में लगी है</w:t>
      </w:r>
    </w:p>
    <w:p>
      <w:r>
        <w:t>[00:03:45.700 → 00:03:48.700] यह Handmade PCB है जैसा कि आप देख रहे हैं</w:t>
      </w:r>
    </w:p>
    <w:p>
      <w:r>
        <w:t>[00:03:48.700 → 00:03:50.700] और एक चोटा सा heat sink लगा हुआ है</w:t>
      </w:r>
    </w:p>
    <w:p>
      <w:r>
        <w:t>[00:03:50.700 → 00:03:52.700] यह heat sink इसके लिए enough नहीं है</w:t>
      </w:r>
    </w:p>
    <w:p>
      <w:r>
        <w:t>[00:03:52.700 → 00:03:54.700] लेकिन बस काम चलाओ मैंने लगाया है</w:t>
      </w:r>
    </w:p>
    <w:p>
      <w:r>
        <w:t>[00:03:54.700 → 00:03:56.700] और एक चीज का ध्यान रखिएगा दोस्तों</w:t>
      </w:r>
    </w:p>
    <w:p>
      <w:r>
        <w:t>[00:03:56.700 → 00:03:58.700] यह एक High Density IC है</w:t>
      </w:r>
    </w:p>
    <w:p>
      <w:r>
        <w:t>[00:03:58.700 → 00:04:02.700] यानि कि यह छोटी तो है लेकिन इसके अंदर component काफी ज़्यादा है</w:t>
      </w:r>
    </w:p>
    <w:p>
      <w:r>
        <w:t>[00:04:02.700 → 00:04:04.700] और power भी चुकिए इसके ज़्यादा है</w:t>
      </w:r>
    </w:p>
    <w:p>
      <w:r>
        <w:t>[00:04:04.700 → 00:04:06.700] इसलिए बहुत ही तेज गरम होती है</w:t>
      </w:r>
    </w:p>
    <w:p>
      <w:r>
        <w:t>[00:04:06.700 → 00:04:08.700] और बहुत ही quickly गरम होती है</w:t>
      </w:r>
    </w:p>
    <w:p>
      <w:r>
        <w:t>[00:04:08.700 → 00:04:10.700] आप इसको बिना heat sink के on भी मत करें</w:t>
      </w:r>
    </w:p>
    <w:p>
      <w:r>
        <w:t>[00:04:10.700 → 00:04:12.700] बिना load के</w:t>
      </w:r>
    </w:p>
    <w:p>
      <w:r>
        <w:t>[00:04:12.700 → 00:04:14.700] यह test भी मत करें कि बिना load के</w:t>
      </w:r>
    </w:p>
    <w:p>
      <w:r>
        <w:t>[00:04:14.700 → 00:04:16.700] कि हां कैसा है circuit आप इसको</w:t>
      </w:r>
    </w:p>
    <w:p>
      <w:r>
        <w:t>[00:04:16.700 → 00:04:18.700] कम से कम heat sink लगा के ही on करें</w:t>
      </w:r>
    </w:p>
    <w:p>
      <w:r>
        <w:t>[00:04:18.700 → 00:04:20.700] और अगर आपको अच्छा power लेना है</w:t>
      </w:r>
    </w:p>
    <w:p>
      <w:r>
        <w:t>[00:04:20.700 → 00:04:22.700] तो एक बड़ा heat sink इसके साथ लगाए</w:t>
      </w:r>
    </w:p>
    <w:p>
      <w:r>
        <w:t>[00:04:22.700 → 00:04:24.700] इस heat sink से double size का ही है</w:t>
      </w:r>
    </w:p>
    <w:p>
      <w:r>
        <w:t>[00:04:24.700 → 00:04:26.700] एक IC पर minimum heat sink आपके पास होना चाहिए</w:t>
      </w:r>
    </w:p>
    <w:p>
      <w:r>
        <w:t>[00:04:26.700 → 00:04:30.700] इस size का मेरी हतेली से आप अंदाजा लगा सकते हैं</w:t>
      </w:r>
    </w:p>
    <w:p>
      <w:r>
        <w:t>[00:04:30.700 → 00:04:34.700] और इसके double size का heat sink आपके पास होना चाहिए</w:t>
      </w:r>
    </w:p>
    <w:p>
      <w:r>
        <w:t>[00:04:34.700 → 00:04:36.700] और एक चीज और मैं आपको बता दो friends</w:t>
      </w:r>
    </w:p>
    <w:p>
      <w:r>
        <w:t>[00:04:36.700 → 00:04:42.700] कि यह TDA 20-30, 20-40, TDA 20-50 और LM 18-75</w:t>
      </w:r>
    </w:p>
    <w:p>
      <w:r>
        <w:t>[00:04:42.700 → 00:04:44.700] इन सब IC का circuit common है</w:t>
      </w:r>
    </w:p>
    <w:p>
      <w:r>
        <w:t>[00:04:44.700 → 00:04:46.700] थोड़ा मोडा component में अंतर हो सकता है</w:t>
      </w:r>
    </w:p>
    <w:p>
      <w:r>
        <w:t>[00:04:46.700 → 00:04:48.700] थोड़ा साही</w:t>
      </w:r>
    </w:p>
    <w:p>
      <w:r>
        <w:t>[00:04:48.700 → 00:04:50.700] बाकी PCB एक ही है</w:t>
      </w:r>
    </w:p>
    <w:p>
      <w:r>
        <w:t>[00:04:50.700 → 00:04:52.700] और मेरे ख्याल से part to part replacement है</w:t>
      </w:r>
    </w:p>
    <w:p>
      <w:r>
        <w:t>[00:04:52.700 → 00:04:54.700] यानि कि आप एक IC निकाली ही दूसरी लगा दीजिए</w:t>
      </w:r>
    </w:p>
    <w:p>
      <w:r>
        <w:t>[00:04:54.700 → 00:04:56.700] कुछ भी change करने के जूरत नहीं है</w:t>
      </w:r>
    </w:p>
    <w:p>
      <w:r>
        <w:t>[00:04:56.700 → 00:04:58.700] voltage आपको ध्यान रखना है</w:t>
      </w:r>
    </w:p>
    <w:p>
      <w:r>
        <w:t>[00:04:58.700 → 00:05:00.700] जैसे जैसे आप 20-30 से आगे बढ़ेंगे</w:t>
      </w:r>
    </w:p>
    <w:p>
      <w:r>
        <w:t>[00:05:00.700 → 00:05:02.700] इसमें 18 बोल्ट होगी मेरे क्याल से</w:t>
      </w:r>
    </w:p>
    <w:p>
      <w:r>
        <w:t>[00:05:02.700 → 00:05:04.700] चालिस में</w:t>
      </w:r>
    </w:p>
    <w:p>
      <w:r>
        <w:t>[00:05:04.700 → 00:05:06.700] 20 बोल्ट होगी और इसमें</w:t>
      </w:r>
    </w:p>
    <w:p>
      <w:r>
        <w:t>[00:05:06.700 → 00:05:08.700] 22 बोल्ट तक के supply आप दे सकते हैं</w:t>
      </w:r>
    </w:p>
    <w:p>
      <w:r>
        <w:t>[00:05:08.700 → 00:05:12.700] और यह block connectors मैंने लगा रखे हैं</w:t>
      </w:r>
    </w:p>
    <w:p>
      <w:r>
        <w:t>[00:05:12.700 → 00:05:14.700] यह plus, ground और minus</w:t>
      </w:r>
    </w:p>
    <w:p>
      <w:r>
        <w:t>[00:05:14.700 → 00:05:16.700] और यह output और यह 1 input और ground</w:t>
      </w:r>
    </w:p>
    <w:p>
      <w:r>
        <w:t>[00:05:16.700 → 00:05:18.700] तो आप</w:t>
      </w:r>
    </w:p>
    <w:p>
      <w:r>
        <w:t>[00:05:18.700 → 00:05:20.700] component से अंधाजा लगा सकते हैं</w:t>
      </w:r>
    </w:p>
    <w:p>
      <w:r>
        <w:t>[00:05:20.700 → 00:05:22.700] कि बहुत ही कम component है</w:t>
      </w:r>
    </w:p>
    <w:p>
      <w:r>
        <w:t>[00:05:22.700 → 00:05:24.700] इसमें 3 resistance हैं</w:t>
      </w:r>
    </w:p>
    <w:p>
      <w:r>
        <w:t>[00:05:24.700 → 00:05:26.700] 6 capacitor हैं इसमें</w:t>
      </w:r>
    </w:p>
    <w:p>
      <w:r>
        <w:t>[00:05:26.700 → 00:05:28.700] कुलमला के 6 capacitor हैं और उसमें भी</w:t>
      </w:r>
    </w:p>
    <w:p>
      <w:r>
        <w:t>[00:05:28.700 → 00:05:30.700] बहुत सारे यह capacitor noise reduce करने के लिए</w:t>
      </w:r>
    </w:p>
    <w:p>
      <w:r>
        <w:t>[00:05:30.700 → 00:05:32.700] supply की लगाए गये हैं</w:t>
      </w:r>
    </w:p>
    <w:p>
      <w:r>
        <w:t>[00:05:32.700 → 00:05:34.700] यह जुरूरी नहीं है, बहुत लोग नहीं भी लगाते हैं</w:t>
      </w:r>
    </w:p>
    <w:p>
      <w:r>
        <w:t>[00:05:34.700 → 00:05:36.700] लेकिन इसको लगाई अच्छा तरीके से</w:t>
      </w:r>
    </w:p>
    <w:p>
      <w:r>
        <w:t>[00:05:36.700 → 00:05:38.700] यह performance को बढ़ाने में काम करते हैं</w:t>
      </w:r>
    </w:p>
    <w:p>
      <w:r>
        <w:t>[00:05:38.700 → 00:05:40.700] और</w:t>
      </w:r>
    </w:p>
    <w:p>
      <w:r>
        <w:t>[00:05:40.700 → 00:05:42.700] back side एक बार देख लीजिए</w:t>
      </w:r>
    </w:p>
    <w:p>
      <w:r>
        <w:t>[00:05:42.700 → 00:05:44.700] यह 5 pins हैं इसकी कैसे कैसे connected है</w:t>
      </w:r>
    </w:p>
    <w:p>
      <w:r>
        <w:t>[00:05:44.700 → 00:05:46.700] कहले में 875 का board है</w:t>
      </w:r>
    </w:p>
    <w:p>
      <w:r>
        <w:t>[00:05:46.700 → 00:05:48.700] यह लेकिन मैंने 20-50 के लिए</w:t>
      </w:r>
    </w:p>
    <w:p>
      <w:r>
        <w:t>[00:05:48.700 → 00:05:50.700] यूज किया है</w:t>
      </w:r>
    </w:p>
    <w:p>
      <w:r>
        <w:t>[00:05:50.700 → 00:05:52.700] और इन power tracks को थोड़ा सा</w:t>
      </w:r>
    </w:p>
    <w:p>
      <w:r>
        <w:t>[00:05:52.700 → 00:05:54.700] मैंने thick किया है क्योंकि power ज्यादा</w:t>
      </w:r>
    </w:p>
    <w:p>
      <w:r>
        <w:t>[00:05:54.700 → 00:05:56.700] देना है इस IC को</w:t>
      </w:r>
    </w:p>
    <w:p>
      <w:r>
        <w:t>[00:05:56.700 → 00:05:58.700] तो आईए अब हम इसे connect करते हैं</w:t>
      </w:r>
    </w:p>
    <w:p>
      <w:r>
        <w:t>[00:05:58.700 → 00:06:00.700] और इसकी supply के बारे में भी</w:t>
      </w:r>
    </w:p>
    <w:p>
      <w:r>
        <w:t>[00:06:00.700 → 00:06:02.700] जान लेते हैं</w:t>
      </w:r>
    </w:p>
    <w:p>
      <w:r>
        <w:t>[00:06:02.700 → 00:06:04.700] फिर हम इसको बजा के देखेंगे</w:t>
      </w:r>
    </w:p>
    <w:p>
      <w:r>
        <w:t>[00:06:04.700 → 00:06:06.700] एक बात और देखेंगे</w:t>
      </w:r>
    </w:p>
    <w:p>
      <w:r>
        <w:t>[00:06:06.700 → 00:06:08.700] फ्रेंट्स कि इस IC के</w:t>
      </w:r>
    </w:p>
    <w:p>
      <w:r>
        <w:t>[00:06:08.700 → 00:06:10.700] जो tabs है यानि कि</w:t>
      </w:r>
    </w:p>
    <w:p>
      <w:r>
        <w:t>[00:06:10.700 → 00:06:12.700] यह जो है इसको</w:t>
      </w:r>
    </w:p>
    <w:p>
      <w:r>
        <w:t>[00:06:12.700 → 00:06:14.700] आपको heat sink पे सीधे नहीं कसना है</w:t>
      </w:r>
    </w:p>
    <w:p>
      <w:r>
        <w:t>[00:06:14.700 → 00:06:16.700] इसके बीच में आपको एक insulator</w:t>
      </w:r>
    </w:p>
    <w:p>
      <w:r>
        <w:t>[00:06:16.700 → 00:06:18.700] माईका लगाना है और</w:t>
      </w:r>
    </w:p>
    <w:p>
      <w:r>
        <w:t>[00:06:18.700 → 00:06:20.700] बोल्ट जो है उसके भी एक insulator</w:t>
      </w:r>
    </w:p>
    <w:p>
      <w:r>
        <w:t>[00:06:20.700 → 00:06:22.700] लगाना है ताकि यह tab</w:t>
      </w:r>
    </w:p>
    <w:p>
      <w:r>
        <w:t>[00:06:22.700 → 00:06:24.700] यह आपके external heat sink</w:t>
      </w:r>
    </w:p>
    <w:p>
      <w:r>
        <w:t>[00:06:24.700 → 00:06:26.700] से short नहों कि इसमें</w:t>
      </w:r>
    </w:p>
    <w:p>
      <w:r>
        <w:t>[00:06:26.700 → 00:06:28.700] positive supply आती है</w:t>
      </w:r>
    </w:p>
    <w:p>
      <w:r>
        <w:t>[00:06:28.700 → 00:06:30.700] और आप जब इसको cabinet में</w:t>
      </w:r>
    </w:p>
    <w:p>
      <w:r>
        <w:t>[00:06:30.700 → 00:06:32.700] कसेंगे तो cabinet में जाहर सी बात है</w:t>
      </w:r>
    </w:p>
    <w:p>
      <w:r>
        <w:t>[00:06:32.700 → 00:06:34.700] ground आ रहा होगा तो short होने</w:t>
      </w:r>
    </w:p>
    <w:p>
      <w:r>
        <w:t>[00:06:34.700 → 00:06:36.700] के chances होगे तो</w:t>
      </w:r>
    </w:p>
    <w:p>
      <w:r>
        <w:t>[00:06:36.700 → 00:06:38.700] इस चीज का ध्यान रखिए</w:t>
      </w:r>
    </w:p>
    <w:p>
      <w:r>
        <w:t>[00:06:38.700 → 00:06:40.700] और एक बार इसको ground</w:t>
      </w:r>
    </w:p>
    <w:p>
      <w:r>
        <w:t>[00:06:40.700 → 00:06:42.700] और यहां से multimeter से आप check कर सकते हैं</w:t>
      </w:r>
    </w:p>
    <w:p>
      <w:r>
        <w:t>[00:06:42.700 → 00:06:44.700] कि कहीं आपका short तो नहीं हो गया है</w:t>
      </w:r>
    </w:p>
    <w:p>
      <w:r>
        <w:t>[00:06:44.700 → 00:06:46.700] continuity तो नहीं आ रही है</w:t>
      </w:r>
    </w:p>
    <w:p>
      <w:r>
        <w:t>[00:06:46.700 → 00:06:48.700] लेकिन heat sink आपको बड़ा लगाना पड़ेगा</w:t>
      </w:r>
    </w:p>
    <w:p>
      <w:r>
        <w:t>[00:06:48.700 → 00:06:50.700] heat sink मैं भी इसमें बड़ा लगा के</w:t>
      </w:r>
    </w:p>
    <w:p>
      <w:r>
        <w:t>[00:06:50.700 → 00:06:52.700] ही use करूंगा क्योंकि इतनी बड़ी heat sink पे</w:t>
      </w:r>
    </w:p>
    <w:p>
      <w:r>
        <w:t>[00:06:52.700 → 00:06:54.700] यह इसी इतनी ज़्यादा गरम हो जाती है</w:t>
      </w:r>
    </w:p>
    <w:p>
      <w:r>
        <w:t>[00:06:54.700 → 00:06:56.700] कि आप इस heat sink को छूब भी नहीं सकते है</w:t>
      </w:r>
    </w:p>
    <w:p>
      <w:r>
        <w:t>[00:06:56.700 → 00:07:00.700] तो चोकि 32-32 यानि 64 Watt आपके पास हो जाएंगे</w:t>
      </w:r>
    </w:p>
    <w:p>
      <w:r>
        <w:t>[00:07:00.700 → 00:07:02.700] तो 64 Watt की पावर बहुत होती है</w:t>
      </w:r>
    </w:p>
    <w:p>
      <w:r>
        <w:t>[00:07:02.700 → 00:07:04.700] तो उस हिसाब से आप heat sink भी लगाईए</w:t>
      </w:r>
    </w:p>
    <w:p>
      <w:r>
        <w:t>[00:07:04.700 → 00:07:06.700] तो दोस्तों जैसा कि आप देख रहे हैं</w:t>
      </w:r>
    </w:p>
    <w:p>
      <w:r>
        <w:t>[00:07:06.700 → 00:07:12.700] मेरे पास 15-0-15 secondary का transformer है</w:t>
      </w:r>
    </w:p>
    <w:p>
      <w:r>
        <w:t>[00:07:12.700 → 00:07:14.700] तो यह 15 Watt का है आप सोच रहे होंगे</w:t>
      </w:r>
    </w:p>
    <w:p>
      <w:r>
        <w:t>[00:07:14.700 → 00:07:18.700] कि 22, 22 ground और – 22 मुझे देना है</w:t>
      </w:r>
    </w:p>
    <w:p>
      <w:r>
        <w:t>[00:07:18.700 → 00:07:22.700] तो 15-0-15 transformer मैं यूँ यूज कर रहा हूं</w:t>
      </w:r>
    </w:p>
    <w:p>
      <w:r>
        <w:t>[00:07:22.700 → 00:07:25.700] तो इसके लिए आप मेरी power supply वाली वीडियो भी देख सकते हैं</w:t>
      </w:r>
    </w:p>
    <w:p>
      <w:r>
        <w:t>[00:07:25.700 → 00:07:27.700] और यहां पर मैं फिर से आपको बता दूँ</w:t>
      </w:r>
    </w:p>
    <w:p>
      <w:r>
        <w:t>[00:07:27.700 → 00:07:30.700] कि जब हम AC को DC में convert करते हैं</w:t>
      </w:r>
    </w:p>
    <w:p>
      <w:r>
        <w:t>[00:07:30.700 → 00:07:36.700] तो एक दस्मलोग चार चार यानि की 1.44 times ज़्यादा हो जाती है</w:t>
      </w:r>
    </w:p>
    <w:p>
      <w:r>
        <w:t>[00:07:36.700 → 00:07:41.700] तो यहां अगर 15 है और इसको multiply करें 1.44 से</w:t>
      </w:r>
    </w:p>
    <w:p>
      <w:r>
        <w:t>[00:07:41.700 → 00:07:43.700] तो हमारी हो गई 21.6V DC</w:t>
      </w:r>
    </w:p>
    <w:p>
      <w:r>
        <w:t>[00:07:43.700 → 00:07:45.700] यानि की voltage हमारी बढ़ गई</w:t>
      </w:r>
    </w:p>
    <w:p>
      <w:r>
        <w:t>[00:07:45.700 → 00:07:49.700] थोड़ी सी से कम होगी load पे लेकिन लगभग इतना ही हम मान लेते हैं</w:t>
      </w:r>
    </w:p>
    <w:p>
      <w:r>
        <w:t>[00:07:49.700 → 00:07:51.700] तो यह formula है AC को DC में convert करने का</w:t>
      </w:r>
    </w:p>
    <w:p>
      <w:r>
        <w:t>[00:07:51.700 → 00:07:55.700] इसलिए मैंने यहां पर 15.0.15 का transformer लिया है</w:t>
      </w:r>
    </w:p>
    <w:p>
      <w:r>
        <w:t>[00:07:55.700 → 00:07:59.700] यह आप देख रहे हैं कि center tab transformer हमें इसमें चाहिए यह चाहिए</w:t>
      </w:r>
    </w:p>
    <w:p>
      <w:r>
        <w:t>[00:07:59.700 → 00:08:03.700] क्योंकि यहां dual supply हमें चाहिए इस IC को</w:t>
      </w:r>
    </w:p>
    <w:p>
      <w:r>
        <w:t>[00:08:03.700 → 00:08:06.700] single supply नहीं है यह battery आपने जोड़ दिया battery से नहीं बज़ेगा</w:t>
      </w:r>
    </w:p>
    <w:p>
      <w:r>
        <w:t>[00:08:06.700 → 00:08:09.700] battery से बजाना है तो दो batteries को आपको series करना पड़ेगा</w:t>
      </w:r>
    </w:p>
    <w:p>
      <w:r>
        <w:t>[00:08:09.700 → 00:08:14.700] और बीच वाला point आपका ground हो जाएगा और एक plus और एक minus हो जाएगा</w:t>
      </w:r>
    </w:p>
    <w:p>
      <w:r>
        <w:t>[00:08:14.700 → 00:08:23.700] और यहां पर इस power supply को हम इस bridge rectifier और capacitor की help से DC में convert करेंगे</w:t>
      </w:r>
    </w:p>
    <w:p>
      <w:r>
        <w:t>[00:08:23.700 → 00:08:30.700] जैसा कि आप देख रहे हैं यहां पर एक bridge rectifier है जहां पर AC input मुझे देना है यहां पर minus और यहां पर plus मुझे मिलेगा</w:t>
      </w:r>
    </w:p>
    <w:p>
      <w:r>
        <w:t>[00:08:30.700 → 00:08:35.700] यह minus और plus capacitor के minus और प्लस पर चलेगा और यह ground है</w:t>
      </w:r>
    </w:p>
    <w:p>
      <w:r>
        <w:t>[00:08:35.700 → 00:08:43.700] ground जो है सारे capacitor के इस side के capacitor के minus और इस side capacitor के plus को एक में मिला दिया गया है देखिए</w:t>
      </w:r>
    </w:p>
    <w:p>
      <w:r>
        <w:t>[00:08:43.700 → 00:08:52.700] तो यह हमारा dual supply का ground बन गया यानि कि plus ground और minus voltage आई है हम अपने board को connect कर देते हैं</w:t>
      </w:r>
    </w:p>
    <w:p>
      <w:r>
        <w:t>[00:08:52.700 → 00:08:58.700] speaker input output वगरा सारी चीजे जैसा कि आप देख रहे हैं फ्रेंट्स मैंने सभी connectors को connect कर दिया है</w:t>
      </w:r>
    </w:p>
    <w:p>
      <w:r>
        <w:t>[00:08:58.700 → 00:09:09.700] और यहां मेरी plus minus supply भी आ चुकी है और इसके उपर मैंने एक छुटी सी heat sink लगा दिया है ताकि यह ज़्यादा heat ना हो और यहां पर भी चेक करते हैं कि audio आ चुकी है नहीं</w:t>
      </w:r>
    </w:p>
    <w:p>
      <w:r>
        <w:t>[00:09:09.700 → 00:09:30.900] जैसा कि आप देख रहे हैं कि audio आ चुकी है और यहां मैंने किसी volume control का use नहीं किया है डारेक्ट आर्सी यह जोड दिया है तो अगर आप किसी circuit में volume control का use ना करना चाहें तो उसके input से 100k का resistance आप ground में लगा दें तो एक fix value का volume control की तर आपके काम करेगा</w:t>
      </w:r>
    </w:p>
    <w:p>
      <w:r>
        <w:t>[00:09:30.900 → 00:09:39.480] मैंने इसमें ऐसा ही किया है तो इस तरह से मेरा setup हो चुका है और audio भी आ चुका है</w:t>
      </w:r>
    </w:p>
    <w:p>
      <w:r>
        <w:t>[00:10:00.900 → 00:10:30.880] कि अधर आप चुका है</w:t>
      </w:r>
    </w:p>
    <w:p>
      <w:r>
        <w:t>[00:10:30.900 → 00:10:32.040] कक्तakukan ने सकाथ ता बचिसर कैने स्वाओए जाटक क की विक्माट हो भी ने तुकार करें में जाए पचल की का आपकी लिटर आपके कि स्थाश्य हांayan में लनागा</w:t>
      </w:r>
    </w:p>
    <w:p>
      <w:r>
        <w:t>[00:10:32.040 → 00:10:58.240] तो यह था दोस्तों इस</w:t>
      </w:r>
    </w:p>
    <w:p>
      <w:r>
        <w:t>[00:10:58.240 → 00:11:08.080] आडियो आईसी का सैंपल आपको कैसी लगी इसकी क्वालिटी और कुछ भी इसके बारे में अगर आपके पास क्वेरीज हो तो मुझे कमेंट में लिखके बताईए मैं जरूर इसके रपलाई दूँगा</w:t>
      </w:r>
    </w:p>
    <w:p>
      <w:r>
        <w:t>[00:11:08.080 → 00:11:10.920] ओके फ्रेंड्स थैंक यू एंड बाई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t4LPzGIr41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