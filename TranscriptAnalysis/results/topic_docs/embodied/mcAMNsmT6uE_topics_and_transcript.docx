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mcAMNsmT6uE</w:t>
      </w:r>
    </w:p>
    <w:p>
      <w:pPr>
        <w:jc w:val="center"/>
      </w:pPr>
      <w:hyperlink r:id="rId9">
        <w:r>
          <w:rPr>
            <w:u w:val="single"/>
            <w:color w:val="0000FF"/>
          </w:rPr>
          <w:t>https://www.youtube.com/watch?v=mcAMNsmT6uE</w:t>
        </w:r>
      </w:hyperlink>
    </w:p>
    <w:p>
      <w:r>
        <w:t>Video ID: mcAMNsmT6uE | Category: Unknown Category | Topics model: llama3 | Topics created: 2025-10-09T17:34:20.332604+00:00</w:t>
      </w:r>
    </w:p>
    <w:p>
      <w:pPr>
        <w:pStyle w:val="Heading1"/>
      </w:pPr>
      <w:r>
        <w:t>Topics</w:t>
      </w:r>
    </w:p>
    <w:p>
      <w:pPr>
        <w:pStyle w:val="Heading2"/>
      </w:pPr>
      <w:r>
        <w:t>T1: Emotional Turmoil</w:t>
      </w:r>
    </w:p>
    <w:p>
      <w:r>
        <w:t>The speaker is struggling with their emotions, feeling overwhelmed and vulnerable.</w:t>
      </w:r>
    </w:p>
    <w:p>
      <w:pPr>
        <w:pStyle w:val="Heading2"/>
      </w:pPr>
      <w:r>
        <w:t>T2: Love and Acceptance</w:t>
      </w:r>
    </w:p>
    <w:p>
      <w:r>
        <w:t>The speaker is seeking acceptance and love, despite their emotional turmoil.</w:t>
      </w:r>
    </w:p>
    <w:p>
      <w:pPr>
        <w:pStyle w:val="Heading2"/>
      </w:pPr>
      <w:r>
        <w:t>T3: Vulnerability</w:t>
      </w:r>
    </w:p>
    <w:p>
      <w:r>
        <w:t>The speaker is being open and honest about their emotions, revealing a sense of vulnerability.</w:t>
      </w:r>
    </w:p>
    <w:p>
      <w:r>
        <w:br w:type="page"/>
      </w:r>
    </w:p>
    <w:p>
      <w:pPr>
        <w:pStyle w:val="Heading1"/>
      </w:pPr>
      <w:r>
        <w:t>Transcript (plain)</w:t>
      </w:r>
    </w:p>
    <w:p>
      <w:r>
        <w:t>Music I'm overheating Can't hardly sleep at night Doing crazy dreaming You're the reason why Hiding by the baby Losing my mind Don't try to save me I feel alive My world is faster and faster The tears in the laughter I'm here for the ride Yes, yes I'm an emotional mess Yes, but you wouldn't want me any less Yes, cause you know how wild it could get To love an emotional mess I'm in a train Spinning out of control Don't know what this dance is But at least I'm not dancing alone Yes, yes, yes Jesus, yes It wouldn't wander Yes, yes Is doing Yes, yes, I'm an emotional mess. Yes, but you wouldn't want me any less. Yes, cause you know how wild it could get to love an emotional mess. You got me, babe, I'm yours to have. Don't hurt me, my heart's in your hands. You got me, babe, I'm yours to have. Don't hurt me, baby. You got me, babe, I'm yours to have. Don't hurt me, my heart's in your hands. You got me, babe, I'm yours to have. Don't hurt me, baby. Yes, yes, I'm an emotional mess. Yes, but you wouldn't want me less. Yes, I'm an emotional mess. Yes, cause you know how wild it could get. Yes, to love an emotional mess. Yes, you wouldn't want me less. Yes, cause you know how wild it could get. To love an emotional mess. Yes. Yes, I'm overheating. Can't hardly sleep at night. Doing crazy dreaming. You're the reason why. Hiding by the baby. Losing my mind. Don't try to save me. I feel alive. My world is faster and faster. The tears and the laughter. I'm here for the ride. Oh, yes, yes, I'm an emotional mess. Yes, but you wouldn't want me less. Yes, cause you know how wild it could get. To love an emotional mess. Oh, yes, against femals. Yes. Never Senator. Never drink.houseken بvat critique. I'm in aastre. Spinning out of control Don't know what this dance is But at least I'm not dancing alone All kinds of crazy You heard what I said I blame you lover I'm out of my head Some days my fear has been frozen I'm brave and I'm broken My soul is wide open Yes, yes, I'm an emotional mess Yes, but you wouldn't want me any less Yes, cause you know how wild it could get To love an emotional mess You got me, babe I'm yours to have Don't hurt me My heart's in your hands You got me, babe I'm yours to have Don't hurt me, baby You got me, babe You got me, babe I'm yours to have Don't hurt me My heart's in your hands You got me, babe I'm yours to have Don't hurt me, babe Yes, yes, I'm an emotional mess Yes, yes, yes But you wouldn't want me any less Yes, I'm an emotional mess Yes, cause you know how wild it could get Yes, to love an emotional mess Yes, yes, yes You wouldn't want me any less Yes, cause you know how wild it could get To love an emotional mess Yes Yes, yes Yes, yes, yes Yes, yes, yes Yes, yes, yes Yes, yes, yes, yes Yes, yes, yes, yes Yes, yes, yes Yes, yes, yes Thank you.</w:t>
      </w:r>
    </w:p>
    <w:p>
      <w:r>
        <w:br w:type="page"/>
      </w:r>
    </w:p>
    <w:p>
      <w:pPr>
        <w:pStyle w:val="Heading1"/>
      </w:pPr>
      <w:r>
        <w:t>Transcript (timestamped)</w:t>
      </w:r>
    </w:p>
    <w:p>
      <w:r>
        <w:t>[00:00:00.000 → 00:00:17.000] Music</w:t>
      </w:r>
    </w:p>
    <w:p>
      <w:r>
        <w:t>[00:00:17.000 → 00:00:22.000] I'm overheating</w:t>
      </w:r>
    </w:p>
    <w:p>
      <w:r>
        <w:t>[00:00:22.000 → 00:00:25.000] Can't hardly sleep at night</w:t>
      </w:r>
    </w:p>
    <w:p>
      <w:r>
        <w:t>[00:00:25.000 → 00:00:30.000] Doing crazy dreaming</w:t>
      </w:r>
    </w:p>
    <w:p>
      <w:r>
        <w:t>[00:00:30.000 → 00:00:34.000] You're the reason why</w:t>
      </w:r>
    </w:p>
    <w:p>
      <w:r>
        <w:t>[00:00:34.000 → 00:00:39.000] Hiding by the baby</w:t>
      </w:r>
    </w:p>
    <w:p>
      <w:r>
        <w:t>[00:00:39.000 → 00:00:42.000] Losing my mind</w:t>
      </w:r>
    </w:p>
    <w:p>
      <w:r>
        <w:t>[00:00:42.000 → 00:00:47.000] Don't try to save me</w:t>
      </w:r>
    </w:p>
    <w:p>
      <w:r>
        <w:t>[00:00:47.000 → 00:00:51.000] I feel alive</w:t>
      </w:r>
    </w:p>
    <w:p>
      <w:r>
        <w:t>[00:00:51.000 → 00:00:54.000] My world is faster and faster</w:t>
      </w:r>
    </w:p>
    <w:p>
      <w:r>
        <w:t>[00:00:54.000 → 00:00:56.000] The tears in the laughter</w:t>
      </w:r>
    </w:p>
    <w:p>
      <w:r>
        <w:t>[00:00:56.000 → 00:01:00.000] I'm here for the ride</w:t>
      </w:r>
    </w:p>
    <w:p>
      <w:r>
        <w:t>[00:01:00.000 → 00:01:03.000] Yes, yes</w:t>
      </w:r>
    </w:p>
    <w:p>
      <w:r>
        <w:t>[00:01:03.000 → 00:01:06.000] I'm an emotional mess</w:t>
      </w:r>
    </w:p>
    <w:p>
      <w:r>
        <w:t>[00:01:06.000 → 00:01:10.000] Yes, but you wouldn't want me any less</w:t>
      </w:r>
    </w:p>
    <w:p>
      <w:r>
        <w:t>[00:01:10.000 → 00:01:16.000] Yes, cause you know how wild it could get</w:t>
      </w:r>
    </w:p>
    <w:p>
      <w:r>
        <w:t>[00:01:16.000 → 00:01:23.000] To love an emotional mess</w:t>
      </w:r>
    </w:p>
    <w:p>
      <w:r>
        <w:t>[00:01:24.000 → 00:01:26.000] I'm in a train</w:t>
      </w:r>
    </w:p>
    <w:p>
      <w:r>
        <w:t>[00:01:26.000 → 00:01:36.000] Spinning out of control</w:t>
      </w:r>
    </w:p>
    <w:p>
      <w:r>
        <w:t>[00:01:36.000 → 00:01:52.000] Don't know what this dance is</w:t>
      </w:r>
    </w:p>
    <w:p>
      <w:r>
        <w:t>[00:01:52.000 → 00:01:57.000] But at least I'm not dancing alone</w:t>
      </w:r>
    </w:p>
    <w:p>
      <w:r>
        <w:t>[00:01:57.000 → 00:02:07.000] Yes, yes, yes</w:t>
      </w:r>
    </w:p>
    <w:p>
      <w:r>
        <w:t>[00:02:07.000 → 00:02:10.000] Jesus, yes</w:t>
      </w:r>
    </w:p>
    <w:p>
      <w:r>
        <w:t>[00:02:10.000 → 00:02:13.000] It wouldn't wander</w:t>
      </w:r>
    </w:p>
    <w:p>
      <w:r>
        <w:t>[00:02:13.000 → 00:02:17.000] Yes, yes</w:t>
      </w:r>
    </w:p>
    <w:p>
      <w:r>
        <w:t>[00:02:17.000 → 00:02:23.000] Is doing</w:t>
      </w:r>
    </w:p>
    <w:p>
      <w:r>
        <w:t>[00:02:23.000 → 00:02:28.720] Yes, yes, I'm an emotional mess.</w:t>
      </w:r>
    </w:p>
    <w:p>
      <w:r>
        <w:t>[00:02:29.200 → 00:02:33.280] Yes, but you wouldn't want me any less.</w:t>
      </w:r>
    </w:p>
    <w:p>
      <w:r>
        <w:t>[00:02:33.600 → 00:02:42.000] Yes, cause you know how wild it could get to love an emotional mess.</w:t>
      </w:r>
    </w:p>
    <w:p>
      <w:r>
        <w:t>[00:02:46.000 → 00:02:50.260] You got me, babe, I'm yours to have.</w:t>
      </w:r>
    </w:p>
    <w:p>
      <w:r>
        <w:t>[00:02:50.340 → 00:02:54.740] Don't hurt me, my heart's in your hands.</w:t>
      </w:r>
    </w:p>
    <w:p>
      <w:r>
        <w:t>[00:02:54.960 → 00:02:58.980] You got me, babe, I'm yours to have.</w:t>
      </w:r>
    </w:p>
    <w:p>
      <w:r>
        <w:t>[00:02:59.700 → 00:03:01.660] Don't hurt me, baby.</w:t>
      </w:r>
    </w:p>
    <w:p>
      <w:r>
        <w:t>[00:03:03.160 → 00:03:07.780] You got me, babe, I'm yours to have.</w:t>
      </w:r>
    </w:p>
    <w:p>
      <w:r>
        <w:t>[00:03:08.260 → 00:03:12.180] Don't hurt me, my heart's in your hands.</w:t>
      </w:r>
    </w:p>
    <w:p>
      <w:r>
        <w:t>[00:03:12.180 → 00:03:16.480] You got me, babe, I'm yours to have.</w:t>
      </w:r>
    </w:p>
    <w:p>
      <w:r>
        <w:t>[00:03:16.740 → 00:03:19.420] Don't hurt me, baby.</w:t>
      </w:r>
    </w:p>
    <w:p>
      <w:r>
        <w:t>[00:03:20.260 → 00:03:25.640] Yes, yes, I'm an emotional mess.</w:t>
      </w:r>
    </w:p>
    <w:p>
      <w:r>
        <w:t>[00:03:25.920 → 00:03:29.980] Yes, but you wouldn't want me less.</w:t>
      </w:r>
    </w:p>
    <w:p>
      <w:r>
        <w:t>[00:03:30.280 → 00:03:34.380] Yes, I'm an emotional mess.</w:t>
      </w:r>
    </w:p>
    <w:p>
      <w:r>
        <w:t>[00:03:34.660 → 00:03:38.600] Yes, cause you know how wild it could get.</w:t>
      </w:r>
    </w:p>
    <w:p>
      <w:r>
        <w:t>[00:03:39.040 → 00:03:43.080] Yes, to love an emotional mess.</w:t>
      </w:r>
    </w:p>
    <w:p>
      <w:r>
        <w:t>[00:03:43.440 → 00:03:47.440] Yes, you wouldn't want me less.</w:t>
      </w:r>
    </w:p>
    <w:p>
      <w:r>
        <w:t>[00:03:47.440 → 00:03:51.800] Yes, cause you know how wild it could get.</w:t>
      </w:r>
    </w:p>
    <w:p>
      <w:r>
        <w:t>[00:03:52.880 → 00:03:56.180] To love an emotional mess.</w:t>
      </w:r>
    </w:p>
    <w:p>
      <w:r>
        <w:t>[00:03:56.180 → 00:03:58.180] Yes.</w:t>
      </w:r>
    </w:p>
    <w:p>
      <w:r>
        <w:t>[00:03:58.180 → 00:04:18.920] Yes, I'm overheating.</w:t>
      </w:r>
    </w:p>
    <w:p>
      <w:r>
        <w:t>[00:04:18.920 → 00:04:23.640] Can't hardly sleep at night.</w:t>
      </w:r>
    </w:p>
    <w:p>
      <w:r>
        <w:t>[00:04:24.200 → 00:04:27.660] Doing crazy dreaming.</w:t>
      </w:r>
    </w:p>
    <w:p>
      <w:r>
        <w:t>[00:04:29.360 → 00:04:32.920] You're the reason why.</w:t>
      </w:r>
    </w:p>
    <w:p>
      <w:r>
        <w:t>[00:04:34.280 → 00:04:36.380] Hiding by the baby.</w:t>
      </w:r>
    </w:p>
    <w:p>
      <w:r>
        <w:t>[00:04:38.380 → 00:04:40.660] Losing my mind.</w:t>
      </w:r>
    </w:p>
    <w:p>
      <w:r>
        <w:t>[00:04:40.660 → 00:04:45.980] Don't try to save me.</w:t>
      </w:r>
    </w:p>
    <w:p>
      <w:r>
        <w:t>[00:04:46.800 → 00:04:49.540] I feel alive.</w:t>
      </w:r>
    </w:p>
    <w:p>
      <w:r>
        <w:t>[00:04:50.280 → 00:04:52.780] My world is faster and faster.</w:t>
      </w:r>
    </w:p>
    <w:p>
      <w:r>
        <w:t>[00:04:53.120 → 00:04:54.920] The tears and the laughter.</w:t>
      </w:r>
    </w:p>
    <w:p>
      <w:r>
        <w:t>[00:04:55.280 → 00:04:56.900] I'm here for the ride.</w:t>
      </w:r>
    </w:p>
    <w:p>
      <w:r>
        <w:t>[00:04:56.900 → 00:05:04.780] Oh, yes, yes, I'm an emotional mess.</w:t>
      </w:r>
    </w:p>
    <w:p>
      <w:r>
        <w:t>[00:05:05.080 → 00:05:09.140] Yes, but you wouldn't want me less.</w:t>
      </w:r>
    </w:p>
    <w:p>
      <w:r>
        <w:t>[00:05:09.460 → 00:05:14.060] Yes, cause you know how wild it could get.</w:t>
      </w:r>
    </w:p>
    <w:p>
      <w:r>
        <w:t>[00:05:14.620 → 00:05:18.360] To love an emotional mess.</w:t>
      </w:r>
    </w:p>
    <w:p>
      <w:r>
        <w:t>[00:05:18.360 → 00:05:31.100] Oh, yes, against femals.</w:t>
      </w:r>
    </w:p>
    <w:p>
      <w:r>
        <w:t>[00:05:33.100 → 00:05:35.260] Yes.</w:t>
      </w:r>
    </w:p>
    <w:p>
      <w:r>
        <w:t>[00:05:35.820 → 00:05:36.020] Never Senator.</w:t>
      </w:r>
    </w:p>
    <w:p>
      <w:r>
        <w:t>[00:05:36.020 → 00:05:37.040] Never drink.</w:t>
      </w:r>
    </w:p>
    <w:p>
      <w:r>
        <w:t>[00:05:37.580 → 00:05:39.040] houseken بvat critique.</w:t>
      </w:r>
    </w:p>
    <w:p>
      <w:r>
        <w:t>[00:05:39.320 → 00:05:42.220] I'm in aastre.</w:t>
      </w:r>
    </w:p>
    <w:p>
      <w:r>
        <w:t>[00:05:42.220 → 00:05:46.260] Spinning out of control</w:t>
      </w:r>
    </w:p>
    <w:p>
      <w:r>
        <w:t>[00:05:46.260 → 00:05:51.260] Don't know what this dance is</w:t>
      </w:r>
    </w:p>
    <w:p>
      <w:r>
        <w:t>[00:05:51.260 → 00:05:55.520] But at least I'm not dancing alone</w:t>
      </w:r>
    </w:p>
    <w:p>
      <w:r>
        <w:t>[00:05:55.520 → 00:05:59.300] All kinds of crazy</w:t>
      </w:r>
    </w:p>
    <w:p>
      <w:r>
        <w:t>[00:05:59.300 → 00:06:03.820] You heard what I said</w:t>
      </w:r>
    </w:p>
    <w:p>
      <w:r>
        <w:t>[00:06:03.820 → 00:06:08.040] I blame you lover</w:t>
      </w:r>
    </w:p>
    <w:p>
      <w:r>
        <w:t>[00:06:08.040 → 00:06:12.820] I'm out of my head</w:t>
      </w:r>
    </w:p>
    <w:p>
      <w:r>
        <w:t>[00:06:12.820 → 00:06:15.640] Some days my fear has been frozen</w:t>
      </w:r>
    </w:p>
    <w:p>
      <w:r>
        <w:t>[00:06:15.640 → 00:06:17.860] I'm brave and I'm broken</w:t>
      </w:r>
    </w:p>
    <w:p>
      <w:r>
        <w:t>[00:06:17.860 → 00:06:21.180] My soul is wide open</w:t>
      </w:r>
    </w:p>
    <w:p>
      <w:r>
        <w:t>[00:06:21.180 → 00:06:27.700] Yes, yes, I'm an emotional mess</w:t>
      </w:r>
    </w:p>
    <w:p>
      <w:r>
        <w:t>[00:06:27.700 → 00:06:32.120] Yes, but you wouldn't want me any less</w:t>
      </w:r>
    </w:p>
    <w:p>
      <w:r>
        <w:t>[00:06:32.120 → 00:06:36.700] Yes, cause you know how wild it could get</w:t>
      </w:r>
    </w:p>
    <w:p>
      <w:r>
        <w:t>[00:06:36.700 → 00:06:41.360] To love an emotional mess</w:t>
      </w:r>
    </w:p>
    <w:p>
      <w:r>
        <w:t>[00:06:41.360 → 00:06:46.900] You got me, babe</w:t>
      </w:r>
    </w:p>
    <w:p>
      <w:r>
        <w:t>[00:06:46.900 → 00:06:49.060] I'm yours to have</w:t>
      </w:r>
    </w:p>
    <w:p>
      <w:r>
        <w:t>[00:06:49.060 → 00:06:50.800] Don't hurt me</w:t>
      </w:r>
    </w:p>
    <w:p>
      <w:r>
        <w:t>[00:06:50.800 → 00:06:53.540] My heart's in your hands</w:t>
      </w:r>
    </w:p>
    <w:p>
      <w:r>
        <w:t>[00:06:53.540 → 00:06:55.620] You got me, babe</w:t>
      </w:r>
    </w:p>
    <w:p>
      <w:r>
        <w:t>[00:06:55.620 → 00:06:57.780] I'm yours to have</w:t>
      </w:r>
    </w:p>
    <w:p>
      <w:r>
        <w:t>[00:06:57.780 → 00:07:00.320] Don't hurt me, baby</w:t>
      </w:r>
    </w:p>
    <w:p>
      <w:r>
        <w:t>[00:07:00.320 → 00:07:02.620] You got me, babe</w:t>
      </w:r>
    </w:p>
    <w:p>
      <w:r>
        <w:t>[00:07:02.620 → 00:07:04.400] You got me, babe</w:t>
      </w:r>
    </w:p>
    <w:p>
      <w:r>
        <w:t>[00:07:04.400 → 00:07:06.520] I'm yours to have</w:t>
      </w:r>
    </w:p>
    <w:p>
      <w:r>
        <w:t>[00:07:06.520 → 00:07:08.200] Don't hurt me</w:t>
      </w:r>
    </w:p>
    <w:p>
      <w:r>
        <w:t>[00:07:08.200 → 00:07:10.940] My heart's in your hands</w:t>
      </w:r>
    </w:p>
    <w:p>
      <w:r>
        <w:t>[00:07:10.940 → 00:07:13.100] You got me, babe</w:t>
      </w:r>
    </w:p>
    <w:p>
      <w:r>
        <w:t>[00:07:13.100 → 00:07:15.240] I'm yours to have</w:t>
      </w:r>
    </w:p>
    <w:p>
      <w:r>
        <w:t>[00:07:15.240 → 00:07:18.080] Don't hurt me, babe</w:t>
      </w:r>
    </w:p>
    <w:p>
      <w:r>
        <w:t>[00:07:18.080 → 00:07:24.420] Yes, yes, I'm an emotional mess</w:t>
      </w:r>
    </w:p>
    <w:p>
      <w:r>
        <w:t>[00:07:24.420 → 00:07:25.620] Yes, yes, yes</w:t>
      </w:r>
    </w:p>
    <w:p>
      <w:r>
        <w:t>[00:07:25.620 → 00:07:28.760] But you wouldn't want me any less</w:t>
      </w:r>
    </w:p>
    <w:p>
      <w:r>
        <w:t>[00:07:28.760 → 00:07:33.160] Yes, I'm an emotional mess</w:t>
      </w:r>
    </w:p>
    <w:p>
      <w:r>
        <w:t>[00:07:33.160 → 00:07:37.280] Yes, cause you know how wild it could get</w:t>
      </w:r>
    </w:p>
    <w:p>
      <w:r>
        <w:t>[00:07:37.280 → 00:07:41.880] Yes, to love an emotional mess</w:t>
      </w:r>
    </w:p>
    <w:p>
      <w:r>
        <w:t>[00:07:41.880 → 00:07:43.080] Yes, yes, yes</w:t>
      </w:r>
    </w:p>
    <w:p>
      <w:r>
        <w:t>[00:07:43.080 → 00:07:46.220] You wouldn't want me any less</w:t>
      </w:r>
    </w:p>
    <w:p>
      <w:r>
        <w:t>[00:07:46.220 → 00:07:50.600] Yes, cause you know how wild it could get</w:t>
      </w:r>
    </w:p>
    <w:p>
      <w:r>
        <w:t>[00:07:50.600 → 00:07:54.880] To love an emotional mess</w:t>
      </w:r>
    </w:p>
    <w:p>
      <w:r>
        <w:t>[00:07:54.880 → 00:07:59.140] Yes</w:t>
      </w:r>
    </w:p>
    <w:p>
      <w:r>
        <w:t>[00:07:59.140 → 00:08:29.120] Yes, yes</w:t>
      </w:r>
    </w:p>
    <w:p>
      <w:r>
        <w:t>[00:08:29.120 → 00:08:59.100] Yes, yes, yes</w:t>
      </w:r>
    </w:p>
    <w:p>
      <w:r>
        <w:t>[00:08:59.120 → 00:09:29.100] Yes, yes, yes</w:t>
      </w:r>
    </w:p>
    <w:p>
      <w:r>
        <w:t>[00:09:29.120 → 00:09:59.100] Yes, yes, yes</w:t>
      </w:r>
    </w:p>
    <w:p>
      <w:r>
        <w:t>[00:09:59.120 → 00:10:29.100] Yes, yes, yes, yes</w:t>
      </w:r>
    </w:p>
    <w:p>
      <w:r>
        <w:t>[00:10:29.100 → 00:10:34.080] Yes, yes, yes, yes</w:t>
      </w:r>
    </w:p>
    <w:p>
      <w:r>
        <w:t>[00:10:34.080 → 00:10:38.560] Yes, yes, yes</w:t>
      </w:r>
    </w:p>
    <w:p>
      <w:r>
        <w:t>[00:10:38.560 → 00:10:40.700] Yes, yes, yes</w:t>
      </w:r>
    </w:p>
    <w:p>
      <w:r>
        <w:t>[00:10:40.700 → 00:11:10.680]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mcAMNsmT6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