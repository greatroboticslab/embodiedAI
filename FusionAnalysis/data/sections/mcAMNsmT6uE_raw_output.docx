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a strict JSON list format:</w:t>
        <w:br/>
        <w:br/>
        <w:t>```</w:t>
        <w:br/>
        <w:t>[</w:t>
        <w:br/>
        <w:t xml:space="preserve">  {</w:t>
        <w:br/>
        <w:t xml:space="preserve">    "start_time": "10:05",</w:t>
        <w:br/>
        <w:t xml:space="preserve">    "title": "Image 1 - Speaker Not Found",</w:t>
        <w:br/>
        <w:t xml:space="preserve">    "summary": "The image displays a graphic with text and design elements that suggest a promotional or informational context. The main message reads \"THANKS FOR WATCHING\" and features a stylized speech bubble with the words \"SPEAKER NOT FOUND\", indicating that no speaker or presenter is visible in this frame."</w:t>
        <w:br/>
        <w:t xml:space="preserve">  },</w:t>
        <w:br/>
        <w:t xml:space="preserve">  {</w:t>
        <w:br/>
        <w:t xml:space="preserve">    "start_time": "10:08",</w:t>
        <w:br/>
        <w:t xml:space="preserve">    "title": "Image 2 - LIKE &amp; COMMENT!",</w:t>
        <w:br/>
        <w:t xml:space="preserve">    "summary": "The image displays a striking visual message displayed against a background. At the top right corner of the screen is a graphic of a thumbs up sign overlaid text that reads \"LIKE &amp; COMMENT\" in capital letters, indicating an interactive element common to social media platforms."</w:t>
        <w:br/>
        <w:t xml:space="preserve">  },</w:t>
        <w:br/>
        <w:t xml:space="preserve">  {</w:t>
        <w:br/>
        <w:t xml:space="preserve">    "start_time": "10:11",</w:t>
        <w:br/>
        <w:t xml:space="preserve">    "title": "Image 3 - Subscribe",</w:t>
        <w:br/>
        <w:t xml:space="preserve">    "summary": "The image presents a captivating scene centered around the word \"Subscribe\". Dominating the center of the image is a bright red logo, consisting of a stylized letter \"R\" inside a circle with a partial view of a planet or moon."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