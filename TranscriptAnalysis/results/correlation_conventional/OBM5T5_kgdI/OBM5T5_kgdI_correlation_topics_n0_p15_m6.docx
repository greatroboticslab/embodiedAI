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3</w:t>
      </w:r>
    </w:p>
    <w:p>
      <w:r>
        <w:t>Comments correlated to ≥ 60: 3 (100.0%)</w:t>
      </w:r>
    </w:p>
    <w:p>
      <w:r>
        <w:t>Total candidate pairs checked: 3</w:t>
      </w:r>
    </w:p>
    <w:p/>
    <w:p>
      <w:r>
        <w:t>Most/Least correlated topics (by average score across correlated comments):</w:t>
      </w:r>
    </w:p>
    <w:p>
      <w:r>
        <w:t xml:space="preserve">  Top 3:</w:t>
      </w:r>
    </w:p>
    <w:p>
      <w:r>
        <w:t xml:space="preserve">    • Topic T1: Low Pass Filter — avg 85.00, contributions 3</w:t>
      </w:r>
    </w:p>
    <w:p>
      <w:r>
        <w:t xml:space="preserve">  Bottom 3:</w:t>
      </w:r>
    </w:p>
    <w:p>
      <w:r>
        <w:t xml:space="preserve">    • Topic T1: Low Pass Filter — avg 85.00, contributions 3</w:t>
      </w:r>
    </w:p>
    <w:p>
      <w:r>
        <w:t>Correlated comment coverage (all comments):</w:t>
      </w:r>
    </w:p>
    <w:p>
      <w:r>
        <w:t>- matched 1 topic(s), max score 90.0000: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 xml:space="preserve">  Source: https://www.youtube.com/watch?v=OBM5T5_kgdI: Passive RC low pass filter tutorial!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frame_0076.jpg</w:t>
            </w:r>
          </w:p>
        </w:tc>
        <w:tc>
          <w:tcPr>
            <w:tcW w:type="dxa" w:w="2880"/>
          </w:tcPr>
          <w:p>
            <w:r>
              <w:t>frame_0153.jpg</w:t>
            </w:r>
          </w:p>
        </w:tc>
      </w:tr>
    </w:tbl>
    <w:p>
      <w:r>
        <w:t>Topic T1: Low Pass Filter — score 90.0000</w:t>
      </w:r>
    </w:p>
    <w:p>
      <w:r>
        <w:t xml:space="preserve">    Description: A low pass filter is a type of analog electronic filter that allows low-frequency signals to pass through while blocking high-frequency signals.</w:t>
      </w:r>
    </w:p>
    <w:p>
      <w:r>
        <w:t xml:space="preserve">    Reason: The comment directly discusses the implementation of a low pass filter using a resistor and capacitor in series, which is explicitly mentioned in the topic description. The discussion also touches on the cutoff frequency formula and its application to choose filter values, further solidifying the correlation.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frame_0076.jpg</w:t>
            </w:r>
          </w:p>
        </w:tc>
        <w:tc>
          <w:tcPr>
            <w:tcW w:type="dxa" w:w="2880"/>
          </w:tcPr>
          <w:p>
            <w:r>
              <w:t>frame_0153.jpg</w:t>
            </w:r>
          </w:p>
        </w:tc>
      </w:tr>
    </w:tbl>
    <w:p>
      <w:r>
        <w:t>Topic T1: Low Pass Filter — score 90.0000</w:t>
      </w:r>
    </w:p>
    <w:p>
      <w:r>
        <w:t xml:space="preserve">    Description: A low pass filter is a type of analog electronic filter that allows low-frequency signals to pass through while blocking high-frequency signals.</w:t>
      </w:r>
    </w:p>
    <w:p>
      <w:r>
        <w:t xml:space="preserve">    Reason: The comment directly discusses the implementation of a low pass filter using a resistor and capacitor in series, which is explicitly mentioned in the topic description. The discussion also touches on the cutoff frequency formula and its application to choose filter values, further solidifying the correlation.</w:t>
      </w:r>
    </w:p>
    <w:p>
      <w:r>
        <w:t>- matched 1 topic(s), max score 85.0000: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 xml:space="preserve">  Source: https://www.youtube.com/watch?v=OBM5T5_kgdI: Passive RC low pass filter tutorial!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frame_0076.jpg</w:t>
            </w:r>
          </w:p>
        </w:tc>
        <w:tc>
          <w:tcPr>
            <w:tcW w:type="dxa" w:w="2880"/>
          </w:tcPr>
          <w:p>
            <w:r>
              <w:t>frame_0153.jpg</w:t>
            </w:r>
          </w:p>
        </w:tc>
      </w:tr>
    </w:tbl>
    <w:p>
      <w:r>
        <w:t>Topic T1: Low Pass Filter — score 85.0000</w:t>
      </w:r>
    </w:p>
    <w:p>
      <w:r>
        <w:t xml:space="preserve">    Description: A low pass filter is a type of analog electronic filter that allows low-frequency signals to pass through while blocking high-frequency signals.</w:t>
      </w:r>
    </w:p>
    <w:p>
      <w:r>
        <w:t xml:space="preserve">    Reason: The comment directly discusses the cutoff frequency and how it works, which is a key concept in the topic's description. The mention of Bode plots and specific frequencies (1.6KHz, 9.6KHz) also shows strong correlation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frame_0076.jpg</w:t>
            </w:r>
          </w:p>
        </w:tc>
        <w:tc>
          <w:tcPr>
            <w:tcW w:type="dxa" w:w="2880"/>
          </w:tcPr>
          <w:p>
            <w:r>
              <w:t>frame_0153.jpg</w:t>
            </w:r>
          </w:p>
        </w:tc>
      </w:tr>
    </w:tbl>
    <w:p>
      <w:r>
        <w:t>Topic T1: Low Pass Filter — score 85.0000</w:t>
      </w:r>
    </w:p>
    <w:p>
      <w:r>
        <w:t xml:space="preserve">    Description: A low pass filter is a type of analog electronic filter that allows low-frequency signals to pass through while blocking high-frequency signals.</w:t>
      </w:r>
    </w:p>
    <w:p>
      <w:r>
        <w:t xml:space="preserve">    Reason: The comment directly discusses the cutoff frequency and how it works, which is a key concept in the topic's description. The mention of Bode plots and specific frequencies (1.6KHz, 9.6KHz) also shows strong correlation with the topic.</w:t>
      </w:r>
    </w:p>
    <w:p>
      <w:r>
        <w:t>- matched 1 topic(s), max score 80.0000: The video was incredibly beneficial in elucidating RC low-pass filters and their application, providing clarity on the differences between low-pass and high-pass filters in audio.I did find some of the graphs a bit confusing at times.</w:t>
      </w:r>
    </w:p>
    <w:p>
      <w:r>
        <w:t xml:space="preserve">  Source: https://www.youtube.com/watch?v=OBM5T5_kgdI&amp;t=241s: Passive RC low pass filter tutorial!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frame_0076.jpg</w:t>
            </w:r>
          </w:p>
        </w:tc>
        <w:tc>
          <w:tcPr>
            <w:tcW w:type="dxa" w:w="2880"/>
          </w:tcPr>
          <w:p>
            <w:r>
              <w:t>frame_0153.jpg</w:t>
            </w:r>
          </w:p>
        </w:tc>
      </w:tr>
    </w:tbl>
    <w:p>
      <w:r>
        <w:t>Topic T1: Low Pass Filter — score 80.0000</w:t>
      </w:r>
    </w:p>
    <w:p>
      <w:r>
        <w:t xml:space="preserve">    Description: A low pass filter is a type of analog electronic filter that allows low-frequency signals to pass through while blocking high-frequency signals.</w:t>
      </w:r>
    </w:p>
    <w:p>
      <w:r>
        <w:t xml:space="preserve">    Reason: The comment directly discusses RC low-pass filters, which is a specific application of the low pass filter concept mentioned in the topic. The mention of high-pass filters also shows an understanding of the topic's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frame_0076.jpg</w:t>
            </w:r>
          </w:p>
        </w:tc>
        <w:tc>
          <w:tcPr>
            <w:tcW w:type="dxa" w:w="2880"/>
          </w:tcPr>
          <w:p>
            <w:r>
              <w:t>frame_0153.jpg</w:t>
            </w:r>
          </w:p>
        </w:tc>
      </w:tr>
    </w:tbl>
    <w:p>
      <w:r>
        <w:t>Topic T1: Low Pass Filter — score 80.0000</w:t>
      </w:r>
    </w:p>
    <w:p>
      <w:r>
        <w:t xml:space="preserve">    Description: A low pass filter is a type of analog electronic filter that allows low-frequency signals to pass through while blocking high-frequency signals.</w:t>
      </w:r>
    </w:p>
    <w:p>
      <w:r>
        <w:t xml:space="preserve">    Reason: The comment directly discusses RC low-pass filters, which is a specific application of the low pass filter concept mentioned in the topic. The mention of high-pass filters also shows an understanding of the topic's description.</w:t>
      </w:r>
    </w:p>
    <w:p>
      <w:pPr>
        <w:pStyle w:val="Heading1"/>
      </w:pPr>
      <w:r>
        <w:t>Topic T1: Low Pass Filter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frame_0076.jpg</w:t>
            </w:r>
          </w:p>
        </w:tc>
        <w:tc>
          <w:tcPr>
            <w:tcW w:type="dxa" w:w="2880"/>
          </w:tcPr>
          <w:p>
            <w:r>
              <w:t>frame_0153.jpg</w:t>
            </w:r>
          </w:p>
        </w:tc>
      </w:tr>
    </w:tbl>
    <w:p>
      <w:r>
        <w:t>Description: A low pass filter is a type of analog electronic filter that allows low-frequency signals to pass through while blocking high-frequency signals.</w:t>
      </w:r>
    </w:p>
    <w:p>
      <w:r>
        <w:t>Comment (score 90): I learned that a low pass filter can be implemented with a resistor and capacitor in series. Since voltage across a capacitor doesn't change instantly, this slows the output voltage and filters out high frequencies. It's best to choose a resistor first and calculate the capacitor using the cutoff frequency formula. This was helpful for choosing filter values for each speaker in Phase 2.One question I had was whether to adjust the cutoff frequency target because the filtering effect is gradual, not sharp.</w:t>
      </w:r>
    </w:p>
    <w:p>
      <w:r>
        <w:t>Reason: The comment directly discusses the implementation of a low pass filter using a resistor and capacitor in series, which is explicitly mentioned in the topic description. The discussion also touches on the cutoff frequency formula and its application to choose filter values, further solidifying the correlation.</w:t>
      </w:r>
    </w:p>
    <w:p>
      <w:r>
        <w:t>Source: https://www.youtube.com/watch?v=OBM5T5_kgdI: Passive RC low pass filter tutorial!</w:t>
      </w:r>
    </w:p>
    <w:p>
      <w:r>
        <w:t>Comment (score 85): This video goes over low pass filters in a unique way I hadn’t seen before. I’ve never seen in lab quite how a cutoff frequency works but this video showed that at the cutoff frequency () that filtered output will only be 30% lower. After this, the amplitude drops exponentially which I knew in theory, but circuits II at MTSU didn’t have a solid lab on this. His cutoff frequency in the video example was 1.6KHz, but still had some voltage out to 9.6KHz. I was under the assumption that this occurred much sooner and didn’t understand a Bode plot until now.</w:t>
      </w:r>
    </w:p>
    <w:p>
      <w:r>
        <w:t>Reason: The comment directly discusses the cutoff frequency and how it works, which is a key concept in the topic's description. The mention of Bode plots and specific frequencies (1.6KHz, 9.6KHz) also shows strong correlation with the topic.</w:t>
      </w:r>
    </w:p>
    <w:p>
      <w:r>
        <w:t>Source: https://www.youtube.com/watch?v=OBM5T5_kgdI: Passive RC low pass filter tutorial!</w:t>
      </w:r>
    </w:p>
    <w:p>
      <w:r>
        <w:t>Comment (score 80): The video was incredibly beneficial in elucidating RC low-pass filters and their application, providing clarity on the differences between low-pass and high-pass filters in audio.I did find some of the graphs a bit confusing at times.</w:t>
      </w:r>
    </w:p>
    <w:p>
      <w:r>
        <w:t>Reason: The comment directly discusses RC low-pass filters, which is a specific application of the low pass filter concept mentioned in the topic. The mention of high-pass filters also shows an understanding of the topic's description.</w:t>
      </w:r>
    </w:p>
    <w:p>
      <w:r>
        <w:t>Source: https://www.youtube.com/watch?v=OBM5T5_kgdI&amp;t=241s: Passive RC low pass filter tutorial!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