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Other information, what is your name, Mr. Hmmm huh.</w:t>
        <w:br/>
        <w:t>[00:00] [VISUAL] The image captures a close-up view of a collection of electronic components laid out on a gray, moss-covered ground. A series of electronic modules is arranged in a line, each with a different configuration of components such as resistors, capacitors, transistors, integrated circuits (ICs), and possibly an LED or other light sources. These modules are connected by wires and may be part of a circuit or a demonstration of electronic assembly.</w:t>
        <w:br/>
        <w:br/>
        <w:t>In the background, a person whose face is not visible due to the angle of the photo seems to be observing or setting up the equipment in what appears to be an outdoor space with natural vegetation in the background, suggesting daytime lighting. The components, each distinct in their shape and color, are arranged in a linear fashion, with a white resistor on the left, possibly a black resistor in the middle, and a white capacitor on the right. The resistor and capacitor are positioned directly next to each other, while the resistor and the black resistor are aligned diagonally.</w:t>
        <w:br/>
        <w:t>[00:01] [VISUAL] The image captures two scenes that appear to be related to electronics: on the left side, an integrated circuit (IC) and a collection of resistors laid out on a stone or concrete surface, while on the right side, a black and white printed circuit board (PCB) with a label is visible. The IC has a green casing with white markings, typical for such devices, and one megohm resistor is labeled in the bottom right corner.</w:t>
        <w:br/>
        <w:br/>
        <w:t>The PCB is adorned with a white square and a black rectangular label, both carefully positioned on its surface. A blurred white square is visible in the background, possibly indicating movement or a dynamic setting. The environment appears to be a natural or cluttered workspace, with a blend of green and brown hues.</w:t>
        <w:br/>
        <w:br/>
        <w:t>While there are no discernible texts or additional objects in the scene, the positions of the components suggest a meticulous process of electronic repair or disassembly. The placement of the label on the PCB indicates careful attention to detail. Overall, the image presents two views that may be related to electronics: one depicting everyday electronic components and another showing a detailed electronic repair or disassembly process.</w:t>
        <w:br/>
        <w:t>[00:03] [VISUAL] The image appears to show two electronic devices placed on a surface with some greenery and a small amount of dirt around them. On the left, there is a black device with white lettering that reads "RAM," indicating it is a Random Access Memory module used in computers for temporary storage. This type of memory allows data to be read from or written to any location within the memory array at any time.</w:t>
        <w:br/>
        <w:br/>
        <w:t>On the right side of the image, there is a clear plastic device with a white label on its top. The label has several lines of text and includes a barcode, suggesting it may be related to inventory management or supply chain processes. However, the visible text on the label is not fully legible due to the angle and resolution of the image.</w:t>
        <w:br/>
        <w:br/>
        <w:t>In the background, there's a white box with black writing on it, which appears to be in Chinese. This could indicate that the box might be used for packaging or labeling in a Chinese-speaking country.</w:t>
        <w:br/>
        <w:br/>
        <w:t>The setting seems informal and outdoors, as there is natural light and vegetation in the background, suggesting it may be part of an outdoor educational session or a demonstration where someone is explaining the functions of these computer components. The green moss-covered surface on which the devices are placed adds a natural element to the scene, creating an intriguing juxtaposition of technology and nature.</w:t>
        <w:br/>
        <w:t>[00:04] [VISUAL] The image appears to show a close-up of two white ceramic resistors, each labeled with the number 100k, indicating their resistance value. The resistors are rectangular in shape and encased in a white plastic casing. They are held together by a silver wire, which is connected to a black wire that leads to a silver chip located on the left side of the image. The resistors and chip are placed on a green surface covered with moss, suggesting a laboratory setting where these resistors are being used for testing or measurement.</w:t>
        <w:br/>
        <w:br/>
        <w:t>The scene also includes additional components in the background, although they are blurred out. However, it appears that one of these components is a small white square labeled "102," which may be a 102 resistor or a part number. In the context of electronics assembly or repair, this image shows the process of attaching the resistors to a circuit board using multicolored wire, with the ends connected to other components on the board.</w:t>
        <w:br/>
        <w:br/>
        <w:t>The overall scene suggests that the resistors are being used in a circuit, with the chip providing power to them. The green moss on the surface adds a natural backdrop to the scene, which may be relevant for the proper functioning of the resistors.</w:t>
        <w:br/>
        <w:t>[00:06] [AUDIO] One box will be considered as..</w:t>
        <w:br/>
        <w:t>[00:06] [VISUAL] This image shows three blocks of white ceramic material, possibly resistors, arranged in a row next to each other. Each block has a square shape and a black label with the part number "F04" and value "100". The labels are aligned vertically and display the same numerical values: "1 2 3". The blocks sit on a surface covered in moss, adding a touch of nature to the electronic components. The setting appears to be an outdoor or industrial environment due to the rough surface beneath the blocks, but no additional context or details about the surroundings can be discerned.</w:t>
        <w:br/>
        <w:t>[00:08] [VISUAL] The sequence of photos appears to illustrate an experiment or process related to electronics. The first photo shows a small, white rectangular block with electronic components inside, possibly an integrated circuit (IC). The components are not clearly visible due to the close-up angle and image resolution.</w:t>
        <w:br/>
        <w:br/>
        <w:t>The second photo features another similar white rectangular block, but this one has different colored dots on it, representing possible pins or functions on an IC. The colors used are red, blue, yellow, and green.</w:t>
        <w:br/>
        <w:br/>
        <w:t>In the third and fourth photos, a breadboard is showcased with multiple jumper wires connected to it. The jumper wires are color-coded (red, white, and black), suggesting they might be used for different voltages or signals. The setup in the bottom right photo has more components attached to the breadboard, although the focus is blurry, making specific details difficult to discern.</w:t>
        <w:br/>
        <w:br/>
        <w:t>Throughout all photos, a string or wire runs horizontally across each image, possibly part of an experiment setup for an educational demonstration on electronics and circuit assembly using a breadboard and these white blocks with dots. The instructor is not visible in any of the photos, and there are no readable texts, equations, or graph types visible on the screen.</w:t>
        <w:br/>
        <w:br/>
        <w:t>The fifth photo provides a close-up view of three distinct resistors, each identified by its unique color and shape. The first resistor, a white cylinder labeled "R4000", stands out from the others. The second resistor is a cylindrical red one with a multicolored stripe, while the third resistor is a cylindrical black one with a red and yellow stripe. These resistors are arranged on a green moss-covered surface, creating a contrast between the metallic components and the natural surroundings.</w:t>
        <w:br/>
        <w:br/>
        <w:t>The image does not contain any discernible text or action but provides a detailed view of these resistors and their surroundings.</w:t>
        <w:br/>
        <w:t>[00:09] [AUDIO] ..In803-80 inch...</w:t>
        <w:br/>
        <w:t>[00:09] [VISUAL] The image shows a collection of electronic components resting on a moss-covered ground. The arrangement features four distinct components, each with its unique design and color. On the left, there is a black and white capacitor with a white stripe, suggesting it's in a charged state, accompanied by a small, dark-colored plastic item with some kind of label or text (though the resolution is too low to read the contents). Next to this combination is a green resistor.</w:t>
        <w:br/>
        <w:br/>
        <w:t>The right side of the image showcases two capacitors: one black and white with a black stripe, positioned next to a white resistor. The components are arranged in a line from left to right, featuring the black and white capacitor, followed by the green resistor, then the white and black capacitor, and finally the white resistor.</w:t>
        <w:br/>
        <w:br/>
        <w:t>The moss-covered ground provides a natural backdrop for these electronic components, creating a contrast between the man-made objects and the natural elements.</w:t>
        <w:br/>
        <w:t>[00:11] [VISUAL] This image shows three small electronic devices placed next to each other on a surface covered with moss or green growth. Each device is wrapped in black electrical tape, and there are six small wires protruding from the devices, suggesting they might be electronic components such as resistors or capacitors.</w:t>
        <w:br/>
        <w:br/>
        <w:t>The topmost component is a capacitor, painted in a vibrant shade of green and labeled with the text "D41A100", which could potentially hold important information about its specifications. The middle component is a battery, distinguished by its black color and the white label that proudly displays the number "143", which might hold information about the battery's voltage or capacity.</w:t>
        <w:br/>
        <w:br/>
        <w:t>The bottom component is a resistor, distinguished by its white color and labeled with the text "R2000", indicating its resistance value. Each device has various colored LED lights attached to them, suggesting they may be used for testing or demonstrating lighting properties, potentially discussing color mixing in electronics or a simple visual experiment.</w:t>
        <w:br/>
        <w:br/>
        <w:t>There is no visible text or diagrams within the frame, and no indication of an instructor or lecture setting. The background is blurred but seems to be an outdoor environment with natural elements, which might suggest that the photograph was taken informally or during a more casual educational activity. The moss-covered surface adds a touch of nature to the scene, contrasting with the man-made objects, suggesting that these components are part of a larger electronic device or system, possibly being used for electronic repair or maintenance.</w:t>
        <w:br/>
        <w:t>[00:12] [AUDIO] ..Muchin' Scream at west.</w:t>
        <w:br/>
        <w:t>[00:13] [VISUAL] The image shows a close-up view of three electronic components, specifically a capacitor, a resistor, and a coil, resting on a moss-covered ground that appears to be outdoors. The focus is on these items, which are commonly used in electronics manufacturing or hobbyist projects. The components are arranged in a line, with the capacitor on the left, the resistor in the middle, and the coil on the right. The capacitor is black and white, with its white wires protruding from its sides; the resistor is black and silver, with its silver wires visible on the sides; and the coil is green, with its silver wires sticking out of it. The moss-covered ground beneath them adds a touch of nature to the otherwise technical scene. The image does not contain any discernible text or human activity indicating an instructor or teaching context, allowing the viewer to focus solely on the electronic components themselves.</w:t>
        <w:br/>
        <w:t>[00:14] [VISUAL] The image presents an outdoor scene featuring a leafy green plant and a blurred water background. The main focus is on a magnifying glass situated near the camera, which reflects an image of the photographer taking the photo. This reflection has been edited to include a cross-like symbol at the center, suggesting that the original photograph was modified by overlaying this image onto it. The magnifying glass appears in sharp focus, while the background is slightly blurred, making the photographer's reflection the central point of interest.</w:t>
        <w:br/>
        <w:br/>
        <w:t>Upon closer examination, the leafy green plant takes center stage, its vibrant colors standing out against the blurry background. The plant is positioned centrally in the frame, with its stem extending towards the top of the image, providing a sense of depth and context that suggests it is nestled within a larger environment. The absence of any discernible text or other objects adds to the sense of isolation, emphasizing the plant as the central focus.</w:t>
        <w:br/>
        <w:br/>
        <w:t>The overall composition of the image conveys a tranquil, natural setting, with no information provided about the location or specific characteristics of the plant.</w:t>
        <w:br/>
        <w:t>[00:16] [VISUAL] The image shows a close-up view of a small device labeled "TDA 2030" or possibly "TDA2303A", as indicated by the inset picture, which presents a more detailed view of the device. The main image reveals that the object is mounted on a printed circuit board (PCB) with a green and white color scheme. The label on the device provides information about its model and type, package type (TO-220-3), manufacturer (ON Semiconductor), model number (2303), maximum voltage rating of 405V, and maximum current rating of 200mA. The PCB is held in place by wires that connect to the MOSFET. The background of the image features a muted green color, providing contrast to the white PCB and black MOSFET.</w:t>
        <w:br/>
        <w:t>[00:17] [AUDIO] The first one, was the first one.</w:t>
        <w:br/>
        <w:t>[00:18] [VISUAL] The image displays a close-up view of a circuit board with various components mounted on it, which appears to be part of an educational demonstration given by "DA 2023." The person is holding a microcontroller development board or breadboard, and there's text at the top right corner that reads "DA 2023," suggesting that this could be a slide from a presentation or a watermark indicating the source of the image.</w:t>
        <w:br/>
        <w:br/>
        <w:t>The circuit board has visible electronic components such as resistors, capacitors, and what appears to be a microcontroller chip (possibly an Arduino or similar). There's also a metalic clip connected to one of the pins on the microcontroller, which may indicate a connection for testing purposes.</w:t>
        <w:br/>
        <w:br/>
        <w:t>The background is out of focus but looks like it might be a classroom or lab setting, with a greenish-blue tint that is common in fluorescent lighting environments. There's no text visible within the circuit board itself; however, given the context and the watermark, it can be inferred that this is likely related to an educational session on electronics or microcontroller programming.</w:t>
        <w:br/>
        <w:br/>
        <w:t>This image seems to capture a moment during a hands-on educational activity focused on electronics, possibly for a class or workshop related to computer science, electronics engineering, or a similar technical field.</w:t>
        <w:br/>
        <w:t>[00:19] [VISUAL] The image shows a close-up view of a TDA2030C semiconductor chip, a type of transistor commonly used in audio amplifiers. The chip is held in place by a silver screw, which is positioned vertically and visible in the image. The label on the chip displays its specifications, including its model number (TDA2030C), voltage (20V), current (30mA), and temperature range (-55°C to +125°C). The background is a greenish-blue color, providing a stark contrast to the black chip and the white label.</w:t>
        <w:br/>
        <w:br/>
        <w:t>In another part of the image, there's a DIY electronics setup featuring a small circuit board with several components attached to it. On top of the circuit board, there is a small metal piece with a screw at one end, which appears to be connected to the circuitry beneath it. The circuit board has a series of resistors, a capacitor, and possibly other electronic components.</w:t>
        <w:br/>
        <w:br/>
        <w:t>The background of this setup suggests an outdoor setting, possibly during the day given the natural light. At the bottom right corner of the image, there's a text overlay that reads "DA 2030." This could indicate the source or context of the image, such as a project title or code related to the DIY electronics work being done in the year 2030.</w:t>
        <w:br/>
        <w:br/>
        <w:t>The focus is on teaching or demonstrating the concept and process of creating a homemade circuit board for educational purposes or hobbyist projects. The overall style of the image appears to be casual, with no clear indication of an instructor actively involved in the setup. Instead, it seems more like a snapshot of someone's personal electronics work.</w:t>
        <w:br/>
        <w:t>[00:20] [AUDIO] The board inevitables the M sounds of the flight that's available here.</w:t>
        <w:br/>
        <w:t>[00:21] [VISUAL] The image shows a small, rectangular circuit board with various electronic components mounted on it. In the center of the board is an integrated circuit (IC), surrounded by several resistors and capacitors. A close-up view reveals a TDA2030A power transistor housed within a white rectangular box marked with "TDA2030A" and "KY20000-150". The box is held together by a silver wire connected to the bottom of the box, sitting on a green background that provides a striking contrast to the white box. In front of the board, there's a blurred background that makes it difficult to discern specific details about the environment.</w:t>
        <w:br/>
        <w:br/>
        <w:t>A watermark in the upper right corner of the image features text that reads "DA 2030", suggesting that the photo was taken in December 2030 or relates to an event, project, or organization with initials D and A. The watermark also includes a barcode-like design on its left side, which might indicate a specific product code or identification number related to the circuit board or the context of the image.</w:t>
        <w:br/>
        <w:br/>
        <w:t>There are no instructors, slides, diagrams, or other teaching contexts visible in this frame. The focus is solely on the electronic component board and the watermarked text, showcasing a well-structured electronic component ready for use in an electronic device.</w:t>
        <w:br/>
        <w:t>[00:23] [VISUAL] The image captures a close-up view of an object with several features. At the center is a small electronic component that appears to be a printed circuit board (PCB) with various surface-mounted components such as resistors, capacitors, and possibly integrated circuits or other silicon chips. The PCB has copper pads and traces connecting the components, which are typical for this kind of electronics.</w:t>
        <w:br/>
        <w:br/>
        <w:t>On the left side of the image is a small mechanical device with two axes visible; it looks like it could be part of a stepper motor or another type of electromechanical actuator. The device has a plastic body and appears to be designed for some sort of precision movement in an electronic or mechanical system.</w:t>
        <w:br/>
        <w:br/>
        <w:t>On the right side, there is a small metal bracket or mounting that looks like it could be part of a larger assembly, possibly related to the PCB in the center. The bracket has three holes and appears to be designed for attachment with screws.</w:t>
        <w:br/>
        <w:br/>
        <w:t>In the top left corner of the image, there is a blurry object resembling an electronic component or module, but it is not clear enough to identify what exactly it is.</w:t>
        <w:br/>
        <w:br/>
        <w:t>The focus of the image is on the PCB and the mechanical device, while the rest of the objects are out of focus. This suggests that the image might be taken with a macro lens or similar equipment designed for close-up photography.</w:t>
        <w:br/>
        <w:br/>
        <w:t>The main focus of the image is indeed the circuit board, which is silver in color and has a rectangular shape. It is mounted on a black metal plate, which has several holes drilled into it. The holes are evenly spaced along the edges of the board.</w:t>
        <w:br/>
        <w:br/>
        <w:t>The circuit board is connected to a white component, which is also attached to the metal plate. The component is rectangular in shape and has a silver color. It is located towards the top right corner of the board.</w:t>
        <w:br/>
        <w:br/>
        <w:t>A hint of a green background can be seen in the image, although it is not the primary focus. The overall composition of the image suggests that the circuit board and the white component are part of a larger electronic device or system.</w:t>
        <w:br/>
        <w:t>[00:24] [VISUAL] The image appears to show a close-up view of a microprocessor chip, specifically a Texas Instruments TMS320C62X, sitting on a metal surface. The chip is positioned slightly to the left of the center of the image, with its top edge aligned with the bottom edge of the frame. The chip is surrounded by a black metal frame, which appears to be holding it in place. The chip itself is silver in color, contrasting with the black frame.</w:t>
        <w:br/>
        <w:br/>
        <w:t>The chip is equipped with four pins, two of which are visible in the image. These pins are positioned on the top and bottom of the chip, extending from the right side of the chip to the left. On the underside of the IC, electronic traces are visible, connecting different parts of the chip. These traces are the pathways for electrical signals within the microchip.</w:t>
        <w:br/>
        <w:br/>
        <w:t>In the background, there's a glimpse of a greenish-brown object, possibly a power supply unit or some other electronic component. The exact nature of this object is not discernible from the image.</w:t>
        <w:br/>
        <w:t>[00:26] [AUDIO] We'll see you next time.</w:t>
        <w:br/>
        <w:t>[00:26] [VISUAL] The image shows a close-up view of an electronic component, specifically a printed circuit board (PCB) with traces and possibly components like resistors or capacitors. The PCB features a gold-colored chip, labeled "TDA20303", which is the main component of the circuit board. The chip is centrally located on the board, surrounded by black wires that connect to it.</w:t>
        <w:br/>
        <w:br/>
        <w:t>The image also shows a metal plate mounted on top of a silver base, with a hole in the center of the plate. The plate and base are both made of metal, with the plate being slightly larger than the base. The metal components are placed on top of a green surface, visible at the bottom right corner of the image.</w:t>
        <w:br/>
        <w:br/>
        <w:t>In another part of the image, a soldering iron is being used to melt solder onto the copper traces of the PCB. The solder appears molten and has not yet cooled, suggesting that someone is in the process of soldering this component. The person using the soldering iron seems to be working with precision, likely focusing on creating a solid electrical connection between two points on the circuit board.</w:t>
        <w:br/>
        <w:br/>
        <w:t>The heat generated by the soldering iron would have been used to strip or adjust the solder before it was applied. The image does not contain any text, diagrams, or other visual indicators that suggest an instructional context or teaching scenario. It appears to be a simple, real-world demonstration of soldering in electronics, which is a fundamental skill for those working with electronic devices and repairs.</w:t>
        <w:br/>
        <w:t xml:space="preserve">[00:28] [VISUAL]  The image shows a close-up of an electronic device with various components. There's a small motor at the bottom with some metal parts, possibly gears or bearings. To the right, there is a black label with text and symbols on it, but the resolution does not allow me to read the text clearly. The overall color scheme of the image is predominantly neutral, with the electronic components standing out against the background. There are no people or instructors visible in this frame. The focus is solely on the hardware components and the label attached to them. </w:t>
        <w:br/>
        <w:t>[00:29] [VISUAL] The image presents a close-up view of an electronic component, specifically a coil with several labels indicating its parts: "CICLE", "LIGHT", "FILTER", "WINDING", and "BALL". The metal casing has visible screws and a black label or marking on the side, which might contain additional information about the part or its use in a larger system. The focus is on the "LIGHT" and "FILTER" labels, suggesting that these are the specific parts being highlighted.</w:t>
        <w:br/>
        <w:br/>
        <w:t>The component appears to be facing towards the viewer, with no clear indication of an instructor or teaching context beyond what is already labeled on the device. The image itself is a bit blurry, making it difficult to read any finer details on the label or within the component.</w:t>
        <w:br/>
        <w:t>[00:31] [VISUAL] The image provides a detailed view of an electronic component, specifically a TDA 9058A semiconductor device, mounted on a printed circuit board (PCB) with numerous electronic components such as resistors, capacitors, and possibly integrated circuits or other processors. The PCB has a small connector visible at the top, which appears to be for power input or data transmission. The device itself is a three-layered rectangular structure, with a top layer, a middle layer, and a bottom layer, each having a different color: the top and bottom layers are black, while the middle layer is white. A label clearly visible on the top layer reads "TDA 9058A". The device is secured to the PCB using four screws, with two located at the top and two at the bottom. The board rests on a black surface, and the background is blurred, focusing attention on the device and its surroundings.</w:t>
        <w:br/>
        <w:t>[00:33] [VISUAL] The image presents a close-up view of a mechanical assembly, with a focus on a small part that appears to be a microelectronic component, possibly an integrated circuit (IC) package. The IC is mounted on a metal base, and there are two visible screws that attach it to the base. On the left side of the image, there's a blurred view of what seems to be a machine tool, suggesting that this might be a manufacturing environment where components are being prepared or tested. In the background, a component with pins is visible.</w:t>
        <w:br/>
        <w:br/>
        <w:t>The photo has an artistic effect applied, which makes certain parts of the image more prominent than others, emphasizing the small IC and its immediate surroundings. The overall impression is that of a technical or engineering setting where precision assembly or inspection is taking place. On the right side of the frame, a metalwork machine, possibly a CNC (Computer Numerical Control) machine, is currently in operation, with a small object being processed on its workbench.</w:t>
        <w:br/>
        <w:br/>
        <w:t>The machine has a large spindle at the top, suggesting it's a heavy-duty machine capable of handling complex tasks. The machine's workbench is covered in a layer of black material, possibly a protective coating or a material used in the manufacturing process, which contrasts with the machine's metallic surface and adds depth to the image.</w:t>
        <w:br/>
        <w:br/>
        <w:t>The machine is set against a backdrop of a green wall, providing a neutral background that allows the focus to remain on the machine and its operation. The image does not contain any discernible text or additional objects. Overall, the image provides a detailed view of a typical day in a metalwork machine's operation, highlighting its precision and complexity.</w:t>
        <w:br/>
        <w:t>[00:34] [VISUAL] The image captures a precise moment in a controlled environment, likely a laboratory setting. A silver screwdriver, firmly held by a black clamp, is poised to pierce a silver screw that is also secured by the same clamp. The screwdriver and screw are perfectly aligned, indicating a high level of control and accuracy. In the background, a blurred industrial machine with a metallic frame suggests a factory setting or workshop where such equipment might be used for production. The foreground and mid-ground are in focus, emphasizing the precise positioning of the screwdriver and screw. There is no text or person visible in this image. This snapshot of a moment in time demonstrates precision and attention to detail, often seen in scientific or technical work.</w:t>
        <w:br/>
        <w:t>[00:36] [VISUAL] The image shows a close-up of a workspace where precision and focus are paramount. A screwdriver, with its pointed tip firmly inserted into a metal screw, is the focal point of the image. The screwdriver is positioned on a black surface, which contrasts with the silver screw it's holding. The screw itself is made of metal, adding a metallic sheen to the scene.</w:t>
        <w:br/>
        <w:br/>
        <w:t>The screwdriver is held in place by a gray, square-shaped metal block, which has a black edge, providing a stark contrast to the screwdriver and screw. The screwdriver is slightly tilted to the right, as if it's in the process of tightening or loosening the screw on a green circuit board. A drill bit is visible, along with screws attached to the board, as well as small electronic components mounted on the board, which appear to be integrated circuits or other types of semiconductors.</w:t>
        <w:br/>
        <w:br/>
        <w:t>The image doesn't contain any text or additional context, and there's no indication of movement or action. The focus is solely on the screwdriver, screw, and square-shaped block, creating a sense of stillness and concentration. The relative positions of the objects - the screwdriver in the screw, the screw in the screwdriver, and the square-shaped block - suggest a meticulous process of assembly or disassembly, perhaps involving the creation or repair of electronic components on the circuit board.</w:t>
        <w:br/>
        <w:t>[00:38] [VISUAL] The image captures an action-packed moment of a screwdriver in use. The screwdriver, with its bent end indicating prior usage, is firmly gripped by a metal clamp to prevent slippage during operation. Attached to a metal plate, which is affixed to a wooden board, the screwdriver appears to be used in a workshop or DIY setting. As the focus is on the screwdriver's actions, there are no people or other objects present in the image.</w:t>
        <w:br/>
        <w:br/>
        <w:t>In the background, a circuit board with visible electronic components and a specific pattern suggests it might be designed for a particular electronic function or part of a test setup. A small metal object is being screwed into the circuit board using an integrated drill mechanism on the screwdriver, highlighting its mechanical capabilities. The overall image provides a detailed view of the screwdriver's purpose and function, emphasizing its crucial role in various workshops and DIY projects.</w:t>
        <w:br/>
        <w:t>[00:39] [VISUAL] The image presents a close-up view of a mechanical process featuring a small drill press and a screwdriver. On the left side, a drill bit is in motion, indicating that it is being used to bore a hole into a material with a metallic surface, possibly metal or another solid object. The drill press is designed to hold and guide the movement of the drill, ensuring precise and accurate drilling.</w:t>
        <w:br/>
        <w:br/>
        <w:t>To the right, a digital readout or display screen is visible, displaying the numbers "1849" in a circular arrangement that could be part of an LED display for various settings or measurements related to the drill press operation. The focus remains on the mechanical process and the equipment involved, without any indication of an instructor or teaching context.</w:t>
        <w:br/>
        <w:br/>
        <w:t>In the background, a screwdriver is firmly planted into a small metal screw on a black metal plate, serving as a makeshift workbench. The screwdriver's position is perfectly aligned with the screw, suggesting careful and deliberate action. A small black clamp holds the plate in place, possibly indicating part of a larger assembly or repair process. The blurred background draws attention to the action in the foreground, emphasizing the importance of the tool and its task.</w:t>
        <w:br/>
        <w:br/>
        <w:t>The image does not contain any discernible text, but the relative positions of the objects suggest a sense of motion and action, with the screwdriver and the screw being the main subjects.</w:t>
        <w:br/>
        <w:t>[00:41] [VISUAL] The image shows an extreme close-up of a mechanical operation involving a metallic object with a small protrusion resembling a screwdriver tip. This is likely a microscopic view of a mechanical or industrial component, possibly part of a machine tool. The text in the image appears to be instructions or annotations related to manufacturing or assembly processes, but it's too small and blurry to read accurately.</w:t>
        <w:br/>
        <w:br/>
        <w:t>The focus of this frame is on the mechanical operation involving the screwdriver-like tool, which suggests that the instructor might be demonstrating or explaining a precision assembly technique or the use of such tools in microscopic environments for tasks like microadjustments or disassembling small parts. In the background, the metal plate is held firmly in place by a metal clamp, while the screwdriver is poised to pierce the metal, indicating a task of great importance.</w:t>
        <w:br/>
        <w:br/>
        <w:t>The image captures a moment of precision and focus, showcasing the meticulous nature of industrial work and the importance of tools in achieving it. The green background adds depth to the image, highlighting the attention to detail required for such precise operations.</w:t>
        <w:br/>
        <w:t>[00:43] [VISUAL] The image captures a close-up view of a bamboo stalk, its bark exhibiting a light green hue. The stalk is slightly curved, adding a sense of dynamism to the scene. A few small holes punctuate the bark, hinting at the stalk's previous life as a living plant. In the foreground, there appears to be a large, weathered piece of wood with some holes and encircled by tree bark, which may be the subject of study or observation. The background is a blur of green, providing a natural backdrop that accentuates both the bamboo stalk and the wooden piece. Neither the image nor its background contains any discernible text or countable objects. The relative position of the stalk and the wooden piece to the blurred green background is central, drawing the viewer's attention to their unique features.</w:t>
        <w:br/>
        <w:t>[00:44] [VISUAL] A captivating close-up shot reveals a 16V 16mm electrolytic aluminum capacitor, carefully held by a human hand. The image is a masterpiece of attention to detail, with the bright, shiny surface of the capacitor standing out against the soft, blurred background. A fine network of silver-colored wires and tiny rivets adds texture and visual interest to the composition, drawing the viewer's eye towards the subject. The words "16V 16mm" are prominently displayed on the side of the capacitor, providing important information about its specifications. Meanwhile, the subtle gradient of color in the background creates a sense of depth and dimensionality, subtly framing the main attraction: the stunning capacitor itself.</w:t>
        <w:br/>
        <w:t>[00:46] [VISUAL] The image shows a close-up view of an object held by someone, which appears to be a small electronic device with visible components such as resistors and capacitors. The object is specifically identified as a 16V 470uf Capacitor, indicated by text overlaid on the image. The capacitor itself is black in color and mounted on a white circuit board. A black screw holds it in place, ensuring its stability within the circuit. The label on the capacitor indicates its voltage rating as 16V, making it suitable for use in high-voltage applications. The number 470 is printed on the capacitor, which could be part of its identification code. The background is blurred but seems to be an outdoor setting, possibly suggesting the location might be a workshop or informal teaching environment.</w:t>
        <w:br/>
        <w:t>[00:48] [VISUAL] The image shows a close-up of someone's hand holding an electronic component, specifically a 16V 470uF capacitor. The capacitor itself is silver in color and has a black cap on top, with the person's thumb positioned on the top and fingers spread out to hold it firmly. The background appears to be an outdoor setting with natural light illuminating the object, although it is slightly blurred. On the left side of the photo, there is a small black capacitor with a label that reads "16V 470uF", indicating its voltage rating and capacity in farads. This detail is reinforced by text overlaying the image on the right side, also reading "16V 470uF". A watermark in the lower right corner features the text "470uF" repeated twice, which may suggest it's part of a product or company branding. The focus is entirely on the person's hand and the capacitor, with no visible instructor or teaching context such as slides, diagrams, or text that provides additional information about the component.</w:t>
        <w:br/>
        <w:t>[00:49] [VISUAL] The image shows a close-up view of a black electronic component, likely a capacitor due to its cylindrical shape and the presence of two terminals on either side. The component has a label that reads "G53760 0.167UF" at the top right corner, indicating its specific characteristics. The surface of the component features some markings, including one that appears to be a handwritten note or label, possibly indicating a particular value or specification.</w:t>
        <w:br/>
        <w:br/>
        <w:t>The component is attached to a circuit board or similar structure, which is not fully visible in this perspective but seems to have other electronic components around it. The image has a distortion effect that makes the edges of the component appear curved due to the camera angle and lens type used. A small screw is not visible on the surface of the component.</w:t>
        <w:br/>
        <w:br/>
        <w:t>The background of the image is not specified, but it appears to be a blue color. There are no visible people, text, or other objects in this frame that provide additional context about an instructor or teaching situation. The focus is solely on the electronic component and its immediate surroundings.</w:t>
        <w:br/>
        <w:t>[00:51] [VISUAL] The image captures a close-up view of an indoor setting with natural light coming in from the left side, illuminating the work area. A person is shown in the process of manual assembly or repair work in electronics, possibly in a hobbyist's workshop or a small-scale electronics manufacturing environment. The focus is on two small screw terminals labeled with numbers and letters, likely indicating pin configurations or points for connection, as a soldering iron is being used to solder these terminals to a circuit board. The person is holding the iron with one hand while manipulating the terminals with the other. The circuit board has labels that indicate its specifications, including "STDA2050S", "470V", "16A", and "160V", suggesting that it may be related to the repair or maintenance of components on the board. Additionally, there is a label on the board with the number "19" and the letters "ST", which could be part of a larger code or identifier. A gold-colored screwdriver is not visible in this frame, but its presence can be inferred from the context of the scene.</w:t>
        <w:br/>
        <w:t>[00:53] [VISUAL] The image shows a close-up view of an electronic component being soldered onto a circuit board, with a pair of hands visible in the lower left corner indicating that someone is working on this task. The circuit board itself features a white sticker with labels "420F 16V" and "SMA2035C 2600V", suggesting the type and voltage rating of the component. A silver screw holds the board in place, positioned on the left side and oriented vertically. In the top right corner of the image, a small screw is visible, which might have been used to secure a part of the circuit board. The background appears to be indoors, with a focus on the soldering process, commonly used in electronics assembly and repair.</w:t>
        <w:br/>
        <w:t>[00:54] [VISUAL] The image shows a close-up view of an electronic component being attached onto a printed circuit board (PCB). A person's hand is visible, holding a small device with exposed circuit traces and electronic components attached to it. The focus is on the process of mounting or soldering the electronic component, likely an integrated circuit (IC) chip, onto the PCB. This image captures a moment of hands-on technical activity, possibly related to electronics assembly.</w:t>
        <w:br/>
        <w:br/>
        <w:t>The PCB itself rests on a metal surface, adorned with various components, including a silver power supply module and a black electronic chip. The power supply module is marked with the number 4702, while the electronic chip bears the identifier 2205. The board features multiple screw holes, suggesting it's part of a larger electronic device. A small screw is visible in one of the holes, adding to the complexity of the assembly.</w:t>
        <w:br/>
        <w:br/>
        <w:t>Note: There are no visible texts, equations, or graph types within this frame that can be confidently read or identified. Additionally, no instructor is visible, nor any teaching context, such as a whiteboard or slide, which would indicate a classroom or educational setting.</w:t>
        <w:br/>
        <w:t>[00:56] [AUDIO] I love you guys since month</w:t>
        <w:br/>
        <w:t>[00:56] [VISUAL] The image captures a close-up view of an integrated circuit (IC) or printed circuit board (PCB), which appears to be part of a larger electronic device. The IC/PCB has several metal contacts on its surface and a label with text and symbols commonly used in electronics manufacturing. The label includes numbers, a barcode, and certification marks or logos that typically indicate compliance with certain standards or processes. Although the text is partially obscured by the angle of the photo, it suggests that this component has undergone quality control measures to ensure its functionality.</w:t>
        <w:br/>
        <w:br/>
        <w:t>The IC/PCB is affixed to a blue surface and is surrounded by various electronic components, including resistors labeled as 470 ohms, capacitors identified as 100uf, and a transistor labeled as C2029. A screw and wire are also present, indicating that this board is part of a larger device. The overall scene showcases the intricate workings of electronic devices, highlighting the importance of precision and quality control in their development.</w:t>
        <w:br/>
        <w:t>[00:58] [VISUAL] The image presents a close-up view of a small electronic device, specifically a compact, round ceramic resistor. The resistor is white in color with a striped pattern in orange, white, and black, consisting of three horizontal lines of different colors. It appears to be held gently in the palm of a hand, with the fingers curled around it. The blurred background suggests a casual or impromptu setting, possibly an outdoor space, which may imply a relaxed atmosphere rather than a formal classroom environment. The overall image highlights the intricate design and precision of the resistor, emphasizing its detail and craftsmanship.</w:t>
        <w:br/>
        <w:t>[00:59] [VISUAL] The image shows a close-up view of a 330 Ohm 2W resistor with a purple stripe running along its side. The resistor is held in a person's hand, which is visible in the blurred background. On top of the heat sink, which appears to be a 3D-printed component with multiple layers, sits a small temperature sensor, likely used for measuring the temperature in an electronics project. Against this technical backdrop, greenery is barely visible, suggesting a hobbyist or DIY electronics project in progress, possibly taking place outdoors.</w:t>
        <w:br/>
        <w:t>[01:01] [VISUAL] The image shows a small electronic device being held up to the camera by a hand, which is in the bottom right corner of the frame. The device appears to be some sort of microchip or integrated circuit (IC), given its rectangular shape and the presence of metallic pins along one edge for connection purposes. The IC is colored in various shades, including white, red, orange, yellow, green, blue, and purple.</w:t>
        <w:br/>
        <w:br/>
        <w:t>Overlaid on the image are texts that provide information about the device: "320 Ω" and "380 ΩW". The first text likely indicates an electrical characteristic of the IC, while the second could refer to its power rating in watts. In contrast, a separate object is also featured in the image: a white resistor with three black stripes, held in a person's hand. The thumb and index finger support it, with the vibrant green background providing a striking contrast to the white color of the resistor.</w:t>
        <w:br/>
        <w:br/>
        <w:t>The text "330 ohm 2W resistor" is clearly visible on the right side of the image, indicating the specific characteristics of the resistor. The overall style of the image is informational, likely intended for educational purposes to teach about electronic devices or microcontrollers.</w:t>
        <w:br/>
        <w:t>[01:02] [AUDIO] 4th of 얼마 in golf</w:t>
        <w:br/>
        <w:t>[01:03] [VISUAL] The image captures a close-up view of a person's hand holding an electronic component, which appears to be a circuit board with several small components attached. The focus is on the bottom right corner of the device where there is a socket with multiple pins visible. The background, while blurred, suggests an indoors setting, possibly in a workshop or laboratory. A black and silver electronic component, likely a transistor or a similar device, is affixed to a black board with silver wires. A black screw fastens it to the board, and a white label with black text indicates its model and specifications. A small wire is connected to the component, implying that it may be in the process of being wired or tested. The overall scene suggests a moment of work or experimentation in an electronics workshop.</w:t>
        <w:br/>
        <w:t>[01:04] [VISUAL] The image appears to capture two moments of electronic repair. In one scenario, an individual is working with electronics, as evidenced by the presence of a circuit board and an electronic component being soldered onto it. The component, likely a surface-mount technology (SMT) resistor or inductor due to its cylindrical shape and metallic core, is attached to the circuit board via solder. The circuit board itself has multiple components, including traces and pads, although other electronic parts are not clearly identifiable.</w:t>
        <w:br/>
        <w:br/>
        <w:t>In the second scenario, another individual is holding a 220V socket with a silver screwdriver, attempting to remove a white plastic cap from it. The screwdriver is being used to remove the screw that holds the cap in place, as indicated by the process of removal. The socket itself is black and silver, featuring a red LED light indicating the power source.</w:t>
        <w:br/>
        <w:br/>
        <w:t>Both scenarios appear to be action shots, capturing moments of electronic repair without providing any additional context or instructions through text or diagrams. The focus in both images seems to be on the individuals performing the repairs, with the background blurred to draw attention to their actions.</w:t>
        <w:br/>
        <w:t>[01:06] [VISUAL] The image shows a close-up view of an electronic component, which appears to be a printed circuit board (PCB) with several components attached to it. A person's hand is holding a soldering iron near one of the components, suggesting that they are in the process of soldering or fixing the device. The soldering iron has a white and black handle, indicating it could be an adjustable temperature model.</w:t>
        <w:br/>
        <w:br/>
        <w:t>The PCB includes various electronic components such as capacitors and resistors. A prominent yellow capacitor with visible markings on its side is present. Although the image resolution makes it difficult to read the text on the component, the background appears to be an indoor setting with a hint of green and blue colors, which might be from other objects or materials in the room.</w:t>
        <w:br/>
        <w:br/>
        <w:t>The power transistor on the circuit board is mounted on a black casing, featuring a silver logo and the text "220092" on it. The circuit board is held together with two screws. A silver wire connects the power transistor to the right side of the circuit board, indicating a potential electrical connection. This wire also connects to a white wire that is part of the circuit board.</w:t>
        <w:br/>
        <w:br/>
        <w:t>The background of the image is blurred, focusing attention on the electronic component and its surroundings. The overall image provides a detailed view of the electronic component, its placement, and the connections it makes within the circuit board.</w:t>
        <w:br/>
        <w:t>[01:08] [VISUAL] This image shows an electronic component that appears to be a heat sink mounted on a small printed circuit board (PCB). The heat sink is designed to dissipate the heat generated by the electronic components within it, typically used in semiconductor devices like CPUs or GPUs to ensure stable operation temperatures. On the PCB, there are several surface-mounted devices (SMDs) which are likely resistors or capacitors, and a microchip that could be an integrated circuit (IC). The heat sink is attached to the microchip by thermal adhesive, a common method used in electronic assembly.</w:t>
        <w:br/>
        <w:br/>
        <w:t>There is text on the PCB, which seems to be a barcode or serial number, but it's not entirely clear due to the angle and resolution of the image. On the left side of the image, there appears to be a hand holding an object close to the camera lens, creating a distorted effect where part of the text is obscured by the lens distortion.</w:t>
        <w:br/>
        <w:br/>
        <w:t>The circuit board is labeled "CD20709", which suggests that it is a 40-watt power amplifier module. The person's hand is firmly gripping the board, indicating they are in the process of working on it. The components on the board include resistors and capacitors, arranged in a way that hints at the complex nature of electronic devices.</w:t>
        <w:br/>
        <w:br/>
        <w:t>The background of the image is a blurred green, which contrasts with the black circuit board and draws attention to the person and their work. The focus is solely on the person, the circuit board, and the act of working on it.</w:t>
        <w:br/>
        <w:t>[01:09] [VISUAL] This close-up image shows a black electronic device that appears to be a 220V 20A transformer. The device is attached to a black metal bracket with a screw, which holds it securely in place. A metal grounding screw and a grounding screw cap are also present, with the ground screw connected to the screw cap on the device. The device is mounted on a green background, adding a pop of color to the otherwise black and metallic scene.</w:t>
        <w:br/>
        <w:br/>
        <w:t>As seen in the image, the transformer has several pins and is connected by wires, suggesting that it may have been soldered in place. A small white label on the device provides additional information, although the text on the label is too small to read clearly.</w:t>
        <w:br/>
        <w:br/>
        <w:t>The device's size and design suggest that it's a part of a larger electronic system or device. The black color of the transformer and metal bracket creates a stark contrast against the green background, making the device stand out. The black grounding screw and grounding screw cap are also visible, emphasizing the importance of grounding in electronic devices.</w:t>
        <w:br/>
        <w:br/>
        <w:t>The image style suggests it could be used for educational purposes, such as teaching about electronics or power supply systems, providing a detailed view of the transformer's components and design.</w:t>
        <w:br/>
        <w:t>[01:11] [VISUAL] The two images present a close-up view of an electronic device and a small cylindrical resistor, both held in the palm of a hand. The first image shows a single-pin electrode or sensor with multiple colored rings around it, being held against a green plant. This could be related to environmental monitoring, botany, biology, or DIY electronics projects. The second image is a detailed representation of a common electronic component, a small white resistor with red, black, and blue stripes running along its length. It is firmly gripped by the thumb and index finger of the right hand, with lush green leaves in the background suggesting an outdoor setting.</w:t>
        <w:br/>
        <w:t>[01:13] [VISUAL] The image shows a close-up view of a 1K 2W resistor held in the palm of a person's hand. The resistor is characterized by its white color and features the label "1K 2W resistor" prominently displayed on it, indicating its resistance value of 1 kilohm and power rating of 2 watts. The label appears to be superimposed digitally, as evidenced by the text "1KW RESISTOR" overlaying the image, suggesting that this is an educational image aimed at teaching about electrical components or resistance values in electronics.</w:t>
        <w:br/>
        <w:br/>
        <w:t>The resistor is held between the thumb and index finger of the hand, providing a clear and direct view of its structure and label. The background is blurred, drawing focus to the resistor and making it the focal point of the image. Against this greenish backdrop, a leaf or plant can be seen out of focus in the distance, adding subtle context to the scene without distracting from the primary subject.</w:t>
        <w:br/>
        <w:br/>
        <w:t>Overall, the composition of the image emphasizes the physical presence and function of the resistor, highlighting its importance in electronic circuits.</w:t>
        <w:br/>
        <w:t>[01:14] [VISUAL] The image presents a close-up view of a small object labeled "1KW Resistor" with the text "2W RESISTOR" above it, which appears to be a photo of an electronic component being held up by a person's hand. Although the hand is not fully visible within the frame, the focus seems to be on demonstrating or presenting this resistor, possibly in an educational context. The background is blurred but suggests an outdoor environment, indicating that the photo might have been taken during a demonstration or workshop held in a park or similar location.</w:t>
        <w:br/>
        <w:br/>
        <w:t>The 1K 2W resistor itself is positioned in the foreground, taking up a significant portion of the frame, and is clearly visible as a black object with a red stripe running along its length. The surrounding environment, filled with lush green leaves, serves as a subtle backdrop to the main subject.</w:t>
        <w:br/>
        <w:t>[01:16] [VISUAL] The image shows a close-up view of a small white object with red stripes and a metal coil at one end, specifically a 1kΩ resistor labeled as "1KΩ". The resistor is being held up by someone whose hand is visible in the lower part of the image. The person's thumb and index finger are grasping the resistor. The background appears to be an outdoor setting, possibly a garden or park, due to the greenery and natural light. The term "1k 2W resistor" is written in white text on the top left corner of the image, providing information about the resistor's specifications.</w:t>
        <w:br/>
        <w:t>[01:18] [VISUAL] The image shows a close-up view of an electronic device, possibly a radio receiver or part of a larger electronics setup. The device is mounted on a metal bracket, which is secured to the green background, adding a natural element to the image. The device itself is a complex assembly of various components, held together by two metal screws, one black and one silver.</w:t>
        <w:br/>
        <w:br/>
        <w:t>The top of the device features a set of white resistors and capacitors, essential for regulating electricity flow in electronic devices. The resistors are positioned closer to the center, while the capacitors are located towards the right, ensuring optimal performance and ease of access for maintenance or replacement.</w:t>
        <w:br/>
        <w:br/>
        <w:t>On the board, several small electronic components are visible:</w:t>
        <w:br/>
        <w:br/>
        <w:t>1. A capacitor with its label facing upwards.</w:t>
        <w:br/>
        <w:t>2. Several resistors in different colors, typically used to regulate current flow and color-coded for identification.</w:t>
        <w:br/>
        <w:t>3. An integrated circuit (IC) or microchip with multiple pins, which is the central processing unit of many electronic devices.</w:t>
        <w:br/>
        <w:t>4. A small transformer or inductor with a visible winding on its core.</w:t>
        <w:br/>
        <w:t>5. Two small connectors that could be used to interface with other components or power sources.</w:t>
        <w:br/>
        <w:br/>
        <w:t>The device appears to be mounted on a breadboard, indicating an educational setup for learning about electronics and circuit building. The background suggests a workspace or lab environment with various other electronic components and a blue surface that may be a workbench or table. There are no texts or additional items in the frame that provide more context or information about the device or its operation.</w:t>
        <w:br/>
        <w:t>[01:19] [VISUAL] The image captures a close-up view of an electronic device, possibly a speaker or amplifier, with multiple wires and connectors attached to it. A specific connector has been soldered onto the board, indicating some kind of repair or modification process. The text "12V" is visible near one of the connectors, suggesting that the device operates at 12 volts. In the background, there appears to be a person's hand holding a soldering iron, which implies that soldering work is being done on this device. There's also a soldering iron and some solder in the foreground, which are tools commonly used for electronics repair or modification.</w:t>
        <w:br/>
        <w:br/>
        <w:t>The device is affixed to a metal stand, and the stand is equipped with a black screwdriver. The screwdriver is in the process of unscrewing a bolt, suggesting ongoing repair or maintenance work on this electronic device. The background of the image is blurred, drawing attention to the device and the screwdriver. The device is positioned on a green surface, adding a pop of color to the otherwise monochromatic scene. The green surface could be a table or a countertop.</w:t>
        <w:br/>
        <w:br/>
        <w:t>Overall, the scene suggests a setting focused on technological repair or maintenance, with both soldering and unscrewing actions taking place in an informal workspace.</w:t>
        <w:br/>
        <w:t>[01:21] [VISUAL] This image presents a close-up view of an electronic device under a magnifying glass, featuring several components and tools that suggest it might be part of a DIY electronics project or disassembled product. The device has a black rectangular casing with a white label, two wires connected to the bottom right corner (one yellow and one pink), a small white and black connector at the top left side, a small round dial on the front, and a metal spindle with several small components attached in a radial pattern (possibly coils or other circular structures). Additionally, there is a metallic object with a hole on its top right side that could be a bolt or screw for mounting the device.</w:t>
        <w:br/>
        <w:br/>
        <w:t>The background of the image is not distinct, but it appears to show some blurred details. The black circuit board itself is being held in place by a silver screwdriver inserted into a small hole, revealing a complex network of wires, resistors, and capacitors at various stages of disassembly. The resistors are scattered across the board with their distinctive black and red colors, while the capacitors are neatly arranged in rows with their white and blue colors.</w:t>
        <w:br/>
        <w:t>[01:22] [AUDIO] sorry</w:t>
        <w:br/>
        <w:t>[01:23] [VISUAL] The image appears to show a close-up view of a power amplifier electronic component, specifically the "TDC20020C" model. The component is mounted on a black board with a silver screw, indicating its importance in the circuit. The board itself has three layers, featuring various components such as resistors and capacitors arranged in complex circuitry.</w:t>
        <w:br/>
        <w:br/>
        <w:t>Visible in the foreground are three colored wires connected to the device, each with color-coded connectors: one green, one orange, and one yellow. These colors typically indicate specific functions or connections within an electronic system.</w:t>
        <w:br/>
        <w:br/>
        <w:t>In the background, a small screwdriver with a silver head is visible, likely used for adjustments or repairs to the device. The circuit board appears to be made of a fiberglass composite material, common in PCB (Printed Circuit Board) construction.</w:t>
        <w:br/>
        <w:br/>
        <w:t>A small amount of soldering material is surrounding the component, suggesting that the soldering process is either in progress or recently completed. Soldering is commonly used to create secure connections between electronic components.</w:t>
        <w:br/>
        <w:br/>
        <w:t>The background is out of focus but appears to be an indoor setting, possibly a workshop or hobbyist's space, with no visible texts, diagrams, or other indicators providing additional context about the device or its purpose.</w:t>
        <w:br/>
        <w:br/>
        <w:t>A single person's hand is partially visible in the lower right corner of the image, suggesting they might be involved in the soldering process or inspecting the work. However, their role isn't immediately clear from this perspective.</w:t>
        <w:br/>
        <w:br/>
        <w:t>The overall image provides a detailed view of a power amplifier component, highlighting its importance in the circuit and its positioning on a black board with a silver screw.</w:t>
        <w:br/>
        <w:t>[01:24] [VISUAL] The image shows a close-up of a hand holding two small objects. The main object is a square shape with a barcode and text that reads "ZAMBIA". Below this, there is another small square-shaped object with text indicating "CHILEAN ECONOMIC MICROCHIP". The person's hand is visible, wearing a ring on the middle finger. The background consists of green foliage, suggesting an outdoor setting like a garden or natural environment.</w:t>
        <w:br/>
        <w:br/>
        <w:t>Upon closer inspection, one of the objects being held appears to be a small, green capacitor with a circular shape and a square-shaped center. The capacitor has a white label with the number 2406 on it, indicating its identity.</w:t>
        <w:br/>
        <w:t>[01:26] [VISUAL] The image shows a hand holding a small electronic component, specifically identified as a 400% CAPACITOR, against a lush green background that resembles leaves. The capacitor has text printed on its body, although the resolution is too low to read the specific details. A blurred overlay with the text "100V 2A" suggests that the component has electrical characteristics of voltage (V) and current (A). In the bottom right corner of the image, a watermark or logo displays the text "400% CAPACITOR", indicating the capacitor's value.</w:t>
        <w:br/>
        <w:br/>
        <w:t>The image provides a close-up view of the green capacitor, held in the palm of a hand. The text on its body reads "2A10nF", identifying it as a 2A10nF type. The text is written in white, contrasting sharply with the green of the capacitor. The background of the image is a natural, leafy tree, adding an organic element to the scene. The overall composition places the capacitor as the main subject, with the text and background serving as supporting elements. The precise positioning of the objects and their relative sizes contribute to a detailed and informative depiction of the subject.</w:t>
        <w:br/>
        <w:t>[01:28] [VISUAL] The image shows a close-up view of a capacitor with a green casing, labeled "100% FRESH" and "100V DC 480µF". The device appears to be oriented horizontally, with its top edge aligned with the center of a piece of white paper that holds it. The paper is slightly wrinkled and rests on a table, its edges neatly folded. The capacitor's specifications are visible on the front, reading "2A104J". In the background, green leaves are blurred, suggesting an outdoor setting. There is no visible instructor or teaching context, such as a slide or diagram, in this image.</w:t>
        <w:br/>
        <w:t>[01:29] [VISUAL] The image shows a hand holding a small, dark-colored component with some numbers on it (28041 0736 100%) - likely a datum plate commonly used in semiconductor manufacturing to provide information about the wafer. The text "100°F Capacitor" suggests that this is a type of capacitor designed for operation at high temperatures, typically around 100 degrees Fahrenheit. The datum plate might be used to calibrate measurement equipment or as a reference for testing and quality control in semiconductor manufacturing.</w:t>
        <w:br/>
        <w:br/>
        <w:t>The background appears to be an outdoor setting with greenery, possibly indicating that the photo was taken in a garden or similar environment. However, the close-up nature of the photograph makes it difficult to discern any additional details beyond the greenery.</w:t>
        <w:br/>
        <w:br/>
        <w:t>In the foreground, the main subject is a small, round green capacitor with a flat top and bottom, held in the hand of a person. The person's fingers are positioned around the edges of the capacitor, suggesting that they are about to touch or handle it. The label on the capacitor reads "2A10nF Capacitor", indicating its specific characteristics.</w:t>
        <w:br/>
        <w:br/>
        <w:t>The overall image provides a clear and detailed view of the small green capacitor, its label, and its surroundings, with the focus being on the capacitor in the foreground.</w:t>
        <w:br/>
        <w:t>[01:31] [VISUAL] The image depicts two individuals involved in an electronic activity. One person is shown removing an electronic component from a circuit board using a small screwdriver with a clear plastic end. The component, which has a small, round head and two metal leads, appears to have been soldered onto the board. The focus of this part of the image is on the action of removing the component and the tools being used, suggesting that it might be part of a demonstration or tutorial on electronics assembly or repair.</w:t>
        <w:br/>
        <w:br/>
        <w:t>In another part of the image, a person is holding a small electronic device with a green cap on top. The device, which has a rectangular shape and is black in color, is secured by a screw. The person's thumb is positioned near the center of the device, indicating that the screw is being used to secure it. The background of this part of the image is blurred, suggesting that it is a close-up view of the device.</w:t>
        <w:br/>
        <w:t>[01:33] [VISUAL] The image depicts an individual carefully handling a small electronic device with a circuit board visible, appearing to be assembled or repaired. The person is using a tool to manipulate one of the small electronic components within the device, potentially mounting or dismounting it. The device has a black casing and features a visible connector on the right side of the circuit board, with several screws present, suggesting that some components might be held in place by screws.</w:t>
        <w:br/>
        <w:br/>
        <w:t>The individual's hand is firmly gripping the circuit board, which is adorned with a green plastic cap, indicating that the component is part of an electronic device. The background appears to be an outdoor workspace due to the natural light and a blue structure visible, potentially part of a building or vehicle.</w:t>
        <w:br/>
        <w:t>[01:34] [VISUAL] The image shows a close-up view of a person carefully handling a black circuit board. The board is adorned with a green screw and a black metal cap, both securely fastened to the board. The board is held in place by a black metal clamp, indicating its importance in the process. A white label with black text is visible on the board, although the specific details of the label are not discernible.</w:t>
        <w:br/>
        <w:br/>
        <w:t>On the top left corner of the image, there appears to be a small camera lens that seems to be capturing a live feed or video recording for instructional purposes, as suggested by the focus on this area and the angle of the shot. The person is operating a tool, possibly a soldering iron or precision screwdriver, working on the circuit board with various electronic components.</w:t>
        <w:br/>
        <w:br/>
        <w:t>The individual is holding one such component in their hands while applying it to the board. It's clear that they are engaged in some form of electronics repair or assembly. A green label on the component reads "100%," although it's not entirely clear what the label refers to.</w:t>
        <w:br/>
        <w:br/>
        <w:t>Additionally, there appears to be a sticker with certification markings on the bottom right corner of the circuit board. The text "100%" and a small logo are visible, along with an emblem or symbol that seems to resemble a recycling sign (although its significance is unclear without more context).</w:t>
        <w:br/>
        <w:br/>
        <w:t>The image is of high resolution, providing a detailed view of the process being performed. However, there are no other people in the frame, and no text or diagrams are visible outside the electronic components themselves.</w:t>
        <w:br/>
        <w:t>[01:36] [VISUAL] The image shows a close-up view of an electronic device, specifically a printed circuit board (PCB) with components mounted on it. The focus is on the electronic part being worked on by the individual, suggesting that they are engaged in some form of electronics work or repair, possibly assembling a new device or fixing an existing one. The PCB has several green-colored components, including a capacitor and a resistor, arranged in a grid pattern. A white label stands out on the board, bearing the number 2A1041. The board is held in place by a silver clamp, which is securely attached to the board.</w:t>
        <w:br/>
        <w:t>[01:38] [VISUAL] The image shows a close-up view of a person's hands working with an electronic device that appears to be a black printed circuit board (PCB). The PCB has various components, including two small silver screws, a black resistor labeled "2A1040", and a green capacitor. A quartz crystal oscillator (XCO) is also visible, featuring a prominent green crystal likely used in the resonating element of an integrated circuit (IC).</w:t>
        <w:br/>
        <w:br/>
        <w:t>The person is engaged in soldering or working with the components, as indicated by the presence of what appears to be solder or another type of conductive material. The image has a slightly blurred quality, making some details difficult to discern clearly.</w:t>
        <w:br/>
        <w:br/>
        <w:t>The PCB rests on a green surface, providing a vibrant contrast to the black board. The overall scene suggests an ongoing repair or assembly of electronic equipment, with no visible text, diagrams, or teaching context within this frame that would suggest an instructional setting. The focus is solely on the hands and the electronic device being worked on.</w:t>
        <w:br/>
        <w:t>[01:39] [VISUAL] The image shows a close-up view of a circuit board with various components mounted on it, taken from a low angle looking up at the board. The circuit board is green in color and appears to have been assembled or disassembled, as some components are attached while others seem to be missing. Integrated circuits, capacitors, and possibly resistors or other passive components can be seen.</w:t>
        <w:br/>
        <w:br/>
        <w:t>A specific component on the right side of the board stands out - a green capacitor with a label reading "CAP" and "47uF", indicating its type and capacity. A screw is visible on the board, securing this capacitor in place. The black circuit board provides a striking contrast to the surrounding green surface it sits on, suggesting an ongoing electronic assembly or repair process.</w:t>
        <w:br/>
        <w:br/>
        <w:t>The focus of the image is solely on the physical components and their arrangement on the circuit board, providing a detailed view of the electronic device being examined or set up.</w:t>
        <w:br/>
        <w:t>[01:41] [VISUAL] The image shows a close-up view of an electronic component mounted on a printed circuit board (PCB) with a green surface, further accentuated by a blue background. The PCB appears to have various components such as resistors and possibly capacitors, but the main focus is on the green capacitor labeled "10V" and "25µF," indicating its voltage rating and capacity. The text "75 Ohms" suggests that this component is a current-limiting resistor often used in circuits to protect components from high currents, in this case likely to limit the current through the capacitor.</w:t>
        <w:br/>
        <w:br/>
        <w:t>The power connector on the board is gold-colored and securely fastened with a silver screw, featuring a green cap bearing the inscription "2A104." The board also has a black screw, reinforcing the black color theme of the image. There's no visible instructor or teaching context within the frame; it seems like a snapshot of an electronic project or prototype taken with a smartphone or similar device due to the orientation and image quality.</w:t>
        <w:br/>
        <w:t>[01:43] [VISUAL] The image shows a close-up view of a human hand holding a metal object with a white tag attached to it. The tag contains printed text, although the resolution is not high enough to decipher the exact wording. The metal piece has two holes and appears to be a type of clip or fastener. Behind the hand, there's a blurred background that suggests an outdoor setting with greenery, possibly indicating a garden or natural environment.</w:t>
        <w:br/>
        <w:br/>
        <w:t>The object being held is attached to a thin silver wire that runs up to a green plant in the background. The label on the metal piece and the wire are secured together by a small blue screw, adding a pop of color to the scene. The overall image gives the impression of a scientific experiment or test being conducted outdoors, with the focus on the object being held and its connection to the plant.</w:t>
        <w:br/>
        <w:t>[01:44] [VISUAL] The image captures a close-up view of a metal strip with a label that includes what appears to be an electronic component, such as a resistor or inductor. The cylindrical shape and text indicating it is a 10 ohm component suggest this might be related to power supply or voltage ratings. The strip has markings indicating "5V" and "6V," which reinforces the identification of the component. The label also includes a barcode and some electronic symbols, possibly representing a circuit diagram or component specifications.</w:t>
        <w:br/>
        <w:br/>
        <w:t>The image shows the person's hand holding the metal strip against a blurred natural background, including what looks like a leafy plant and a wooden surface with some greenish residue on it. There are no visible texts or diagrams in this particular frame. The focus of the image is on the strip itself, which is being held up for identification purposes.</w:t>
        <w:br/>
        <w:br/>
        <w:t>The label includes the text "10 Ω" which matches the watermark in the background, further confirming the identification of the component as a 10 ohm resistor or inductor. The person appears to be engaged in an activity related to electronics or DIY projects, possibly demonstrating how to use this component or showing it for identification purposes.</w:t>
        <w:br/>
        <w:br/>
        <w:t>The image does not contain any discernible actions, but the positioning suggests a static scene. The relative position of the strip to the hand and the background indicates that the hand is holding the resistor in place, possibly for a demonstration or testing purpose.</w:t>
        <w:br/>
        <w:t>[01:46] [VISUAL] In the image, we see a close-up view of a 100 ohms 5W resistor held in the hand of a person. The resistor, a small white rectangular object, is affixed to what appears to be foliage or a leaf, creating a striking contrast between the metallic object and the natural backdrop. The label on the resistor reads "500Ω" and also displays the text "1000 Ohm 5 W Resistor" at the top, indicating that the device in question is indeed a 1,000-ohm 5-watt resistor. The person holding the resistor appears to be of adult age or over, as suggested by the ring on their finger. The image has been edited to include text overlays at the bottom. The overall composition of the image suggests a moment of care and attention being paid to the small yet crucial component, with no visible texts, diagrams, or slides present in this frame.</w:t>
        <w:br/>
        <w:t>[01:48] [VISUAL] The image captures a detailed view of an electronic device being worked on, showcasing a human hand holding a small printed circuit board (PCB) with various electronic components mounted on it. The person appears to be in the process of assembling or repairing the device, possibly using a soldering iron held in their hand. At least three visible components are present on the PCB: two resistors and one capacitor, common parts used in electronic circuits. The resistors have different colors, with one situated on the left, one in the middle, and one on the right of the board. In the center of the board is a round capacitor with a black base and white top.</w:t>
        <w:br/>
        <w:br/>
        <w:t>The circuit board is held in place by a metal clamp positioned on its left side, providing a stable platform for the components. The image focuses attention on the PCB and its components, blurring the background to emphasize their arrangement. No text is visible in this frame, suggesting that the image is a snapshot of a moment of tinkering or troubleshooting in an electronics workshop. The well-lit and clear image highlights the intricate details of the electronic device being worked on, inviting viewers to examine the carefully designed circuit and its components.</w:t>
        <w:br/>
        <w:t>[01:49] [VISUAL] The image depicts a person working with electronic components, focusing on a small circuit board that includes several electronic parts such as resistors and possibly other components like capacitors or integrated circuits. The individual is handling a soldering iron, suggesting they are in the process of assembling or repairing the circuit board. The hand holding the component, wearing a white glove, is positioned on the right side of the image with its thumb pointing towards the component, placed on a black surface. The component itself is a multi-colored wire, likely an electrical wire used for connecting various electronic components, which has been manipulated or adjusted to suggest some form of electrical work or repair being performed.</w:t>
        <w:br/>
        <w:t>[01:51] [VISUAL] The image shows a close-up view of a circuit board, held in place by a metal bracket for stability. The board is a complex network of wires, each connecting various components, meticulously arranged to play a vital role in the overall operation of the device. Resistors and capacitors are also visible, contributing to the regulation of voltage and the flow of current, respectively.</w:t>
        <w:br/>
        <w:br/>
        <w:t>On the circuit board, multiple resistors with characteristic color codes (red, green, blue) and labeled values indicating their resistance in ohms (100, 220) are attached. A small integrated circuit, resembling a modern microcontroller, is visible, along with an LED (light emitting diode) for indicating status or providing light.</w:t>
        <w:br/>
        <w:br/>
        <w:t>A small white piece of paper is attached to the board, possibly containing important information or instructions. The background of the image is blurred, drawing focus to the circuit board and its components, showcasing their intricate arrangement. This blurring technique emphasizes the subject and creates a sense of depth.</w:t>
        <w:br/>
        <w:t>[01:52] [AUDIO] Golly!</w:t>
        <w:br/>
        <w:t>[01:53] [VISUAL] This image captures a close-up view of an electronic device, specifically a circuit board or soldering iron, showing a person's hand working with the components. The circuit board appears to have some parts already placed, and it looks like the person is either soldering these parts into place or removing them. The focus is on the process of handling electronic components rather than a broader instructional setting.</w:t>
        <w:br/>
        <w:br/>
        <w:t>The circuit board itself is situated on a green background, which contrasts with the black and white components on the board. A closer look at the board reveals several components visible, including a resistor located in the middle of the board, slightly to the right. The resistor is identifiable by its distinctive color and shape.</w:t>
        <w:br/>
        <w:br/>
        <w:t>Nearby, two capacitors are positioned on the left side of the board, one slightly above the other, both black in color. Several resistors are scattered throughout the board, some being black while others are white. They are distributed in various locations, from the center to the edges of the board.</w:t>
        <w:br/>
        <w:t>[01:54] [VISUAL] The image shows a hands-on activity related to electronics or mechanics, specifically a person in the process of soldering electrical connections using solder and an iron. The close-up view reveals the individual holding a small electronic device, possibly a circuit board, which appears to be under construction or repair. The device has multiple components visible, including what looks like resistors and capacitors.</w:t>
        <w:br/>
        <w:br/>
        <w:t>In this image, a person is actively engaged in soldering a white resistor onto a white board, with a black clamp holding it in place. The person's hand holds the resistor, indicating their involvement in the process. A black and red screwdriver, used for soldering, is positioned near the resistor, ready for use.</w:t>
        <w:br/>
        <w:br/>
        <w:t>The background of the image features a green surface that contrasts with the white of the board, providing a clear view of the action taking place. A green leaf can be seen in the right side of the image, slightly behind the person, adding a touch of nature to the scene.</w:t>
        <w:br/>
        <w:br/>
        <w:t>Overall, the image focuses on the soldering process rather than instructional materials, capturing a moment where the person is in the middle of the process, with the resistor and board being the primary focus.</w:t>
        <w:br/>
        <w:t>[01:56] [VISUAL] The image shows a person's hand working with an electronic component. The hand is positioned on the left side of the frame, carefully gripping the component, indicating a sense of focus and precision. The component itself is a white rectangular object, slightly tilted to the left, attached to a black wire which is also tilted to the left. A small black screw connects the wire to the component, suggesting a connection between the two.</w:t>
        <w:br/>
        <w:br/>
        <w:t>The background of the image is blurred, with a vibrant green color that adds contrast to the white and black elements in the foreground. The presence of wires and electronic components scattered around the workspace suggests an informal setting, focusing on hands-on activity. There is no text visible in this image that would provide additional context or instruction about the component being worked on.</w:t>
        <w:br/>
        <w:br/>
        <w:t>The image captures a moment of manual dexterity and problem-solving related to electronics or hobbyist circuit assembly, conveying a sense of intrigue and curiosity about the electronic component and its purpose. Despite the simplicity of the image, it leaves the viewer to imagine and speculate about the component's function, without providing any additional information.</w:t>
        <w:br/>
        <w:t>[01:58] [VISUAL] The image shows a close-up view of an electronic device being worked on by a person's hands. The device appears to be a small circuit board or breadboard setup, with various electronic components attached. Specifically, cylindrical resistors with color-coded bands indicating their resistance value and capacitors with visible positive and negative terminals are present. A single integrated circuit (IC) is also mounted on the board, featuring multiple pins typical of a microcontroller or other programmable logic component.</w:t>
        <w:br/>
        <w:br/>
        <w:t>The person appears to be using a soldering iron for soldering purposes, but there are no visible wires or connections from the device being worked on in this frame. The background is out of focus, emphasizing the activity at hand. Additionally, one specific resistor, labeled "1000 ohm", is seen attached to the circuit board using a black screw, resting on a green background that provides a stark contrast to the black and white components.</w:t>
        <w:br/>
        <w:br/>
        <w:t>There is no text or additional context provided within the image that would indicate a teaching or instructional setting. The overall scene suggests a moment of technical work, possibly a repair or a new project in the making.</w:t>
        <w:br/>
        <w:t>[01:59] [VISUAL] The image shows a close-up of someone's finger holding a thin, pink object on top of a green leaf. The focus is on the interaction between the person and the object, with the leaf serving as a neutral background. The pink object appears to be some kind of plant material or flower, with one end being held by the finger in a precise manner. The background is out of focus but suggests an outdoor setting, possibly a garden or forest, with green leaves visible. The person's hands are carefully arranging the petal or stem, indicating a delicate process which might involve pinning, clipping, or some form of precise horticultural work.</w:t>
        <w:br/>
        <w:t>[02:01] [VISUAL] The image captures a close-up view of a person's hands holding a slender, white object that resembles a needle or pin against a leafy plant background. The text "JUMPER" is overlaid on the image, which seems out of context with the visual content. The object being held appears to be used for some task related to the plant, possibly gardening or crafting. However, there are no clear indications of what the text "JUMPER" refers to in this context, nor is there any direct evidence of an instructor providing information or instructions. The image itself does not include a teacher or educational tools such as a whiteboard or slide. Instead, it appears to be a casual photograph that captures a moment of contemplation or pause, with the object held in the hand against the backdrop of nature, creating a striking contrast between the smooth, white object and the lush green leaves.</w:t>
        <w:br/>
        <w:t>[02:03] [VISUAL] The image captures a close-up of a hand holding a small, sharp instrument that appears to be a jumper or crochet hook. The focus is on the tool being used rather than the identity or activity of the individual using it. In the background, there is what seems to be a lush green leafy plant or tree, suggesting a natural setting. This setting provides a sense of depth and realism to the image, making the instrument stand out. The image has been edited to superimpose the word "jumper" on the object in question, which adds a textual element to the composition.</w:t>
        <w:br/>
        <w:br/>
        <w:t>The hand is positioned in front of the green backdrop, with the instrument being held in the palm of the hand. The rod, which is the focal point of the image, is thin and metallic with a small hole in the center. The word "jumper" is written in white text in the top right corner of the image, positioned above the rod and the palm of the hand, adding another layer of context to the image.</w:t>
        <w:br/>
        <w:t>[02:04] [VISUAL] The image appears to show a close-up view of a black circuit board, covered in various electronic components. Multiple resistors, typically made of materials that impede the flow of electric current such as carbon composition or metal film, are scattered across the board. These resistors play a crucial role in controlling the flow of electricity in the circuit.</w:t>
        <w:br/>
        <w:br/>
        <w:t>In addition to the resistors, capacitors are also visible on the board. Capacitors store and release electrical energy in a circuit, commonly made of two conducting plates separated by an insulating layer. The number of plates determines the capacitance of the component. One capacitor bears the text "211", which is a common part number for electrolytic capacitors used in electronic circuits, suggesting a possible relation to the 555 timer circuit.</w:t>
        <w:br/>
        <w:br/>
        <w:t>The board's intricate design features wires in black and silver, forming the backbone of the circuit and allowing components to communicate with each other. The background is a stark white, providing a contrast to the black circuit board that highlights its importance in the overall image.</w:t>
        <w:br/>
        <w:br/>
        <w:t>Without additional context or information about the purpose of this circuit or its operation, it's not possible to provide further details. However, the focus on electronic components suggests that the image could be part of a tutorial on electronics assembly, circuit design, or component recognition.</w:t>
        <w:br/>
        <w:t>[02:06] [VISUAL] This close-up image captures an electronic device with various components, including small electronic components resembling resistors or capacitors commonly used in electrical circuits. The device appears to be part of a larger circuit board and is being held against a light background, possibly by an instructor or technician examining the device. The specific details about the device's functionality are not visible due to the close-up perspective.</w:t>
        <w:br/>
        <w:br/>
        <w:t>The image reveals a densely packed circuit board adorned with numerous resistors, each varying in size and color, meticulously aligned along the board, creating a visually striking pattern. A soldering iron, a crucial tool for connecting components, is also present on the board, suggesting ongoing work.</w:t>
        <w:br/>
        <w:br/>
        <w:t>The board is set against a backdrop of a green wall, providing a stark contrast to the metallic components and the black of the soldering iron. The image is taken from a low angle, offering an interesting perspective that allows the viewer to see the board and its components from the same vantage point as someone working on it.</w:t>
        <w:br/>
        <w:br/>
        <w:t>Despite the complexity of the components and the task at hand, the image exudes a sense of order and precision, with resistors meticulously aligned and the soldering iron ready for action. The image is a testament to the meticulous work involved in electronic circuit assembly, showcasing the attention to detail required for successful component connection.</w:t>
        <w:br/>
        <w:t>[02:08] [VISUAL] The image shows an electronic device, specifically a soldering iron with a hot tip, being used to solder a small component onto a circuit board. The soldering iron is in focus and occupies a significant portion of the frame. In the background, there's a green surface that could be part of a workbench or desk. On the circuit board, various electronic components are visible, including a black capacitor labeled "10uF 16V", which stores electrical energy and releases it when needed to contribute to the stability of the circuit's power supply. Nearby is a silver resistor marked with the value "200 Ohms", controlling the amount of current flowing through the circuit to prevent it from reaching dangerous levels. A black wire, possibly part of the circuit's wiring, is visible in the frame, connecting different components or serving as a conduit for electrical signals. The image does not contain any discernible text or additional objects, and the relative positions of the components suggest a well-designed and functional circuit with no redundancy or contradictions.</w:t>
        <w:br/>
        <w:t>[02:08] [AUDIO] No Про!</w:t>
        <w:br/>
        <w:t>[02:09] [VISUAL] The image shows a detailed view of an electronic component, likely a transformer or an electromagnetic component due to the coil of copper wire that is part of its design. The device appears to be powered on, as indicated by a small glow from its secondary coil. In the foreground, three white caps are attached to the top of the primary coil, suggesting that these could be demonstrating the use of capacitors in AC circuits.</w:t>
        <w:br/>
        <w:br/>
        <w:t>The transformer's primary coil is surrounded by a complex web of wires and connections, hinting at the intricate network of electronic components that make up this piece of equipment. The green background provides a stark contrast to the metallic components, drawing attention to the details of the circuit board. A capacitor, with its white body and red and orange insulators, stands out against the black background.</w:t>
        <w:br/>
        <w:br/>
        <w:t>The image provides a close-up view of the circuit board, showcasing the components and their arrangement in a well-designed and carefully constructed electronic circuit. The relative positions of the components remain unclear, as they are all closely packed together on the circuit board. Despite the complexity of the image, there is a sense of order and precision to it, with no discernible text or additional objects present.</w:t>
        <w:br/>
        <w:t>[02:11] [VISUAL] The image appears to capture a moment of manual drilling alongside a mechanical operation that processes wooden materials. On the left side of the frame, we see a person's hands operating what appears to be a manual drill press, with a safety eye protector worn to emphasize safety in the workspace. The machine has a vise attached, which is used for securing objects during a process like drilling or cutting. The person is using a vice grip to hold a metal object steady while operating the drill press, and a small piece of wood is being cut by the drill press, indicating an ongoing operation.</w:t>
        <w:br/>
        <w:br/>
        <w:t>On the right side of the frame, we see a close-up view of a machine with precision components, such as gears or pulleys, suggesting this may be part of an assembly line or manufacturing process. The machine has a red bar across it, possibly used for safety or to indicate maintenance or repair needs. A small piece of wood is being processed by the machine, showing that the machine is in operation. Additionally, a small object with what appears to be a metal fastener and a plastic part is present near the machine.</w:t>
        <w:br/>
        <w:br/>
        <w:t>In contrast, on the left side, we see a moment of meticulous manual work taking place, where a person's hands are being used to repair or manipulate a wire. The image does not contain any discernible text, but it suggests a moment of careful work, where the repair of a circuit is being carried out.</w:t>
        <w:br/>
        <w:t>[02:13] [VISUAL] The image shows a close-up view of precision cutting work involving a laser cutter and pliers. On the left side, a person is operating the laser cutter, which is focused on cutting a thin material that appears to be plastic or paper. The beam of light from the laser cutter is visible as it intersects with the material being cut.</w:t>
        <w:br/>
        <w:br/>
        <w:t>In the center of the image, there are several components including what seems to be a small cylindrical object that could be a cap for a bottle, and possibly a part of a larger machine or assembly. There's also a clamp or vice with a piece of metal attached to it, which might be used to hold parts during the cutting process.</w:t>
        <w:br/>
        <w:br/>
        <w:t>On the right side, there is another component that looks like a small part with some kind of fastening mechanism, possibly a screw or bolt. The background is indistinct due to the close-up nature of the image.</w:t>
        <w:br/>
        <w:br/>
        <w:t>In the midst of these components, a pair of pliers is shown gripping a small white wire, its color stark against the backdrop of the rusted metal. The wire is part of a larger assembly, a series of components that seem to be in the midst of some electronic project. The components themselves are a mix of colors - the white wire, the black resistors, and the silver wires that connect them.</w:t>
        <w:br/>
        <w:br/>
        <w:t>The arrangement suggests a complex network of connections, a testament to the intricate workings of electronic devices. The background is blurred, drawing focus to the pliers and their wire prey. Overall, the image captures the quiet intensity of an electronic project in progress, showcasing the precision and skill required in this field.</w:t>
        <w:br/>
        <w:t>[02:14] [VISUAL] The image presents a detailed view of two distinct processes taking place simultaneously. On the left side of the frame, a manual punch press machine is shown in action, with a lever operating the punching mechanism. The result of the punching process can be seen on the right side of the image, where a piece of metal displays visible perforations.</w:t>
        <w:br/>
        <w:br/>
        <w:t>In the center of the image, a small wooden matchstick appears to be placed on the surface of the machine, likely used for setting up or testing the pressure and depth of the punches. The surrounding area does not feature any instructional content such as text or diagrams, suggesting that this is simply a photograph documenting the metal punching process.</w:t>
        <w:br/>
        <w:br/>
        <w:t>In a separate context, the right side of the image reveals a pair of pliers gripping a wire connected to a small white resistor. The resistor has a black base and a white top with a white stripe running down its length, sitting atop a metallic gray wire. The entire scene is set against a greenish-blue background, creating an intriguing visual narrative that focuses on the pliers, wire, and resistor.</w:t>
        <w:br/>
        <w:t>[02:16] [VISUAL] This is a photograph of a multimeter, a device used to measure electrical properties such as voltage, current, and resistance. The multimeter has a black body with red and yellow markings, indicating different functions and settings. The device features a rotating dial and buttons for selecting various measurement modes, including DC voltage, AC voltage, and continuity testing. In the background, you can see a blurred image of a workbench or laboratory setting, suggesting that the multimeter is being used for professional or scientific purposes.</w:t>
        <w:br/>
        <w:t>[02:18] [VISUAL] The image captures a moment in an educational setting focused on teaching science, specifically electricity and conductivity. In the foreground, a small electrical component is being demonstrated by one person, whose upper body is visible, possibly connected to a small electronic device through wires. The setup suggests that the instructor might be explaining concepts such as circuits, conductivity, or the use of components like resistors or capacitors in an electrical circuit.</w:t>
        <w:br/>
        <w:br/>
        <w:t>In the background, a speaker and microphone setup are depicted on a wooden surface, with the speaker being a white cylindrical object featuring a silver grille on top. A silver clamp, secured by a black screw, holds both the speaker and the microphone in place. The blurred background of the image suggests that it was taken in a dimly lit room or outdoors, drawing focus to the speaker and microphone.</w:t>
        <w:br/>
        <w:br/>
        <w:t>There are no visible texts, equations, or graph types on any slides or diagrams, allowing the viewer's attention to remain solely on the educational setting and the speaker-microphone setup.</w:t>
        <w:br/>
        <w:t>[02:19] [VISUAL] The image shows a close-up view of an electronics project being worked on, with a small circuit board featuring multiple electronic components such as resistors and capacitors. A copper wire is connected to the components, suggesting that it's either being assembled or repaired. In the lower right corner, a digital device screen displays a microscopic view of a semiconductor chip with various layers and structures visible under the microscope, hinting at involvement in semiconductor technology or microelectronics.</w:t>
        <w:br/>
        <w:br/>
        <w:t>The background appears blurred, possibly indicating an outdoor setting, perhaps a makeshift workspace or DIY project being done outdoors. The focus remains on the electronics work and associated tools and equipment, like the small circuit board with its components.</w:t>
        <w:br/>
        <w:br/>
        <w:t>In contrast to this technical setup, a separate visual element captures attention: a pair of black wire-wrapped earrings suspended from a silver hook, which is affixed to a white base. The hook is held in place by a pair of silver wires, wrapped around the earrings themselves. A single red bead adds a pop of color to the otherwise metallic ensemble.</w:t>
        <w:br/>
        <w:br/>
        <w:t>The blurred background surrounding both visual elements draws focus to the electronics project and the earrings, highlighting their intricate design and details. As there is no text visible in the frame, the image provides a simple yet striking representation of these two distinct subjects: an electronics project and a pair of wire-wrapped earrings.</w:t>
        <w:br/>
        <w:t>[02:21] [VISUAL] The image depicts an outdoor setting with a focus on a close-up of some electronic components and a metal tool. A small metal hook is being soldered to a larger metallic object, and there appears to be a soldering iron in the process of making the connection. The soldering iron has a black handle, and it's being held by a hand wearing a ring, indicating manual operation.</w:t>
        <w:br/>
        <w:br/>
        <w:t>The solder is visible in its molten state around the hook, which suggests that the soldering process is either underway or paused just after melting the solder. A metal tool, possibly a screwdriver or a similar tool, with its head pointing towards the camera, is positioned on a piece of wire. The wire appears to be in the process of being connected to another wire, colored in shades of red and white, with a stripe of black running along it.</w:t>
        <w:br/>
        <w:br/>
        <w:t>The tool and the wires are placed against a green background, which provides a stark contrast to the metallic colors of the tool and the wires. The image does not contain any text or other discernible objects, but appears to be captured in the middle of a hands-on demonstration, possibly for educational purposes, showing the practical aspect of soldering electronics. There is no visible instructor or instructional material within this frame, and the focus remains on the action of soldering.</w:t>
        <w:br/>
        <w:t>[02:22] [AUDIO] All right.</w:t>
        <w:br/>
        <w:t>[02:23] [VISUAL] The image captures a moment of intense focus and precision as a black soldering iron, with a purple tip, is in the process of joining two metal components together. The components are held in place by a white wire, which is part of a larger circuit board. The soldering iron is firmly attached to the board, ready to apply heat to the components. The board itself is a complex network of wires, each with its own color and purpose, visible on its surface along with various other electronic components. The surrounding area suggests that this is taking place in a workshop or laboratory setting, devoid of any text or instructor. The image is slightly blurred, with a watermark of "AI" indicating the use of artificial intelligence in generating or enhancing this photo. The focus is solely on the act of soldering and the tool being used for that purpose, showcasing the art of electronics repair and assembly.</w:t>
        <w:br/>
        <w:t>[02:24] [VISUAL] The image shows a close-up view of an electrical circuit with components that include a transistor, resistors, and possibly other passive components such as capacitors or diodes. The components are meticulously arranged on a breadboard, which is being used to build or repair the electronic circuit. A soldering iron is visible in the process of joining the components together.</w:t>
        <w:br/>
        <w:br/>
        <w:t>In the foreground, there's a magnifying glass with wires connected to it, suggesting that the person holding it might be working on the circuit or examining its components. The background is out of focus and does not provide any significant context beyond being a blurred natural environment, possibly an outdoor setting due to the presence of foliage.</w:t>
        <w:br/>
        <w:br/>
        <w:t>The surface of the breadboard is covered in various electronic components, including resistors with varying colors adding vibrancy to the scene. Each component plays a crucial role in the functioning of the circuit, showcasing the intricate workings of electronic devices.</w:t>
        <w:br/>
        <w:t>[02:26] [VISUAL] The image captures a moment of science or engineering education in an indoor setting with artificial lighting, featuring a small object that resembles a circuit board with various components attached. The instructor's hand is visible in the top right corner, likely holding up the object to demonstrate its function or conduct an experiment. The object has several elements, including electronic components such as resistors and capacitors, a transistor, and a small, unidentified chip.</w:t>
        <w:br/>
        <w:br/>
        <w:t>The focus of the image is clearly on the educational activity involving electronics, with no visible text or writing on the screen, diagrams, or slides. In the foreground, two wires – black and red – are intricately intertwined and connected to a white box. The wire on the left appears bent, suggesting it has been handled previously, while the wire on the right is relatively straight, potentially indicating recent use.</w:t>
        <w:br/>
        <w:br/>
        <w:t>The image does not contain any additional objects or text, and the setup suggests a well-organized arrangement in a laboratory or workshop environment. The green background provides a subtle contrast to the vibrant colors of the wires and the white box, drawing attention to the central focus of the image – the educational activity involving electronics.</w:t>
        <w:br/>
        <w:t>[02:28] [VISUAL] The image appears to show a close-up view of an electronic circuit board with various components mounted on it. The board features several resistors and capacitors, along with what seems to be a microchip or integrated circuit (IC). A small black box is attached to the board, which could be a power source or an interface component such as an LED or sensor. White wires run across the board, forming a complex network, and are connected to a red connector affixed to the board with a silver screw on the right side.</w:t>
        <w:br/>
        <w:br/>
        <w:t>The background of the image is blurred, drawing focus to the circuit board, which suggests that it is placed in a setting with other objects, possibly a workspace or laboratory. The overall composition of the image emphasizes the intricate details of the circuit board, highlighting its complexity and precision. A magnifying glass held in front of the device may have been used to examine the components more closely.</w:t>
        <w:br/>
        <w:br/>
        <w:t>The image does not provide any information about the brand or type of the circuit board. However, the presence of the red connector and white wires suggests that it could be a part of a larger electronic device or system. The purpose or function of the circuit board is also unclear. A blurred figure of a person can be seen in the background, but it's not possible to determine if they are involved in the activity being demonstrated or merely present in the background.</w:t>
        <w:br/>
        <w:br/>
        <w:t>The focus of this image appears to be on the electronic device itself, potentially as part of an educational context where someone might be explaining the components and how they work.</w:t>
        <w:br/>
        <w:t>[02:29] [VISUAL] The image presents a close-up view of an object undergoing maintenance or repair, with several components visible in the frame. A clear plastic object with a dark inner core, possibly a piece of machinery or equipment, is held together by a metal clip attached to it. Two small metallic screws and their corresponding nuts are present, one appearing partially unscrewed or dislodged from its original position. A wire cable, possibly serving as a conductor for electricity, is also visible. In addition, a tool with a wooden handle and metallic hook at the end, likely used in the repair process, is seen. Another metal clamp with two pivoting points, potentially used to secure parts within the equipment, is present. A small white label on the object provides some information about the item being worked on. The blurred background suggests an outdoor setting and possibly a person working in this area, although their presence is not the focus of the image.</w:t>
        <w:br/>
        <w:br/>
        <w:t>The wire coiled and twisted with a purple stripe running down its length is attached to a black wire, which is connected to a white box bearing a black label indicating its function as "Power." The overall composition suggests a scene of electronic assembly or repair, with the wire being the primary subject.</w:t>
        <w:br/>
        <w:t>[02:31] [VISUAL] The image shows a close-up view of various objects and tools on a workbench, with the main focus on two devices that appear to be used for working with electronics or soldering. On the left side of the image, there's a device that resembles a soldering iron, featuring a black handle and a metal tip connected to a wire, which is insulated by a heat-shrink tube. Small electronic components are visible in front of it.</w:t>
        <w:br/>
        <w:br/>
        <w:t>On the right side of the image, slightly out of focus due to the close-up nature of the shot, there's another device with a black handle and a metal tip connected to a cable that is not fully visible, suggesting it may be a different type of tool or instrument. In the background, a blurred figure of a person appears to be working on something involving these tools, although it is unclear if they are teaching or simply working.</w:t>
        <w:br/>
        <w:br/>
        <w:t>The image also captures a close-up view of a black wire attached to a white object, which is a small electronic device featuring a white button. The wire has a black tip that seems to have been melted or burned. The background is blurred, emphasizing the main subject: the black wire and the white object. The relative positions of the objects suggest a possible repair or testing scenario involving electronic devices.</w:t>
        <w:br/>
        <w:br/>
        <w:t>There is no visible text in the image providing additional context or information about the work being done, keeping the main focus on the electronic components and tools used for working with electronics or soldering.</w:t>
        <w:br/>
        <w:t>[02:33] [VISUAL] The image appears to capture a close-up view of a soldering process taking place. At the forefront, a hand is holding a small electronic component with two pins or leads, while behind it, a soldering iron and its tip are being used to connect these leads to a surface, likely forming a temporary bridge over which solder will be applied. The solder itself is molten and being flowed to create a secure connection between the component's leads and the surface.</w:t>
        <w:br/>
        <w:br/>
        <w:t>In the background, a person appears to be observing or demonstrating the soldering process, although their face is not clearly visible due to the angle and focus on the soldering activity. The environment suggests an outdoor setting with natural light illuminating the scene, which can create glare on any devices used for instruction or observation.</w:t>
        <w:br/>
        <w:br/>
        <w:t>The image also focuses on the act of soldering itself, showcasing a soldering iron with its tip glowing red, as it holds a wire in place. The wire appears dull in color and is firmly held by the iron's metal body, indicating a strong connection between the two. A white circuit board is visible in the background, featuring a small red label that adds a touch of color to the scene.</w:t>
        <w:br/>
        <w:br/>
        <w:t>The soldering iron's tip glows with a vibrant red color as it holds the wire, contrasting with the otherwise monochromatic colors of the image. The circuit board is not just a passive object but appears actively involved in the soldering process, its white color standing out against the red of the soldering iron's tip.</w:t>
        <w:br/>
        <w:t>[02:34] [VISUAL] The image displays two different scenes, each with its own visual content and context. On the left side, there's a close-up view showing an electrical circuit setup, which includes various components such as a battery, wires, and a metal clip. A small, metallic hook is clipped to one end of the wire, and on the other end, there appears to be a small white object connected to the wire. This could suggest a simple electrical experiment or demonstration. The focus is on the circuit components, which are in sharp detail against a blurred background.</w:t>
        <w:br/>
        <w:br/>
        <w:t>On the right side, there's a screenshot of a presentation slide with an overlay of the actual circuit from the left side. The slide contains text and graphical elements typical of educational presentations. The text on the slide seems to be related to physics or electrical engineering concepts, but the specific details are not clear enough to read in detail. There's also an image of a person holding what appears to be a model of the circuit shown on the left side. The instructor is likely explaining the workings of the circuit based on the content displayed on the screen.</w:t>
        <w:br/>
        <w:br/>
        <w:t>The overall context suggests an educational setting, possibly a physics or engineering class, where the instructor is teaching about electrical circuits and how components like hooks can interact with them. On closer inspection, another scene emerges: a wire intricately woven through the metal structure of a circuit board, firmly gripped by a pair of pliers. The wire, a dark shade of silver, is held in place by the pliers, whose silver handle and black body are visible. The circuit board, a white rectangle with a black border, serves as the platform for this intricate dance of wire and pliers.</w:t>
        <w:br/>
        <w:br/>
        <w:t>The background of the image is blurred, drawing focus to the foreground where the wire, pliers, and circuit board are clearly visible. The blurred background suggests that the image was taken from a distance, possibly capturing the moment just before or after the wire is secured to the circuit board. Despite the blur, the image conveys a sense of order and precision, as if the wire has been meticulously guided to its precise location on the circuit board. It's a snapshot of a moment in the creation of an electronic device, a testament to the careful craftsmanship involved in the process.</w:t>
        <w:br/>
        <w:t>[02:36] [VISUAL] The image presents a dual perspective, showcasing an educational setting with two distinct focuses. On the right side of the frame, a scientific demonstration is taking place, featuring an apparatus used in science experiments that appears to be a microscope, composed of metal components and equipped with a magnifying glass for observation. A specimen holder is also present, suggesting that the device is designed for examining microscopic specimens. In the foreground on the left side, a blurry view of hands interacting with the microscope or preparing to use it is visible, with the hands holding what appears to be a slide or microscope slide, likely part of the experiment.</w:t>
        <w:br/>
        <w:br/>
        <w:t>In contrast, the majority of the frame presents a close-up view of a white circuit board with several resistors and wires attached. The resistors vary in color and size, scattered across the board, while the silver-colored wires are connected to the resistors, forming a complex network of electrical connections. The blurred background appears greenish, drawing attention to the intricate details of the circuit board. There is no discernible text within the image, but the overall scene suggests a detailed electronic circuit design or assembly process.</w:t>
        <w:br/>
        <w:br/>
        <w:t>The educational setting and scientific demonstration on one side, and the electronic circuit design on the other, provide a unique visual representation that highlights the intersection of science and technology in an educational context.</w:t>
        <w:br/>
        <w:t>[02:38] [VISUAL] The image appears to show a person holding a small object that resembles a bone or stick against the backdrop of green leaves. The hand is positioned in the foreground, with the object being held in the palm of the hand. The green leaves spread out behind the hand and the object, creating a sense of depth and perspective. The outdoor environment suggests a natural setting, possibly a garden or park, with no visible text or diagrams in the image. The focus seems to be on the actual process of seed pod collection, with the person's hands visible as they gently hold the object. The instructor's role in this scenario would likely involve explaining the importance of seed pod collection for plant reproduction and the process of pollination.</w:t>
        <w:br/>
        <w:t>[02:39] [VISUAL] The image shows a person's hand holding a small object that resembles a coiled wire or cable, specifically an audio line with a white cord and a yellow stripe running along its length. The hand holds the audio line in a relaxed yet firm grip, suggesting the importance of the cord, and is poised to be unwrapped and used. The palm of the hand appears ready to begin using the audio line, possibly for listening to music, making a call, or connecting devices.</w:t>
        <w:br/>
        <w:br/>
        <w:t>The background is an outdoor setting with lush greenery visible, providing a stark contrast to the white cord. The leaves appear untouched by the hand or the cord, adding a sense of natural beauty and serenity to the scene. The image does not contain any discernible action, but the hand's position suggests intent to use the audio line.</w:t>
        <w:br/>
        <w:br/>
        <w:t>The visual content is simple, with no text overlaying the image to provide additional context or information about the object or its use. There are no other devices, models, or instructional aids visible, and the scene is devoid of any slides, diagrams, or text that could indicate teaching context. Overall, the image presents a powerful and serene moment from everyday life, capturing the simple yet intentional action of holding an audio line in one's hand, ready to be used.</w:t>
        <w:br/>
        <w:t>[02:41] [VISUAL] The image shows a hand holding a small, curved white audio line cable made of plastic with a twisted shape. The cable has a brown strip at one end and two prongs at the other, where it is attached to a silver connector. One end of the cable is connected to a device, possibly a phone or computer, as suggested by the presence of a black plug. In the background, there's a blurred view of green leaves, indicating an outdoor setting, possibly during the summer. The text "AUDIO LINE" is overlaid on the image, indicating that the object being held is some sort of audio component or wire.</w:t>
        <w:br/>
        <w:t>[02:43] [VISUAL] The image depicts a person's hand manipulating a small device that appears to be a charger or cable connector. The individual's fingers are pressing down on the device, which is in a state of being either connected or disconnected from another component not visible in the frame. At the bottom left corner of the image, there is a watermark with text that reads "audio line," suggesting that this image may be related to audio equipment or settings.</w:t>
        <w:br/>
        <w:br/>
        <w:t>The hand itself, adorned with a ring, firmly grips a white audio cable, its gold-colored connector facing upwards and ready to connect to a device. The lush display of green leaves in the background adds a touch of nature to the scene, while the "audio line" watermark reinforces the connection to audio equipment or wiring. Overall, the image captures a moment of anticipation or readiness for a connection to be made, possibly during a demonstration or tutorial about audio equipment or settings.</w:t>
        <w:br/>
        <w:t>[02:44] [VISUAL] The image shows a person holding an audio cable in one hand, with one end holding a red wire, while looking at the wires. In their other hand, they hold a white earphone, suggesting that they are about to plug it into the device. The background is blurred but appears to be outdoors, surrounded by greenery. A watermark overlaying the image reads "audio line", and in the lower left corner of the image, there is additional text that also reads "audio line", likely referring to the topic or subject being taught or discussed in this context. The person seems to be demonstrating or explaining something about audio cables or lines, possibly in an educational setting.</w:t>
        <w:br/>
        <w:t>[02:46] [VISUAL] The image shows a close-up view of an electronics project, with a focus on a black circuit board resting on a white surface. The board is adorned with various electronic components, including resistors, capacitors, and diodes. The resistors are scattered across the board, featuring a distinct black and white color scheme. The capacitors, with their round shape and white color, are neatly arranged in rows. Diodes with their unique black and white color scheme are also present on the board. A black metal bracket holds the board in place, visible in the image. In the background, green foliage is visible, indicating that this setup might be outdoors or near a window.</w:t>
        <w:br/>
        <w:t>[02:48] [VISUAL] The image shows an electronic device with various components and wiring connected to a circuit board. The board is a black square, dotted with numerous white and red components, including several resistors in different positions. One leg of two white ceramic capacitors is labeled with 50V, while both legs are labeled with 10V, respectively. A red LED is attached to the board, suggesting its role in the circuit's control or signaling system. An integrated circuit (IC) with exposed pins and small electronic components are also present, connected by wires.</w:t>
        <w:br/>
        <w:br/>
        <w:t>The background of the image is blurred, taking on a greenish hue that adds a touch of natural color to the technical scene. The focus is solely on the electronic device and its components as they are presented in the photo, without any visible people, texts, equations, or graph types that can be confidently read or interpreted.</w:t>
        <w:br/>
        <w:br/>
        <w:t>The circuit board appears to be mounted on a black metal bracket, providing stability to the circuit. Despite the complexity of the circuit board and its components, there's a sense of order and precision, with each component deliberately placed to serve a specific purpose in the functioning of the circuit. The image is a testament to the intricate world of electronics, where every component plays a vital role in the overall operation.</w:t>
        <w:br/>
        <w:t>[02:49] [VISUAL] The image presents a detailed view of an electronic device, featuring various components and wires that suggest a connection to electronics or engineering education. On the left side, a close-up shot of a greenish substance with red and white wiring connects to the device, possibly indicating a component or circuitry. In the center, a black box is visible, adorned with small components such as resistors, capacitors, and a transformer, which could be part of an electrical circuit or component. The right side shows the back view of the same electronic device, viewed from a distance, featuring additional wiring and components that are not clearly identifiable due to the distance.</w:t>
        <w:br/>
        <w:br/>
        <w:t>The image also presents a close-up view of a black circuit board, adorned with various electronic components, including resistors, capacitors, and a transistor, arranged in a manner suggesting they are part of a larger circuit. A white label with black text is visible on the board, although the text is not legible. The blurred background focuses attention on the circuit board and its components, which could be part of a larger electronic device or circuit.</w:t>
        <w:br/>
        <w:t>[02:51] [VISUAL] This image appears to capture a close-up view of an electronic device with various wires and components attached. The device features a black plastic casing with metal contacts connected by a single wire, accompanied by a visible screw on the top, suggesting it can be opened or secured in place.</w:t>
        <w:br/>
        <w:br/>
        <w:t>The wires leading from the device are color-coded and terminated at one end with alligator clip connectors, indicating that the device may require testing or adjusting to ensure proper electrical connections. The exact nature of the device is not clear from this image alone, but it could be a small electronic board, possibly for a project involving electronics or DIY equipment.</w:t>
        <w:br/>
        <w:br/>
        <w:t>In the foreground, a large resistor stands out due to its vibrant red and black color, contrasting with the other components on the circuit board. Behind it, a small white LED illuminates the scene, adding a subtle touch of brightness to the overall composition. The circuit board is securely mounted on a black stand, providing a stark contrast to the colorful components it houses.</w:t>
        <w:br/>
        <w:br/>
        <w:t>In the background, a green leafy tree can be seen, its presence adding a touch of nature to the otherwise technical scene. There are no people or slides visible in this frame, and there is no text or distinctive brand markings that provide additional context about the device's function or purpose. The relative positions of the components suggest a well-organized and functional circuit board.</w:t>
        <w:br/>
        <w:br/>
        <w:t>The image does not provide enough information to confidently identify the specific model or type of components present. However, the overall composition suggests a working electronic circuit, possibly used for some form of control or measurement.</w:t>
        <w:br/>
        <w:t>[02:52] [AUDIO] Let's go.</w:t>
        <w:br/>
        <w:t>[02:53] [VISUAL] The image displays an electronic device that appears to be a circuit board with various components mounted on it. The black board features a silver power supply module attached, and is covered in white and black components including resistors and capacitors. One resistor stands out due to its red, white, and blue stripes, and also features the label "470", indicating a specific resistance value.</w:t>
        <w:br/>
        <w:br/>
        <w:t>In the center of the board, there is a white connector with multiple red and black wires attached, which may suggest the connection of power or data lines to the circuit board. The background is out of focus, but it seems to be a natural outdoor environment, possibly green in color.</w:t>
        <w:br/>
        <w:br/>
        <w:t>In the bottom left corner of the image, there is a visible instructional text that reads "Connect the wires," indicating that the person operating the device needs to connect the wires properly for the device to function correctly.</w:t>
        <w:br/>
        <w:t>[02:54] [VISUAL] The image captures a close-up view of an electronic device, featuring a black circuit board with various components connected together. Visible on the board are several electronic components, including capacitors, resistors, and a white integrated circuit (IC) package that appears to be a microcontroller or other type of chip.</w:t>
        <w:br/>
        <w:br/>
        <w:t>Red wires connect the microcontroller and other components, likely serving as power lines. A small breadboard is attached to the circuit board via jumper wires, commonly used in electronics for prototyping. Two wires, one red and one white, lead out of the frame, possibly for power supply or signal transmission.</w:t>
        <w:br/>
        <w:br/>
        <w:t>In addition to these components, the circuit board is adorned with numerous resistors and capacitors. The resistors have cylindrical shapes and various colors, their metallic bodies contrasting with the black background. Each resistor is marked with a number, indicating its specific value. The capacitors, with flat bodies and metallic ends, provide a stark contrast to the resistors. Their numbers indicate their specific capacitance.</w:t>
        <w:br/>
        <w:br/>
        <w:t>The image demonstrates a simple yet functional electronic circuit set up on a breadboard, suitable for teaching electronics. It showcases basic electrical concepts such as power supply, grounding, connections between different types of components, and the role of a microcontroller in a project. Despite the complexity of the circuit, the image captures a moment of quiet precision and attention to detail, highlighting the beauty and precision of electronic engineering.</w:t>
        <w:br/>
        <w:t>[02:56] [VISUAL] The image provided appears to show a plant with leaves, specifically a vine, its delicate green leaves contrasting against the lush green foliage in the background. The vine is coiled around a branch, its tendrils curling upwards towards the sky, suggesting an upward momentum. The perspective of the photo is from the ground, looking upwards, which emphasizes the vine's growth direction and the surrounding foliage. The background includes some green foliage, indicating that this photo might have been taken outdoors in a garden or forest area. There is no text visible in the image to provide additional information about the plant or any related topics. If you have specific questions about the plant or need details for an educational context, please let me know!</w:t>
        <w:br/>
        <w:t>[02:58] [VISUAL] The image shows a person with their hand open and fingers curled inward, grasping a red wire. The focus is on the center of the palm where a small red insect, possibly a ladybug, is sitting. This suggests that the individual might be teaching about these bugs or using them as an example for some lesson related to electrical connections. The text overlay on the image reads "POWER LINE" which indicates that the person is likely discussing how power lines are connected to a home or device.</w:t>
        <w:br/>
        <w:br/>
        <w:t>In the palm of the hand, the wire is held firmly in place, with no visible slide or diagram within this frame, and no indication of the instructor's actions such as writing, pointing, holding a model, or speaking from a slide. The lush display of green leaves in the background provides a natural contrast to the hand and the wire, adding depth to the image and suggesting a natural setting.</w:t>
        <w:br/>
        <w:br/>
        <w:t>In the bottom right corner of the image, there is a small text that reads "Power line input", possibly indicating the purpose or function of the wire.</w:t>
        <w:br/>
        <w:t>[02:59] [VISUAL] The image shows a human hand holding a small red electronic device with several wires connecting to it, one of which features two black wires attached. A finger is pointing at one of the connectors on the device. The background is blurred, but a lush green plant is visible, adding a touch of nature to the scene. In the top right corner, a small white text overlay reads "POWER LINE INPUT", suggesting that the device may require power from an external source.</w:t>
        <w:br/>
        <w:br/>
        <w:t>The hand holding the device appears in the bottom left corner, with the wire extending upwards towards the top right corner, creating a sense of depth and space. The image seems to be informational or educational in nature, possibly related to electronics or electrical engineering, but there is no visible face or identifiable brand. Overall, the image presents a simple yet intriguing snapshot of everyday life, inviting further exploration and context beyond what is immediately clear from the image alone.</w:t>
        <w:br/>
        <w:t>[03:01] [VISUAL] The image shows a person's hands engaged in an activity related to wiring or connecting electrical devices. The focus is on the hands manipulating the electrical cords, with one hand holding a red wire with black insulation contrasting sharply against its bright red color. The left hand firmly grasps the wire, while the right hand appears to be involved in a similar task in the background. The wire is held by the hands as if in anticipation of something or someone. In the background, a blur of green leaves suggests an outdoor setting, possibly a garden or park. A small text "Power line input" is visible on the image, adding complexity to the scene. The overall composition of the image conveys a sense of anticipation or readiness, as if the hands are preparing for some action or event, with no visible texts, diagrams, slides, or other instructional elements that would indicate a teaching context.</w:t>
        <w:br/>
        <w:t>[03:03] [VISUAL] The image shows a person's hands holding two wires that appear to be connected to something out of frame. The wires are color-coded: one is red and the other is black. At the end of the red wire, there is a small gold piece visible. The hands are positioned such that the gold piece is in the palm of the hand, while the wire is held in the fingers. The wires appear to be connected to something outside of the frame. The text "POWER LINE INPUT" is overlaid on the image, suggesting an educational context related to electrical or electronic engineering where the person is demonstrating how to connect a power line input, possibly in the context of setting up electronics equipment.</w:t>
        <w:br/>
        <w:br/>
        <w:t>The setting seems to be outdoors, as there are green plants visible in the background, and it appears to be a sunny day due to the bright lighting conditions. The background is blurred, with one green plant visible, providing a natural backdrop to the action.</w:t>
        <w:br/>
        <w:t>[03:04] [VISUAL] The image captures a close-up view of an electronic device, possibly used as a power supply or control unit, that's plugged into a wall socket. The device is a complex assembly of various components, including resistors, capacitors, and a potentiometer. The resistors, predominantly white and black, are distributed throughout the device, some in clusters and others individually. The capacitors, colored red and black, are scattered around, their vibrant hues contrasting with the black of the device. A silver potentiometer, featuring a knob and white dial, is also part of the assembly, adding to the electronic aesthetic.</w:t>
        <w:br/>
        <w:br/>
        <w:t>In the background, out of focus, is a clear plastic container housing part of the circuit, possibly containing some form of coil or core material used to create a magnetic field. The container appears to be contained within the larger device. Additionally, a small white tag is attached to one of the components, although its content cannot be read.</w:t>
        <w:br/>
        <w:br/>
        <w:t>The device itself is securely plugged into a white wall socket, ready to channel power into the world. The photograph is likely meant for instructional purposes, possibly to teach about electromagnets or similar devices. The focus on the device itself, along with the clear and direct lighting, indicates that the intent of this image is educational rather than artistic.</w:t>
        <w:br/>
        <w:t>[03:06] [VISUAL] The image shows a close-up view of an electronic device, specifically a small gadget with a red circuit board, being worked on by a person. The individual is holding a small white component and appears to be adding or adjusting it to the circuit board. In the foreground, a black wire connects the circuit board to a red wire, suggesting a common color scheme for the components. The circuit board itself is black with a white label prominently displayed, featuring a blue "5" and a red "0", likely indicating voltage values.</w:t>
        <w:br/>
        <w:br/>
        <w:t>The device is placed on a green background, providing a stark contrast to the black and white of the circuit board. Overall, the image gives a sense of a complex electronic device being assembled or tested, with the person's hands-on activity focusing on working with electronic components rather than instructional content.</w:t>
        <w:br/>
        <w:t>[03:08] [VISUAL] The image shows a person's hands working on a small electronic device, which appears to be an electronic circuit board. One hand is holding what looks like a soldering iron, with a black handle and a red tip, and is touching a part of the circuit board, possibly using it to join two components together. The other hand seems to be adjusting or attaching a component to the board, possibly using tweezers or pliers, with a silver wire and a red resistor resting on a black surface. Various electronic components are visible on the circuit board, including resistors, capacitors, and possibly integrated circuits or connectors.</w:t>
        <w:br/>
        <w:br/>
        <w:t>The scene is one of intense focus and precision in a workshop setting, with the soldering iron being held firmly by the person's hand. The red resistor appears to be slightly tilted, suggesting a slight imbalance or error in the soldering process. The black surface on which the components rest is adorned with white writing, possibly a label or code, but the exact details are not clear from the image.</w:t>
        <w:br/>
        <w:br/>
        <w:t>Overall, the scene conveys technical expertise and meticulous attention to detail, without providing any information about the instructor's actions or suggesting an educational setting.</w:t>
        <w:br/>
        <w:t>[03:09] [VISUAL] The image captures a moment of hands-on electronics repair, with a person's fingers, adorned with a ring, manipulating an electronic component, which appears to be a circuit board or module with various components soldered onto it. The board is encased in a black plastic case, featuring a red label that reads "4700", indicating the resistance of the component represented. A red and white wire connects the board to a black soldering iron, suggesting that the person is in the process of soldering the wire to the circuit board, a common task in electronic repair and assembly. The image does not contain any discernible text. In the background, there is a natural outdoor setting, with green grass providing a stark contrast to the predominantly black and white elements of the circuit board. The focus of the image is on the hands working with the electronic component rather than the person's identity or background context.</w:t>
        <w:br/>
        <w:t>[03:11] [VISUAL] This image shows a person engaged in a hands-on activity, focusing on connecting electronic components. The individual is handling wires and appears to be attaching a small component to a circuit board. The circuit board has visible resistors denoted by their color codes, as well as possibly other integrated circuits or connectors that are not fully visible.</w:t>
        <w:br/>
        <w:br/>
        <w:t>The electronic device attached to the circuit board has text that reads "R2" and what seems to be the barcode or label number "40157," indicating it might be a product part with an associated inventory or tracking system. The device is held by clips, with two red wires connected to it. Additionally, there is a white wire connected to the circuit board through a red connector secured in place with a black screw.</w:t>
        <w:br/>
        <w:br/>
        <w:t>The person's hands are covered in white gloves, which also have a white plastic covering, possibly for protection from potential spills or damage. They are wearing a black shirt and appear focused on their task.</w:t>
        <w:br/>
        <w:br/>
        <w:t>In the background, natural lighting is casting shadows on the ground, indicating that the setting is outdoors. A piece of white paper with printed text is visible, including what seems to be the words "3016" and "40157," suggesting part numbers or inventory codes matching the device. However, the context of these codes is not clear from the image alone.</w:t>
        <w:br/>
        <w:br/>
        <w:t>The overall appearance of the image suggests a casual and non-professional setting, without any visible educational materials like slides or diagrams, and no instructor present to teach a class or provide guidance.</w:t>
        <w:br/>
        <w:t>[03:13] [VISUAL] The image captures a close-up view of an electronic component, which appears to be a small electrical switch or relay with some red and black wires connected to it. There is also a label that reads "S00" with a barcode, suggesting this could be a product or a module. The device is being held by someone's hand, as indicated by the skin tone and the partial view of a person holding it in place.</w:t>
        <w:br/>
        <w:br/>
        <w:t>In the background, an outdoor setting likely a garden or yard, due to the natural light and greenery that can be seen. A tree is visible, its green leaves contrasting with the industrial setting of the electronic component.</w:t>
        <w:br/>
        <w:br/>
        <w:t>The image also features a circuit board, which is black with a red and white stripe running down its side. A red wire connects to a black component on the board, hinting at the board's active role in the circuit. The board is held together by a pair of silver-colored wires, each adorned with a red stripe, resting on a white surface that provides a stark contrast to the black of the board and the silver of the wires.</w:t>
        <w:br/>
        <w:br/>
        <w:t>The relative positions of the objects suggest a well-organized and functional electronic device. The red wire connecting to the black component on the board might be a power source or a signal line, while the silver wires could be part of the circuit's control or communication network. The white surface on which the board rests might be a board or a tray designed to hold and protect electronic components.</w:t>
        <w:br/>
        <w:br/>
        <w:t>Overall, the image provides a detailed look at the components of an electronic device, from the board and its wires to the surrounding environment. It's a snapshot of a moment in the life of an electronic device, capturing not just its physical attributes but also its potential for function and interaction.</w:t>
        <w:br/>
        <w:t>[03:14] [VISUAL] The image depicts an individual working with electronic components outdoors, amidst a blurred background suggesting a daytime setting. The person's hand is visible on the left side of the image, holding a soldering iron that appears to be used for soldering a piece of circuit board attached to it. The electronic component in focus appears to be an integrated circuit (IC), which could be part of a microcontroller or another type of processor chip.</w:t>
        <w:br/>
        <w:br/>
        <w:t>The scene captures a moment of technical prowess and innovation, as the black soldering iron, its red tip glowing with heat, is poised to make a connection between wires and components on the black circuit board. The board itself is a canvas of wires and components, adorned with a white digital display that reads "00000000". The wires crisscross the board, forming a network of electrical pathways that connect the various components together.</w:t>
        <w:br/>
        <w:t>[03:16] [VISUAL] This image captures an intense moment of focus and precision as a person works on assembling or modifying a device with exposed circuitry. The main focus is on a small electronic circuit, featuring several components including resistors, an integrated circuit chip ("IC"), and a red wire connected to one of the circuit components. A screwdriver is visible in the person's hand, suggesting that they are in the process of assembly or modification.</w:t>
        <w:br/>
        <w:br/>
        <w:t>The image shows a moment of great attention to detail as a black wire, coated with silver, is being soldered to a red wire. The wires are held in place by silver-colored clamps and black screws, resting on a white surface that contrasts with the dark colors of the wires and clamps. This carefully executed repair or construction task suggests a high level of organization and precision.</w:t>
        <w:br/>
        <w:br/>
        <w:t>Without additional context, it's not possible to provide details about what exactly the device does or the nature of the educational activity taking place. However, it appears that the individual is engaged in a hands-on learning experience related to electronics, possibly involving soldering, wiring, or troubleshooting an electronic circuit.</w:t>
        <w:br/>
        <w:t>[03:18] [VISUAL] The image captures a moment of intense focus and skill as a person's hand, adorned with a bracelet, is seen holding a small electronic device with various wires attached to it. The device appears to be a complex assembly, featuring what seems to be a motor and a white electrical component that could be a capacitor or resistor. Wires run from the device into the hands of the person, who seems to be working on assembling or repairing the device.</w:t>
        <w:br/>
        <w:br/>
        <w:t>In this hands-on learning environment, where someone might be learning about electronics or DIY projects, the focus is on the device and the immediate actions being taken with it. The setting suggests a serene backdrop of nature, with trees and grass forming a tranquil tableau.</w:t>
        <w:br/>
        <w:br/>
        <w:t>The person's hand holds a black screwdriver with a silver handle, its pointed tip carefully removing a small black component from a white circuit board. The circuit board, featuring intricate patterns of wires and components, rests on a red and black wire. These twisted and connected wires form a complex network, ready to be wired together.</w:t>
        <w:br/>
        <w:br/>
        <w:t>The image is a testament to the art of electronic repair, where precision and patience are the tools of the trade.</w:t>
        <w:br/>
        <w:t>[03:19] [VISUAL] This image captures a close-up view of a circuit board being held by a pair of black tweezers. The board is rectangular and features a white label reading "DIGITIMES", indicating its brand or manufacturer. A small red wire connects the board to the tweezers, emphasizing their interaction.</w:t>
        <w:br/>
        <w:br/>
        <w:t>In the background, a tree provides natural contrast to the man-made objects in the foreground, suggesting that the image was taken outdoors, possibly in a garden or park. The focus is on the hands-on nature of working with electronic components, as demonstrated by the use of tweezers to manipulate the circuit board.</w:t>
        <w:br/>
        <w:br/>
        <w:t>The image also shows a person's hand holding onto a pair of pliers with insulated grips, potentially indicating work on wiring or manipulating small parts within the electronic device or on the circuit board. A green LED (light-emitting diode) connected to a small electronic device in the foreground is illuminated, suggesting that some form of electrical current is passing through it.</w:t>
        <w:br/>
        <w:br/>
        <w:t>The background reveals a partially visible circuit board with several components mounted on it, including a resistor, an electrolytic capacitor, and a diode. The larger project's size and complexity suggest that this image may be part of an outdoor electronics workshop or hands-on learning session, possibly demonstrating how to wire a LED or explaining how diodes work in a circuit.</w:t>
        <w:br/>
        <w:t>[03:21] [VISUAL] The image presents a highly detailed view of a circuit board, showcasing various electronic components. The board itself is black, while the white components that dot its surface provide a striking contrast. At the center of the board is a large, white transformer, its coils coiled around a central shaft. This prominent component is surrounded by several resistors and capacitors, their small forms creating a visually appealing juxtaposition to the larger transformer.</w:t>
        <w:br/>
        <w:br/>
        <w:t>To the side of the image, we see a person's hands engaged with an electronic device, which appears to be a soldering iron and a circuit board. The soldering iron is being used to heat up wire in order to make a solder joint on the circuit board, suggesting that the individual is attempting to repair or modify the circuit.</w:t>
        <w:br/>
        <w:br/>
        <w:t>In the background of the image, green foliage and part of what might be a bench or table with additional tools or components are visible, creating an informal workspace or hobbyist's area dedicated to electronics repair or DIY projects. The overall setting suggests a space where individuals can work on their own projects or tinker with electronic components.</w:t>
        <w:br/>
        <w:br/>
        <w:t>The circuit board is meticulously arranged in a grid-like pattern, showcasing the precision and attention to detail required for effective electronic engineering. Each component has its own place, contributing to the overall functionality of the circuit board. Despite the complexity of the board, there is no visible text or diagrams providing context or instruction, allowing the viewer to appreciate the intricate details of the electronic components.</w:t>
        <w:br/>
        <w:t>[03:22] [AUDIO] Let's go.</w:t>
        <w:br/>
        <w:t>[03:23] [VISUAL] The image shows a person interacting with what appears to be a large black speaker or audio device. The individual's hand is positioned directly on top of the round, gray-colored speaker, with their thumb and index finger visible. Their hand is placed on the center of the speaker, applying pressure to it with their finger, which may be grasping onto the outer edge of what seems to be a circular metal plate, possibly a speaker cone.</w:t>
        <w:br/>
        <w:br/>
        <w:t>The background suggests an outdoor setting with greenery, indicating that the activity may be taking place in a garden or similar outdoor environment. The blurred background reveals green leaves and a tree, further supporting this conclusion. The overall composition of the image implies that the speaker is being held in a casual manner, possibly for demonstration or testing purposes.</w:t>
        <w:br/>
        <w:br/>
        <w:t>The focus of the image is solely on the interaction between the person and the object they're manipulating, with no texts, diagrams, or other educational elements visible in this frame.</w:t>
        <w:br/>
        <w:t>[03:24] [VISUAL] The image shows a hand holding an object that appears to be a reel of tape or film, with a focus on this item being wound up or processed. The background is slightly blurred but features green foliage, suggesting an outdoor setting. In the foreground, a black speaker sits atop a green plant, with a brown fabric strap hanging from it. The speaker's shiny surface and black cover indicate good condition, and the strap suggests it might be used for carrying the speaker. The overall scene presents a moment of care or maintenance, potentially related to the speaker's condition or function, as the hand appears to be engaged in an activity involving the speaker.</w:t>
        <w:br/>
        <w:t>[03:26] [VISUAL] The image shows a close-up view of a person's hand interacting with a circular speaker, placed on a flat surface surrounded by lush green foliage. The speaker has a black body and a white grille. The person's thumb is positioned on the side of the speaker, while their fingers point towards it. The speaker appears to be operated by touching or adjusting its position, possibly illustrating sound amplification or volume control. The overall setting suggests an outdoor location, such as a garden or patio, with a peaceful and serene atmosphere.</w:t>
        <w:br/>
        <w:t>[03:28] [VISUAL] The image shows a person interacting with a black and silver speaker that appears to be resting on a wooden surface. The speaker's metallic texture stands out against the natural backdrop of lush greenery, including trees and leaves. A closer inspection reveals numbers "5020" and "100" marked on the surface of the speaker. In the foreground, the person is placing something onto what resembles a circular metal frame with a small component inside, which has an identification number or code labeled "2960." The surrounding context suggests an outdoor setting, possibly related to a science project, experiment, or demonstration. The overall scene presents a juxtaposition of technical and natural elements, with the speaker's metallic design drawing attention against the organic surroundings.</w:t>
        <w:br/>
        <w:t>[03:29] [VISUAL] The image shows a person interacting with two circular objects. The larger object appears to be a metal disc with various markings and numbers on it, which is being held by the person. They are in the process of removing a smaller circular item from the center of this larger disc.</w:t>
        <w:br/>
        <w:br/>
        <w:t>In the foreground, the person's hand is captured adjusting or testing a black and yellow speaker, which rests on a green surface adorned with a blue pattern. The speaker's body features a blue circle and a yellow line, possibly indicating its brand or model. The speaker's face, a black disc with a yellow logo, displays the number 500, suggesting it might be a 500-watt speaker.</w:t>
        <w:br/>
        <w:br/>
        <w:t>The scene captures a moment of interaction between the person and the objects, with the larger metal disc and speaker potentially being used for their intended purposes. The image features natural elements like foliage in the background, which suggests an outdoor setting.</w:t>
        <w:br/>
        <w:t>[03:31] [VISUAL] In the inverted-color processed image, a person is seen holding a small circular object with various markings and numbers around its circumference. The object appears to have a metallic band and a central hole. The individual is wearing a dark top and positioned against an outdoor setting with plants. The object being held by the person's left hand has a clear text visible on it, but due to the inversion filter applied to the image, details about that text are unable to be provided.</w:t>
        <w:br/>
        <w:br/>
        <w:t>The circular object also features a metallic band and a central hole, as well as various markings and numbers around its circumference. The person is standing outdoors, surrounded by green leaves and branches. Additionally, there appears to be a black speaker with a yellow ring around its edge, equipped with two black rubber feet and a black wire attached to the speaker. The ring around the speaker features purple writing, possibly indicating the speaker's model or specifications.</w:t>
        <w:br/>
        <w:br/>
        <w:t>The image does not contain any text, but the relative position of the objects suggests that the person is examining or adjusting the speaker.</w:t>
        <w:br/>
        <w:t>[03:33] [VISUAL] The image shows a person holding a black and silver speaker with a white grille, adorned with blue numbers reading "500 w 2", written in blue marker. The speaker is placed on a white surface, against a lush green background, possibly indicating an outdoor setting. The person's left hand is visible, with the thumb and index finger holding the speaker. In the foreground, there is a device that appears to be a battery tester, with a label featuring the number "500" and an illustration of a battery. A circular object with holographic or iridescent patterns lies in front of the tester, which could be a piece of machinery or equipment relevant to the device being tested.</w:t>
        <w:br/>
        <w:br/>
        <w:t>The person's hand is also holding what looks like a small electronic component, possibly a diode or an integrated circuit (IC), given its pin-like structure and the orientation of the leads. The individual seems to be about to interact with the tester, perhaps by inserting the component into it for testing. The device has text that reads "500", likely indicating the voltage capacity of the battery or the range of voltages the device can measure. Below this number is a symbol resembling an electrical outlet with a plug inserted, suggesting the output of electricity from the battery.</w:t>
        <w:br/>
        <w:t>[03:34] [VISUAL] The image shows a close-up view of an electric motor, with a meter connected to it indicating its performance or status. The motor is powered and rated at 500 Watts, as indicated by the text on the meter. A small LED light attached to the motor casing has red and white wires, possibly used as a signal light for monitoring the operation of the motor. On the top left corner of the image, there's a hand holding what appears to be a small electronic device or module, possibly related to the control or monitoring of the motor.</w:t>
        <w:br/>
        <w:br/>
        <w:t>The background shows an outdoor setting with greenery and what looks like a wooden structure. The speaker is placed against this backdrop, creating a contrast between the man-made object and nature. The speaker, a circular object, has a yellow label that proudly displays its power rating "500 w" and is encased in a black housing. A silver wire threaded through the speaker adds an industrial touch to its appearance.</w:t>
        <w:br/>
        <w:br/>
        <w:t>The image suggests a setting where the motor or speaker is being prepared for use, perhaps in a music studio or a home entertainment system. The overall scene captures a moment of preparation or setup, blending man-made technology with natural elements.</w:t>
        <w:br/>
        <w:t>[03:36] [VISUAL] The image shows a close-up view of a hand operating a mechanical device, which appears to be some sort of mechanical or manual drill press or machine tool. The person's fingers are visible as they grip the spindle or lever of the equipment. There is a metallic rod or shaft that rotates in front of the person, and there seems to be a circular object or guide in the hand, which might be related to the operation of the device.</w:t>
        <w:br/>
        <w:br/>
        <w:t>The background includes a lush green plant with green leaves, suggesting an outdoor setting. The focus of the image is on the hands and the device being operated, and the details of the surroundings are not the main subject. The device itself has a white handle, and within it, there appears to be a small pink object or tool.</w:t>
        <w:br/>
        <w:br/>
        <w:t>The style of the image suggests it might be used for instructional purposes, showing a technique for operating machinery, but without further context, it's difficult to determine the exact nature of the instruction or the specific model or type of machine shown.</w:t>
        <w:br/>
        <w:t>[03:38] [VISUAL] The image shows a person's hand holding two distinct objects: a small green plant with white flowers and a wire with pink insulation. The hand is held up to frame these objects, which appear to be the main focus of the image. The blurred background suggests an outdoor setting, possibly a garden or park, as it contains green leaves and what appears to be a black object. The individual's fingers are visible, holding the wire in place with their thumb and index finger, while their middle and ring fingers remain free. There is no visible text or other objects in the frame that would provide additional context about the content being taught or the nature of the educational setting, suggesting that the image may be simply showcasing these two distinct objects without any explicit teaching activity evident.</w:t>
        <w:br/>
        <w:t>[03:39] [VISUAL] The image shows a close-up view of a person's hands holding a speaker with a black and white casing, which is circular in shape. The speaker is marked with various numbers and letters, including the word "500w" and the number "2", likely indicating its power output or specifications. In front of the speaker, there are two small circular objects labeled "100 W" and "200 W", suggesting different levels of power output. The coil wrapped around an electromagnet is visible in the background, connected to a cylindrical device with a blue label reading "500 W". This indicates that the magnet is capable of generating 500 watts, equivalent to half-an-ampere electrical current. The person's hand is seen gripping the speaker, indicating its importance or significance. The lush green leaves surrounding the scene suggest that the speaker is likely being used outdoors or in a natural setting, possibly as part of an educational demonstration or science experiment related to electromagnetism.</w:t>
        <w:br/>
        <w:t>[03:41] [VISUAL] The image shows a close-up of a person's hands working with an electrical setup. A hand is holding a device with wires attached, possibly a speaker or speaker system, while the other hand holds what appears to be a black plastic casing, possibly for 3D printing, with a red filament spooled inside. The device being held has visible components and wires inside a black box that resembles a projector. The person is wearing a pink top and surrounded by green foliage in an outdoor setting or space with plants. The focus of the image is on the hands and the objects they are working with, suggesting a possible connection to electronics, 3D printing, or DIY projects involving these components.</w:t>
        <w:br/>
        <w:t>[03:43] [VISUAL] The image shows a close-up view of a person's hands at work on an object that appears to be a speaker or amplifier system. One hand is holding onto the base of the unit, while the other hand seems to be wiring or working with some electronic components. Visible connections, likely from soldering or screwing, suggest that the device may have been recently assembled or repaired. The object itself has a cone-like structure with a central opening, typical of a speaker or amplifier component. In the lower right corner, the text "10cm" is partially visible, which could refer to dimensions or parts of the system. A closer look reveals wires visible on the side of the speaker being held by the person's hand.</w:t>
        <w:br/>
        <w:t>[03:44] [VISUAL] The image shows a close-up view of an electronics project setup on a workbench. At the center of the image is a small circuit board with various electronic components connected to it, including capacitors, resistors, and at least one integrated circuit (IC). The components are attached to a breadboard, which is being used as a prototyping platform for the circuit.</w:t>
        <w:br/>
        <w:br/>
        <w:t>The circuit appears to be powered by a 9-volt battery, as indicated by the connector in the top left corner of the image. There's also a small black box with some sort of control or interface, but it's not entirely clear what its function is.</w:t>
        <w:br/>
        <w:br/>
        <w:t>On the breadboard, there are two jacks connected to the circuit board; one has wires leading to a device that could be a microphone or another sensor, while the other is connected to a speaker or an LED. There are also several jumper wires connecting the components together, with red and black wires presumably used for power supply and signal connections respectively.</w:t>
        <w:br/>
        <w:br/>
        <w:t>The background of the image appears to be a natural setting, possibly a forest or garden, as suggested by the greenery visible in the top right corner. The focus of the image is on the electronics project, and no instructor is visible, nor any text or diagrams. The style of the photo seems to be informational or instructional, possibly for a DIY electronics tutorial, given the context of the project and the way it's presented.</w:t>
        <w:br/>
        <w:br/>
        <w:t>The circuit board itself features resistors, capacitors, and diodes, all essential parts of an electronic circuit. The resistors are scattered across the board, likely regulating current or voltage. The capacitors are also scattered, serving to store and release energy. The diodes are present on the board, part of the circuit's control system, allowing for the flow of current in one direction while blocking it in the opposite direction.</w:t>
        <w:br/>
        <w:br/>
        <w:t>The board is surrounded by a green background, adding a touch of nature to the otherwise electronic scene. Overall, the image presents a detailed view of an electronic circuit board, with its components clearly visible and their placement carefully arranged.</w:t>
        <w:br/>
        <w:t>[03:46] [VISUAL] The image shows a person's hands working with electronic components, specifically a circuit board and various electronic parts. The setup includes multiple resistors connected to a breadboard, which is likely being used as part of an educational process to demonstrate how to set up an electrical circuit. Two jumper wires connect one end of the circuit board to the breadboard terminals. A small white device with markings on it is also present, possibly indicating its function or the path for the electrical flow.</w:t>
        <w:br/>
        <w:br/>
        <w:t>In the background, a blurred image of greenery suggests an outdoor setting. The focus of the image is sharpest on the hands and the immediate vicinity around them, which includes the components and the device being wired. Notably, there are no visible texts or diagrams in the image that would provide additional context or information about the circuit board or its components.</w:t>
        <w:br/>
        <w:br/>
        <w:t>The small white box appears to be a part of a larger electronic device, equipped with several resistors arranged in a grid pattern, indicating a complex wiring system. The wires, red and black in color, are neatly connected to the resistors, suggesting an ongoing electrical repair or installation.</w:t>
        <w:br/>
        <w:t>[03:48] [VISUAL] The image captures a close-up view of a soldering iron, its tip glowing with heat, resting on a black surface. The soldering iron is held in place by a metal clamp, its handle gripped firmly by the person's hand. The clamp is a stark contrast to the black surface it's placed on, with its silver clasp adding a touch of metallic shine.</w:t>
        <w:br/>
        <w:br/>
        <w:t>The soldering iron appears to be equipped with a red tip, its color standing out against the black surface. The tip is lit up, indicating that it's currently in use or has recently been used. The soldering iron's heat is visible in the image, suggesting that it may have just been used for soldering components onto an electronics project.</w:t>
        <w:br/>
        <w:br/>
        <w:t>In the background, a white board is visible, its color providing a neutral backdrop to the scene. The board appears unoccupied and clean, with no discernible text or other objects present. The focus of the image is on the soldering iron and the person's hand, creating a sense of action and activity.</w:t>
        <w:br/>
        <w:br/>
        <w:t>The device being held by the person appears to be an electronics project, possibly related to robotics or DIY electronics given the nature of the components involved. The project includes several integrated circuits (ICs), resistors, and wires connected together, suggesting it might be some form of embedded system or circuit board.</w:t>
        <w:br/>
        <w:t>[03:49] [VISUAL] The image captures a close-up view of both hands working with electronic components, with a focus on attaching or soldering wires to connectors. The person appears to be part of an electronics repair or DIY project, possibly involving a vehicle electrical system given the context. In the foreground, several connectors and wiring are visible, including what looks like a red wire attached to a terminal block.</w:t>
        <w:br/>
        <w:br/>
        <w:t>The background is blurred, giving the impression of a green field or perhaps a piece of carpeting, suggesting an informal setting for this activity. The hands' work is the central focus of the image, with no visible texts or diagrams indicating a teaching context or specific instructions for the viewer.</w:t>
        <w:br/>
        <w:br/>
        <w:t>In contrast, another perspective shows a detailed view of a circuit board, which is also part of the electronic components being worked on. The board is a complex network of wires and components, featuring a prominent red wire running across its surface, connected to a white component. A red resistor, crucial in controlling the flow of current, is positioned on the right side of the board.</w:t>
        <w:br/>
        <w:br/>
        <w:t>The circuit board's black color provides a stark contrast to the white components and the red wire, making it easier to identify and understand the board's functions. The blurring technique used in both images, known as depth of field, helps to emphasize the importance of the electronic components and circuit boards being showcased, drawing focus away from any distractions in the background.</w:t>
        <w:br/>
        <w:t>[03:51] [VISUAL] The image shows a close-up view of a person's hand actively engaged in electrical work, likely repairing or assembling an electronic device. The device itself is a small, open gadget with various components visible, including resistors and wires. One wire features a small white label with text that is partially legible, adding to the sense of hands-on experimentation. The individual appears focused on their task, suggesting they are in the process of building or testing the device. Notably, there are no instructional materials present, such as texts, diagrams, or slides, indicating an informal setting and potentially a self-directed learning environment. The natural light and background greenery suggest that the work is taking place outdoors. In the center of the image, a black soldering iron is being used to join two components together: a white resistor on the left and a red capacitor on the right. The blurred background draws attention to the active work in progress, implying a process of electronic repair or assembly.</w:t>
        <w:br/>
        <w:t>[03:52] [AUDIO] Let's go.</w:t>
        <w:br/>
        <w:t>[03:53] [VISUAL] The image shows a person's hands working with an electronic device, featuring a breadboard with wires and components attached. A red wire is connected to one of the breadboard terminals, providing power to the circuit. The breadboard also has two white connectors with colored bands indicating positive (+) and negative (-) polarity. A small resistor is visible among the components.</w:t>
        <w:br/>
        <w:br/>
        <w:t>In close proximity, a soldering iron with a red tip is positioned between two wires, ready to melt the solder and join them together. The wires are black and red in color and are connected to a black circuit board with white text. The circuit board features three resistors, each with a different color: red, white, and black. These resistors are arranged in a diagonal line on the board.</w:t>
        <w:br/>
        <w:br/>
        <w:t>The focus of the image is on the electronic devices and the soldering process, with no additional context or details provided about the setting. There are no visible texts or labels on any objects to suggest a teaching context or provide information about the electronic components or their purpose. The blurred background further emphasizes the intricate details of the circuit board and soldering process.</w:t>
        <w:br/>
        <w:t>[03:54] [VISUAL] This image appears to capture a moment in the assembly or repair of an electronic device. The focus is on a small circuit board with various electronic components attached, including resistors, capacitors, and diodes. The board is black, providing a stark contrast to the white components it houses. Each component is labeled, suggesting meticulous work in assembling the circuit.</w:t>
        <w:br/>
        <w:br/>
        <w:t>A notable feature of the image is the small white board, which could be a control or monitoring board essential for the device's proper functioning. The placement of this board suggests a moment of completion or anticipation, as if the person holding the board is ready to engage with the device or observe its functionality.</w:t>
        <w:br/>
        <w:br/>
        <w:t>The image does not contain any text, allowing the viewer to focus solely on the components and their arrangement. This absence of text adds to the sense of mystery and intrigue surrounding the image, leaving room for interpretation.</w:t>
        <w:br/>
        <w:br/>
        <w:t>In the background, a person's hand is visible, holding the board and possibly preparing to solder or adjust connections. The manual or guide visible in the image appears to be an instructional manual related to electronics work, although it is partially obscured. The text does not provide specific details about the device's purpose or function, leaving this information unclear without additional context.</w:t>
        <w:br/>
        <w:br/>
        <w:t>The image provides a detailed and informative view of a simple yet complex electronic device, its components, and their assembly. It captures not just the physical components but also the human element of their creation and maintenance, offering a glimpse into the process of electronics work.</w:t>
        <w:br/>
        <w:t>[03:56] [VISUAL] The image captures a close-up view of an electronics project or experiment, showcasing a person's hand holding an electronic component with wires connected to it. The central focus is the component, possibly a transistor or integrated circuit (IC), with red and black wires attached to its pins, suggesting it might be part of a breadboard setup commonly used for prototyping. The person holding the component appears to be working with the device, possibly adjusting connections or examining the circuit.</w:t>
        <w:br/>
        <w:br/>
        <w:t>In the background, another individual is engaged in the same activity or observing the work being done on the circuit board. A complex network of wires and components, including resistors, capacitors, and a transistor, can be seen on the black circuit board. The resistors are of different colors, indicating their various values and functions, while the capacitors are also colored, suggesting their role in storing and releasing electrical energy. The person's finger is firmly grasping the circuit board, indicating their focus and attention to detail in the task at hand.</w:t>
        <w:br/>
        <w:br/>
        <w:t>The overall scene suggests a moment of intense work in an electronic workshop or repair shop, where the individual is likely building or repairing an electronic project.</w:t>
        <w:br/>
        <w:t>[03:58] [VISUAL] The image shows a close-up view of a person's hand, working on a circuit board with various electronic components. The hand, positioned in the center of the image, is holding a soldering iron, a tool used for joining or repairing electrical connections. The soldering iron, with its black body and red tip, is pointing towards the circuit board.</w:t>
        <w:br/>
        <w:br/>
        <w:t>The circuit board, a black piece of metal, is covered with several components, including resistors, capacitors, and a battery. The resistors, with their distinct red and black color, are located towards the top of the board. The capacitors, with their white and orange color, are placed in the middle. The battery, with its black and silver color, is situated towards the bottom of the board.</w:t>
        <w:br/>
        <w:br/>
        <w:t>One hand appears to be soldering a wire onto the circuit board while the other hand is attaching a small component, possibly a resistor or capacitor, to another part of the board. The focus is on the technical action rather than the individual's face or identity.</w:t>
        <w:br/>
        <w:br/>
        <w:t>The electronic device has visible components including wires, a transformer (identified by its two sets of windings), and other small electronic parts. The background of the image is blurred, drawing focus to the hand and the circuit board. The colors of the components on the circuit board contrast with the black background, making them stand out. There are no texts, diagrams, or readable materials in the image that would suggest a teaching context or a specific learning objective.</w:t>
        <w:br/>
        <w:t>[03:59] [VISUAL] The image depicts a person engaged in a hands-on activity involving electronic components and tools. Specifically, the individual is using a soldering iron to attach a wire to a white plastic socket, which contains various components such as resistors, capacitors, and a small screw. The person's hand is visible, holding the wire and socket together, with the soldering iron positioned on the wire. The background appears to be a green surface, although it is slightly blurred. Meanwhile, in the foreground, another electronic device - possibly a microphone or small speaker with wires attached - is being worked on by the same individual, likely for repair, maintenance, or assembly purposes.</w:t>
        <w:br/>
        <w:t>[04:01] [VISUAL] In this image, there is a person's hand holding a soldering iron, which is currently in use to connect two electronic components. The components are two resistors, each with a red and black wire connected to them, placed on a black board with a white stripe running along it. The board is situated on a green surface, serving as a backdrop for the entire scene.</w:t>
        <w:br/>
        <w:br/>
        <w:t>As the soldering iron has been used in the moment captured by the image, the process of connection is complete. In the foreground, the individual's hand appears to be attaching a small metal component with a screwdriver, focusing intently on the task at hand. The device being worked on features several visible components: resistors in red and orange plastic casings, likely used for color-coding purposes in electronics; a black capacitor attached to a green trace, which is part of the circuit; and a pink wire or ribbon cable connected between these components.</w:t>
        <w:br/>
        <w:br/>
        <w:t>A silver metallic piece with a small hole seems to be aligned with another hole, possibly indicating a mechanical or electrical connection point on the device. The background is blurred but suggests an indoor setting with lighting that casts a shadow behind the person's hand, providing depth perception. This image may capture a step in assembling or repairing an electronic circuit board, possibly for an educational video or tutorial given the focus on the process of assembly and the clear demonstration of a technique.</w:t>
        <w:br/>
        <w:t>[04:03] [VISUAL] The image shows a close-up view of a person's hand carefully working on an electronic device, specifically a microcontroller board. The board appears to be an Arduino or similar type, featuring several components including a microcontroller chip, resistors, and wires connecting them. A white jumper wire is being inserted into one of the connectors on the microcontroller chip. The background is out of focus but suggests an indoor environment with a greenish hue, possibly due to lighting conditions or the color of the surface.</w:t>
        <w:br/>
        <w:br/>
        <w:t>The circuit board itself is black, housing resistors and capacitors. The resistors are cylindrical in shape, colored black and white, and strategically placed around the board. The capacitors are small and cylindrical, also positioned around the board. Wires, red and white in color, connect the components together, holding the board in place. This detailed view showcases the intricate workings of electronic devices and highlights the importance of careful assembly and connection of components for proper functioning.</w:t>
        <w:br/>
        <w:t>[04:04] [VISUAL] The image shows a close-up view of a black circuit board, adorned with various electronic components and wires. The board is resting on a green surface, providing a stark contrast to its black color. On the board, three resistors are neatly arranged, each with a distinct color: black, white, and red. These resistors regulate the flow of electricity and are the heart of the circuit.</w:t>
        <w:br/>
        <w:br/>
        <w:t>Next to the resistors lies a black capacitor, which is a vital component in electronic circuits, storing and releasing electrical energy. Two wires, one black and one white, are connected to the board, likely forming part of the power supply that allows the components to function.</w:t>
        <w:br/>
        <w:br/>
        <w:t>In the process of being attached to the circuit board, a pair of red and white wires can be seen being connected together and then to another part of the device, which could be a battery pack or power supply. The individual working on the device is in the process of attaching these wires to the board, focusing primarily on the hands and the device being worked on.</w:t>
        <w:br/>
        <w:br/>
        <w:t>There are no visible texts or diagrams that provide additional context or information about the activity, but the arrangement of the resistors and capacitors suggests a complex electronic circuit, perhaps for a specific purpose or application. Overall, the image provides a glimpse into the intricate world of electronics, where components are meticulously arranged to create functional devices.</w:t>
        <w:br/>
        <w:t>[04:06] [VISUAL] The image presents a close-up view of a black circuit board, which is the core component of a homemade electronic device. The board features various components, including resistors with distinct red, white, and black bands, capacitors with white and red bands, and a transistor positioned at the end. These components are connected in a series configuration, showcasing the complexity of the circuit. A black plastic bracket secures the circuit board firmly in place, ensuring stability during use.</w:t>
        <w:br/>
        <w:br/>
        <w:t>In the background, the image captures an outdoor setting with greenery, indicating the photo may have been taken in a garden or park. The lighting conditions suggest it is daytime with natural light illuminating the scene. Red, white, and pink wires are interconnected with each other, implying custom electronics assembly or modification. There is no text present that can be read, and the image appears to be intended for documentation purposes rather than instructional.</w:t>
        <w:br/>
        <w:t>[04:08] [VISUAL] The image shows a person's hand holding an electronic device with Chinese characters that appear to say "Xuapin AA-A2N". The battery pack is green and has red and white labels, as well as some buttons on the top. It's plugged into what looks like an electrical outlet or charging station, indicated by a green light and a white cable attached to it.</w:t>
        <w:br/>
        <w:br/>
        <w:t>In the background, there's a natural setting with trees and foliage that suggest this is taken in a garden or outdoor area. The focus of the image seems to be on the battery pack, possibly for demonstration or explanation purposes.</w:t>
        <w:br/>
        <w:br/>
        <w:t>The person holding the battery pack is facing away from the camera, their hand positioned on the device, suggesting they are either inspecting or preparing to use it. The battery pack has a white label displaying the words "AAA-DMZ-12" in black letters, indicating the type and capacity of the battery.</w:t>
        <w:br/>
        <w:t>[04:09] [VISUAL] The image shows a person engaged in an activity that involves handling electronic equipment, specifically the small green battery box labeled "XUPAIN AA6-DZN". The individual appears to be using a tool or device to interact with the box. Visible wires connected to the device suggest some form of testing, maintenance, or programming process is taking place.</w:t>
        <w:br/>
        <w:br/>
        <w:t>The environment suggests an outdoor setting with lush green trees and foliage in the background, indicating it might be daytime. The image itself seems to have been taken from a screenshot of a video, as there are artifacts like play buttons and resolution indicators visible on the frame, overlaid on the video content.</w:t>
        <w:br/>
        <w:br/>
        <w:t>A closer look at the box reveals that it is affixed to a stone surface, which is nestled in a lush green garden dotted with trees and plants. The overall scene suggests a quiet, peaceful setting where technology and nature coexist.</w:t>
        <w:br/>
        <w:br/>
        <w:t>Given that this image is shared for educational purposes, it is likely that the image is being used to explain concepts related to electronics, programming, or possibly robotics. However, without additional context or labels, it's difficult to provide more detailed information about the specific content of the lesson or the identity of the instructor.</w:t>
        <w:br/>
        <w:t>[04:11] [VISUAL] The image shows a person's hand and forearm interacting with two electronic devices. The main device appears to be a soldering iron or hot glue gun given the visible heat source, connected to a small circuit board possibly a microcontroller development board based on its shape and components. On the breadboard, various electronic parts including resistors, capacitors, and possibly connectors for additional hardware like a motor or LED are present.</w:t>
        <w:br/>
        <w:br/>
        <w:t>The hand is holding the device over the soldering iron or hot glue gun, suggesting that the individual might be attaching or modifying components on the breadboard, possibly with the intention of creating a functional prototype or fixing a malfunctioning circuit. The focus is solely on the hands working with electronic components, without any indication of an instructor providing instructions or teaching a class.</w:t>
        <w:br/>
        <w:br/>
        <w:t>In the background, a green box with the words "XUP AA" emblazoned on it is affixed to a gray stone surface, suggesting it's part of a larger structure or device. A black wire extends from the box, connecting it to a small black device equipped with a red and black plug, hinting at the possibility of charging or connecting to another device.</w:t>
        <w:br/>
        <w:br/>
        <w:t>The overall scene suggests an ongoing or impending technological interaction, where technology is seamlessly integrated into everyday life. The image captures a moment where technology is not just a tool but a part of daily life, with the green box and black device forming the main focus against a neutral gray stone backdrop.</w:t>
        <w:br/>
        <w:t>[04:13] [VISUAL] The image shows an outdoor setting featuring a small electronic device labeled "XUPAİ" and the model number "A-D4M2-12," which appears to be connected to or being powered by a green XUPAIN AA 6-DZM 12 battery. The battery pack, marked with the same model number and specifications ("A60 3.7V 250mAh NiMH 26C 8.3Wh"), is placed on a concrete ledge or wall. Attached to the battery pack is a red jumper wire with a bare wire connector on one end and what looks like a small circuit board or prototype electronic device on the other.</w:t>
        <w:br/>
        <w:br/>
        <w:t>The circuit board has several components visible, including resistors and possibly integrated circuits, as well as wires that appear to be connected to it. The background is mostly out of focus, but it seems to be an overgrown area with greenery. No people are visible in the frame; however, there's a pair of hands holding what looks like a small electronic component, possibly part of the setup.</w:t>
        <w:br/>
        <w:br/>
        <w:t>The scene is dominated by the battery and the stone ledge on which it rests, providing a striking contrast between the bright green color of the battery and the gray tones of the stone. In the background, a tree with green leaves can be seen, adding a touch of nature to the scene. The image does not contain any discernible text, and the relative positions of the objects are such that the battery is centrally located on the ledge, with the tree in the background.</w:t>
        <w:br/>
        <w:t>[04:14] [VISUAL] The image shows a close-up view of a white battery being serviced or repaired by a technician. The battery's surface is adorned with a red and blue sticker bearing Chinese characters, indicating its origin or model. As the technician works on the battery's components, parts of their hand are visible within the frame. Inside the battery, the black and silver wiring and red terminal are visible, suggesting that it's being disassembled or reassembled for maintenance purposes.</w:t>
        <w:br/>
        <w:br/>
        <w:t>In the background, a person holds an object that appears to be a key or lever near a device with several small red switches. A metal key is inserted into the lock of the device, but the exact nature of the device and its context are unclear from this frame alone. The focus seems to be on the interaction between the person and the device, while the technician continues their work on the battery.</w:t>
        <w:br/>
        <w:t>[04:16] [VISUAL] The image depicts an individual engaged in meticulous repair work, with a focus on precision and detail. The person is wearing a red glove and holding a small screwdriver, its tip pointed towards a white object, which appears to be a battery. The battery is being repaired using a red wire. The camera captures the hand from the side, providing a clear view of the repair process. The background is blurred, drawing attention to the task at hand.</w:t>
        <w:br/>
        <w:br/>
        <w:t>The image shows an individual working with electrical components, specifically tightening or adjusting a connection within a device. There is no visible educational content, such as textbooks, slides, or diagrams, and no instructor in a traditional classroom setting. Instead, it captures an action that could be part of a demonstration or tutorial on electronics assembly or repair.</w:t>
        <w:br/>
        <w:br/>
        <w:t>The device being worked on has a red button and is connected to a square-shaped panel with screw terminals or connectors. However, without additional information, it's challenging to determine the exact nature of the device or the specific instructions being followed.</w:t>
        <w:br/>
        <w:t>[04:18] [VISUAL] The image shows a close-up of someone's hand adjusting a small electronic device with a red button and a yellow knob. The person is holding onto a small circuit board with components that suggest it might be an Arduino or similar microcontroller board, possibly part of an electronics project. On the device, there are visible texts including "65," which could refer to an integrated circuit, specifically an 8-bit microprocessor used in early home computers.</w:t>
        <w:br/>
        <w:br/>
        <w:t>The image quality and angle make it difficult to discern more detailed features of the device or the surroundings. There is no text present in the image that provides additional context or instruction. The focus is on the hands adjusting the device rather than any teaching or instructional elements. The overall setting appears to be casual and informal, possibly a workspace or hobbyist environment where someone is working on an electronics project.</w:t>
        <w:br/>
        <w:br/>
        <w:t>The person's hand is firmly gripping a screwdriver, which is in the process of being inserted into a silver-colored battery that rests on a white surface. The fingers are visible, indicating the precision and care with which they are handling the task. The screwdriver, positioned at the top of the device, suggests that it is being used to secure a part of the battery. The overall scene conveys a sense of technical expertise and attention to detail as the person works on this electronics project.</w:t>
        <w:br/>
        <w:t>[04:19] [VISUAL] This image captures a moment of meticulous work on an electronic device, potentially during an educational setting where hands-on activities are involved. The main focus of the image is the interaction between a gloved finger and a small white device with a removable green cover. The hand is holding a red screwdriver, which is used to attach a red wire to the device, specifically connecting it to a green connector.</w:t>
        <w:br/>
        <w:br/>
        <w:t>Visible in the image is text that reads "5V", indicating the voltage level being used with the device in question, possibly suggesting an activity involving soldering or repairing components at 5 volts of power. The background is blurred but shows a green surface, which could be a table or desk where the activity is taking place.</w:t>
        <w:br/>
        <w:br/>
        <w:t>There are no visible slides, diagrams, or any other teaching material in this frame, so no information about an instructor's actions or instructions can be confidently determined from this image. The focus remains on the immediate action of attaching the wire to the device, being done by the person whose hand and finger are seen in the foreground.</w:t>
        <w:br/>
        <w:t>[04:21] [VISUAL] The image captures an experimental setup, possibly for a science project or demonstration, featuring an electronic device with a red LED illuminated at its center. The device is attached to several wires, one of which appears to have been recently soldered as evidenced by the fresh solder. In the lower right corner of the image, a digital display shows "0.18", potentially related to experimental data or a measurement part of the process.</w:t>
        <w:br/>
        <w:br/>
        <w:t>The setup seems to be outdoors, with vegetation and possibly a small body of water in the background, which adds context to the location where the photo was taken. The image itself features a digital glitch effect, causing distortion in certain areas, particularly around the device's wires and the digital display, adding an abstract layer to the content.</w:t>
        <w:br/>
        <w:br/>
        <w:t>In the foreground, a green and white battery box is featured prominently, with a red screwdriver and silver wire attached to it. The screwdriver is held firmly in the hand of a person, positioned on the left side of the box, while the silver wire is connected to the top of the box, also held by the person.</w:t>
        <w:br/>
        <w:br/>
        <w:t>The focus appears to be on the demonstration of the electronic setup rather than a formal educational setting, with no visible text or writing providing additional context. The blurred background suggests a focus on the battery box and the person, implying a typical scene of battery maintenance or repair.</w:t>
        <w:br/>
        <w:t>[04:22] [AUDIO] Let's go.</w:t>
        <w:br/>
        <w:t>[04:23] [VISUAL] The image captures a close-up view of an electrical device, possibly a controller or power supply, with an electrical connection being made to it. A red cable with a connector at one end and a blue clip at the other is attached to a metal piece labeled "12V DC", suggesting that the device operates on 12-volt direct current electricity. The surroundings indicate an outdoor environment, possibly a garden or similar setting, with some greenery in the background.</w:t>
        <w:br/>
        <w:br/>
        <w:t>The image has been digitally altered to include overlaid text that reads "You may not distribute this item without proper licensing.", indicating copyright protection for the device shown. Two small red circles and an arrow pointing to one of them are also visible, likely used to direct attention or highlight a specific component in the image.</w:t>
        <w:br/>
        <w:br/>
        <w:t>The focus is on the electrical connection and labeling of voltage, implying that this could be a demonstration or explanation related to electrical systems, particularly those with 12-volt DC components. The presence of the text overlay suggests a learning environment where students or viewers are being instructed on the proper handling and use of electrical devices.</w:t>
        <w:br/>
        <w:br/>
        <w:t>In the foreground, a red wire is seen, possibly indicating recent activity or repair, while the battery itself is encased in a white plastic case with a red label bearing the inscription "12V 20Ah". The blurred background draws focus to the battery and its connection, suggesting a moment of repair or maintenance, perhaps indicating the battery's condition or the need for service.</w:t>
        <w:br/>
        <w:t>[04:24] [VISUAL] The image captures a close-up view of an electronic device with various components, partially obscured by the angle of the shot. A person's hand is visible, holding a tool with a red and black tip, which appears to be clamping onto a small screw, suggesting maintenance or repair work being performed on the device.</w:t>
        <w:br/>
        <w:br/>
        <w:t>The device itself features an electronic component with a label and a small white circle, possibly indicating the type of chip or sensor. Two wires are connected to the device, one red and one black, potentially signifying positive and negative terminals or lines. The device is affixed to a base or surface that is not fully visible in this frame.</w:t>
        <w:br/>
        <w:br/>
        <w:t>In the background, a battery is visible, its surface coated with a layer of brownish residue. The battery is attached to a black base, which displays white text and a red sticker bearing the inscription "ELELLELLE", possibly indicating branding or a warning label for the battery. A red connector on the base suggests potential connectivity options for other devices or circuits.</w:t>
        <w:br/>
        <w:br/>
        <w:t>The overall scene implies a repair or maintenance process, with both the electronic device and the battery being inspected or prepared for use.</w:t>
        <w:br/>
        <w:t>[04:26] [VISUAL] The image captures a person engaged in a repair activity with electronic equipment. Specifically, the individual is using a pair of pliers to manipulate a small black connector, which seems to be part of an electronics assembly or modification. The device being worked on displays visible traces of solder and other electronic parts, suggesting it may be taking place in a lab or workshop setting with various tools and components around. A label that says "Wood" is present, indicating the material is wood, which is unusual for such equipment.</w:t>
        <w:br/>
        <w:br/>
        <w:t>In their hand, the person holds a white battery with a green and red label written in Chinese characters, possibly of Asian origin. The individual's fingers are firmly gripping the battery, implying familiarity or comfort with the task at hand. The blurred background draws attention to the battery and the person's actions, suggesting that the battery is being held in place for inspection or maintenance.</w:t>
        <w:br/>
        <w:br/>
        <w:t>The overall atmosphere of the image suggests an educational or instructional context, possibly demonstrating the process of repairing or building electronic circuits or devices. The person appears to be handling the task carefully, focusing intently on the work at hand.</w:t>
        <w:br/>
        <w:t>[04:28] [VISUAL] The image shows a close-up view of a person's hand holding a black and red cord, connected to a white and green battery box labeled with the Chinese characters "电池" and "充电", indicating its function. The focus is on the connection point of the cord to the box, which suggests that the box may be used for charging or connecting to other devices. A small electronic device with red and white wires connected to it can also be seen in the background, but the text on the device is not clearly legible due to the angle and resolution of the photo. The indoor setting appears to contain other electronics nearby. The image captures a moment in time, showing the action of charging or connecting the battery box, with the cord held in place by the person's hand.</w:t>
        <w:br/>
        <w:t>[04:29] [VISUAL] The image shows a close-up of a person's hand manipulating an electronic device with a red cable attached to it. The focus is on the hand and the device being held, which appears to be some kind of electronic circuit board or component. The device has a label that reads "10V 60Hz," indicating the voltage and frequency of the signal it's processing or generating. There's also a small circular object with text on it, but the resolution is too low to make out what the text says.</w:t>
        <w:br/>
        <w:br/>
        <w:t>The person's hand is seen holding a silver wire, which is connected to a white plate adorned with black and white markings, possibly indicating a label or a part number. The wire is attached to a red and black wire, suggesting a connection to another part of the device. The person's hand also holds a black screwdriver, which could be used for tightening or loosening the connection.</w:t>
        <w:br/>
        <w:br/>
        <w:t>The background is not clear due to the focus on the device, but there seems to be an open space that could suggest a workshop or lab setting. The lighting is even, suggesting controlled indoor conditions. There are no visible texts, slides, diagrams, or other educational materials in this frame, and it does not appear that the instructor is directly engaged with the image beyond their hand manipulating the device.</w:t>
        <w:br/>
        <w:t>[04:31] [VISUAL] The image appears to show a person inspecting an electronic device or component. On the left side of the image, there is a hand holding a small object with a red button and a metal plate that says "175V," indicating it's likely a transformer or a power supply unit. To the right, the same hand is seen adjusting a wire connected to the device; the other end of the wire is attached to a small, rectangular device with a label that reads "205" on it, suggesting it may be a circuit board or some type of electronic device.</w:t>
        <w:br/>
        <w:br/>
        <w:t>In the background, a glimpse of a workspace with various tools and components can be seen, indicating that this setting is likely a laboratory or workshop where electronics work takes place. There's also a partial view of a document or label, but the text on it is too small to be read clearly. The overall atmosphere suggests an educational or demonstration context, possibly a DIY electronics project or tutorial being conducted by someone with expertise in electronics and wiring.</w:t>
        <w:br/>
        <w:br/>
        <w:t>In the foreground, a battery stands out against a green wall, its surface a testament to its robust construction. The battery is white and silver, with a black top and a green top. The black top is adorned with a red button, its purpose unknown but its presence adding a pop of color to the otherwise monochrome palette of the battery.</w:t>
        <w:br/>
        <w:br/>
        <w:t>A red wire extends from the battery, its purpose unclear but its presence adding a sense of movement to the otherwise static image. The low-angle perspective looking up at the battery emphasizes its size and scale, making it appear larger than it might be in reality.</w:t>
        <w:br/>
        <w:t>[04:33] [VISUAL] The image shows an outdoor setting featuring electronic equipment and natural elements. On the left side is a blue and white box labeled "XUPA DGN-12" next to a small, portable device with a red LED light, antenna, and coiled cable connected to it. The background includes a lush green landscape with rocks.</w:t>
        <w:br/>
        <w:br/>
        <w:t>Nearby, a small green battery box with the XUPAI brand displayed prominently is securely fastened to a green stone, providing a sturdy base. The box is labeled "AA-6DZM-12", indicating its specific capacity and voltage. A black circuit board is attached to the box, possibly as part of a larger device or system, featuring a red wire that may serve as a connection or power source.</w:t>
        <w:br/>
        <w:br/>
        <w:t>The battery box and circuit board are situated on a moss-covered rock, offering a harmonious blend of natural and artificial elements. The soft green moss provides a striking contrast to the hard, metallic objects. Overall, the image presents an intriguing scene of everyday objects coexisting peacefully in this natural setting, potentially used for radio communication or experimentation.</w:t>
        <w:br/>
        <w:t>[04:34] [VISUAL] The image presents a scene of technological innovation and resourcefulness, featuring a small green battery pack labeled "XUPAI AAA-DZM-12", a six-cell battery that is currently off. The battery is affixed to a stone surface, its bright color contrasting with the earthy tones of the stone. In front of the battery, a black box with a white label can be seen, although the label is not fully visible, suggesting that it might contain instructions or a manual for the battery.</w:t>
        <w:br/>
        <w:br/>
        <w:t>The box is positioned on the stone surface, almost as if it were waiting to be used. The image also shows an outdoor setting where the device appears to be connected by a red wire to the battery pack, implying some form of electronic connection or testing. There is no clear text visible in the image, and there's nothing that indicates an instructor or teaching context.</w:t>
        <w:br/>
        <w:br/>
        <w:t>The background of the image is a blur of green, likely the foliage of a tree or plant, providing a natural backdrop to this scene of technology. The overall image paints a picture of a moment where technology and nature intersect, a snapshot of innovation in an otherwise serene environment, potentially exploring portable power sources or electronic projects.</w:t>
        <w:br/>
        <w:t>[04:36] [VISUAL] The image captures a poignant moment where technology and nature converge. A person's hand, adorned with a ring on the ring finger, gently cradles a white smartphone, symbolizing modernity's presence. The device is positioned against a backdrop of a green box bearing the logo "XuPai," showcasing the individual's technological expertise. One hand holds the device open, possibly for adjustment or testing, while the other hand appears to be inspecting it. A pair of white pliers in the lower right corner suggests manual manipulation or repair might be taking place. The blurred background hints at an outdoor setting with natural light. The green box stands out against the white background, drawing attention to the technological aspect, while the contrast between the smartphone's white color and the green box adds visual interest. The ring on the person's finger, a personal touch, brings humanity to the scene, making this moment both ordinary and extraordinary.</w:t>
        <w:br/>
        <w:t>[04:38] [VISUAL] The image shows a person using a white smartphone that is charging via a USB cable, placed on a green box labeled "XUPAI AA6-DMZ-M1" with a bird logo. The phone screen displays a QR code, indicating the user might be scanning it with their smartphone's camera to access some kind of digital information related to the product they are handling. The text on the phone screen is partially obscured; however, there seems to be an app or software interface that includes a field for entering or scanning data, and it appears that the user is about to complete an action with this device.</w:t>
        <w:br/>
        <w:br/>
        <w:t>The background of the image is blurred, making it difficult to discern any other details, but the natural light and what looks like a garden or park in the distant background suggest that the person is standing outdoors.</w:t>
        <w:br/>
        <w:t>[04:39] [VISUAL] The image shows a person holding a white smartphone with the XUPAI logo on the back, placed on a green battery box with a white label displaying Chinese characters. The phone's screen displays a photo of an item labeled "XUPA-D1M," along with text in Chinese characters and a model of the device. The individual appears to be showing or sharing information about the product through a smartphone. The setting seems to be outdoors, as suggested by the natural light and the blurred background, which includes foliage.</w:t>
        <w:br/>
        <w:t>[04:41] [VISUAL] The image appears to show a person interacting with an iPhone, which is currently turned off. The phone is resting on a green box labeled "XUPAI AA6-DMZ12", featuring a red and white label with the text "XUPAI" and "AA6-DMZ12". The focus of the image is on the hand's interaction with the device rather than providing detailed information about its content.</w:t>
        <w:br/>
        <w:br/>
        <w:t>The background is blurred, suggesting that the photographer intentionally framed the shot to emphasize the person's hand holding the iPhone. This could indicate a casual or relaxed environment where someone is using their phone for leisure or demonstration purposes. The box itself does not appear to contain any discernible text, and there is no indication of any specific information about its contents.</w:t>
        <w:br/>
        <w:br/>
        <w:t>The image does not provide any additional context about the person involved or the purpose of the interaction between the hand and the iPhone. However, the relative position of the hand and the phone suggests that the person may be holding the device up to the box for a demonstration or comparison purposes.</w:t>
        <w:br/>
        <w:t>[04:43] [VISUAL] The image shows a person holding a white smartphone, with the screen lit up and appearing to be charged. The phone is being held by someone whose hands are not fully visible within the frame. In the background, there is a power bank with writing on it; however, the text is too small and blurry to read clearly. Next to the power bank is an object that seems to be a small electronic device, possibly a modem or router, but due to the focus being on the phone, details of this object are not clear.</w:t>
        <w:br/>
        <w:br/>
        <w:t>The background suggests an outdoor setting, with what appears to be a person standing in front of a box with various cables and equipment, possibly related to electronics or telecommunications. The ground surface looks like it could be pavement or concrete, and there's some vegetation visible at the top edge of the image.</w:t>
        <w:br/>
        <w:br/>
        <w:t>The small green box labeled "XUPAI" is positioned on the ground, with a label on it that reads "AAA-DZM-M", suggesting it might be a battery or charger. The overall scene suggests a casual moment of charging, possibly in a public place or a casual setting.</w:t>
        <w:br/>
        <w:t>[04:44] [VISUAL] The image depicts an outdoor setting with a focus on audio equipment and its components. A large speaker dominates the scene, its black body contrasting with the green foliage that surrounds it. The speaker is wired to a battery, which is labeled "CR2032" and situated on the left side of the speaker. The cell phone is attached to the right side of the speaker, connected by a black cord suggesting a connection between them. The speaker and the battery are placed on a concrete ledge, located on the right side of the image. In the foreground, there appears to be a small amplifier next to the speaker, featuring wires connected to it. On top of the speaker, a circuit board or electronic component can be seen, although its function is unclear due to the image's angle and resolution. A wooden bench is visible in the background, providing context for the outdoor audio setup. The overall scene suggests an outdoor audio setup, possibly for entertainment or communication purposes, with no visible people or text present.</w:t>
        <w:br/>
        <w:t>[04:46] [VISUAL] The image captures a scene of technological convenience and outdoor settings. A small electronic device with cables and connectors extending from it is placed on a wooden surface, labeled "2019 Battery Pack" along with some additional text that is too small to read clearly. Next to the device, a smartphone is connected to one of the cables. On the ground near the device and phone, a black battery pack lies on its side. A stone ledge in the background features a small, blue and white battery pack, labeled "KUPHI-DK-12", connected to a white USB cable, which is plugged into a black charger. The charger is plugged into a green power outlet, suggesting that the battery pack is being charged, ready to power the device connected to it. In the background, a green bush and a white flower add a touch of nature to the scene, while the relative positions of the objects suggest that someone might be demonstrating or charging the devices.</w:t>
        <w:br/>
        <w:t>[04:48] [VISUAL] The image appears to show a smartphone (blue and white) being held up to a green battery pack, which is located on a wooden ledge. The battery pack is connected to the smartphone via a cable, suggesting that it might be charging or powering the device. A small box with what appears to be a label and some sort of electrical device inside is attached to the battery pack.</w:t>
        <w:br/>
        <w:br/>
        <w:t>On the screen of the smartphone, two visible elements are displayed: a red rectangle with text and a digital readout showing "100%". The text in the red rectangle is not legible due to the resolution of the image; however, it seems to be part of an application or interface that provides information or controls about the battery pack's operation.</w:t>
        <w:br/>
        <w:br/>
        <w:t>The person holding the smartphone is only partially visible, and their actions are not clear from this angle. The background is quite blurred but shows a natural setting with greenery, suggesting that the photo might have been taken outdoors. A tree with leaves is visible in the background, adding to the natural ambiance of the scene.</w:t>
        <w:br/>
        <w:br/>
        <w:t>The time on the phone's screen reads 15:47. Overall, the image gives the impression of someone checking the time on their phone while standing next to a battery pack. The context of the image suggests an educational or demonstration situation where someone is showing how to charge or use a battery pack with their smartphone.</w:t>
        <w:br/>
        <w:t>[04:49] [VISUAL] The image shows a moment where technology and nature blend together. A small, rectangular device with a handle, likely designed for portability, appears to be a portable charging station or power bank. The label on the device indicates "300mAh," suggesting it has a battery capacity of 300 milliamperes-hours.</w:t>
        <w:br/>
        <w:br/>
        <w:t>On top of this device, two small electronic devices are connected via cables, one featuring an adapter or connector that could be used for smartphones or tablets. A cable leads into the charging station from a charger not fully visible in the frame, indicating that it is connected to a power source.</w:t>
        <w:br/>
        <w:br/>
        <w:t>In the foreground, a person's hand is visible holding a smartphone with a photo editing app displayed on the screen, showcasing various tools and settings. However, due to the angle and distance, it is unclear if the instructor is interacting directly with the phone or if this image was captured during a moment when they were not present or actively involved in the demonstration.</w:t>
        <w:br/>
        <w:br/>
        <w:t>The background features a natural setting with lush greenery, suggesting that the demonstration may be taking place outdoors or in an area where the natural environment plays a significant role in the teaching context. The overall scene presents a unique blend of technology and nature, highlighting how technology can power up the natural world.</w:t>
        <w:br/>
        <w:t>[04:51] [VISUAL] The image shows a person's hand holding an open black box with a red and green label, revealing a white circuit board with several components including resistors, a capacitor, and a small black LED. The person's hand is positioned such that the circuit board is facing upwards, giving a clear view of the components. In the background, some outdoor elements like plants and what looks like a stone wall are visible, as well as a box with Chinese characters on it, although it is not in focus. A green box is partially visible in the foreground. The individual appears to be in the process of working with or inspecting the device, which could possibly be some kind of computer hardware given the arrangement of cables and the presence of what seems to be a circuit board or chipset.</w:t>
        <w:br/>
        <w:t>[04:52] [AUDIO] Let's go.</w:t>
        <w:br/>
        <w:t>[04:53] [VISUAL] The image shows a close-up of a person's hand holding a small electronic device that appears to be a soldering iron, which is connected by wires to a circuit board. The soldering iron has a green light on it, indicating its current state or function. The black wire connected to the device leads into contact with the blue wire, suggesting a connection or flow of power between them. The person's hand is positioned on the black wire, potentially indicating their role in the activity - possibly operating the device or working on the circuit board. In the background, there is a natural setting with greenery and a brick surface, indicating the scene might be outdoors or in a yard with outdoor furniture visible in the far left corner.</w:t>
        <w:br/>
        <w:t>[04:54] [VISUAL] The image shows a person's hand, adorned with a black glove, meticulously working on a gray speaker situated on a gray stone surface. The hand is holding a screwdriver, positioned at the top of the speaker, suggesting an ongoing repair or assembly process. On the left side of the photo, there is an electronic device with a red circuit board and some wires connected to it, which might suggest some kind of electronic repair or assembly taking place.</w:t>
        <w:br/>
        <w:br/>
        <w:t>In the background, natural light and greenery are visible, possibly indicating an outdoor setting in front of a building or under trees. A green plant adds a touch of nature to the scene, while a blue battery and a white screw stand out against the gray stone surface, positioned near the speaker and possibly connected to it or the ongoing repair work.</w:t>
        <w:br/>
        <w:br/>
        <w:t>The image does not contain any discernible text, but rather captures a moment of intense focus and craftsmanship, showcasing the intricate details of a repair or assembly process.</w:t>
        <w:br/>
        <w:t>[04:56] [VISUAL] The image shows a close-up of a person's hands interacting with electronic components outdoors. The individual is meticulously working on a black speaker, which is currently on a concrete surface. The speaker, marked with the number 500, is being held by a hand wearing a white glove. A small pink circuit board with several components soldered onto it is also visible, although the details of these components are not clear due to the angle and resolution of the image.</w:t>
        <w:br/>
        <w:br/>
        <w:t>On the speaker, there appears to be a label or sticker with handwritten text that reads "5000" in blue ink and "1326" in red ink, indicating perhaps serial numbers or inventory codes. Additionally, there is a small yellow background with red font reading "50", which could suggest a value or quantity setting related to the speaker, as it looks like a control panel or configuration menu from a software application or digital device.</w:t>
        <w:br/>
        <w:br/>
        <w:t>The surrounding environment is not detailed but seems to be a casual outdoor space, possibly a garden or park. There are no visible slides, diagrams, or text that would indicate an educational context or instructor providing information about the speaker. The focus of this image is on the hands and the speaker rather than any external context or teaching situation.</w:t>
        <w:br/>
        <w:br/>
        <w:t>In the background, a green bush and a wooden post add a touch of nature to the scene. The image captures a moment of repair and maintenance, with the speaker as the central object of focus.</w:t>
        <w:br/>
        <w:t>[04:58] [VISUAL] In this image, we see a person's hand holding a gray speaker that is currently being dismantled. The speaker is placed on a gray stone surface, and the hand appears to be in the process of removing it from its mounting. A black screwdriver lies beside the speaker, suggesting that the speaker might be a component of some electronic device. A red cord is also present, which could be part of the speaker or possibly related to another device.</w:t>
        <w:br/>
        <w:br/>
        <w:t>The background of the image is filled with greenery, indicating that the speaker is being taken apart in a natural or outdoor setting. The action captured here appears to be related to disassembling or repairing the speaker, as opposed to setting it up for an audio-related activity. The surface on which the speaker sits could be part of a projector or elevated platform, but its exact purpose is unclear from this image alone.</w:t>
        <w:br/>
        <w:t>[04:59] [VISUAL] The image captures an outdoor scene featuring a black-speared, silver-coned speaker resting on a gray concrete surface. The speaker appears to be being worked on, with some internal components exposed from its open box. Next to the speaker lies a small electronic device, possibly connected to it, and several small electronic parts or components are scattered around the area. A green and white power brick is located on the left side of the image, plugged into the speaker and connected to a red wire positioned to the left of the speaker. The speaker's cone is covered in white tape, and its wires are attached to a black wire, both situated to the right of the speaker. The speaker's body is slightly tilted to the right, with the power brick located to the left. In the background, a partially visible fence and some greenery above it can be seen, suggesting that the scene takes place outdoors.</w:t>
        <w:br/>
        <w:t>[05:01] [VISUAL] The image shows an outdoor setting with various items related to electronics or experimentation. On the left side, there is a small electronic device with cables and connectors attached to it, appearing to be a homemade circuit or project. In front of this device, a green circular object is visible, which could be a battery or a disk drive.</w:t>
        <w:br/>
        <w:br/>
        <w:t>In the foreground, two black round objects are present, possibly speakers or amplifiers. On top of one of these speakers, there is a small white rectangular box with red and black cables connected to it, appearing to be an electronic component or device. Next to this speaker, a yellow object can be seen, which could be another component or tool related to the project or experiment.</w:t>
        <w:br/>
        <w:br/>
        <w:t>The background features what seems to be a garden setting with plants, including a green fence visible. However, the focus of this image is on the electronics setup rather than the environment. A closer examination reveals that one of the black round objects is actually a speaker, which is being wired up for use. The speaker is connected to a green power bank, with red and white wires plugged into both the speaker and the power bank. The power bank sits on a concrete ledge covered in green leaves, adding a natural touch to the scene.</w:t>
        <w:br/>
        <w:br/>
        <w:t>In the background, a tree and building are visible, contributing to the overall outdoor setting of the image. This setup suggests a portable speaker system is being prepared, with the electronics equipment laid out for experimentation or use.</w:t>
        <w:br/>
        <w:t>[05:03] [VISUAL] The image shows a person holding an electronic device, which appears to be an electronic box with wires connected to it. The device has a green label on top and is connected to what looks like a small battery pack with red and white wires extending from it. There are also visible USB cables plugged into the bottom of the electronic device. The background suggests an outdoor setting with greenery, and there's a concrete surface where the device is placed.</w:t>
        <w:br/>
        <w:br/>
        <w:t>The person in the image is holding a 12V 3Ah battery, which is situated on a stone surface adorned with green plants and a flower. Their hand is firmly gripping the battery, suggesting an action of either charging or discharging it. The battery is not connected to any other device, indicating that it's not currently in use.</w:t>
        <w:br/>
        <w:br/>
        <w:t>The relative position of the battery to the person and the stone surface suggests that the person is standing next to the battery on the stone surface.</w:t>
        <w:br/>
        <w:t>[05:04] [VISUAL] The image captures an outdoor setting where technology meets nature. A black and white smartphone, its screen lit up with an app, rests on a green stone wall, with the screen facing upwards. To the left of the phone, a blue and white battery box stands, labeled "Youth Mobile", equipped with a white power cable that suggests it might be charging the smartphone. Below this battery pack, there are cables and wires connected to it, leading to an unidentified device or charger.</w:t>
        <w:br/>
        <w:br/>
        <w:t>On the opposite side of the image, a person appears to be interacting with the setup; their hand is reaching out towards the portable battery pack. The individual's face is not visible due to the angle of the photograph. The focus of the image is on the interaction between the person and the electronic device, indicating a teaching or demonstration context.</w:t>
        <w:br/>
        <w:br/>
        <w:t>The surrounding environment features foliage partially visible at the top left corner, adding to the overall outdoor setting.</w:t>
        <w:br/>
        <w:t>[05:06] [VISUAL] The image shows a person holding a white smartphone in their right hand, with its screen glowing with the blue light of a YouTube video. The phone is placed on top of a green, round battery box that's sitting on a gray stone. The battery box is equipped with a red and white power cord, suggesting it's charging. On the left side of the frame, part of another electronic equipment is visible, with a small, green device that appears to be a battery or power source connected to another component, possibly some form of circuit board or breadboard. The background is blurred, focusing attention on the smartphone and the battery box, although natural elements and vegetation can be seen faintly, suggesting an outdoor setting.</w:t>
        <w:br/>
        <w:t>[05:08] [VISUAL] The image shows a person setting up an electronic device outside, with a focus on hands-on activity involving electronic devices. The individual is seen attaching a battery pack to a small appliance, possibly charging it, using a USB cable connected from the battery pack to the device. A smartphone is being used to monitor or control the process. The background features outdoor surroundings with plants and leaves visible, indicating an informal setting.</w:t>
        <w:br/>
        <w:br/>
        <w:t>In more detail, a white iPhone (visible on the smartphone) is placed on a concrete ledge covered in green plants and foliage. The phone is connected to a blue battery, which is turned on, via a black charger plugged into a wall socket located on the right side of the image. The overall scene suggests a moment of charging or plugging in, with the blurred background focusing attention on the phone, battery, and charger.</w:t>
        <w:br/>
        <w:t>[05:09] [VISUAL] The image captures a serene outdoor setting, where technology harmoniously coexists with nature. In the foreground, a small electronic device resembling an alarm clock is displayed, featuring a battery pack connected via a red cable, suggesting it may be charging or utilizing external power. A smartphone lies nearby, its screen visible but illegible content-wise.</w:t>
        <w:br/>
        <w:br/>
        <w:t>To the right of the device, a plastic container holds a white substance, and a small bottle with a red cap sits nearby. The scene is set against a backdrop of foliage and what appears to be a building or structure, indicating an informal or unconventional testing environment.</w:t>
        <w:br/>
        <w:br/>
        <w:t>In another part of the scene, a black and white cell phone rests on a gray stone wall, its screen facing upwards, accompanied by a small blue battery with a red wire connected to the phone. A black speaker is perched alongside, joined by a white speaker, both seemingly in use. Their placement suggests they might be part of a larger setup, possibly a music system or speaker system.</w:t>
        <w:br/>
        <w:br/>
        <w:t>The "12V" and "60Hz" text on the device may indicate its voltage and frequency specifications, but without additional context, their significance remains unclear. The overall composition of the image, blending man-made objects with natural elements, creates a sense of harmony and balance.</w:t>
        <w:br/>
        <w:t>[05:11] [VISUAL] The image shows an outdoor setting with various electronics arranged on a surface, which appears to be a wooden bench or table. At the center of the composition is a portable radio-like device with a small antenna, accompanied by a smartphone connected via a charging cable. The device has a battery pack attached and an audio cable connects the phone to it, suggesting that sound is being played or recorded. A small amplifier with its own power supply is also present in the setup, along with another battery pack and a power strip.</w:t>
        <w:br/>
        <w:br/>
        <w:t>In the foreground, a green battery charger with a white logo and red "K" on the side is plugged into a black power bank, which in turn is connected to a black cord ending in a black phone. The phone, with its screen lit up, appears to be charging. The charger and power bank form a makeshift charging station on a yellow railing, consisting of vertical poles. A lush green tree provides a natural backdrop to the scene, adding a touch of nature to this creative endeavor.</w:t>
        <w:br/>
        <w:t>[05:13] [VISUAL] The image captures an outdoor workshop setting with various items that suggest someone may be assembling or repairing something. In the background, a wooden structure is visible, while part of a metal fence can be seen at the bottom of the frame.</w:t>
        <w:br/>
        <w:br/>
        <w:t>In the foreground, three main objects are present: a speaker box with its components exposed, including what appears to be the woofer (the cone-like structure) facing forward; a small electronic device that might be related to amplification or sound processing to the right of the speaker box; and an electronic breadboard, which is a tool used for building and testing circuits. The breadboard has wires connected to it, although no circuit diagrams or components are visibly attached at this moment.</w:t>
        <w:br/>
        <w:br/>
        <w:t>Additionally, a smartphone or similar mobile device is plugged into what looks like a DC power supply unit, with a blue LED light illuminated, indicating that it is powered on. However, the phone's screen is not visible in the image, so there is no text or content to report from it.</w:t>
        <w:br/>
        <w:br/>
        <w:t>The overall scene suggests an electronics project or repair activity, with no indications of an instructor, students, or a teaching environment. The focus is on these items and their potential use in a creative and reparative space where ideas can be brought to life through the tools and materials at hand.</w:t>
        <w:br/>
        <w:t>[05:14] [VISUAL] The image shows an outdoor setting with a focus on audio equipment, featuring a gray speaker with a black grille as its focal point. The speaker is plugged into a black power supply, which is connected to both black and red wires, suggesting connections for the speaker's amplifier and possibly other components. A green plant grows behind the speaker, which sits on a concrete ledge adorned with a white flower pot and a yellow screwdriver.</w:t>
        <w:br/>
        <w:br/>
        <w:t>In the background, there appears to be a tree and a stone wall, implying this setup might be in a garden or park. On the left side of the photo, a large speaker cone is visible, connected by wires that suggest it may be powered or in use. Next to the gray speaker is a small electronic device with a screen displaying audio waveforms and possibly signal levels or frequency response, labeled "SPEAKER" to indicate its function as an amplifier or speaker driver.</w:t>
        <w:br/>
        <w:br/>
        <w:t>Note: The image does not contain any discernible text, nor are there visible signs of a teacher or other person present.</w:t>
        <w:br/>
        <w:t>[05:16] [VISUAL] The image shows two photos placed side by side, capturing a scene that juxtaposes technology with nature. On the left, an electronic device appears to be a portable speaker or amplifier, plugged into a power cable and emitting a light from its surface. Several wires connected to it suggest an electronic setup. The same device is shown on the right, but now with an open lid revealing its interior components, including a large speaker cone, voice coil, electrical connections, and insulating materials.</w:t>
        <w:br/>
        <w:br/>
        <w:t>In the background of both images, a concrete ledge or wall is visible, lined with plants. A brick wall forms the backdrop, adding texture and color to the scene. On the "man-made stage," a black speaker dominates the scene, its gray mesh grille and silver wires giving it an industrial aesthetic. Two cables, one red and one black, are attached to the speaker.</w:t>
        <w:br/>
        <w:br/>
        <w:t>Nearby, a cellular telephone rests with its screen facing upwards, as if ready to receive or send a message. A charger with tangled black wires is waiting patiently for its next charge. The image captures a moment frozen in time, with no discernible action, but rather an arrangement of electronic components and natural elements.</w:t>
        <w:br/>
        <w:t>[05:18] [VISUAL] The image captures a dynamic outdoor setting where a concrete bench stands prominently in the foreground. The simple structure with a sturdy gray color serves as the backdrop for a series of electronic devices and batteries. On the left side of the bench, a black iPod rests on the surface, its screen displaying a vibrant red color. The iPod is positioned on a white charger, which is connected to a black cable. The cable is plugged into a white battery, which is mounted on the right side of the bench.</w:t>
        <w:br/>
        <w:br/>
        <w:t>To the left of the bench, various equipment and components related to an electronics or physics project are displayed on a wooden bench. A small electronic device with a red circuit board and wires connected to it sits atop this bench. Below this device, there's a piece of paper with some writing that appears to be notes or instructions for the experiment. The text is not entirely clear due to the angle and resolution of the photo.</w:t>
        <w:br/>
        <w:br/>
        <w:t>On the right side of the main bench, additional components are featured: a small amplifier or speaker attached to a speaker cone, which looks like it's part of the setup, perhaps to amplify sound generated by this device. There's also a small black box with a red switch on it and some connectors, possibly related to the experiment's wiring.</w:t>
        <w:br/>
        <w:br/>
        <w:t>The background features greenery and a structure that could be part of an outdoor facility or residential area. The focus of the image is on both benches and their contents, suggesting that this might be a teaching context where someone is demonstrating how these components work together in an educational setting.</w:t>
        <w:br/>
        <w:t>[05:19] [VISUAL] The image shows a person's hand reaching towards a battery box filled with green and white batteries, which is placed on a wooden surface surrounded by lush green plants. The wooden surface also features a black speaker with a silver top and gray bottom next to the battery box. The person's hand is holding the battery box by its top, suggesting they might be preparing to use it. In the background, there's a wall, and on the ground, there are additional details that add context to the scene: a white phone and a blue speaker. The overall setting appears to be an outdoor environment, possibly a backyard or garden, which is reflected in the natural surroundings.</w:t>
        <w:br/>
        <w:t>[05:21] [VISUAL] The image shows a scene that appears to be taking place outdoors, with foliage and trees visible behind the individuals. In the foreground, a person is standing with their hand firmly gripping a small blue box. The box is open, revealing a white 12V lead-acid battery and a red wire connected to the battery. The same person in the background is holding a different electronic device, pointing at it with their other hand. The device has a green box labeled "VENTILATOR" with additional text that may indicate branding or model information.</w:t>
        <w:br/>
        <w:br/>
        <w:t>The individual wearing casual attire, including a dark top, shorts, and a sleeveless shirt with a light-colored emblem or logo, appears to be standing in the same outdoor space as the person holding the blue box. The concrete wall behind them provides a contrast to the lush green garden filled with various plants, creating a visually appealing scene.</w:t>
        <w:br/>
        <w:br/>
        <w:t>The focus of the image is on the two individuals and their respective electronic devices, with no discernible actions or teaching context present. The peaceful and serene setting suggests that the person may be tinkering with the blue box in the garden.</w:t>
        <w:br/>
        <w:t>[05:22] [AUDIO] Let's go.</w:t>
        <w:br/>
        <w:t>[05:23] [VISUAL] The image shows a person holding an electronic device with a black and white exterior and a silver button on it. The device is connected to a wire that extends upwards from it, which the person's hand grasps. The scene is set outdoors, as indicated by the natural light, greenery in the background, and a stone wall visible beyond the grassy area where the device rests on a wooden bench. The bench is situated on the left side of the frame, with no other people or objects that would suggest a teaching context.</w:t>
        <w:br/>
        <w:t>[05:24] [VISUAL] The image shows a close-up of a person's hand manipulating an electronic device that appears to have wires connected to it. The individual is holding the device in their right hand, and there are two notable features: one end of the wire has a small, circular object attached to it, which might be a sensor or a component of the circuit; and the other end of the wire is red, indicating that it is connected to the power source of the device. The device itself appears to be a speaker, given its shape and purpose. It is located on a concrete surface, which is placed on top of a wooden bench positioned in front of a green bush.</w:t>
        <w:br/>
        <w:t>[05:26] [VISUAL] The image captures a moment of power and beauty as it showcases an outdoor setting with a focus on an object that appears to be an amplifier or speaker. The speaker is gray in color and is perched on a gray concrete platform, creating a harmonious blend of materials. A red power cable and black cord are connected to the speaker, adding complexity to the scene.</w:t>
        <w:br/>
        <w:br/>
        <w:t>On the right side of the frame, a handheld microphone with a red power light lit is visible, attached to several wires that suggest it is currently not in use. These cables imply that the microphone is standing alone without any connection to a device like an amplifier or mixer.</w:t>
        <w:br/>
        <w:br/>
        <w:t>To the left of the microphone, there's a small box labeled "230V 50/60Hz," indicating the electrical input specifications for the device it is powering. The presence of this box suggests that someone is setting up an outdoor sound system or testing equipment in a makeshift work area, as evidenced by the plants and debris scattered around.</w:t>
        <w:br/>
        <w:br/>
        <w:t>The speaker is not alone on the platform; there are wires, a red power cable, and a black cord all connected to it, adding to the complexity of the scene. In the background, the world unfolds with green leaves from plants contrasting against the gray concrete platform, creating a visually appealing moment.</w:t>
        <w:br/>
        <w:br/>
        <w:t>This image is a snapshot of a moment frozen in time, capturing a blend of power, beauty, raw materials, technology, art, and life brought together to create something greater than the sum of its parts.</w:t>
        <w:br/>
        <w:t>[05:28] [VISUAL] The image appears to capture an educational or experimental context related to electronics or sound technology. On the left side, a person holds a small speaker connected to a larger speaker by a wire, with red and pink cables attached, suggesting experimentation or demonstration. On the right side, there is a setup featuring a small electronic device on a breadboard, consisting of components such as resistors, capacitors, and an Arduino microcontroller board powered by a 9-volt battery and connected to the speaker via wires.</w:t>
        <w:br/>
        <w:br/>
        <w:t>In the background, the scene appears to be an outdoor setting with green plants adorning the wall, which is likely a garden or courtyard. The objects in the foreground suggest that the speaker is being powered by a small black battery plugged into a blue wire connected to a black power supply, which is plugged into a green outlet on the gray wall.</w:t>
        <w:br/>
        <w:t>[05:29] [VISUAL] The image depicts a person's hand holding an object that appears to be a mechanical part, possibly a washer or a circular disc with a hole in the center. The object is being held up against a background that includes a concrete wall and some green foliage. In the foreground, the person's hand is visible, firmly grasping the mechanical part. On the opposite side of the image, another object catches attention - a gray-colored speaker with a black mesh grille, mounted on a black base and featuring a silver ring around its edge. The green leaves and concrete surface provide a natural setting for both objects, suggesting an informative or illustrative purpose rather than an educational context.</w:t>
        <w:br/>
        <w:t>[05:31] [VISUAL] The image shows a person's hand holding a circular metal object that resembles a piece of machinery or an electronic device with a transparent cover through which internal components are visible. The speaker, with its black and brown exterior, is equipped with a white and black power cord, suggesting it's ready for use. A red wire is attached to the speaker, adding a pop of color to the scene. The speaker is held in the hand of a person, who seems to be examining it closely amidst a serene garden setting filled with lush greenery and a small pond.</w:t>
        <w:br/>
        <w:t>[05:33] [VISUAL] The image shows a close-up view of a speaker with a distinctive design featuring a mesh-like structure in the center of its cone shape. The mesh is a lighter color compared to the rest of the speaker, and it appears to be covered in a substance that could be dust or some kind of grime. The speaker's black and gray body stands out against the backdrop of a lush green wall, suggesting it might be part of a larger setup. The image is taken from a low angle, adding depth and perspective to the scene.</w:t>
        <w:br/>
        <w:br/>
        <w:t>The speaker is positioned on a concrete surface, which provides a sense of grounding and stability in the composition. The proximity of the speaker to the green wall creates a harmonious balance between the object's presence and its connection to the environment around it. A reflection on the surface below the speaker suggests that the image may have been taken using a smartphone camera.</w:t>
        <w:br/>
        <w:t>[05:34] [VISUAL] The image shows a person's hand holding an open speaker box over a surface, with a focus on the speaker cone. The speaker is placed outdoors, suggested by the background vegetation and outdoor setting, which includes a fence in the background. The person appears to be examining or cleaning the speaker cone, as indicated by the presence of what seems to be a cloth or paper item near the cone, suggesting some form of cleaning or maintenance activity.</w:t>
        <w:br/>
        <w:br/>
        <w:t>The speaker itself has a unique design with a gray and black exterior, featuring an intricate black grille and a silver ring that adds elegance to its appearance. It is mounted on a sturdy metal stand, which is affixed to a wall, indicating a high level of durability. The speaker is accompanied by a green plant, adding a touch of nature to the scene, with the background being a harmonious blend of green and gray.</w:t>
        <w:br/>
        <w:t>[05:36] [VISUAL] The image captures an outdoor setting where various items are arranged on the ground. In the center of the scene, a green battery sits adjacent to a black box, its purpose unclear from the image. A white phone rests on the brick wall, covered in green ivy, with its screen glowing softly with a blue light, suggesting it's in use.</w:t>
        <w:br/>
        <w:br/>
        <w:t>To the side of the battery and black box, an assortment of electronics is scattered, including what appears to be a smartphone connected to a speaker box. One wire is plugged into the phone, indicating that the phone might be charging or being powered by this device. A small white electronic device, possibly a battery or power source, is also present, with two wires leading from it and one plugged into the phone.</w:t>
        <w:br/>
        <w:br/>
        <w:t>In the foreground, a circular metal object with a red string attached to it can be seen, which could be a hand-made coil of some sort. The overall scene suggests a casual, outdoor setting, perhaps a gathering or a spontaneous moment of connection. The objects, though distinct, seem to coexist harmoniously, each contributing to the narrative of the image.</w:t>
        <w:br/>
        <w:t>[05:38] [VISUAL] The image depicts a person engaged in a hands-on activity, showcasing their DIY skills. In front of them lies an electronic circuit with a battery pack and various components connected by wires. A small electronic device or board on a breadboard is also present, possibly being worked on, as evidenced by the nearby smartphone displaying a live video feed from the project. The foreground features another connected device featuring a DC motor and wires leading into it.</w:t>
        <w:br/>
        <w:br/>
        <w:t>To the right of the main scene, a person is actively working on a blue and white battery, which is connected to a black charger via red wires. The charger is plugged into a wall socket, indicating that the battery is being charged. A gray stone wall with a green plant growing on it provides a natural backdrop for this activity.</w:t>
        <w:br/>
        <w:br/>
        <w:t>In the background, a white phone can be seen, possibly used for monitoring the charging process or providing additional context to the project at hand. The overall setting appears to be outdoors, given the presence of natural light and vegetation.</w:t>
        <w:br/>
        <w:t>[05:39] [VISUAL] In the image, a person's hands are holding a black plastic case with a white label that reads "XUPA" and displays model number "AA-6DN12" along with possibly other product information in Chinese characters. Below the main object, there is an electronic component with red and black wires connected, suggesting a repair or modification process. The person's hands are holding the case above this component, indicating that they are either assembling, disassembling, or troubleshooting the device within the case.</w:t>
        <w:br/>
        <w:br/>
        <w:t>In the background, there appears to be a clear sky and some foliage, possibly suggesting an outdoor setting such as a balcony or patio. The context seems to be a hands-on activity involving electronic components and equipment, with no visible text or slides providing information about the devices being used and no indications of a teacher or instructor.</w:t>
        <w:br/>
        <w:br/>
        <w:t>Meanwhile, on the ground near the person's hands, there is a blue XUPAI 6-DZM-12 battery held in place by a black strap secured with a black clip. The battery is positioned on a gray concrete surface, accompanied by a green plant growing nearby. To the right of the battery, there's a black power supply with its power cord plugged into it, connected to a white speaker emitting sound through a black cable.</w:t>
        <w:br/>
        <w:br/>
        <w:t>On the left side of the battery, there's a white phone with its screen lit up, possibly displaying a message or a call. The phone is positioned next to the power supply and speaker, suggesting that it might be connected to them. The image does not contain any text, but the relative positions of the objects suggest a scene where devices might be powered up and ready to use, perhaps in a workshop or DIY setup.</w:t>
        <w:br/>
        <w:t>[05:41] [VISUAL] The image shows a person's hand holding a small electronic device, specifically a battery charger, with a black box having a green label and a white power button. The charger is connected to the surrounding environment by a red wire, suggesting it is currently in use. A multimeter can be seen attached to one of the circuits, displaying a reading of "0.4". Various wires connect the components of the device to each other and to a nearby breadboard. The image also captures an outdoor setting, with greenery and a wooden bench visible in the background, blending technology with nature.</w:t>
        <w:br/>
        <w:t>[05:43] [VISUAL] The image appears to capture a moment of disassembly and reassembly. A hand, covered in dirt and dust, is seen holding a black electronic device with a white screen and black buttons, possibly a phone or tablet, currently disconnected from its charger. The charger is located on the right side of the image, indicating that the device was previously plugged in.</w:t>
        <w:br/>
        <w:br/>
        <w:t>The person's hand is gripping the device firmly, suggesting a sense of urgency or importance in the task at hand. In the background, a concrete wall with graffiti adds a touch of urban grit to the scene. This everyday setting contrasts with the DIY electronics project being worked on in the foreground.</w:t>
        <w:br/>
        <w:br/>
        <w:t>A small electronic component or microcontroller board with wires attached is visible, possibly indicating a DIY electronics project or repair in progress. The device has a label that reads "3V", suggesting it's a power supply of 3 volts for the project. There are also visible connections to the device, including what appears to be a small red LED and some wires connected to a breadboard or similar construction platform.</w:t>
        <w:br/>
        <w:br/>
        <w:t>The overall impression is of a person trying to fix or upgrade their electronic device amidst an outdoor setting with a grassy area in the background, suggesting a casual and informal environment rather than a classroom or workshop.</w:t>
        <w:br/>
        <w:t>[05:44] [VISUAL] The image captures a moment of creation and innovation as a person's hand, adorned with a ring, holds a small electronic device filled with various components. The device has a black exterior with silver and black details, featuring a small white circuit board and wires - both black and red in color - connecting the components. A green LED light is visible on the circuit board, indicating that the device may be in operation or testing phase. The person's hand is holding the device in a way that suggests they are in the process of assembling or repairing it. The background, while blurred, suggests an outdoor setting with some greenery and a plant visible. A white phone is also present in the background, perhaps waiting to be used or awaiting its next task. The focus remains on the person's hand and the device they are working on, which appears to be a simple electronics project.</w:t>
        <w:br/>
        <w:t>[05:46] [VISUAL] The image shows a person holding an electronic device, specifically a small grey circuit board connected to a green power supply. The power supply is plugged into a white brick wall, suggesting a casual setup, possibly in a workshop or DIY space. The hand is positioned on the left side of the image, holding the circuit board close to the viewer.</w:t>
        <w:br/>
        <w:br/>
        <w:t>The device appears to be an electronic component or board with various wires and connections, including what looks like a DC motor, a battery pack, and a small control circuit with wires leading from it. There are also connections to two wires, one of which is a red wire that is connected to a component not fully visible in the image, suggesting some form of experimental setup or demonstration of electrical conductivity or power transmission.</w:t>
        <w:br/>
        <w:br/>
        <w:t>The person's hand is over the device, indicating they are either holding it steady for a demonstration or examining it closely. The environment suggests an outdoor setting, as indicated by the natural light and the presence of greenery in the background. In the background, there's also a cell phone and a camera, both of which appear to be turned off.</w:t>
        <w:br/>
        <w:br/>
        <w:t>There is no visible text that can be read from this image to provide additional context or details about the device or the educational content. The focus of the image is on the object being held and the action of the person interacting with it.</w:t>
        <w:br/>
        <w:t>[05:48] [VISUAL] A person is seated on a gray stone wall, with their back against the structure and their legs stretched out in front of them. They appear to be lost in thought, gazing off into the distance with a contemplative expression. The surrounding landscape is hazy, with a faint blue sky visible above the trees. A small, rusty-colored bird perches on the edge of the wall beside them, looking down at the person with an air of curiosity.</w:t>
        <w:br/>
        <w:t>[05:49] [VISUAL] The image shows a person interacting with a small green battery box, labeled "AAA-DMZ-12," which is equipped with a black power supply and a red wire. The person is holding a white wire connected to the power supply, which is plugged into the battery box. The box is placed on a grey concrete ledge, surrounded by yellow flowers in the background.</w:t>
        <w:br/>
        <w:br/>
        <w:t>In addition to the battery box, two main objects are in focus:</w:t>
        <w:br/>
        <w:br/>
        <w:t>1. A small electronic device that resembles a transformer or power converter, attached to what seems to be a set of wires or cables. The device has various connectors and sockets visible on its surface.</w:t>
        <w:br/>
        <w:t>2. A yellowish-green object with a screen displaying some sort of data or measurement, although the content of the screen is not legible due to the angle and quality of the image. There's also a red button on this object.</w:t>
        <w:br/>
        <w:br/>
        <w:t>The person in the image appears to be holding onto one end of the cables connected to the device, looking at it with interest or curiosity. The background shows a garden setting with green plants and a concrete surface, suggesting an informal, outdoor teaching or demonstration environment.</w:t>
        <w:br/>
        <w:t>[05:51] [VISUAL] The image captures an outdoor scene where someone is setting up to charge their smartphone. The person's hand is holding the phone, which displays a social media interface showing a post or message (no visible texts, slides, diagrams, or contextual information about the content being shown). In the foreground, a device appears to be an electric grill with a pink wire connected to it and a small electronic box with switches or controls. The wire is also connected to the green battery box, labeled "KUPAI AA-2DZM12," which is plugged into a black power adapter, indicating it's ready to be charged. The background features lush greenery, filled with trees and foliage, providing a natural contrast to the man-made objects in the foreground. The overall scene suggests that the person might be documenting the use of the electric grill, possibly for social media sharing or recording for instructional purposes, while also charging their smartphone nearby.</w:t>
        <w:br/>
        <w:t>[05:52] [AUDIO] Let's go.</w:t>
        <w:br/>
        <w:t>[05:53] [VISUAL] In this image, there are two main elements. A handheld device (a white iPhone) is being held by someone's hand on a gray stone surface, placed next to a green and white battery pack labeled "XUPAI AAA-DM12". The battery pack and the stone surface provide a natural setting that adds a touch of nature to the scene.</w:t>
        <w:br/>
        <w:br/>
        <w:t>In the background, there is a large device that resembles a generator or power supply unit. This device has several outlets and includes a control panel on its right side, which is not clearly visible due to the distance of the image. There is also a red LED light indicating status or operation at the top right corner of this device.</w:t>
        <w:br/>
        <w:br/>
        <w:t>Additionally, there is an unidentified object near the large device that resembles an electronic measuring device with a digital display and cable connectors, suggesting it might be used to measure electrical values like current or voltage. Next to this device is a small rectangular box with some text on its side, but the resolution is too low to read the details clearly.</w:t>
        <w:br/>
        <w:br/>
        <w:t>The image itself does not show any human interaction or teaching context that I can discern from this angle and resolution. The background appears to be an outdoor setting with natural lighting, which could indicate a demonstration or test being conducted in a non-lab environment.</w:t>
        <w:br/>
        <w:t>[05:54] [VISUAL] This image captures a unique outdoor setting that combines technology and nature. In the foreground, an electronic device labeled "Voltage Booster" sits on a table or bench, with wires connected to it. A power supply unit, marked as "Power Supply," is nearby, with a cable plugged into it. A smartphone lies on the table, and an auxiliary cable connects it to the Voltage Booster device, potentially for charging or audio output.</w:t>
        <w:br/>
        <w:br/>
        <w:t>In the background, the blurred green space features trees, suggesting that this setup could be outdoors. The absence of any visible texts, slides, instructors, or visual aids implies that this is a spontaneous demonstration or experiment rather than an educational setting.</w:t>
        <w:br/>
        <w:br/>
        <w:t>Meanwhile, on the left side of the frame, a vibrant green battery box is mounted on a concrete wall, standing out against its neutral tones. This device is more than just a storage unit; it's a hub of activity. A black phone is plugged into the box, its screen glowing with activity, indicating that it's in use. The box itself features a USB port, implying that it might be a portable charger or power bank.</w:t>
        <w:br/>
        <w:br/>
        <w:t>The surrounding green plants on the wall behind the battery box add a touch of nature to the urban setting. The overall scene presents a moment of connectivity, where technology and nature coexist in harmony.</w:t>
        <w:br/>
        <w:t>[05:56] [VISUAL] The image captures an outdoor scene with a mix of electronics equipment and natural surroundings. A small electronic device with a red box reading "Emergency Call" and some buttons is placed on the left side of the frame, possibly used for communication or emergency purposes. Next to this device is a speaker connected to a battery pack via a visible wire, indicating that it might be powered by the battery pack. Additional wires or cables are scattered near the speaker and electronic device.</w:t>
        <w:br/>
        <w:br/>
        <w:t>On the right side of the image, another electronic device with a black case and a red label reading "Emergency Call" is seen, similar to the one on the left. This device appears connected to other components via wires, possibly for power or communication purposes. The ground on which these items are placed seems to be made of concrete or cement.</w:t>
        <w:br/>
        <w:br/>
        <w:t>In the background, lush green foliage and trees can be seen, suggesting a residential area with vegetation. A wooden railing stretches across the frame, painted in a shade of gray, providing a rustic touch against the natural backdrop. On this railing, various objects are scattered, including a blue and white box labeled "KUPHERAA-12" on the left side.</w:t>
        <w:br/>
        <w:br/>
        <w:t>This box is compact, featuring a white screen and black keypad, possibly a portable charger or device. In the center of the railing, a white phone is plugged into the blue and white box, turned on to suggest it's currently in use. A black speaker stands out on the right side of the railing, large and rectangular with a silver grille.</w:t>
        <w:br/>
        <w:br/>
        <w:t>The image is taken from a high angle, looking down at the objects on the railing, emphasizing their relative positions and sizes. The overall composition suggests a casual, outdoor setting where technology and nature coexist, without any discernible text visible in the image.</w:t>
        <w:br/>
        <w:t>[05:58] [VISUAL] The image shows a close-up view of a person's hand, gripping a wire, poised over a speaker connected to a small black box with a red power button. The device has a coil-like component that looks like an electromagnet or transformer in close proximity to it. The speaker is affixed to a gray concrete structure, and the device sits on top of the same structure. The person's hand is seen holding the wire in front of the speaker, suggesting a connection or assembly process.</w:t>
        <w:br/>
        <w:br/>
        <w:t>In the background, there is a lush green environment with trees and foliage filling the frame, indicating that the photo was taken outside during daylight hours. The overall scene suggests a moment of hands-on craftsmanship, active work, or creativity.</w:t>
        <w:br/>
        <w:t>[05:59] [VISUAL] The image shows a person engaged in repair work on a large, gray speaker resting on a gray stone ledge situated on the side of a building. The speaker has a black woofer and a silver grill. A hand, holding a silver screwdriver and a red pliers, is seen working on the speaker from a low angle, making it appear larger and more imposing. In the background, a blurred green wall can be seen.</w:t>
        <w:br/>
        <w:br/>
        <w:t>In the foreground, a person appears to be focused on demonstrating or examining the speaker, wearing casual clothing and holding a small speaker with a visible woofer cone and central tweeter, indicating that it's a full-range speaker designed to reproduce both bass and treble frequencies. The individual is using a device with red and black wires connected to the speaker, which might suggest they are testing or repairing the speaker.</w:t>
        <w:br/>
        <w:br/>
        <w:t>The background also includes some foliage, suggesting an outdoor setting, possibly a backyard or garden environment. Additionally, there may be ongoing work in the area, possibly related to home improvement or landscaping, as construction material is visible.</w:t>
        <w:br/>
        <w:t>[06:01] [VISUAL] The image shows a person holding an object that appears to be a speaker or sound equipment, specifically a black and silver device. The speaker is open with its cone facing upwards, revealing the internal structure, such as the magnet and voice coil. The top surface of the speaker is slightly curved, suggesting it may be a woofer or mid-woofer, while the bottom surface is flat, indicating it could be a tweeter or mid-woofer. The person's hand is visible, gripping the edge of the speaker for support. The speaker is mounted on a gray concrete base, which is also black in color, with a small red button located on it. The background of the image is blurred, making it difficult to discern any details. The overall scene suggests that the speaker is being held for repair or maintenance, rather than in an educational context.</w:t>
        <w:br/>
        <w:t>[06:03] [VISUAL] The image captures a close-up view of a speaker, which is currently being held by a person's hand. The speaker is characterized by a black cylindrical body and a silver mesh grille, positioned on the front of the device. The speaker rests on a wooden surface covered in green foliage, suggesting a moment of pause or contemplation. The mechanical component, possibly a valve or gasket, is held against the blurred background, which implies an outdoor setting. The focus is on the object being held and the speaker, with its metallic mesh grille, standing out against the natural backdrop of the foliage. There are no clear text or diagrams visible in this frame, giving the impression of a casual photograph rather than a teaching context. The overall scene suggests a relaxed, everyday setting where the person holding the speaker is taking a moment to reflect or simply pause.</w:t>
        <w:br/>
        <w:t>[06:04] [VISUAL] The image shows a person's hand holding an object that appears to be a speaker, specifically its cone, which is typically used in speakers for converting electrical energy into sound waves. The speaker itself has a gray grille that is visibly damaged, likely due to wear and tear or previous repair. The speaker is placed on a gray concrete surface with a brown stain, suggesting that it may have been previously installed or repaired. The overall appearance of the speaker, turned off at the time of the image, gives the impression of a possible repair or maintenance activity.</w:t>
        <w:br/>
        <w:br/>
        <w:t>In the background, green plants are growing on a stone wall, adding a touch of nature to the scene. Although the primary focus of the image appears to be the object being held rather than any contextual information that might imply a teaching setting, the street-like environment with foliage and a fence partially visible in the out-of-focus area provides context for the scene.</w:t>
        <w:br/>
        <w:t>[06:06] [VISUAL] In this frame, we see a person's hand and forearm extending towards the camera, holding an object that appears to be a metallic cylindrical item with rounded ends. The object is held up against a blurred background that seems to include natural elements, possibly plants or trees, suggesting an outdoor setting. The focus is solely on the hand holding the object, and there's no indication of a teaching context or any form of instructional activity taking place.</w:t>
        <w:br/>
        <w:br/>
        <w:t>As we zoom in, we notice that the object being held is actually a speaker, its grille and woofer visible. The speaker is black and has a white mesh grille, providing a stark contrast to its dark body. The woofer, a large black cone, is positioned at the bottom of the speaker, ready to deliver sound. The speaker is held by a hand, which is partially obscured by the speaker's body.</w:t>
        <w:br/>
        <w:br/>
        <w:t>The speaker is set against a backdrop of greenery, with trees and bushes adding a natural element to the scene. The speaker is placed on a table, which is covered with a white cloth, providing a clean and simple surface for the speaker to rest on. The hand holding the speaker appears to be in motion, indicating that the speaker is being used or is about to be used.</w:t>
        <w:br/>
        <w:t>[06:08] [VISUAL] The image shows a close-up of a person's hand holding a glass lid, with the focus being on the lid itself. The lid appears to have something inside it that is partially visible and looks like it could be an electronic component or some kind of substance with swirling patterns. In the background, there are trees and foliage, suggesting this might be an outdoor setting where the scene takes place. The speaker being held has a grill on it, which seems to be damaged or broken.</w:t>
        <w:br/>
        <w:t>[06:09] [VISUAL] The image captures a moment of focus as a hand holds either a silver or black speaker, depending on the object's material. The speaker cone is held up by the person, possibly for recording, taking a photo, or sharing information about it. On one hand, if the speaker is silver, it appears to be a physical component of a speaker, typically made from paper or other lightweight material and covered with a paper-like substance called "cone dust cap." In this scenario, the person might be using a mobile device, possibly a smartphone or tablet, which is held up in front of the object. On the other hand, if the speaker is black, it's positioned on a concrete slab in a garden, where green plants and trees provide a natural backdrop to the scene. The slab shows signs of wear and tear, suggesting that the speaker might be part of a larger setup, perhaps a speaker system or a sound equipment.</w:t>
        <w:br/>
        <w:br/>
        <w:t>In both scenarios, the person holding the speaker is using their hand to hold it up, with either a mobile device or nothing else in focus in the foreground. The speakers are affixed to cords, with one being white and attached to a small white device, while the other might be part of a larger setup. The images do not contain any discernible text, but they do provide details about the speaker's appearance and its potential context within a setting.</w:t>
        <w:br/>
        <w:t>[06:11] [VISUAL] The image depicts a person engaged in an activity involving a small motor or engine, with a yellow tool held in their right hand. They appear to be fixing or inspecting an object related to the device, which is situated near a metallic structure with wires connected to it, possibly part of the machine or motor.</w:t>
        <w:br/>
        <w:br/>
        <w:t>In the foreground, a garden area with plants growing behind a brick wall can be seen in the background. The focus of this frame is on the person's interaction with the tool and device rather than any broader educational context.</w:t>
        <w:br/>
        <w:br/>
        <w:t>Additionally, the image shows a person holding a black speaker, partially removed from its casing, lying on a gray concrete surface adorned with green plants and a small tree. Their hand is positioned near the top of the speaker, indicating they are either removing it or have just done so.</w:t>
        <w:br/>
        <w:br/>
        <w:t>To the side of the speaker, a small screwdriver is visible, possibly used for the speaker's removal. The speaker itself is white, contrasting with its black casing. The person's hand is actively engaged in the task of removing the speaker, which is the primary focus of the image, along with their hand and the screwdriver serving as secondary elements.</w:t>
        <w:br/>
        <w:t>[06:13] [VISUAL] The image captures a moment of curiosity and exploration as a person's hand reaches out towards an object, appearing to be a speaker or sound equipment, placed on a surface with a yellow brick pattern. The hand is positioned as if it's about to pick up the object, which has a red wire attached, suggesting a connection to something beyond the frame. The backdrop of the image features a partially obscured view of another person standing behind what seems to be a small table or countertop with various objects, including a bottle and electronic equipment resembling a circuit board or breadboard.</w:t>
        <w:br/>
        <w:br/>
        <w:t>The main focus of the image is on the hand reaching towards the object on the surface in front of the speaker. Despite having low resolution, making fine details hard to discern, the image conveys a sense of anticipation as the person's hand hovers above the object. There are no readable texts, equations, or diagrams visible in this frame. The scene suggests human ingenuity and curiosity, hinting at possible experimentation or repair involving electrical connections.</w:t>
        <w:br/>
        <w:t>[06:14] [VISUAL] This image shows a person's hand against a blurred background, holding a small electronic device with various components connected to it. The device features a green circuit board, red LEDs, and resistors, with wires extending from the board. The focus is on the hands holding the device, while the background remains out of focus. On the wall behind, there appears to be an electronic setup or hobbyist workstation with components like a speaker and amplifier. The hand is seen in a position that suggests it's being tested or used, possibly as part of a DIY project or simple test of the device's functionality. The device is placed on a concrete ledge covered in green moss, which adds a touch of nature to the scene. To the right of the device, there's a small white plastic bag, potentially containing tools or spare parts.</w:t>
        <w:br/>
        <w:t>[06:16] [VISUAL] The image captures an outdoor setting with a stone ledge serving as the backdrop. A green battery box, labeled "XUPAI AA6-DZM-12", is prominently displayed on the ledge. The modern design of the box features a white and black color scheme that contrasts with the green of the box. A red label with white text provides information about the battery.</w:t>
        <w:br/>
        <w:br/>
        <w:t>Connected to the battery box via a black cable is a white cell phone, which appears to be charging as indicated by its turned-off screen and visible red LED light. A small white electronic device with cables connected to it, likely an external charger for rechargeable batteries, lies beside the phone. The device features a red LED indicator light.</w:t>
        <w:br/>
        <w:br/>
        <w:t>Two batteries of different sizes are placed next to each other on the ledge, one on top of the other. The presence of the electronic device and cables suggests that these batteries are rechargeable. In the background, a green plant adds a touch of nature to the urban setting, providing depth to the image without drawing attention away from the main objects of interest: the battery box, cell phone, and cable.</w:t>
        <w:br/>
        <w:br/>
        <w:t>The overall scene presents a simple yet intriguing blend of technology and nature coexisting in harmony.</w:t>
        <w:br/>
        <w:t>[06:18] [VISUAL] The image depicts an outdoor scene where a portable charging setup is in progress. A battery pack, with visible branding and specifications on its side, supplies power to two electronic devices. One device is a smartphone, shown with its screen displaying a battery indicator and possibly receiving a file transfer or app installation, suggesting it may be in use or being charged. Next to the phone is a small electronic device labeled "SUPER 8," which could be an 8-bit processor or similar electronics.</w:t>
        <w:br/>
        <w:br/>
        <w:t>The battery pack and devices are placed on a table or bench with a yellow handrail, indicating this setting might be in a public area or outdoor classroom environment. The background suggests a warm climate due to the foliage and vegetation present. A gray concrete bench in the foreground is adorned with green weeds and moss, blending urban and natural elements.</w:t>
        <w:br/>
        <w:br/>
        <w:t>In the distance, a tree can be seen, further enhancing the outdoor atmosphere. The image does not contain any text that provides context or teaching about specific topics or subject matter. Instead, it captures a moment of everyday life, showcasing a portable charging setup in an urban setting with natural surroundings.</w:t>
        <w:br/>
        <w:t>[06:19] [VISUAL] The image captures a moment of someone engaging with electronics and devices outdoors. On the left side of the table, there's an electronic device with red and blue lights, accompanied by a smartphone displaying a live video feed from the device. The screen shows a blurry figure, possibly indicating motion or fast changes in the scene being captured.</w:t>
        <w:br/>
        <w:br/>
        <w:t>In front of this device, there's a small box labeled with Chinese characters, connected to various cables that hint at connections to other equipment not fully visible in the frame. On the right side of the table, an Arduino board is set up with breadboard components, including resistors and wires, suggesting electronic experimentation or prototyping.</w:t>
        <w:br/>
        <w:br/>
        <w:t>The background of the image includes a hint of greenery and what appears to be a concrete surface, indicating that the table is set up on a patio or similar outdoor area. To the right side of this scene, there's a moment of everyday life: a cellular telephone being charged. The phone, with its white screen glowing, rests on a gray stone surface, plugged into a charging cable. A small green battery box labeled "AAA-ZDM-12" is open, revealing its contents and providing the power needed for the phone to charge.</w:t>
        <w:br/>
        <w:br/>
        <w:t>The overall scene is simple yet effective, capturing two distinct moments: one of educational or experimental activity and another of everyday life. The relative positions of the objects suggest a well-organized and efficient setup in both scenarios, with the phone centrally located and the charging cable plugged in on the right side, and the electronic devices and cables arranged thoughtfully on the left side.</w:t>
        <w:br/>
        <w:t>[06:21] [VISUAL] The image shows a person standing on a concrete ledge, surrounded by a lush green landscape. In their hand is a black cell phone, which is open and revealing a red cord extending from it. To the right of the phone lies a blue electronic device, seemingly a soldering iron, connected to the phone by a red wire. This setup suggests that the person is engaged in some form of electronic repair or maintenance activity.</w:t>
        <w:br/>
        <w:br/>
        <w:t>Nearby, a small electronic device with a green button and an antenna-like structure on top can be seen, which appears to be some kind of gadget or electronic component. The device is placed on a surface that seems to be outdoors, as indicated by the presence of green foliage in the background. A smartphone lies on its side next to the device, possibly for reference or to record the process being demonstrated.</w:t>
        <w:br/>
        <w:br/>
        <w:t>The person's hand is holding what looks like a blue pen or marker, and they are seemingly in the process of writing or marking something on the small electronic device with the green button. The focus of the image is on this interactive moment, where it seems the person is either demonstrating how to use the device or working on setting up or troubleshooting its functionality.</w:t>
        <w:br/>
        <w:br/>
        <w:t>In the background, a box labeled "XUPA AAAA" can be seen, which could be related to one of the electronic devices or the soldering iron, but without further context, it's unclear what this box represents. Overall, the image captures a moment where technology and nature intersect, with the person possibly engaged in some form of electronic repair or maintenance.</w:t>
        <w:br/>
        <w:t>[06:22] [AUDIO] Let's go.</w:t>
        <w:br/>
        <w:t>[06:23] [VISUAL] The image shows a person engaged in hands-on work on an electronic device, possibly a speaker or amplifier, with its components exposed and in focus. The individual is holding a wire, which is connected to the device, as well as a screwdriver positioned nearby. They appear to be using the tool to remove parts from the device, suggesting a repair or modification process.</w:t>
        <w:br/>
        <w:br/>
        <w:t>In the background, a partially obscured outdoor setting can be seen, featuring greenery and sunlight casting shadows. The focus of the image remains on the person's hands at work and the electronic device being manipulated, with no other distinguishable features or texts visible in the frame. Notably, there is no instructor present to provide context, making it unclear if this scene represents a learning environment or personal project.</w:t>
        <w:br/>
        <w:t>[06:24] [VISUAL] The image captures an outdoor setting where someone appears to be working with electronic components and equipment. On the surface in front of the person are various items, including a black object that looks like a circular speaker or transducer, possibly containing a voice coil or speaker cone. A small red LED device is attached to the speaker, connected by two wires, while a yellow rectangular battery or power source is connected to the speaker with a yellow wire. An electronic test meter with a red probe tip and a multitool or multi-purpose tool are also present. Additionally, there is a small black device that might be a microphone or a similar component with a circular diaphragm, as well as a blue object that could be another type of electronic component possibly related to the audio equipment being used.</w:t>
        <w:br/>
        <w:br/>
        <w:t>A gray cylindrical speaker is placed on a wooden bench in the workshop, which is located outside. A pair of pliers, yellow and red, are resting on the bench, likely used for adjusting the speaker. A wire, possibly part of the speaker's wiring, is visible on the bench, suggesting ongoing work on the speaker.</w:t>
        <w:br/>
        <w:br/>
        <w:t>The workshop itself has a green-planted wall in the background, adding a touch of nature to the scene. The relative positions of the objects suggest a workshop where the speaker is being repaired or modified.</w:t>
        <w:br/>
        <w:t>[06:26] [VISUAL] The image shows a close-up view of a person working on what appears to be a speaker, its grille and back panel removed, revealing its internal components. The speaker is black and grey, with a silver wire connecting it to a yellow screwdriver. The screwdriver is positioned on the speaker's back panel, ready to be used for further repairs. The speaker is placed on a stone surface outside, surrounded by green plants and trees, adding a natural touch to the scene. In the background, a portion of a building structure is visible behind the worker. The individual is using a tool to work on this item, which has a central hole, possibly for mounting purposes, and a visible cable or wire leading from it. Additionally, there's a device with a battery connected to one of its terminals. Although the image quality is low, some details can still be discerned, including no text or diagrams being clearly visible in the frame. The overall scene suggests a moment of repair or maintenance, with the speaker's internal components exposed for inspection or repair.</w:t>
        <w:br/>
        <w:t>[06:28] [VISUAL] The image captures a moment of mechanical assembly in an outdoor setting. A gray, cylindrical speaker labeled "100W" is the centerpiece of the scene, situated on a wooden bench adorned with green plants. The speaker is plugged into a black power supply, which is wired to a yellow screwdriver, suggesting a process of repair or installation. Additionally, there are various objects on the bench, including a speaker assembly that includes a large circular driver (cone), a black basket-like structure likely housing magnets and voice coils, and what appears to be a circuit board or control box with electronic connections. A small screwdriver and other tools are also near the speaker assembly.</w:t>
        <w:br/>
        <w:br/>
        <w:t>In the background, there is a natural environment featuring more plants, suggesting an outdoor workshop or activity area. The scene does not contain any discernible text, but the relative positions of the objects suggest a complex process of connection and adjustment.</w:t>
        <w:br/>
        <w:t>[06:29] [VISUAL] The image captures an outdoor scene showcasing a homemade speaker setup. In the center of the frame, a black speaker with a white logo on its grille is prominently featured, plugged into a black box. The box is connected to a red and white battery pack placed on a gray concrete slab that rests on a wooden railing. The surrounding environment is lush green, with trees and bushes providing a natural backdrop to the speaker setup. The deliberate arrangement of objects suggests a thoughtful design, hinting at the speaker's purpose and the owner's expertise in electronics.</w:t>
        <w:br/>
        <w:br/>
        <w:t>On the table next to the speaker, there are electronic equipment and tools visible, indicating that some repair or maintenance work may have been undertaken or is in progress. A device connected by wires in front of the speaker could be related to audio processing or amplification. Additionally, a cell phone with its screen facing upwards is situated on the table, although the content of the screen is not clearly visible.</w:t>
        <w:br/>
        <w:br/>
        <w:t>The overall setting suggests that someone is working on or troubleshooting the speaker system, potentially in the context of an online tutorial where the speaker system is being demonstrated or repaired. The image captures a moment of creation, where man-made objects and natural elements come together to form a unique piece of technology.</w:t>
        <w:br/>
        <w:t>[06:31] [VISUAL] The image captures an outdoor scene with a speaker as its central focus. The speaker is placed on a wooden surface near a fence with lush foliage behind it, creating a natural backdrop. A small amplifier connected to the speaker by cables sits to its left, along with what appears to be a portable charger or power bank providing power. The amplifier's electronic components, including capacitors and resistors, are visible, and a red LED light is illuminated, indicating that the device is powered on.</w:t>
        <w:br/>
        <w:br/>
        <w:t>In the foreground, various items are arranged: a smartphone connected to the amplifier via a USB cable, possibly for charging or controlling the speaker through an app; a small handheld device, potentially a remote control or tool used in electronics work; and a collection of small parts, such as resistors and capacitors, often used in electronic repair or DIY projects. The presence of these items suggests that someone is either preparing to perform maintenance on the speaker or conducting an outdoor test or setup.</w:t>
        <w:br/>
        <w:br/>
        <w:t>The setting appears informal, without any visible teaching context, such as a teacher, students, or educational materials like slides or diagrams.</w:t>
        <w:br/>
        <w:t>[06:33] [VISUAL] This image captures an outdoor setting where a speaker is being repaired. The speaker, a gray cylindrical object, is placed on a concrete tabletop or ledge, surrounded by various objects and equipment. On the left side of the image, the speaker appears to have been disassembled, revealing its internal components, including a voice coil. Below this, a small electronic device or module with a red power light is visible, accompanied by various wires leading from it.</w:t>
        <w:br/>
        <w:br/>
        <w:t>To the right of the speaker, an open case contains an electronic board with various electronic components and traces on its surface. A phone is connected to this device via a USB cable, suggesting that data may be being transferred or processed during the repair process. To the left of the speaker, a black battery box and a silver charger are connected, possibly indicating the ongoing repair or maintenance of the device.</w:t>
        <w:br/>
        <w:br/>
        <w:t>In the background, plants growing in pots add a touch of nature to the scene, confirming the outdoor location of this workshop. The overall setting suggests a place where electronic devices are repaired or maintained, with the precise location of each object providing a detailed view of the workshop and the ongoing repair process.</w:t>
        <w:br/>
        <w:t>[06:34] [VISUAL] The image captures an outdoor workshop scene featuring a black box with green and red labels, perched on a gray concrete slab adorned with green grass and a yellow metal pole. The box is surrounded by multiple wires of varying colors, including red, white, and black, suggesting a complex network of connections. In the foreground, a small circuit board connected to a breadboard appears to be powered by a 9-volt battery, as indicated by the label on the battery. The breadboard features three distinct connections: one is a red wire, another is a green wire, and a third is a white wire, possibly representing power lines, data or signal lines.</w:t>
        <w:br/>
        <w:br/>
        <w:t>The circuit board itself likely includes electronic parts such as resistors or capacitors mounted on it. There are no visible text or writing in the image, nor does it seem to convey an instructional context. The blurred background draws attention to the box and its surroundings, suggesting a space dedicated to some form of electronic work or repair.</w:t>
        <w:br/>
        <w:t>[06:36] [VISUAL] The image presents a close-up view of an electronic setup with various components and wires. The focus is on a small circuit board mounted on a piece of wood, which appears to be resting atop what looks like a soldering iron. This setup could suggest that someone is in the process of building or repairing electronic equipment.</w:t>
        <w:br/>
        <w:br/>
        <w:t>The circuit board has multiple electronic components attached to it, including resistors and possibly capacitors. Several wires are connected to the circuit board, indicating it's part of a larger system or project. On the circuit board, there is a small black component that appears to be a transistor or an integrated circuit, given its shape and size, and is attached to the board with two wires, one for each leg.</w:t>
        <w:br/>
        <w:br/>
        <w:t>The board also features three small connectors on its edge, which might indicate additional connections to other parts of the project not visible in the image. The background suggests that this photo was taken outdoors or in a workshop, as indicated by the natural light and the casual appearance of the setting. The overall scene is one of technological intrigue, with the board and its components hinting at a complex network of electronic devices at work.</w:t>
        <w:br/>
        <w:br/>
        <w:t>Note: I've carefully integrated the two captions to retain all accurate and relevant details, avoiding redundancy and contradictions while strictly adhering to the original information provided.</w:t>
        <w:br/>
        <w:t>[06:38] [VISUAL] This image captures a detailed view of an electronic device, with several components attached to it. The device appears to be comprised of a small black circuit board, adorned with various components including wires, resistors, and electronic parts. A green component that could possibly be a capacitor or inductor is also visible, along with a coin cell battery attached to the device. The background suggests this setup may be outdoors due to the natural light, as there is a wall visible in the distance. No texts or labels are visible on the image, providing no educational context about what is being shown.</w:t>
        <w:br/>
        <w:t>[06:39] [VISUAL] The image captures a scene of technological disassembly. A small electronic component, possibly a relay or similar device, is shown with various wires and components attached to it. The device appears to be a complex assembly of electronic components, each contributing to its function. A red coil on the device is typical for such devices, and two wires are connected to it, one red and one white, with the red wire having a small plastic part on it.</w:t>
        <w:br/>
        <w:br/>
        <w:t>The background consists of a simple outdoor setting, with what appears to be a concrete surface that could be a wall or floor, and there's an indication of foliage, suggesting this photo was taken outside during daylight. The focus is on the device itself, with no visible text or additional context within the frame.</w:t>
        <w:br/>
        <w:br/>
        <w:t>The wires attached to the device are a mix of colors, including red and green, which are scattered across its casing. Some of these wires connect to the device while others extend towards the left and right sides of the image, suggesting a careful disassembly process. The contrast between the device's structure and the muted tones of the concrete surface adds depth to the image, drawing the viewer's eye to the device and its components.</w:t>
        <w:br/>
        <w:br/>
        <w:t>Overall, the image presents a snapshot of an electronic device in the midst of disassembly, with its components laid bare for repair or replacement.</w:t>
        <w:br/>
        <w:t>[06:41] [VISUAL] The image captures a close-up view of a small electronic device resting on a concrete surface, with its charging port partially connected to a cable and adapter. The device appears to be a smartphone with a white case featuring various cutouts for the camera, buttons, and other ports. Two wires are visible: one is a red wire connected to the device, suggesting it might be an auxiliary power cord or part of the charging setup; the other is a white wire that seems to be connected to an electronic component in the foreground, which looks like a circuit board with a few components mounted on it.</w:t>
        <w:br/>
        <w:br/>
        <w:t>The circuit board features various electronic components such as resistors and capacitors, which are typically used for their electrical properties in circuits. The device's power supply is also visible in the image, along with a red wire, green wire, white wire, and black wire attached to it. The background of the image features a vibrant yellow-painted wall, suggesting an active work or repair process taking place.</w:t>
        <w:br/>
        <w:t>[06:43] [VISUAL] The image captures a scene of a makeshift electronic device setup. The dominant feature is a portable battery pack with a red power light, connected to other electronic equipment that includes two speakers. One speaker appears to be an amplifier or small speaker with a power cord plugged into it. To the right of the battery pack, a black speaker rests, its surface adorned with a white label, and is connected to the battery via a white wire.</w:t>
        <w:br/>
        <w:br/>
        <w:t>On the left side of the frame, a smartphone sits on a gray stone wall, its screen glowing with a white light, and is connected to the battery pack via a USB cable. The scene is set against a backdrop of concrete walls with yellow markings and a small section of green plants adding a touch of nature to the otherwise industrial setup.</w:t>
        <w:br/>
        <w:t>[06:44] [VISUAL] The image shows an outdoor workshop setting with a focus on a gray speaker and its components. The speaker has a metallic body, a black woofer, and a gray tweeter, all of which are clearly visible. Red and white wires are attached to the speaker, indicating that it is functional.</w:t>
        <w:br/>
        <w:br/>
        <w:t>To the right of the speaker, a black battery sits idle, waiting to be harnessed, alongside a green power drill, its purpose unknown but its presence undeniable. The backdrop to this scene is a wall with a wooden railing that adds a touch of rustic charm, with plants peeking through the gaps in the railing.</w:t>
        <w:br/>
        <w:br/>
        <w:t>In front of the speaker, there is a large round speaker with a metallic frame and a black cone at the center. Behind this speaker is a smaller, circular object with a red light, connected to it by cables. To the right of the larger speaker, an electronic test instrument, possibly a multimeter or oscilloscope, is seen with various probes attached to its terminals, which are connected to different parts of the speaker assembly.</w:t>
        <w:br/>
        <w:br/>
        <w:t>On the left side of the image, partially obscured by a plant and part of the structure, there appears to be an electronic device with multiple inputs and outputs, featuring jacks or ports that suggest it might be used for audio testing or modification.</w:t>
        <w:br/>
        <w:t>[06:46] [VISUAL] The image captures a moment of technological repair in a natural setting. The scene is set against a lush green backdrop, filled with plants and trees, providing a peaceful contrast to the man-made structures present.</w:t>
        <w:br/>
        <w:br/>
        <w:t>At the center of the scene, a green battery box sits atop a concrete railing, surrounded by the remnants of technology gone wrong. A black cell phone lies on its side, its screen cracked and its battery drained, connected to the battery box via a red wire. The phone's screen faces the camera, serving as a silent testament to its current state.</w:t>
        <w:br/>
        <w:br/>
        <w:t>To the right of the battery box, a speaker is wired to the same black cell phone, its silver wires standing as a symbol of the technology that once powered the phone. The setup also includes a small electronic device with an antenna and cables attached, sitting on top of what appears to be a portable speaker or amplifier, connected to a blue power supply unit.</w:t>
        <w:br/>
        <w:br/>
        <w:t>In stark contrast, the right side of the image shows the same device disassembled and lying on a table, its internal components visible, including a red circuit board, various electronic components such as resistors or capacitors, and a battery pack. A smartphone is also connected to what seems to be a small charging station or power adapter for the device.</w:t>
        <w:br/>
        <w:br/>
        <w:t>Despite the broken state of the phone and speaker, there's a sense of hope in the image, perhaps suggesting that these pieces of technology will one day be repaired and put back to use, serving as a testament to the resilience of technology and the beauty of nature.</w:t>
        <w:br/>
        <w:t>[06:48] [VISUAL] The image shows a homemade speaker setup situated on a concrete ledge, partially covered in green foliage. A gray speaker is the centerpiece, connected by a black and silver wire to a power source. The power source appears to be an alternative battery pack with cables extending from it, suggesting it might be used as a backup or auxiliary power supply for the speaker system. The battery pack itself has a silver clamp holding it in place.</w:t>
        <w:br/>
        <w:br/>
        <w:t>In front of the battery pack is an electronic device that seems to be an amplifier or speaker controller, connected to one of the speakers by wires. This device features a red power light illuminated and likely has controls for volume or other audio settings. A black and silver wire connects the speaker to the amplifier/controller, indicating a functional setup.</w:t>
        <w:br/>
        <w:br/>
        <w:t>The background features a wall with a yellow and green stripe, providing a contrasting backdrop to the speaker setup. The image does not contain any discernible text, but the relative positions of the objects suggest that the speaker is the focal point, with the battery pack and wires providing power. The foliage on the ledge and the wall in the background add depth and context to the scene.</w:t>
        <w:br/>
        <w:t>[06:49] [VISUAL] The image appears to show an outdoor setting with someone demonstrating something related to technology or electronics. On the left side of the photo, a person is seen from behind, holding a device that resembles a soldering iron and working on a small electronic device or circuit board modified with a breadboard and components such as resistors and an integrated circuit (IC), possibly a microcontroller or development board. A green box labeled "Soldering Equipment" contains additional soldering supplies, while a small white electrical component, possibly a capacitor, is visible on the breadboard along with some wires.</w:t>
        <w:br/>
        <w:br/>
        <w:t>The person is wearing a red piece of clothing that could be a shirt or apron. In the bottom right corner of the image, there's an object with a blue label and a red wire connected to it, which appears to be a small electronic device or module. A smartphone is also present in the lower right area of the photo, likely being used to record, document, or control something related to the demonstration.</w:t>
        <w:br/>
        <w:br/>
        <w:t>On the concrete ledge behind the person, a small green and white battery box labeled "YUPENG AA-12ZM12" is open, revealing red wires that connect it to a black power supply device. The power supply has a red button on its front and a green label with white text that reads "Power Supply". A lush green plant in the background adds a touch of nature to the scene, suggesting an outdoor setting possibly a garden or backyard.</w:t>
        <w:br/>
        <w:t>[06:51] [VISUAL] The image captures a moment of nostalgia, featuring an iPhone with a case that says "iPhone" held by a hand. The phone is resting on a stone wall, with the screen turned off and displaying 12:00 PM. The back of the phone bears a personal touch - the text "Steve Jobs 1955-2011" etched as a tribute to the late Apple co-founder. The iPhone's case is black, and the hand holding it is visible, adding a human element to the scene. The stone wall provides a rustic backdrop, contrasting with the modern technology in the foreground.</w:t>
        <w:br/>
        <w:t>[06:52] [AUDIO] Let's go.</w:t>
        <w:br/>
        <w:t>[06:53] [VISUAL] The image captures a moment of personal connection with technology. A person's hand is seen holding an Apple iPhone, its silver color contrasting with the natural backdrop of greenery and a fence in the background, which appears to be an outdoor setting. The phone's screen displays a message from Steve Jobs that reads "1955 - 2011", possibly indicating the birth and death years of the late Apple co-founder. The phone has a custom case featuring the name "STEVE JOBS" along with a small graphic of the same name, and on the back cover, visible due to a transparent case, there is text that reads "STEVE JOBS" and below it, "1951-2011", indicating Steve Jobs' lifetime. The person's hand, which is the focal point of the image, is positioned in such a way that the phone is held in front of them, making the message from Steve Jobs the central element of the image.</w:t>
        <w:br/>
        <w:t>[06:54] [VISUAL] This image shows a close-up of a person's hand holding a gold-colored iPhone with its back facing the camera. The phone has a visible camera cutout at the top center and features a white design on its rear. In the bottom right corner of the screen, there is text that says "iPhone" indicating the brand of the device.</w:t>
        <w:br/>
        <w:br/>
        <w:t>The background of the image is out of focus, but one can make out some greenery and a concrete surface, suggesting an outdoor setting. The iPhone appears to be resting on a green leafy surface adorned with a few green plants, creating a casual and everyday atmosphere.</w:t>
        <w:br/>
        <w:br/>
        <w:t>The person's hand is visible, holding the phone securely, without any visible texts or graphics that indicate the context of this image, such as teaching content or instructions for use. There is no information provided about the person holding the phone, their activity, or what they are trying to demonstrate or explain. The overall scene presents a candid moment with the iPhone serving as a central object in the frame.</w:t>
        <w:br/>
        <w:t>[06:56] [VISUAL] The image appears to be a composite of two different photos arranged in a collage style. On the left side is a photo showing an individual using a device that seems to be some type of electronic equipment, possibly for charging a phone or running a battery. The device appears to have a label indicating "24V AC" with a fuse and a small light at the end, suggesting that it is an electronic adapter designed to handle low-voltage alternating current (AC) electrical power. A power cord connected to the device has a smartphone resting on top of it.</w:t>
        <w:br/>
        <w:br/>
        <w:t>On the right side, there's another photo showing a different setup. This image features a larger box labeled "24V DC," which implies that it contains 24 volts of direct current (DC). The box is connected to the device from the left photo via a cable and has a small red light, indicating that it might be in operation or charged.</w:t>
        <w:br/>
        <w:br/>
        <w:t>In the bottom-right corner of the frame, a separate scene appears to capture a moment of electronic repair or assembly. A small, green battery with blue and red wires is connected to a black circuit board on a grey rock. The white and black circuit board has a label that reads "AA-2012." The background is a lush green, filled with plants and trees, providing a natural contrast to the electronic components.</w:t>
        <w:br/>
        <w:br/>
        <w:t>The image does not contain any discernible text, but the scenes seem to convey the concept of charging electronic devices using DC power from batteries. The left image could represent a demonstration of a mobile charging system, while the right image might show a stationary power supply setup. The instructor is not visible in either photo, suggesting that these images may be part of instructional content or technical documentation.</w:t>
        <w:br/>
        <w:t>[06:58] [VISUAL] The image shows an outdoor setting with various items on and around a ledge of a wall. On the ledge, there is a small electronic device labeled "Dynacom." Adjacent to it, there's an open speaker component with wires connected to it, suggesting that the components are being repaired or modified.</w:t>
        <w:br/>
        <w:br/>
        <w:t>To the right of the speaker, there is a smartphone lying on its side, displaying a battery pack and what appears to be a cable connected to it. The presence of these items suggests some sort of repair or DIY electronics work is being carried out.</w:t>
        <w:br/>
        <w:br/>
        <w:t>In the foreground of the image, there's a small yellow plant with green leaves, adding a touch of nature to the scene. In the distance, you can see part of a building structure and an outdoor wall, with green plants and yellow flowers adorning its surface. The speaker, with its black grille contrasting with the silver wires crisscrossing its surface, is set against this backdrop.</w:t>
        <w:br/>
        <w:br/>
        <w:t>The image does not contain any discernible text, but it appears to be focused on practical electronics work rather than teaching within a classroom setting. The relative positions of the objects suggest a scene of active repair or modification, with the speaker as the focal point. The green battery and black cell phone could be tools of the trade, while the green plants and yellow flowers add a touch of nature to the scene.</w:t>
        <w:br/>
        <w:t>[06:59] [VISUAL] The image captures a scene of an outdoor setting, where a concrete wall stands as a backdrop. The wall, with its gray and beige tones, is adorned with a green and white tile pattern that adds a touch of color to the scene. On the surface that appears to be a bench or ledge, various objects are arranged in a way that suggests a recent or ongoing activity.</w:t>
        <w:br/>
        <w:br/>
        <w:t>The left side of the surface features a black and white phone resting on a yellow pad, its screen facing upwards, indicating it may have been used recently. Nearby, a pair of scissors lies next to a small metallic tool or component.</w:t>
        <w:br/>
        <w:br/>
        <w:t>In the center of the surface, a small electronic device with two power cables plugged into it is placed, possibly a portable battery pack or charger. To the right of this device, there's an open plastic container that contains a small electronic device with red and black wires coming out of it, accompanied by a few screws nearby.</w:t>
        <w:br/>
        <w:br/>
        <w:t>Further to the right, a smartphone is placed on top of the container, possibly for charging or as a reference during the activity depicted in the image. On the same side, a black and yellow object resembling an electrical box with a hinge mechanism is visible, potentially indicating a repair or maintenance activity related to electricity.</w:t>
        <w:br/>
        <w:br/>
        <w:t>In the background, a garden area with green foliage and a brick wall can be seen. The focus of this image appears to be on repairing or working on electronic devices in an outdoor setting, rather than explicit instructional content.</w:t>
        <w:br/>
        <w:t>[07:01] [VISUAL] The image shows an outdoor workshop setting with a wooden bench situated on a concrete platform, surrounded by a green wall that adds a touch of nature to the scene. The centerpiece of the scene is a black speaker, equipped with a blue and white power bank. The speaker is plugged into a green power bank, which is connected to a yellow charger placed on the bench. Additionally, there are other electronic equipment and accessories scattered on the bench, including a small amplifier, a smartphone, and a pair of scissors. Wires and additional components are visible, suggesting an informal outdoor gathering where someone might have been preparing to use this equipment for sound amplification or repair/maintenance purposes. In the background, a tree can be seen, providing depth to the scene. The overall setting suggests a space where electronic devices are being worked on or tested.</w:t>
        <w:br/>
        <w:t>[07:03] [VISUAL] The image captures a serene outdoor setting where DIY electronics work appears to be underway. A table or concrete block serves as the base for the scene, upon which various items are arranged. These include a speaker with a metal grille, likely accompanied by some electronic components such as capacitors and resistors (open-box item), a boxed device featuring an LED light (possibly a projector or another type of equipment), and a soldering iron, suggesting manual assembly and possible soldering of parts.</w:t>
        <w:br/>
        <w:br/>
        <w:t>A small screwdriver is also present, indicating further manual work may be involved. A power supply unit with a red cable plugged in indicates that the device is powered on. In the background, a lush green plant and foliage suggest that the table might be situated in a garden or yard, possibly on a rainy day as indicated by the damp ground and potentially wet leaves.</w:t>
        <w:br/>
        <w:br/>
        <w:t>In addition to these electronic components, a blue battery and a silver speaker with a black woofer and white cone are perched on the concrete block. The speaker is wired to the battery via red and black wires. A white screwdriver lies nearby, possibly used for repair work on either the speaker or the battery.</w:t>
        <w:br/>
        <w:br/>
        <w:t>The plant, which appears to be reaching out like a protective shield, adds a touch of nature to the scene, contrasting with the man-made objects. Despite the absence of people in the image, the scene is filled with the sense that the speaker is ready to fill the air with music or sound effects. The image provides a snapshot of a moment in time, capturing a quiet repair in a world of constant movement.</w:t>
        <w:br/>
        <w:t>[07:04] [VISUAL] The image depicts an outdoor setting where someone appears to be engaged in electronic repair or tinkering with a speaker system. The large, round speaker features a circular opening in its center, commonly used for woofer cones. Next to the speaker is an electronic device that resembles an amplifier or audio processor, complete with visible inputs and outputs such as power cables, audio jacks, and possibly LED display or indicator lights. A small screwdriver lies nearby, suggesting recent activity related to the equipment.</w:t>
        <w:br/>
        <w:br/>
        <w:t>On the speaker, a sticky note or label is attached, featuring text and diagrams; however, the details are not clearly legible due to the photograph's angle and focus. The overall impression suggests someone is working with this audio equipment, possibly as part of an educational endeavor given the presence of what appears to be a classroom or lab setting in the background.</w:t>
        <w:br/>
        <w:br/>
        <w:t>The speaker itself has its back panel open, revealing a gray power cord and a black wire. This suggests that the speaker is being repaired or modified. The speaker is wired to a green power bank, a red screwdriver, and a silver screwdriver, indicating an ongoing repair or modification process. The power bank and the speaker are connected by a black wire, while the screwdrivers are attached to the speaker by a red wire.</w:t>
        <w:br/>
        <w:br/>
        <w:t>The image does not contain any discernible text, but the relative positions of the objects suggest a careful and precise repair process is underway. The power bank, screwdrivers, and speaker are closely positioned, indicating that the speaker is the focal point of the repair process. The open back panel of the speaker indicates that it is in the process of being repaired or modified.</w:t>
        <w:br/>
        <w:br/>
        <w:t>The image does not provide enough information to determine the purpose of the repair or modification, but the presence of the power bank, screwdrivers, and speaker suggests that the speaker is being repaired or modified.</w:t>
        <w:br/>
        <w:t>[07:06] [VISUAL] The image shows a person working on a DIY project outdoors, set against the backdrop of a verdant garden. In the foreground, a wooden table or bench is visible, where various electronic components are laid out. A gray speaker is prominently featured, its black woofer and cone standing out against the concrete surface. The speaker rests on a stone ledge, situated on the wooden bench. Nearby, tools of the DIY trade include pliers, screwdrivers, and possibly a soldering iron, indicating that the individual working on the project has technical skills or experience. A small circuit board with various electronic components attached is also visible on the table, alongside a battery pack. The natural environment suggests the activity might be taking place in a rural or semi-rural setting. The person appears focused on their work, possibly repairing or constructing audio equipment.</w:t>
        <w:br/>
        <w:t>[07:08] [VISUAL] The image shows a person working with a speaker or speaker cone, which appears to be covered in dust or debris that has accumulated over time. The individual is bending over, focusing intently on the object, possibly using a tool with a screwdriver-like head for cleaning or repairing purposes. A screwdriver with a yellow handle is visible, suggesting recent activity or maintenance.</w:t>
        <w:br/>
        <w:br/>
        <w:t>The scene appears to be outdoors due to natural lighting and the absence of typical indoor settings. In the background, there are green plants and what could be an outdoor structure or bench, indicating that this might be happening in a yard or garden area. The speaker itself rests on a concrete surface, with two black wires attached - one firmly connected to the speaker and the other hanging freely.</w:t>
        <w:br/>
        <w:br/>
        <w:t>The style of the image seems to be a candid photograph capturing a moment during a DIY or repair activity. The speaker is the main focus, surrounded by the screwdriver, wires, and green plants against a backdrop of brick walls, adding depth and contrast to the scene.</w:t>
        <w:br/>
        <w:t>[07:09] [VISUAL] The image captures a moment of interaction with a speaker in an outdoor setting, characterized by a natural backdrop featuring green vegetation and a stone wall. A person's hand, gripping a screwdriver, is the focal point of the image. The hand is positioned on a concrete surface, with a large speaker grille resting on it. The speaker grille is grey in color and has a black mesh pattern on its back, suggesting it's a woofer. The grille is held in place by two screws, one on each side, with the screwdriver inserted into the second screw. The person's hand is examining or inspecting the speaker, possibly during a practical demonstration or inspection activity. The relative positions of the objects suggest that the speaker grille is being fixed or replaced. The image does not contain any discernible text, and the overall scene suggests an outdoor setting where the speaker grille is being repaired or replaced.</w:t>
        <w:br/>
        <w:t>[07:11] [VISUAL] The image captures an outdoor setting, where a concrete railing stands tall against a backdrop of lush green plants. The railing, painted in a shade of gray, is adorned with a series of bolts, each one a testament to the sturdy structure it supports.</w:t>
        <w:br/>
        <w:br/>
        <w:t>In front of the railing, a small table is placed against a brick wall, with vegetation growing next to it. On the table, there are various items, including a smartphone connected to a power bank with a USB cable, indicating that the phone is being charged or powered by the device. Next to the smartphone, an electronic circuit board with a battery and possibly other components attached is visible, powered by a battery connected to it with a wire.</w:t>
        <w:br/>
        <w:br/>
        <w:t>In front of the table, a small, round object appears to be a mechanical device or component, although its specific function is not clear from the image alone. A speaker rests on the railing, its black body contrasting with the gray of the railing, drawing attention to its presence. A red cord, connected to the speaker, suggests that it might be charging or providing power.</w:t>
        <w:br/>
        <w:br/>
        <w:t>The background is out of focus, but the brick wall and vegetation suggest an urban or semi-urban environment. The focus on the devices and the lack of context make it difficult to determine if this is part of a teaching or learning scenario. There is no text visible in the image that would provide additional information about the activity or purpose of these items.</w:t>
        <w:br/>
        <w:br/>
        <w:t>The image paints a picture of a moment frozen in time, a snapshot of everyday life.</w:t>
        <w:br/>
        <w:t>[07:13] [VISUAL] This image appears to show a close-up view of a disassembled speaker, with its black body still intact despite being in a state of repair. The top section is missing, revealing the inner workings of the device, including a red wire, possibly a speaker wire, that suggests it may be the source of sound. The speaker is placed on a stone surface, adding a rustic charm to the scene. In the background, a brick wall and greenery are visible, suggesting an outdoor setting. The focus is on the speaker's condition rather than any teaching context or diagrams, with no text visible in this image.</w:t>
        <w:br/>
        <w:t>[07:14] [VISUAL] The image shows a close-up view of a speaker, its black and silver exterior gleaming under the light. The speaker is located on a concrete surface, its gray hue blending seamlessly with the stone. A large, circular grille at the top characterizes the speaker's design, a characteristic feature of many audio equipment. The grille is black, contrasting with the silver body of the speaker. The speaker's cone, a key component of its sound-producing mechanism, is also black. The image focuses on the physical details of the speaker component, highlighting the rubber surround and cone attached to it, rather than providing educational context or content related to instructing. The speaker is turned towards the right side of the image, with its sound-emitting cone pointing towards the right side of the frame. The speaker is the only object in the image, its intricate design and precise positioning making it the focal point of the photograph.</w:t>
        <w:br/>
        <w:t>[07:16] [VISUAL] The scene is set outdoors, with an old, abandoned building serving as the backdrop. The building's exterior is a mix of gray and yellow, with patches of green moss growing on the concrete. A window on the left side of the building is partially open, revealing a glimpse of the world outside.</w:t>
        <w:br/>
        <w:br/>
        <w:t>In the foreground, a black speaker is mounted on the building, almost as tall as it is wide. The speaker has a white grille that stands out against its black surface and is wired to a white power supply connected to a black power strip. A small green plant grows from the concrete, hinting at life amidst the abandonment.</w:t>
        <w:br/>
        <w:br/>
        <w:t>On a nearby table or surface, an electronic device appears to be a handheld experiment setup, possibly related to electronics or circuitry. The device is connected to a battery pack and features visible components such as resistors, capacitors, and wires. A phone with its back facing the camera lies next to the device, potentially used for documentation or part of the experimental setup.</w:t>
        <w:br/>
        <w:br/>
        <w:t>The scene lacks any visible instructors teaching a class, slides, diagrams, or readable text that would suggest an educational setting. Instead, it focuses on the experiment itself and the equipment being used, leaving room for interpretation about its purpose or significance.</w:t>
        <w:br/>
        <w:t>[07:18] [VISUAL] The integrated caption captures a scene that juxtaposes technological abundance with natural elements. On a concrete wall, a green and white battery box sits alongside a black and white cell phone, its screen lit up, potentially indicating it's in use or charging. A black charger is plugged into the wall socket to the right of the battery box, suggesting the device is charging. The presence of a green plant at the top right corner adds a touch of nature to the urban setting.</w:t>
        <w:br/>
        <w:br/>
        <w:t>In another area, an outdoor setting features various electronic devices and components on a small table or surface. These items include:</w:t>
        <w:br/>
        <w:br/>
        <w:t>1. A blue device with a display screen and multiple connectors, possibly related to electronics or computer hardware.</w:t>
        <w:br/>
        <w:t>2. A DC power supply unit, which suggests the setup could be for a demonstration of electrical connections or powering an electronic device.</w:t>
        <w:br/>
        <w:t>3. An assortment of wires and cables connected to the devices and power supply, potentially indicating a setup for testing or showcasing the functionality of these components.</w:t>
        <w:br/>
        <w:t>4. A small model or replica of what appears to be an engine, which could be related to automotive or mechanical engineering, possibly being used to explain principles of combustion engines or similar mechanical systems.</w:t>
        <w:br/>
        <w:br/>
        <w:t>A person holding a camera is visible in the background, documenting the setup for instructional purposes or recording a video tutorial. The camera is not the main subject of the photo, as the focus is on the objects on the table rather than an instructor teaching.</w:t>
        <w:br/>
        <w:t xml:space="preserve">[07:19] [VISUAL] The image appears to have been captured through a window with reflections and distortions, making some parts of the scene unclear. Here's what is visible: </w:t>
        <w:br/>
        <w:br/>
        <w:t>In the top half of the frame, there is an outdoor setting where a plant with large leaves is growing. The foliage is green and healthy, indicating it might be a tropical plant that thrives in warm climates. There's also what looks like a small electronic device or some sort of equipment on the ground next to the plant.</w:t>
        <w:br/>
        <w:br/>
        <w:t>In the bottom half of the frame, which seems to be indoors due to the window reflections, there is a collection of items on a table that could be related to an electrical or electronics project. A box labeled with what appears to be a schematic or diagram is present, though it's not entirely clear due to the image quality and distortion. A couple of wires are visible next to the box, one of which is connected to the device in the outdoor setting.</w:t>
        <w:br/>
        <w:br/>
        <w:t>A small electronic device that resembles an Arduino board is also present on the table, suggesting that this might be a DIY electronics or robotics project setup for testing and observation.</w:t>
        <w:br/>
        <w:br/>
        <w:t>In the foreground of the image, a black phone lies on the ground. Its screen is off, suggesting it's not in use. A green wire appears to be in a state of disarray, connected to the box on the wall. The relative positions of the objects suggest that the box and the wire are connected to the wall, and the phone is lying on the ground, perhaps discarded or forgotten.</w:t>
        <w:br/>
        <w:br/>
        <w:t>The blue tile on the top of the gray wall adds visual interest to the scene, with a small blue box placed on it having a white label that is not discernible from the image. Overall, the image presents a scene of everyday objects in an outdoor setting, with the box and the wire hinting at some form of activity or repair, possibly related to plant growth monitoring or research.</w:t>
        <w:br/>
        <w:t>[07:21] [VISUAL] The image captures a scene of technological repair in an outdoor setting with various objects and elements. On the left side of the frame, there is a small green plant, possibly growing in a pot, next to which there are electrical components such as a transformer, cables, and insulating material. A blue power drill rests on a wooden surface nearby, suggesting recent or ongoing work involving electricity.</w:t>
        <w:br/>
        <w:br/>
        <w:t>In the foreground, there's an unfinished project with several components including a green circuit board or breadboard, which is connected to wires and possibly a microcontroller or other electronic device, indicated by the presence of a USB cable. A red jumper wire connects two points on the breadboard, suggesting it may be in use. The ground surface appears to be rough, with patches of grass and what looks like a concrete slab or tabletop partially visible.</w:t>
        <w:br/>
        <w:br/>
        <w:t>To the right of the unfinished project, a green battery lies on a concrete ledge, surrounded by various tools and objects, indicating ongoing or recent repair work. A white screwdriver lies next to the battery, ready for use. A black screwdriver is also present, perhaps used for a different purpose. A pair of pliers, a red screwdriver, and a pair of black pliers are scattered around the battery, indicating a diverse range of repair tasks.</w:t>
        <w:br/>
        <w:br/>
        <w:t>A black cell phone lies on the ledge, its screen facing the camera. The phone's screen is off, but its presence adds to the overall theme of repair and technology. The background of the image is a lush green garden, filled with various plants and flowers. The contrast between the green of the garden and the black and white of the tools and objects creates a visually striking image.</w:t>
        <w:br/>
        <w:br/>
        <w:t>The relative positions of the objects suggest a well-organized repair area. The battery is centrally located, surrounded by the tools and objects. The cell phone is positioned to the left of the battery, and the tools are scattered around the battery, with the pliers and screwdrivers particularly close by.</w:t>
        <w:br/>
        <w:t>[07:22] [AUDIO] Let's go.</w:t>
        <w:br/>
        <w:t>[07:23] [VISUAL] The image appears to show two different scenes in separate panels. The top panel displays an outdoor setting featuring a plant with green leaves and brown stems, accompanied by an electronic device or equipment on the ground that might be related to electronics or gardening technology. There is no visible text or other objects providing additional context or information about the content or purpose of the equipment or setting.</w:t>
        <w:br/>
        <w:br/>
        <w:t>The bottom panel captures a close-up view of a device with wires and components visible. The object features various electronic components such as resistors, capacitors, integrated circuits (ICs), and possibly connectors or terminals. A small red flag near one of the ICs might indicate an error, a point of interest, or some sort of caution. There is no visible text in either part of the image that would provide information about the devices or their function.</w:t>
        <w:br/>
        <w:br/>
        <w:t>In contrast, the second scene shows an outdoor setting dominated by a gray concrete wall with a rough texture, serving as a backdrop for a vibrant array of plants and flowers. On the right side of the wall, a blue box is open, revealing a white battery charger inside that appears to be charging. The charger is plugged into the blue box.</w:t>
        <w:br/>
        <w:br/>
        <w:t>On the left side of the wall, a black cell phone rests on the concrete, indicating it's not in use at the moment. There is no discernible text in this scene, and the relative positions of the objects suggest that the wall serves as a convenient and accessible surface for these items.</w:t>
        <w:br/>
        <w:br/>
        <w:t>Overall, the image presents two separate scenes, one focused on electronics or gardening technology and the other showing everyday life with a battery charger and cell phone.</w:t>
        <w:br/>
        <w:t>[07:24] [VISUAL] The image shows a person's hands holding a grey speaker that appears to be in the process of being assembled. The speaker has a black woofer at the bottom and is being wired up, with two wires visible on the right side. The person wearing a white shirt and blue jeans seems to be in the middle of the assembly process, suggesting that the speaker is a part of a larger project or device.</w:t>
        <w:br/>
        <w:br/>
        <w:t>The scene takes place outdoors, with a concrete surface adorned with green plants serving as the backdrop. The speaker is placed on this surface, surrounded by various devices and components. A microphone and possibly other electronic parts are visible around the area. The person's focus is on the object in their hands, but there doesn't appear to be any text or slides that would provide context or indicate a teaching environment.</w:t>
        <w:br/>
        <w:br/>
        <w:t>The image captures a moment of activity and concentration as the person works on the speaker, with a red screwdriver and black cord adding to the scene in the background. A cellular telephone is also visible, possibly indicating that the speaker is part of a larger device or project that involves communication or amplification technology.</w:t>
        <w:br/>
        <w:t>[07:26] [VISUAL] The image captures a moment of electronic experimentation, featuring a small green battery, possibly an alkaline, connected to a black device that appears to be a power supply or charger. The battery is positioned on a gray concrete surface, with a plant growing from it, adding a touch of nature to the scene. A white phone rests nearby, perhaps a bystander to the ongoing experiment.</w:t>
        <w:br/>
        <w:br/>
        <w:t>The larger power bank, possibly homemade or custom-made, is placed on what appears to be an outdoor surface, possibly concrete or stone, given its texture. The power bank is connected to a small white box with a red LED light and a switch next to it via a wire, suggesting that it's being charged.</w:t>
        <w:br/>
        <w:br/>
        <w:t>The image does not contain any discernible text. The relative positions of the objects suggest that the battery is the main source of power, with the charger connected to it, while the phone seems to be on a different surface, perhaps a table or countertop.</w:t>
        <w:br/>
        <w:t>[07:28] [VISUAL] The image captures a moment where technology and nature intersect. In the foreground, an individual holds an electronic device that appears to be a small rectangular box with a battery pack inside and wires connected to it. The label on the device reads "8-3-12," indicating the voltage output of the battery. One wire is plugged into what looks like a micro USB port, suggesting that it may be charging or supplying power to another device through the USB connection. The other wire is connected to a circuit board with visible electronic components, such as resistors and capacitors.</w:t>
        <w:br/>
        <w:br/>
        <w:t>In the background, a plant with green leaves partially obscures the view. On the ground next to the project setup lies an instruction manual, indicating that this might be a DIY electronics project, possibly related to robotics or hobbyist electronics. The presence of the manual suggests that someone may be teaching or learning how to assemble or use this device.</w:t>
        <w:br/>
        <w:br/>
        <w:t>Nearby, a green battery labeled as a 6-DZM-12 sits on a gray concrete slab, connected by black and red wire to a small black circuit board. The circuit board is equipped with a white light, possibly indicating its function or status. The entire scene is set against a backdrop of green leaves, suggesting the battery might have been placed there for a while.</w:t>
        <w:br/>
        <w:br/>
        <w:t>The watermark at the bottom right corner reads "Teacher," which implies that this image may be part of an educational context, perhaps a tutorial video, classroom session, or instructional material on how to create or use similar electronic devices. The overall scene suggests hands-on learning or experimentation in the field of electronics.</w:t>
        <w:br/>
        <w:t>[07:29] [VISUAL] The image depicts an outdoor setting with a person holding a white and green 18650-type lithium-ion battery, marked with numbers and letters. The battery appears to be in a state of disuse, as it's not connected to any device. In the background, a person can be seen handling some sort of electronic device, possibly a model or prototype, which is connected to a circuit board and a battery pack with a green lid and a black panel labeled "MOTOR." The device being handled has a small electronic component in front of it, featuring a red LED light illuminated, indicating it's powered on, and bearing the label "DM-12" that may refer to a model or product name. A red wire is connected to the battery pack, suggesting a power supply or testing setup. The scene implies that someone is either preparing to use this device for demonstration or troubleshooting purposes.</w:t>
        <w:br/>
        <w:t>[07:31] [VISUAL] The image shows a close-up of someone's hand gently touching a small, green battery placed on a gray concrete surface. The battery's positive and negative terminals are clearly visible and connected to a black electronic device, which is positioned next to the battery. The device appears to be a small, black circuit board with various wires connected to it. On the breadboard nearby, there is a small electronic component, possibly a microcontroller board or similar integrated circuit (IC), with jumper wires attached to it. The background of the image is filled with lush green plants and foliage, indicating an outdoor setting that could be a garden, backyard, or other natural environment.</w:t>
        <w:br/>
        <w:br/>
        <w:t>The person's hand interacting with the battery suggests they are either demonstrating how the device works or setting up a circuit for some purpose. The object in the foreground with wires coming off it and attached to the breadboard could be part of an educational setup, perhaps as part of an electronics class or workshop where participants learn about electronic components and how to connect them using a breadboard.</w:t>
        <w:br/>
        <w:t>[07:33] [VISUAL] The image shows an outdoor scene featuring various electronic components and equipment arranged on what appears to be a weathered brick structure or workbench. On the tabletop, several items are displayed, including:</w:t>
        <w:br/>
        <w:br/>
        <w:t>1. A small black amplifier with a speaker grill attached to its front.</w:t>
        <w:br/>
        <w:t>2. A white plastic box with a blue label, connected to wires and possibly a switch, indicating an electronics project or device in progress.</w:t>
        <w:br/>
        <w:t>3. An electronic component, possibly a capacitor or transformer, partially covered by a white paper tag.</w:t>
        <w:br/>
        <w:t>4. A smartphone lying on its side next to the amplifier.</w:t>
        <w:br/>
        <w:t>5. A small electronic device that might be a battery or power source, connected to wires and the amplifier.</w:t>
        <w:br/>
        <w:t>6. Several pieces of wire, suggesting an ongoing electrical circuit setup.</w:t>
        <w:br/>
        <w:br/>
        <w:t>In the background, a metal railing is visible, possibly part of a fence or barrier. The scene also features some green foliage nearby, indicating vegetation. The focus of this image is on the equipment and setup rather than a teaching context.</w:t>
        <w:br/>
        <w:br/>
        <w:t>The outdoor setting continues behind the brick structure, where a concrete wall serves as the backdrop. On this wall, several objects are scattered about, each with its own purpose.</w:t>
        <w:br/>
        <w:br/>
        <w:t>At the top left corner of the image, a smartphone is lying idle, featuring a black body and silver camera lens. Below it, a green and white battery pack adds a touch of modernity to the scene.</w:t>
        <w:br/>
        <w:br/>
        <w:t>In the center of the image, a speaker is visible, amplifying sound and connected to a wire, indicating its active state. On the right side of the image, a red wire possibly connects the speaker to the battery pack, drawing the viewer's eye towards the speaker.</w:t>
        <w:br/>
        <w:br/>
        <w:t>The objects are arranged in a way that creates depth and perspective, with the smartphone slightly behind the battery pack and the speaker in front of the wire. The red wire is located at the bottom right corner, leading the viewer's eye towards the speaker.</w:t>
        <w:br/>
        <w:t>[07:34] [VISUAL] The image shows an outdoor setting, likely a backyard or garden area, with a speaker as the main focus. The speaker, which appears to be black and white, is connected to a battery, a wire, and a cell phone. The battery, a blue box, is situated to the left of the speaker, while the wire and the cell phone are positioned to the right. The speaker is placed on a gray stone wall, which is adorned with green plants. In front of the speaker, a small electronic device with cables plugged into it is set up, possibly an audio amplifier or signal processing equipment. A smartphone is connected to a small portable battery charger on the ground, suggesting that someone may be monitoring the device using their phone, possibly recording the output or controlling the settings remotely. The charging cable extends from the phone to a USB port connected to the charger. The overall scene suggests an educational or scientific endeavor aimed at studying sound waves or perhaps recording audio with an enhanced quality through amplification, where technology and nature coexist in harmony.</w:t>
        <w:br/>
        <w:t>[07:36] [VISUAL] The image captures a casual outdoor setting where an experiment or DIY project is underway. In the center of the scene, a transparent plastic container with a metallic lid sits on top of what appears to be a portable battery or power source. The container is connected to various components via wires, including an electronic circuit featuring a small green circuit board and a lit LED (light-emitting diode) on a breadboard. A smartphone lies next to the container, possibly used for data recording or control purposes.</w:t>
        <w:br/>
        <w:br/>
        <w:t>The experiment takes place beneath an open umbrella providing shade, situated in front of a table surrounded by a natural setting with greenery and other plants. This suggests that the setup might be a makeshift lab in a park or garden.</w:t>
        <w:br/>
        <w:br/>
        <w:t>In the foreground, a gray speaker with a black woofer and cone is attached to a black wire, connected to a small white box via a red and black cord. The speaker rests on a concrete wall adorned with green plants, implying that the speaker setup is either being assembled or repaired. Nearby, a smartphone and pair of scissors can be seen, adding to the sense of an ongoing project.</w:t>
        <w:br/>
        <w:br/>
        <w:t>The overall atmosphere conveys a creative and resourceful endeavor, with components seemingly improvised from everyday items.</w:t>
        <w:br/>
        <w:t>[07:38] [VISUAL] The image shows a hand operating a small, circular object with a series of metal tabs around its edge, which appears to be an audio speaker. The background is out of focus but includes greenery and a structure that might be part of an outdoor setting. In this frame, the focus is on the act of turning or adjusting the speaker.</w:t>
        <w:br/>
        <w:br/>
        <w:t>Alternatively, the image also captures a close-up view of a gray speaker resting on a concrete surface. The speaker is adorned with a red wire that runs along its top, adding a touch of color to its otherwise monochrome appearance. A black cord, also running along the top of the speaker, adds another layer of detail to the scene.</w:t>
        <w:br/>
        <w:br/>
        <w:t>The speaker is not alone; it is accompanied by a black object, possibly a screwdriver, and a pair of red wires, suggesting some form of repair or modification. The speaker's position on the concrete surface and the presence of these objects hint at a DIY or DIY-like setting.</w:t>
        <w:br/>
        <w:br/>
        <w:t>In this image, the focus is drawn to the speaker and its immediate surroundings, with the background blurred to emphasize its central role. A meticulous and focused effort in the repair or modification process is suggested by the relative positions of the objects. The scene presents a picture of repair or modification, with the gray speaker as the central element, surrounded by the black screwdriver and red wires, all set against a blurred background.</w:t>
        <w:br/>
        <w:t>[07:39] [VISUAL] The image shows a person's hand holding up a large, circular object that appears to be a speaker with a black dome covering the center. The speaker is placed outdoors on what looks like a concrete surface and seems to have been taken off its casing or is in some form of repair or modification state. In the background, there are other objects including a small electronic device and a power cable plugged into an outlet. A blurred figure of a person sitting at a table with a laptop can also be seen, although it appears unrelated to the speaker object.</w:t>
        <w:br/>
        <w:br/>
        <w:t>As the hand holds the speaker poised and ready, it captures a moment of intense focus and skill. The speaker, a black cylinder with a silver ring, stands on a concrete surface, its silver ring gleaming under the light. The speaker is accompanied by a pair of tools, a yellow screwdriver and a red screwdriver, both resting on the concrete. The tools wait silently for their turn to assist in the task at hand.</w:t>
        <w:br/>
        <w:br/>
        <w:t>The image is a snapshot of a moment, a still life of a task that requires precision and skill. The speaker, the tools, and the concrete surface all contribute to this scene, each playing a role in the unfolding story.</w:t>
        <w:br/>
        <w:t>[07:41] [VISUAL] The image shows a person holding an object that appears to be a speaker cone with a metal ring around it, likely a component of a loudspeaker system. The person's face is partially obscured, but they seem to be inspecting the item closely as they hold it in their hand. A screwdriver can also be seen in their hand, suggesting possible maintenance or repair work on the speaker. In the background, there are trees and what looks like a patch of grass, suggesting an outdoor setting with no visible texts, slides, or diagrams present in this frame.</w:t>
        <w:br/>
        <w:t>[07:43] [VISUAL] The image depicts an outdoor setting with a weathered stone structure serving as the backdrop. On top of this structure is a homemade speaker system comprised of various electronic components, featuring a circular cone that appears to be part of the speaker, connected to an amplifier with a red indicator light on it. A small power supply unit and what looks like some form of audio cable or wire are nearby. The rest of the scene is not well-defined due to the focus on the speaker system.</w:t>
        <w:br/>
        <w:br/>
        <w:t>The speaker system itself consists of a gray object, placed on a concrete surface, adorned with a red wire possibly connected to a power source. The speaker's bottom features a black box, which appears to be a power supply or control box, with a white cord plugged into it, indicating it might be the source of power for the speaker.</w:t>
        <w:br/>
        <w:br/>
        <w:t>Nearby, a green plant adds a touch of nature to the scene, and the speaker is situated on a stone wall, providing a stark contrast to its gray color. The image does not contain any discernible text, but the relative positions of the objects suggest that the speaker is the primary focus, with the plant and the stone wall serving as a backdrop. The speaker's placement on the concrete surface and the stone wall indicates that it is being worked on or assembled in this location.</w:t>
        <w:br/>
        <w:t>[07:44] [VISUAL] The image shows a person's hand holding a small electronic device that appears to be a circuit board with various components, including resistors and an integrated circuit (IC). The IC has a label indicating it might be a type of microcontroller or another kind of processor chip. In the background, there is a garden setting with greenery and plants visible, suggesting this could be a backyard or outdoor learning space.</w:t>
        <w:br/>
        <w:br/>
        <w:t>The focus of the image seems to be on the electronic device being held up by the person, which appears to be part of an experiment or demonstration related to electronics, circuitry, or DIY projects. The individual may be teaching about microcontrollers or similar components in an educational context, possibly outdoors. A small green battery is connected to a black speaker using a red wire, with the speaker positioned on a concrete ledge near a small green plant growing nearby.</w:t>
        <w:br/>
        <w:br/>
        <w:t>The person's hand is poised over the battery, suggesting the possibility of a test or experiment. The scene is set against a backdrop of lush green plants and trees, adding a touch of nature to the scene. There are no visible texts, equations, or diagrams within the image that would provide further information about the content being taught or demonstrated. The readability of the device's label and the specifics of the project or lesson being conducted are not detailed in this image.</w:t>
        <w:br/>
        <w:t>[07:46] [VISUAL] The image shows an outdoor setting with a collection of items related to electronic repair or tinkering. On the left side of the photo, there is a device with red and white wires connected to it, which appears to be a small circuit board or component being tested or modified. In the center, an open speaker cone suggests that the focus might be on audio components.</w:t>
        <w:br/>
        <w:br/>
        <w:t>To the right, more electronic devices are visible, including what looks like a soldering iron and various other components. There's also a small box with a green circuit board inside, possibly for repair or modification. A small, black speaker sits atop a grey stone wall, its silver wires and black wires connecting it to a small, white box filled with a black substance, which appears to be the power source.</w:t>
        <w:br/>
        <w:br/>
        <w:t>The black wires from the speaker connect both to the white box (suggesting an external power source) and to the speaker itself, indicating a direct connection within. The image is taken from a low angle, providing a unique perspective of the speaker and its surroundings. The lush green background, filled with trees and bushes, adds a natural element to the scene.</w:t>
        <w:br/>
        <w:t>[07:48] [VISUAL] The image shows a person's hand with their index finger pointing towards a speaker that is powered by a small blue battery. The speaker, featuring a black and white casing, is plugged into the battery with a red wire. The speaker rests on a concrete surface, accompanied by a cell phone placed on top of it. A natural setting is visible in the background, filled with green plants and a tree. Additionally, a few objects on the ground appear to be related to electronics or music equipment, including what looks like a portable speaker and a small amplifier or audio device, possibly suggesting a DIY electronics project or music setup. The context of this image is unclear from the visible content; it could be part of an educational tutorial, a hobbyist's work, or a casual social media post.</w:t>
        <w:br/>
        <w:t>[07:49] [VISUAL] The image shows a collage of photos related to an electrical project setup outdoors in a garden setting with vegetation and plants in the background. In the top photo, an electrical component labeled "200 ohms" is connected by wires to a device that appears to be an electronic control unit (ECU) or power supply box, which features a red power switch and other switches suggesting different functions or settings. A small white speaker with visible cables attached to the same device is also present.</w:t>
        <w:br/>
        <w:br/>
        <w:t>In the bottom photo, a similar setup is shown with additional components. A device labeled "240v" is connected by wires to the power supply box, indicating that it operates on 240-volt electricity, which is common for mains electric appliances and installations. Another device labeled "12V" is also connected, suggesting a dual voltage setup for different appliances or needs.</w:t>
        <w:br/>
        <w:br/>
        <w:t>In the background of this scene, a battery charging station is constructed from a gray concrete block and features a blue and white box on top, filled with a white and green battery ready to power the station. Two red wires are present, one leading from the battery to the station and the other from the station back to the battery. A black speaker is also situated on the station, possibly used to amplify the sound of the battery's power.</w:t>
        <w:br/>
        <w:br/>
        <w:t>The charging station is placed on a stone wall, surrounded by greenery, adding a touch of nature to the scene. The overall setup appears well-organized and functional for battery charging.</w:t>
        <w:br/>
        <w:t>[07:51] [VISUAL] The image captures an outdoor workshop setting with various electronic devices and equipment displayed on a ledge against a wall. On the left side of the image, there is a speaker that appears to be open and possibly being tested or repaired, as indicated by the presence of sound-related components like capacitors and resistors, as well as wires connected to them. Next to it, there's a small, blue device that could be an electronic control unit or some sort of instrumentation controller.</w:t>
        <w:br/>
        <w:br/>
        <w:t>To the right of these items, there is a smartphone on a stand with its screen visible but the content not discernible. Below the phone, there appears to be a red and black tool, which might be related to electrical work or electronics repair. A wooden bench, adorned with a blue cover, serves as the workspace.</w:t>
        <w:br/>
        <w:br/>
        <w:t>On the bench, a black speaker is being repaired with a variety of tools scattered around it. The speaker is centrally placed on the bench, surrounded by tools and equipment. To the side of the bench, a green plant adds a touch of nature to the scene. The bench itself is situated on a stone wall, which extends into the background of the image.</w:t>
        <w:br/>
        <w:br/>
        <w:t>In the background, there's a blurred view of a structure that could be part of a residential building, with foliage indicating it might be during spring or summer. The focus is on the equipment and workspace, so the details of the surroundings are not clear. There is also an insulated lunch box or similar container with the lid open on the floor, containing what looks like a small DC power supply or battery pack, along with some other electronic components or tools. A yellow and black item that resembles a multimeter or a device used for measuring electrical characteristics is also visible.</w:t>
        <w:br/>
        <w:br/>
        <w:t>Note: I've carefully integrated the details from both captions to provide a highly detailed description of the image while avoiding redundancy and contradictions.</w:t>
        <w:br/>
        <w:t>[07:52] [AUDIO] Let's go.</w:t>
        <w:br/>
        <w:t>[07:53] [VISUAL] The image shows an outdoor setting where a person is partially visible on the left side of the frame, engaged in some sort of hands-on activity with electronic equipment and components. The main focus appears to be on the assembly or repair of an item possibly related to electronics or technology, but there is not enough context provided to determine the exact nature of the activity. In the foreground, a person is seen holding a black speaker that is attached to a gray power brick. The speaker is positioned on a gray stone surface adorned with green plants, adding a touch of nature to the scene. The power brick, also gray, is connected to a green wire. The person's hand is holding the speaker, suggesting they are in the process of setting up or testing the speaker. There are no texts, diagrams, or other clear indications of educational content within this image.</w:t>
        <w:br/>
        <w:t>[07:54] [VISUAL] The image shows a person's hand holding a speaker cone with a black and grey design. The speaker is slightly tilted to the left, as if it has been placed there on a gray concrete wall that is adorned with green plants and leaves. The speaker appears to be in a state of disrepair, with its top section visibly cracked and its black grille missing. A white cord sticks out from the speaker, suggesting that it might be plugged in. In front of the hand holding the speaker, there's a small electronic device with a wire connected to it, which could be a phone charger or another type of electronics. The background is quite blurred but includes some foliage and what looks like a wall or fence structure. On the wall beside the speaker, a white plastic bag and a phone can be seen, adding to the casual setting. The overall scene suggests a moment of rest or pause, perhaps in the midst of some work or activity, with no clear text visible in this frame, nor any diagrams or models.</w:t>
        <w:br/>
        <w:t>[07:56] [VISUAL] The image shows a person's hand holding a circular object that appears to be a round rubber seal, with the finger and thumb over the edge of the seal. In the background, there are blurred objects and a person's arm, suggesting a busy environment possibly outdoors during daylight due to natural light illuminating the scene. The scene also features a speaker positioned on a gray stone surface, its black and silver body gleaming under the light. A pair of black and silver pliers are visible in the frame, implying some form of repair or modification work is taking place. A green bush and a green plant peek out from behind the speaker, adding to the natural setting. The speaker's design is sleek and modern, with a black grille at the front. The image is taken from a low angle, emphasizing the speaker's size and detail.</w:t>
        <w:br/>
        <w:t>[07:58] [VISUAL] The image shows a person's hands holding a black and gray speaker, its grille and woofer exposed. The speaker is affixed to a gray box with a white logo on it, held together with a silver screw and featuring a red cord attached. In the background, a green plant adds a touch of nature to the scene. The speaker, box, and plant are all placed on a stone surface, creating a rustic setting.</w:t>
        <w:br/>
        <w:br/>
        <w:t>However, what appears to be a mold or metalworking project is taking place in the same outdoor environment, likely related to metalworking or mechanical manufacturing. A circular metal base with protrusions around its edge suggests industrial or mechanical purposes. The person is focused on their task, possibly involving the shaping or finishing of a metallic object using the mold and other tools (not visible in this image). A cell phone rests nearby, potentially used for taking notes or recording the process.</w:t>
        <w:br/>
        <w:br/>
        <w:t>The image does not contain any discernible text, but the design of the speaker and branding on the box suggest that it could be a product of a well-known brand. The relative positions of the objects imply that the speaker is the focal point, with the box and plant serving as supporting elements.</w:t>
        <w:br/>
        <w:t>[07:59] [VISUAL] The image shows a close-up view of a speaker cone being held by a person's hands. The speaker cone has a circular shape with a central hole and concentric ridges, typical of those used in speakers for sound reproduction. In the background, a blurred figure of a person is seen standing behind what appears to be a workbench or table, surrounded by various items including a drill press and other tools that suggest mechanical work might be taking place. The speaker cone is positioned on a concrete ledge, with occasional cracks adding a touch of rustic charm. A pair of tools are visible in the image, suggesting ongoing work or recent activity in the vicinity. The overall scene appears to capture a moment of pause, perhaps during a break in a repair or maintenance task.</w:t>
        <w:br/>
        <w:t>[08:01] [VISUAL] The image shows a close-up view of someone's hands interacting with an object that appears to be a mechanical or mechanical part. The person is holding the object with one hand, while the other hand holds onto a tool, which seems to be used for turning or manipulating the part. The focus is solely on the mechanical object and the hands using it with a tool, making it difficult to identify specific details about the device or tool being used.</w:t>
        <w:br/>
        <w:br/>
        <w:t>In the background, there are no visible texts, brands, or distinctive markings that can provide additional context or information. In contrast, in another scene, a hand is holding a black speaker, its metal grille facing upwards, resting on a gray concrete ledge partially covered by a green plant. The speaker's black mesh grille is slightly ajar, revealing its inner workings.</w:t>
        <w:br/>
        <w:br/>
        <w:t>The setting appears to be outdoor, with a wooden crate and another green plant visible in the background, suggesting that this might be a DIY project or a casual setting where the speaker is being repaired or maintained. The speaker's placement on the ledge and the green plant in the background indicate that it may be in the process of being repaired or cleaned, with the grille open to facilitate access.</w:t>
        <w:br/>
        <w:br/>
        <w:t>While the image does not provide any information about the actions being performed, it captures a moment of pause in the speaker's life as it rests on the ledge with its grille open.</w:t>
        <w:br/>
        <w:t>[08:03] [VISUAL] The image shows a person's hand holding a speaker with a black and silver design, which appears to be placed on a concrete slab covered in moss. The speaker's front is facing towards the right side of the image, while its back is towards the left. A wire, possibly from the speaker, is visible on the right side of the frame. In addition to the speaker, there are green plants and a blue battery in the background, adding a natural and industrial touch to the scene. The individual holding the speaker is also shown holding a subwoofer component, which appears to be a speaker cone and surround, connected to the speaker through what looks like an amplifier cable. A small electronic device with a red power light is visible near the amp cable, suggesting that electrical work might be involved in this project. On the right side of the photo, there is a small electronic device that resembles a soldering iron, indicating that manual assembly or demonstration may be taking place.</w:t>
        <w:br/>
        <w:t>[08:04] [VISUAL] The image captures a unique juxtaposition of technology and nature. A person's hands hold an object that appears to be a mechanical component, possibly a part of an engine or machinery. The metallic object features various shapes and slots, indicative of mechanical engineering or assembly, and could fit into a cylindrical or conical opening to provide support or alignment for a shaft.</w:t>
        <w:br/>
        <w:br/>
        <w:t>The person is taking a photograph from above, capturing the object in focus while the background is out of focus. The blurred background includes a brick wall and some foliage, suggesting an outdoor environment. In contrast, the object held by the person stands out against this natural backdrop.</w:t>
        <w:br/>
        <w:br/>
        <w:t>Meanwhile, on the concrete surface below, a speaker's black body gleams under the light. Its wire-like structure is poised to be activated as the person's fingers hover above it, conveying a sense of anticipation or readiness. The speaker is situated among lush greenery, with a tree and bush visible in the background, adding a touch of nature to the scene.</w:t>
        <w:br/>
        <w:br/>
        <w:t>The image does not contain any discernible text, leaving the specific location or context ambiguous. However, the relative position of the speaker on the concrete surface and the surrounding greenery suggests that it may be situated in a public or semi-public space. Overall, the image presents an intriguing combination of mechanical engineering, technology, and natural surroundings, with the speaker poised to provide sound amidst the foliage.</w:t>
        <w:br/>
        <w:t>[08:06] [VISUAL] The image captures a moment of repair and restoration, possibly taking place outdoors where a building, foliage, and clear sky are visible in the background. A person's hand is seen holding a circular mechanical component with metal parts and a central opening, which appears to be a crucial part of the device being worked on. The object, possibly a speaker component, is held at an angle that makes it difficult to discern its specific nature.</w:t>
        <w:br/>
        <w:br/>
        <w:t>In the foreground, a black speaker is open, revealing its inner workings. A critical component, the woofer, is visible and appears to be the focal point of the repair process. The woofer is a black, cylindrical object with a flat front, resting on a metal plate. It's secured by a metal ring, and there's a screw on its back.</w:t>
        <w:br/>
        <w:br/>
        <w:t>The speaker lies on a concrete surface, suggesting that the repair or maintenance activity is taking place in an outdoor setting. A smartphone can be seen in the background, possibly being used for reference or documentation purposes. The overall scene conveys a sense of meticulous workmanship as the person carefully attends to the woofer's details.</w:t>
        <w:br/>
        <w:t>[08:08] [VISUAL] The image shows a person's hand holding an object that appears to be a split speaker, with its front and back halves facing upwards. The speaker is placed on a concrete ledge or table, surrounded by a few objects. A green plant and a black phone are situated nearby. In the background, there is another table with a collection of tools and equipment, including at least one black tool and a blue container. This setup suggests that the location might be an outdoor kitchen area, construction site, or DIY project space.</w:t>
        <w:br/>
        <w:br/>
        <w:t>The surrounding environment features natural scenery, including trees and greenery, which could indicate that the photo was taken during daytime hours. The overall focus of the image appears to be on the split speaker and the objects around it, rather than any instructional content, texts, or diagrams.</w:t>
        <w:br/>
        <w:t>[08:09] [VISUAL] The image shows a close-up of a hand holding a small device, which appears to be a mechanical or electronic component, possibly a pump or some type of valve given its shape and the presence of what seems to be a handle or lever. The background is somewhat blurred but suggests an outdoor setting with greenery, indicating that this photo was likely taken during daylight and may have been taken by someone outside their home. There are no visible texts or diagrams in the image that provide additional context or information about the device being held.</w:t>
        <w:br/>
        <w:br/>
        <w:t>In the foreground, a hand is holding a black speaker with a silver mesh grille. The speaker is placed on a concrete surface, and a screwdriver is positioned near the speaker, suggesting it might be in the process of being repaired. The speaker is surrounded by a lush green garden, adding a natural element to the scene. In the background, there's a fence and a building, providing context to the location of the scene.</w:t>
        <w:br/>
        <w:br/>
        <w:t>The image captures a moment of repair or maintenance, with the device being held up and inspected.</w:t>
        <w:br/>
        <w:t>[08:11] [VISUAL] The image captures a close-up view of a speaker, its surface marked with scratches and scuffs, indicating heavy use. The speaker, a black cylinder with a silver rim, is held in the hand of a person, who is seen from the side, their fingers gently touching the speaker's rim. The speaker is placed on a gray surface, which contrasts with the speaker's dark color. In the background, a tree with green leaves can be seen, adding a touch of nature to the scene. The image does not contain any discernible text. The overall composition of the image suggests a moment of pause, as the person holds the speaker, perhaps contemplating its purpose or reminiscing about its past performances.</w:t>
        <w:br/>
        <w:br/>
        <w:t>In the foreground, a muffler or silencer for a vehicle exhaust system is visible, with a circular top and a cylindrical body. The background is blurred, but it appears that there might be some plants and possibly a structure with wooden boards. There is no visible text or distinctive markings on the object that provide additional information about its purpose or condition.</w:t>
        <w:br/>
        <w:br/>
        <w:t>Note: I've carefully integrated the two captions to retain all accurate and relevant details while avoiding redundancy and contradictions. The final caption provides a detailed description of both the speaker and the muffler/silencer, along with their context in the image.</w:t>
        <w:br/>
        <w:t>[08:13] [VISUAL] The image depicts a person holding an object that appears to be an electrical component, possibly a transformer given its cylindrical shape with a central metallic part surrounded by a copper coil and two metal ends. The person is wearing a white t-shirt and shorts, and there are additional objects in the foreground on the left side of the image, including a smartphone partially visible. The background shows a portion of a fence or barrier and some greenery, suggesting an outdoor setting. In the distance, a speaker with a black grille is placed on a concrete surface adorned with green plants and a small tree. Wires are attached to the speaker, indicating that the person might be working on it. A smartphone and laptop are also visible in the background, implying that the person might be engaged in a project or work-related activity, creating an overall scene that suggests a workspace or workshop.</w:t>
        <w:br/>
        <w:t>[08:14] [VISUAL] The image shows a person's hand holding a black speaker, made of metal, being assembled with its components neatly arranged around it. The speaker is situated in the background, surrounded by various objects including a battery, phone, and wall. The battery and phone are placed close to the speaker, while the wall provides a backdrop to the scene, suggesting that the speaker is either being prepared for use or repair.</w:t>
        <w:br/>
        <w:br/>
        <w:t>In the foreground, the person's hand is visible, with the focus on the object of interest - the speaker. The background is filled with greenery, featuring trees and plants that add a touch of nature to the quiet moment captured in the image. The precise arrangement of objects creates a sense of depth and perspective, giving the impression of a pause or break in an activity.</w:t>
        <w:br/>
        <w:t>[08:16] [VISUAL] The image shows a close-up of someone's hands working on a black speaker that is currently in a crumpled state. The person is intently focused on the repair or modification process, which appears to involve the speaker component being held in their right hand. A small, round part with metallic and rubber parts attached to it can be seen, possibly indicating that this is a repair or modification process related to electronic devices.</w:t>
        <w:br/>
        <w:br/>
        <w:t>In the background, there is a green circuit board visible, suggesting that some electronic components may be involved. Additionally, a small amount of water or liquid on a surface in the foreground implies that some form of cleaning or assembly process has occurred.</w:t>
        <w:br/>
        <w:br/>
        <w:t>The speaker itself features a red wire being removed from it by the person's left hand, which is engaged in the task of unwrapping the speaker. The person is wearing a white shirt and black jacket, providing a sharp contrast to the surrounding environment.</w:t>
        <w:br/>
        <w:br/>
        <w:t>In the background, there are green plants growing on the concrete surface where the speaker is placed, adding a touch of nature to the scene. The overall image depicts a moment of repair or maintenance, with the person demonstrating their skills and knowledge in the process.</w:t>
        <w:br/>
        <w:t>[08:18] [VISUAL] The image shows a person's hand reaching out to touch a small electronic device with wires connected to it, which appears to be some kind of experimental setup. The device is affixed to a green brick wall and features a red and white wire, suggesting it might be an electronic or mechanical component. In the background, several slides or diagrams are displayed on a screen that seem to relate to electrical circuits or components, including schematic representations of electronic components like resistors and capacitors, along with simple electronic circuits. There are also images of a multimeter and an oscilloscope, indicating these instruments might be used for measuring and observing electronic signals. The person's action suggests they are demonstrating how to interact with or test the device in question.</w:t>
        <w:br/>
        <w:t>[08:19] [VISUAL] The image captures a moment of hands-on experimentation where a person's hand, adorned with a ring, is seen holding a black device. The device, a rectangular box with a green label, is plugged into a white wall socket. One visible wire connected to the device has a red-black striped pattern (typically for live and neutral connections), while another wire has white and pink insulation. The device appears to be an electronic component such as a power supply or transformer, colored in red, green, and white.</w:t>
        <w:br/>
        <w:br/>
        <w:t>The person's fingers are gently grasping the device, indicating a sense of familiarity with its design. In the background, a blurred area adds a touch of nature to the scene through the presence of a green plant. The focus is primarily on the device itself and its wiring, suggesting an educational setting or demonstration related to electronics or DIY projects.</w:t>
        <w:br/>
        <w:br/>
        <w:t>The image does not contain any discernible text beyond what can be seen in this frame. The relative positions of the objects suggest a casual, perhaps informal setting, where the person is testing or exploring the device. The overall scene suggests an environment conducive to learning or exploration, perhaps in a home or office setting.</w:t>
        <w:br/>
        <w:t>[08:21] [VISUAL] The image captures a moment of human ingenuity and creativity as a hand, adorned with a black leather glove, is seen holding a small, black box. The box is wired with several red wires, suggesting it might be a circuit board or a component of some electronic device. Placed on a gray concrete ledge situated on the edge of a stone wall, the wall itself is adorned with green plants, adding a touch of nature to the urban setting. In the background, a green walled garden can be seen, providing a stark contrast to the concrete and stone structures in the foreground. The overall scene suggests a workshop or laboratory, where the box might be undergoing some form of testing or assembly. The digital interface on the device appears to have been designed for programming or testing purposes. The focus is on the person's hand and the device they are holding, rather than on any text or slides that may not be clearly visible due to the image's resolution and angle.</w:t>
        <w:br/>
        <w:t>[08:22] [AUDIO] Let's go.</w:t>
        <w:br/>
        <w:t>[08:23] [VISUAL] The image shows a close-up of a hand giving a thumbs-up gesture, with a smartphone held in the background, suggesting that the photo was taken with a front-facing camera, possibly for sharing on social media or for instructional purposes. The hand is positioned on a concrete surface, which has a distinct pattern of green and white tiles. In the foreground, there's a partially visible device resembling an electronic soldering iron, which could be used in electronics repair or hobby work. A cable with a red connector is plugged into this device, and a small amount of smoke can be observed near the connection point, possibly indicating that the device is being used or tested.</w:t>
        <w:br/>
        <w:br/>
        <w:t>The background is somewhat blurred, but there are some elements that can be discerned. There's a plant with green leaves in the top left corner, which could suggest an indoor setting or that the photo was taken outdoors. A brick wall can be seen behind the main subject of the photo, indicating an outdoor or semi-outdoor area where the photo was taken.</w:t>
        <w:br/>
        <w:br/>
        <w:t>In addition to the soldering iron and cable, the hand is also holding a green battery, which is plugged into a black charger. The charger is connected to a black speaker, which is placed on the concrete surface. The speaker is surrounded by green plants, adding a touch of nature to the scene.</w:t>
        <w:br/>
        <w:t>[08:24] [VISUAL] The image captures an outdoor setting with various electronic components and equipment, showcasing a well-organized workshop. In the foreground, a black device resembling a portable battery pack or power supply unit is visible, labeled "12V DC 5A" with a red light indicating it's powered on. Adjacent to this, there is a small box with a switch and three connections (one red and two black), which could be related to electrical wiring or an adapter. Next to the battery pack, there are two yellow extension cords, one of which has a black power strip with several ports.</w:t>
        <w:br/>
        <w:br/>
        <w:t>A white and blue device resembling a power inverter or charger is also visible, placed beside the battery pack and labeled "12V DC 5A." To the right of these items, a small speaker with a red cable connected to it is visible, potentially part of an audio system. Behind this equipment, on a brick wall, there is a black device that seems to be a professional-grade microphone.</w:t>
        <w:br/>
        <w:br/>
        <w:t>To the left of the battery pack, a yellow extension cord partially rolled up and a black tool (likely a screwdriver, hammer, or wrench) are seen, suggesting a workspace where various tools and electronics coexist. The background shows greenery and what appears to be a fence with leaves on top, indicating an urban or suburban environment.</w:t>
        <w:br/>
        <w:br/>
        <w:t>The image does not show any people, slides, diagrams, or text. It is a straightforward photograph documenting electronic equipment and their arrangement, likely intended to convey information about electrical systems, power sources, microphones, or similar components used in various professional contexts, such as music production, filmmaking, or stage performances.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