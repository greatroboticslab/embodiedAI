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336C" w14:textId="77777777" w:rsidR="00E92734" w:rsidRDefault="00000000" w:rsidP="0049697D">
      <w:pPr>
        <w:jc w:val="both"/>
      </w:pPr>
      <w:r>
        <w:t xml:space="preserve"> https://www.youtube.com/watch?v=sHwSIcIdeDI : Class d amplifier sound test | TPA 3110 bass test</w:t>
      </w:r>
    </w:p>
    <w:p w14:paraId="441A87D5" w14:textId="77777777" w:rsidR="00E92734" w:rsidRDefault="00E92734" w:rsidP="0049697D">
      <w:pPr>
        <w:jc w:val="both"/>
      </w:pPr>
    </w:p>
    <w:p w14:paraId="48D9C8CD" w14:textId="77777777" w:rsidR="00E92734" w:rsidRDefault="00000000" w:rsidP="0049697D">
      <w:pPr>
        <w:jc w:val="both"/>
      </w:pPr>
      <w:r>
        <w:t>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14:paraId="65F932D1" w14:textId="77777777" w:rsidR="00E92734" w:rsidRDefault="00000000" w:rsidP="0049697D">
      <w:pPr>
        <w:jc w:val="both"/>
      </w:pPr>
      <w:r>
        <w:t>https://www.youtube.com/watch?v=iKZ05QIN8mc&amp;t=476s: TDA2050 vs LM1875 performance tests to see which is the BEST</w:t>
      </w:r>
    </w:p>
    <w:p w14:paraId="241F6DAB" w14:textId="77777777" w:rsidR="00E92734" w:rsidRDefault="00E92734" w:rsidP="0049697D">
      <w:pPr>
        <w:jc w:val="both"/>
      </w:pPr>
    </w:p>
    <w:p w14:paraId="64BF089E" w14:textId="77777777" w:rsidR="00E92734" w:rsidRDefault="00000000" w:rsidP="0049697D">
      <w:pPr>
        <w:jc w:val="both"/>
      </w:pPr>
      <w:r>
        <w:t xml:space="preserve">From the video I have learned that I would like to try the LM1875 because it is a more stable chip to the TDA2050. In the second video I watched it was a side-by-side comparison of the TDA2050 and the LM1875 to determine which chip was better. The first test was the power tests where he tested different voltages and calculated the watts that were running through the chip. The TDA2050 did better as the supply voltage increased. It was unclear what the reasoning for this test was he did not explain that very well in my opinion. The next test looking at the rail sticking. Rail sticking explained towards the end of the video is only an issue when you play the speakers loudly and you will hear clipping from the amplifier. The LM1875 did better than the TDA2050 which had a heavy rail stick. The next text was the frequency response test and both chips preformed the same. According to JohnAudioTech that is not so much of an issue due to the fact that it is more affected by the external components more than the chips. The next test he performed was the step response test. We looked at the square wave on the oscilloscope. When looking at the LM1875 there was some overshoot and at different signal levels with different capacitance amounts as he raises the capacitance, we see the ringing increase to the point where an oscillation occurs. A ring is a dampened oscillation. With the LM1875 the chip was mostly </w:t>
      </w:r>
      <w:r>
        <w:lastRenderedPageBreak/>
        <w:t>stable with only light oscillations, when he tested the TDA2050 the chip was very unstable where he had to use a what he called a Thiele network. The next test was the distortion test first he tested the TDA2050, and it showed low distortion whereas the LM1875 showed a higher distortion which he found surprising based on the stability of the step tests. The intermodulation distortion was higher for the LM1875 than for the TDA2050. Although there were no tests for the current limiter, he used his previous knowledge and he said that the TDA2050’s current limiter was worse. I am curious to try the LM1875 chip know and see if we produce better results with that chip than we did with the TDA2050. I need to learn more about Thiele Networks and how to use them because it sounds like it might be something that will improve our sound quality with both chips and make it more stable for use. I have learned that we need to put heat sinks on our chips from this video. It will better protect the whole circuit. Some of the tests that were run I am still unsure what they were indicating and how to better apply that to the project. Below are the links for my videos since I was unable to get my zoom to work. I was confused by some of the tests he ran and why he was running them.</w:t>
      </w:r>
    </w:p>
    <w:p w14:paraId="0FBA8AE4" w14:textId="77777777" w:rsidR="00E92734" w:rsidRDefault="00E92734" w:rsidP="0049697D">
      <w:pPr>
        <w:jc w:val="both"/>
      </w:pPr>
    </w:p>
    <w:p w14:paraId="026EF91D" w14:textId="77777777" w:rsidR="00E92734" w:rsidRDefault="00E92734" w:rsidP="0049697D">
      <w:pPr>
        <w:jc w:val="both"/>
      </w:pPr>
    </w:p>
    <w:p w14:paraId="76578E6C" w14:textId="77777777" w:rsidR="00E92734" w:rsidRDefault="00E92734" w:rsidP="0049697D">
      <w:pPr>
        <w:jc w:val="both"/>
      </w:pPr>
    </w:p>
    <w:p w14:paraId="17FFAA9E" w14:textId="77777777" w:rsidR="00E92734" w:rsidRDefault="00E92734" w:rsidP="0049697D">
      <w:pPr>
        <w:jc w:val="both"/>
      </w:pPr>
    </w:p>
    <w:p w14:paraId="464130A9" w14:textId="77777777" w:rsidR="00E92734" w:rsidRDefault="00E92734" w:rsidP="0049697D">
      <w:pPr>
        <w:jc w:val="both"/>
      </w:pPr>
    </w:p>
    <w:p w14:paraId="4DF4A540" w14:textId="77777777" w:rsidR="00E92734" w:rsidRDefault="00E92734" w:rsidP="0049697D">
      <w:pPr>
        <w:jc w:val="both"/>
      </w:pPr>
    </w:p>
    <w:p w14:paraId="3D746AA2" w14:textId="77777777" w:rsidR="00E92734" w:rsidRDefault="00E92734" w:rsidP="0049697D">
      <w:pPr>
        <w:jc w:val="both"/>
      </w:pPr>
    </w:p>
    <w:p w14:paraId="362B8F49" w14:textId="77777777" w:rsidR="00E92734" w:rsidRDefault="00E92734" w:rsidP="0049697D">
      <w:pPr>
        <w:jc w:val="both"/>
      </w:pPr>
    </w:p>
    <w:p w14:paraId="4024B378" w14:textId="77777777" w:rsidR="00E92734" w:rsidRDefault="00E92734" w:rsidP="0049697D">
      <w:pPr>
        <w:jc w:val="both"/>
      </w:pPr>
    </w:p>
    <w:p w14:paraId="5B05D52A" w14:textId="77777777" w:rsidR="00E92734" w:rsidRDefault="00E92734" w:rsidP="0049697D">
      <w:pPr>
        <w:jc w:val="both"/>
      </w:pPr>
    </w:p>
    <w:p w14:paraId="09CF8C8B" w14:textId="77777777" w:rsidR="00E92734" w:rsidRDefault="00E92734" w:rsidP="0049697D">
      <w:pPr>
        <w:jc w:val="both"/>
      </w:pPr>
    </w:p>
    <w:p w14:paraId="7A4F73A1" w14:textId="77777777" w:rsidR="00E92734" w:rsidRDefault="00E92734" w:rsidP="0049697D">
      <w:pPr>
        <w:jc w:val="both"/>
      </w:pPr>
    </w:p>
    <w:p w14:paraId="5513DE19" w14:textId="77777777" w:rsidR="00E92734" w:rsidRDefault="00E92734" w:rsidP="0049697D">
      <w:pPr>
        <w:jc w:val="both"/>
      </w:pPr>
    </w:p>
    <w:p w14:paraId="763C5399" w14:textId="77777777" w:rsidR="00E92734" w:rsidRDefault="00E92734" w:rsidP="0049697D">
      <w:pPr>
        <w:jc w:val="both"/>
      </w:pPr>
    </w:p>
    <w:p w14:paraId="036011B7" w14:textId="77777777" w:rsidR="00E92734" w:rsidRDefault="00E92734" w:rsidP="0049697D">
      <w:pPr>
        <w:jc w:val="both"/>
      </w:pPr>
    </w:p>
    <w:p w14:paraId="179459FF" w14:textId="77777777" w:rsidR="00E92734" w:rsidRDefault="00E92734" w:rsidP="0049697D">
      <w:pPr>
        <w:jc w:val="both"/>
      </w:pPr>
    </w:p>
    <w:p w14:paraId="314D4E2D" w14:textId="77777777" w:rsidR="00E92734" w:rsidRDefault="00E92734" w:rsidP="0049697D">
      <w:pPr>
        <w:jc w:val="both"/>
      </w:pPr>
    </w:p>
    <w:p w14:paraId="7DBCD336" w14:textId="77777777" w:rsidR="00E92734" w:rsidRDefault="00E92734" w:rsidP="0049697D">
      <w:pPr>
        <w:jc w:val="both"/>
      </w:pPr>
    </w:p>
    <w:p w14:paraId="4FFFA7AA" w14:textId="77777777" w:rsidR="00E92734" w:rsidRDefault="00000000" w:rsidP="0049697D">
      <w:pPr>
        <w:jc w:val="both"/>
      </w:pPr>
      <w:r>
        <w:br w:type="page"/>
      </w:r>
    </w:p>
    <w:p w14:paraId="1DD017ED" w14:textId="77777777" w:rsidR="00E92734" w:rsidRDefault="00000000" w:rsidP="0049697D">
      <w:pPr>
        <w:jc w:val="both"/>
      </w:pPr>
      <w:r>
        <w:lastRenderedPageBreak/>
        <w:t xml:space="preserve">https://www.youtube.com/watch?v=9AABLml-ERE: Let's design an build a vacuum tube amplifier from scratch: </w:t>
      </w:r>
      <w:r>
        <w:br/>
        <w:t>I was mostly just curious about how a vacuum tube amplifier would work, since vacuum tube electronics are a technology that sees less use in the modern day. The video does a good job of covering what components are used and why.Confused Content: The usage of the control grid pin on the vacuum tube is still a little confusing to me. Future Use: As mentioned above there was not a direct use in my mind for this video, I merely wanted to get a better understanding of vacuum tube electronics.</w:t>
      </w:r>
    </w:p>
    <w:p w14:paraId="5332998A" w14:textId="77777777" w:rsidR="00E92734" w:rsidRDefault="00E92734" w:rsidP="0049697D">
      <w:pPr>
        <w:jc w:val="both"/>
      </w:pPr>
    </w:p>
    <w:p w14:paraId="5739370C" w14:textId="77777777" w:rsidR="00E92734" w:rsidRDefault="00000000" w:rsidP="0049697D">
      <w:pPr>
        <w:jc w:val="both"/>
      </w:pPr>
      <w:r>
        <w:t>https://www.youtube.com/watch?v=zZE4AejgDOA&amp;t=12s: DIY Powerful Ultra Bass Amplifier Supply Transistor , New Circuit, How to Make Powerful Ultra Bass</w:t>
      </w:r>
    </w:p>
    <w:p w14:paraId="4901A120" w14:textId="77777777" w:rsidR="00E92734" w:rsidRDefault="00000000" w:rsidP="0049697D">
      <w:pPr>
        <w:jc w:val="both"/>
      </w:pPr>
      <w:r>
        <w:t>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14:paraId="5E8F1354" w14:textId="77777777" w:rsidR="00E92734" w:rsidRDefault="00E92734" w:rsidP="0049697D">
      <w:pPr>
        <w:jc w:val="both"/>
      </w:pPr>
    </w:p>
    <w:p w14:paraId="31E55B07" w14:textId="77777777" w:rsidR="00E92734" w:rsidRDefault="00000000" w:rsidP="0049697D">
      <w:pPr>
        <w:jc w:val="both"/>
      </w:pPr>
      <w:r>
        <w:t>https://www.youtube.com/watch?v=w49SSxiPK_Q: Simple Super Power IGBT Bass Amplifier \\ How to Make Amplifier Without IC With IRFP450 – Powerful</w:t>
      </w:r>
    </w:p>
    <w:p w14:paraId="46E1E965" w14:textId="77777777" w:rsidR="00E92734" w:rsidRDefault="00000000" w:rsidP="0049697D">
      <w:pPr>
        <w:jc w:val="both"/>
      </w:pPr>
      <w:r>
        <w:t>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14:paraId="63C396F7" w14:textId="77777777" w:rsidR="00E92734" w:rsidRDefault="00000000" w:rsidP="0049697D">
      <w:pPr>
        <w:jc w:val="both"/>
      </w:pPr>
      <w:r>
        <w:t>https://www.youtube.com/watch?v=ZFrK0BHkejs: Advance Filter Design || Sallen Key Low-pass Filter || Example 16.14 (Hayt) || ENA 16.8(2)</w:t>
      </w:r>
      <w:r>
        <w:br/>
        <w:t>Useful Content: This video helped me more thoroughly understand one specific type of advanced filter – the Sallen Key Low-pass Filter. The video maker does an excellent job going through how you would design one of the filters to achieve different results, such as designing for a specific gain and cutoff frequency. Confused Content: Some of the actual equations used in the video are a little confusing to me because they are used more by pure Electrical Engineers than Mechatronics Engineers, so I had never learned or heard of them.Future Use: I watched this video to help me get a better grasp on more advanced kinds of filters than just low-pass, high-pass, and band-pass.</w:t>
      </w:r>
    </w:p>
    <w:p w14:paraId="61836250" w14:textId="77777777" w:rsidR="00E92734" w:rsidRDefault="00E92734" w:rsidP="0049697D">
      <w:pPr>
        <w:jc w:val="both"/>
      </w:pPr>
    </w:p>
    <w:p w14:paraId="085F7613" w14:textId="77777777" w:rsidR="00E92734" w:rsidRDefault="00000000" w:rsidP="0049697D">
      <w:pPr>
        <w:jc w:val="both"/>
      </w:pPr>
      <w:r>
        <w:lastRenderedPageBreak/>
        <w:t xml:space="preserve">https://www.youtube.com/watch?v=3dQjIeYoIdM:DIY Class D Audio Amplifier:Useful Content: </w:t>
      </w:r>
    </w:p>
    <w:p w14:paraId="514176AA" w14:textId="77777777" w:rsidR="00E92734" w:rsidRDefault="00000000" w:rsidP="0049697D">
      <w:pPr>
        <w:jc w:val="both"/>
      </w:pPr>
      <w:r>
        <w:t>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14:paraId="577247B3" w14:textId="77777777" w:rsidR="00E92734" w:rsidRDefault="00000000" w:rsidP="0049697D">
      <w:pPr>
        <w:jc w:val="both"/>
      </w:pPr>
      <w:r>
        <w:t xml:space="preserve">https://www.youtube.com/watch?v=Bq26dSG0UNs:Legacy of Sound: A Glimpse into a 30-Year-Old Chinese Factory’s Speaker Production Process </w:t>
      </w:r>
      <w:r>
        <w:br/>
        <w:t>Useful Content: This video showed a rather detailed look into the assembly process of a speaker, something I had no prior knowledge of. It gave me a real appreciation for just how complicated some of the electronics I regularly use really are.Confused Content: The only real confusion comes from not knowing what some of the components used to assemble the speaker do. It would have also been interesting to know what the various tests they put the speaker through were actually testing. Future Use: I have no specific future use in mind beyond simply knowing more about speaker production and thus having a greater appreciation for the work required.</w:t>
      </w:r>
    </w:p>
    <w:p w14:paraId="5635861A" w14:textId="77777777" w:rsidR="00E92734" w:rsidRDefault="00E92734" w:rsidP="0049697D">
      <w:pPr>
        <w:jc w:val="both"/>
      </w:pPr>
    </w:p>
    <w:p w14:paraId="5E6678BF" w14:textId="77777777" w:rsidR="00E92734" w:rsidRDefault="00000000" w:rsidP="0049697D">
      <w:pPr>
        <w:jc w:val="both"/>
      </w:pPr>
      <w:r>
        <w:t>https://www.youtube.com/watch?v=cggDZE7gZNw: DIY simple Powerful Amplifier using TDA2030, Homemade Amplifier 12V</w:t>
      </w:r>
      <w:r>
        <w:br/>
        <w:t>Useful Content: The video shows a fairly simple audio amplifier circuit using a TDA2030. The connections between the components are clearly indicated, and the function of the circuit is shown off at the end. Something I find interesting is that the circuit routes the input voltage through a diode.Confused Content: I have no questions about the content of this video. Future Use: I intend to use this video for Class Project Phase 2 inspiration.</w:t>
      </w:r>
    </w:p>
    <w:p w14:paraId="1C332768" w14:textId="77777777" w:rsidR="00E92734" w:rsidRDefault="00E92734" w:rsidP="0049697D">
      <w:pPr>
        <w:jc w:val="both"/>
      </w:pPr>
    </w:p>
    <w:p w14:paraId="717B8976" w14:textId="77777777" w:rsidR="00E92734" w:rsidRDefault="00000000" w:rsidP="0049697D">
      <w:pPr>
        <w:jc w:val="both"/>
      </w:pPr>
      <w:r>
        <w:t>https://www.youtube.com/watch?v=iIaQ1MhbUPw: Audio Amplifier TDA2030 || Powerful Heavy Bass</w:t>
      </w:r>
      <w:r>
        <w:br/>
        <w:t>Useful Content: This video covers a different audio amplification circuit using a TDA2030. It specifically uses two different potentiometers, one to control overall volume and the other to specifically control the bass. This makes the circuit more complicated than a single volume control but allows for greater range of sound output.Confused Content: The only confusing part of this video to me is the purpose of the strange coil of wire used to connect the second potentiometer’s pin 2 to the positive input, could it be replaced by a straighter length of wire? Future Use: I intend to use this video for Class Project Phase 2 inspiration.</w:t>
      </w:r>
    </w:p>
    <w:p w14:paraId="2B55550D" w14:textId="77777777" w:rsidR="00E92734" w:rsidRDefault="00E92734" w:rsidP="0049697D">
      <w:pPr>
        <w:jc w:val="both"/>
      </w:pPr>
    </w:p>
    <w:p w14:paraId="03AC9DD5" w14:textId="77777777" w:rsidR="00E92734" w:rsidRDefault="00000000" w:rsidP="0049697D">
      <w:pPr>
        <w:jc w:val="both"/>
      </w:pPr>
      <w:r>
        <w:lastRenderedPageBreak/>
        <w:t xml:space="preserve">https://www.youtube.com/watch?v=ezRdFSX0uzM: Building a stereo audio amplifier | TDA2030: </w:t>
      </w:r>
      <w:r>
        <w:br/>
        <w:t>Useful Content: This video shows the assembly of a commercial product – a TDA2030 audio amplifier DIY kit. Of particular interest is that this circuit produces extremely clear, distinct audio that is easily adjustable with the potentiometer. This circuit also has two separate speaker outputs, so can be used to output to more than one speaker at a time.Confused Content: I have no questions about the content of this video. Future Use: I intend to use this video for Class Project Phase 2 inspiration.</w:t>
      </w:r>
    </w:p>
    <w:p w14:paraId="102F9A25" w14:textId="77777777" w:rsidR="00E92734" w:rsidRDefault="00000000" w:rsidP="0049697D">
      <w:pPr>
        <w:jc w:val="both"/>
      </w:pPr>
      <w:r>
        <w:t xml:space="preserve">https://www.youtube.com/watch?v=GB37DyAQazw: 84 Year Old Radio Receiver Restoration! Stromberg-Carlson 145L </w:t>
      </w:r>
      <w:r>
        <w:br/>
        <w:t>Useful Content: This was my favorite video of the 10 that I watched. I really enjoy antique repair/restoration content (I watch a show called The Repair Shop that is all about restoring antiques), which is exactly what this video is. The video maker, Mr. Carlson, is clearly extremely knowledgeable on the subject matter, and is able to explain the details and function of all the components. He also goes into detail about how one can go about testing electronic components to know which need to be replaced for an electronic restoration – things like all the 100 pF capacitors actually being 112 pF because all the components were handpicked for performance back when the radio was first made.Confused Content: The video maker is incredibly thorough with the information covered in the video, I have no questions. Future Use: The main future use is that it inspires me to get some old electronic device myself and try my hand at repair. I’ve also saved the youtube channel so I can watch more electronics restoration videos later.</w:t>
      </w:r>
    </w:p>
    <w:p w14:paraId="0D3945E7" w14:textId="77777777" w:rsidR="00E92734" w:rsidRDefault="00000000" w:rsidP="0049697D">
      <w:pPr>
        <w:jc w:val="both"/>
      </w:pPr>
      <w:r>
        <w:t xml:space="preserve"> </w:t>
      </w:r>
    </w:p>
    <w:p w14:paraId="693B54D4" w14:textId="77777777" w:rsidR="00E92734" w:rsidRDefault="00000000" w:rsidP="0049697D">
      <w:pPr>
        <w:jc w:val="both"/>
      </w:pPr>
      <w:r>
        <w:br w:type="page"/>
      </w:r>
    </w:p>
    <w:p w14:paraId="243245C6" w14:textId="77777777" w:rsidR="00E92734" w:rsidRDefault="00000000" w:rsidP="0049697D">
      <w:pPr>
        <w:jc w:val="both"/>
      </w:pPr>
      <w:r>
        <w:lastRenderedPageBreak/>
        <w:t>https://www.youtube.com/watch?v=_HHxV-7alwE: Basic of Op-Amps - Using Operational Amplifiers</w:t>
      </w:r>
    </w:p>
    <w:p w14:paraId="37AB80F7" w14:textId="77777777" w:rsidR="00E92734" w:rsidRDefault="00000000" w:rsidP="0049697D">
      <w:pPr>
        <w:jc w:val="both"/>
      </w:pPr>
      <w:r>
        <w:t>This video covers the basics of Op-Amps and how they work. An Op-Amp is a high gain differential amplifier, and these devices are extremely cheap, with some being as low as 10 cents in price. Op-amps have high input and low output impedances. Op-amps were first created with vacuum tubes, which makes sense as vacuum tubes were also used to construct instrument amplifiers as well. The same Op-Amp can be used in different circuit designs to create varying results, such as high and low pass filters.</w:t>
      </w:r>
    </w:p>
    <w:p w14:paraId="497F5ADF" w14:textId="77777777" w:rsidR="00E92734" w:rsidRDefault="00000000" w:rsidP="0049697D">
      <w:pPr>
        <w:jc w:val="both"/>
      </w:pPr>
      <w:r>
        <w:t xml:space="preserve">              https://www.youtube.com/watch?v=8YPX1gZGyJg: How to discharge capacitor - Electronics Tutorial For Beginners</w:t>
      </w:r>
    </w:p>
    <w:p w14:paraId="35CE005E" w14:textId="77777777" w:rsidR="00E92734" w:rsidRDefault="00000000" w:rsidP="0049697D">
      <w:pPr>
        <w:jc w:val="both"/>
      </w:pPr>
      <w:r>
        <w:t>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14:paraId="3AF0EA72" w14:textId="77777777" w:rsidR="00E92734" w:rsidRDefault="00E92734" w:rsidP="0049697D">
      <w:pPr>
        <w:jc w:val="both"/>
      </w:pPr>
    </w:p>
    <w:p w14:paraId="475ED827" w14:textId="77777777" w:rsidR="00E92734" w:rsidRDefault="00E92734" w:rsidP="0049697D">
      <w:pPr>
        <w:jc w:val="both"/>
      </w:pPr>
    </w:p>
    <w:p w14:paraId="1C97279D" w14:textId="77777777" w:rsidR="00E92734" w:rsidRDefault="00000000" w:rsidP="0049697D">
      <w:pPr>
        <w:jc w:val="both"/>
      </w:pPr>
      <w:r>
        <w:br w:type="page"/>
      </w:r>
    </w:p>
    <w:p w14:paraId="6DD76489" w14:textId="77777777" w:rsidR="00E92734" w:rsidRDefault="00000000" w:rsidP="0049697D">
      <w:pPr>
        <w:jc w:val="both"/>
      </w:pPr>
      <w:r>
        <w:lastRenderedPageBreak/>
        <w:t>https://www.youtube.com/watch?v=GrvvkYTW_0k : MOSFETs and How to Use Them | AddOhms #11</w:t>
      </w:r>
    </w:p>
    <w:p w14:paraId="7B38C5F1" w14:textId="77777777" w:rsidR="00E92734" w:rsidRDefault="00000000" w:rsidP="0049697D">
      <w:pPr>
        <w:jc w:val="both"/>
      </w:pPr>
      <w:r>
        <w:t>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14:paraId="4C0E973A" w14:textId="77777777" w:rsidR="00E92734" w:rsidRDefault="00000000" w:rsidP="0049697D">
      <w:pPr>
        <w:jc w:val="both"/>
      </w:pPr>
      <w:r>
        <w:t>https://www.youtube.com/watch?v=AOf-i2vLd2o: Issues on Connecting MOSFETs in Parallel</w:t>
      </w:r>
    </w:p>
    <w:p w14:paraId="66CC5C77" w14:textId="77777777" w:rsidR="00E92734" w:rsidRDefault="00000000" w:rsidP="0049697D">
      <w:pPr>
        <w:jc w:val="both"/>
      </w:pPr>
      <w:r>
        <w:t>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14:paraId="49043D9C" w14:textId="77777777" w:rsidR="00E92734" w:rsidRDefault="00000000" w:rsidP="0049697D">
      <w:pPr>
        <w:jc w:val="both"/>
      </w:pPr>
      <w:r>
        <w:t>https://www.youtube.com/watch?v=NQvVeLHzfSs: Basic 4-Transistor MOSFET H-Bridge</w:t>
      </w:r>
    </w:p>
    <w:p w14:paraId="42BC7798" w14:textId="77777777" w:rsidR="00E92734" w:rsidRDefault="00000000" w:rsidP="0049697D">
      <w:pPr>
        <w:jc w:val="both"/>
      </w:pPr>
      <w:r>
        <w:t>Loflin begins by demonstrating his circuit which used two low power tactile switches to control a 24V 3A motor. The circuit also consisted of two Zener diodes, four MOSFETs, and four resistors. Loflin prefaced his demonstration by stating that the circuit shown had improved upon an old H-bridge design of his. This could have stemmed from the fact that he used sensitive gate MOSFETs instead of cheap transistors which grew hot very easily. Additionally, he said the addition of the Zener diodes ultimately acted as protection for the gate circuits of the two IRF4905 MOSFETs. The other two MOSFETs were IRFZ44N MOSFETs.</w:t>
      </w:r>
    </w:p>
    <w:p w14:paraId="5344C79A" w14:textId="77777777" w:rsidR="00E92734" w:rsidRDefault="00000000" w:rsidP="0049697D">
      <w:pPr>
        <w:jc w:val="both"/>
      </w:pPr>
      <w:r>
        <w:t>https://www.youtube.com/watch?v=56p3_aORiJ0&amp;t=22s: Designing Power MOSFET Circuits – Circuit Tips and Tricks</w:t>
      </w:r>
    </w:p>
    <w:p w14:paraId="10AA406E" w14:textId="77777777" w:rsidR="00E92734" w:rsidRDefault="00000000" w:rsidP="0049697D">
      <w:pPr>
        <w:jc w:val="both"/>
      </w:pPr>
      <w:r>
        <w:t>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14:paraId="6E767B7F" w14:textId="77777777" w:rsidR="00E92734" w:rsidRDefault="00000000" w:rsidP="0049697D">
      <w:pPr>
        <w:jc w:val="both"/>
      </w:pPr>
      <w:r>
        <w:lastRenderedPageBreak/>
        <w:t>https://www.youtube.com/watch?v=CAYKno16weE: How to Choose the Right Rectifier &amp; Capacitor for Rectifing AC to DC</w:t>
      </w:r>
    </w:p>
    <w:p w14:paraId="526CB889" w14:textId="77777777" w:rsidR="00E92734" w:rsidRDefault="00000000" w:rsidP="0049697D">
      <w:pPr>
        <w:jc w:val="both"/>
      </w:pPr>
      <w:r>
        <w:t>The video begins with an introduction of the full bridge rectifier which converts AC power to DC. The full bridge rectifier consists of two AC input pins and two DC output pins. A few things must be considered when choosing a rectifier: the amount of voltage it can handle, the amount of current it can handle, and how much heat will be generated. These specs can be referenced in a given equipment manual or in online resources. Once the full bridge rectifier has been chosen, a corresponding electrolytic capacitor can also be chosen to help smooth out the power from the rectifier. The voltage and capacitance listed on the electrolytic capacitor should be considered in the decision process.</w:t>
      </w:r>
    </w:p>
    <w:p w14:paraId="2FF05449" w14:textId="77777777" w:rsidR="00E92734" w:rsidRDefault="00000000" w:rsidP="0049697D">
      <w:pPr>
        <w:jc w:val="both"/>
      </w:pPr>
      <w:r>
        <w:t>https://www.youtube.com/watch?v=S0j4xOuRzD4&amp;t=23s: The End of the Full Bridge Rectifier (Sorry ElectroBOOM) Active Rectifier is here!</w:t>
      </w:r>
    </w:p>
    <w:p w14:paraId="31DE394E" w14:textId="77777777" w:rsidR="00E92734" w:rsidRDefault="00000000" w:rsidP="0049697D">
      <w:pPr>
        <w:jc w:val="both"/>
      </w:pPr>
      <w:r>
        <w:t xml:space="preserve">The speaker began the video with an introduction of full bridge rectifiers before stating that, despite successfully being able to convert AC power to DC with the aid of an electrolytic capacitor, there is a noticeable voltage drop in this conversion. The voltage drops occurs when heat dissipates from the full-bridge rectifier and/or electrolytic capacitor. The speaker in the video works to mitigate the problem of voltage drop by utilizing an active rectifier which replaces the diodes with MOSFET switches despite MOSFETs not behaving exactly like diodes. To work around this, existing chips were used so that the circuit would only turn on diagonal MOSFET switches simultaneously in order to more closely behave like a full-bridge rectifier. The active rectifier proved to be more efficient but not significantly so. </w:t>
      </w:r>
    </w:p>
    <w:p w14:paraId="3549356F" w14:textId="77777777" w:rsidR="00E92734" w:rsidRDefault="00000000" w:rsidP="0049697D">
      <w:pPr>
        <w:jc w:val="both"/>
      </w:pPr>
      <w:r>
        <w:t>https://www.youtube.com/watch?v=3dQjIeYoIdM: DIY Class D Audio Amplifier</w:t>
      </w:r>
    </w:p>
    <w:p w14:paraId="5493C3D5" w14:textId="77777777" w:rsidR="00E92734" w:rsidRDefault="00000000" w:rsidP="0049697D">
      <w:pPr>
        <w:jc w:val="both"/>
      </w:pPr>
      <w:r>
        <w:t xml:space="preserve">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w:t>
      </w:r>
    </w:p>
    <w:p w14:paraId="43CC9A6B" w14:textId="77777777" w:rsidR="00E92734" w:rsidRDefault="00000000" w:rsidP="0049697D">
      <w:pPr>
        <w:jc w:val="both"/>
      </w:pPr>
      <w:r>
        <w:t>Ranked:</w:t>
      </w:r>
    </w:p>
    <w:p w14:paraId="1B4CE51F" w14:textId="77777777" w:rsidR="00E92734" w:rsidRDefault="00000000" w:rsidP="0049697D">
      <w:pPr>
        <w:jc w:val="both"/>
      </w:pPr>
      <w:r>
        <w:t>MOSFETs and How to Use Them | AddOhms #11 (https://www.youtube.com/watch?v=GrvvkYTW_0k)</w:t>
      </w:r>
    </w:p>
    <w:p w14:paraId="6FFE9F77" w14:textId="77777777" w:rsidR="00E92734" w:rsidRDefault="00000000" w:rsidP="0049697D">
      <w:pPr>
        <w:jc w:val="both"/>
      </w:pPr>
      <w:r>
        <w:t>The End of the Full Bridge Rectifier (Sorry ElectroBOOM) Active Rectifier is here! (https://www.youtube.com/watch?v=S0j4xOuRzD4&amp;t=23s)</w:t>
      </w:r>
    </w:p>
    <w:p w14:paraId="163883D5" w14:textId="77777777" w:rsidR="00E92734" w:rsidRDefault="00000000" w:rsidP="0049697D">
      <w:pPr>
        <w:jc w:val="both"/>
      </w:pPr>
      <w:r>
        <w:t xml:space="preserve">DIY Class D Audio Amplifier </w:t>
      </w:r>
    </w:p>
    <w:p w14:paraId="11262F90" w14:textId="77777777" w:rsidR="00E92734" w:rsidRDefault="00000000" w:rsidP="0049697D">
      <w:pPr>
        <w:jc w:val="both"/>
      </w:pPr>
      <w:r>
        <w:t>(https://www.youtube.com/watch?v=3dQjIeYoIdM)</w:t>
      </w:r>
    </w:p>
    <w:p w14:paraId="00FB6F19" w14:textId="77777777" w:rsidR="00E92734" w:rsidRDefault="00000000" w:rsidP="0049697D">
      <w:pPr>
        <w:jc w:val="both"/>
      </w:pPr>
      <w:r>
        <w:lastRenderedPageBreak/>
        <w:t>Designing Power MOSFET Circuits – Circuit Tips and Tricks (https://www.youtube.com/watch?v=56p3_aORiJ0&amp;t=22s)</w:t>
      </w:r>
    </w:p>
    <w:p w14:paraId="48E1C602" w14:textId="77777777" w:rsidR="00E92734" w:rsidRDefault="00000000" w:rsidP="0049697D">
      <w:pPr>
        <w:jc w:val="both"/>
      </w:pPr>
      <w:r>
        <w:t xml:space="preserve">Issues on Connecting MOSFETs in Parallel </w:t>
      </w:r>
    </w:p>
    <w:p w14:paraId="18760FD9" w14:textId="77777777" w:rsidR="00E92734" w:rsidRDefault="00000000" w:rsidP="0049697D">
      <w:pPr>
        <w:jc w:val="both"/>
      </w:pPr>
      <w:r>
        <w:t>(https://www.youtube.com/watch?v=AOf-i2vLd2o)</w:t>
      </w:r>
    </w:p>
    <w:p w14:paraId="044AC3F7" w14:textId="77777777" w:rsidR="00E92734" w:rsidRDefault="00000000" w:rsidP="0049697D">
      <w:pPr>
        <w:jc w:val="both"/>
      </w:pPr>
      <w:r>
        <w:t>How to Choose the Right Rectifier &amp; Capacitor for Rectifing AC to DC (https://www.youtube.com/watch?v=CAYKno16weE)</w:t>
      </w:r>
    </w:p>
    <w:p w14:paraId="434C7CD3" w14:textId="77777777" w:rsidR="00E92734" w:rsidRDefault="00000000" w:rsidP="0049697D">
      <w:pPr>
        <w:jc w:val="both"/>
      </w:pPr>
      <w:r>
        <w:t>Basic 4-Transistor MOSFET H-Bridge (https://www.youtube.com/watch?v=NQvVeLHzfSs)</w:t>
      </w:r>
    </w:p>
    <w:p w14:paraId="685D76ED" w14:textId="77777777" w:rsidR="00E92734" w:rsidRDefault="00E92734" w:rsidP="0049697D">
      <w:pPr>
        <w:jc w:val="both"/>
      </w:pPr>
    </w:p>
    <w:p w14:paraId="64A85EDA" w14:textId="77777777" w:rsidR="00E92734" w:rsidRDefault="00E92734" w:rsidP="0049697D">
      <w:pPr>
        <w:jc w:val="both"/>
      </w:pPr>
    </w:p>
    <w:p w14:paraId="2A4BBB98" w14:textId="77777777" w:rsidR="00E92734" w:rsidRDefault="00000000" w:rsidP="0049697D">
      <w:pPr>
        <w:jc w:val="both"/>
      </w:pPr>
      <w:r>
        <w:br w:type="page"/>
      </w:r>
    </w:p>
    <w:p w14:paraId="36688D5C" w14:textId="77777777" w:rsidR="00E92734" w:rsidRDefault="00E92734" w:rsidP="0049697D">
      <w:pPr>
        <w:jc w:val="both"/>
      </w:pPr>
    </w:p>
    <w:p w14:paraId="6403E5C6" w14:textId="77777777" w:rsidR="00E92734" w:rsidRDefault="00000000" w:rsidP="0049697D">
      <w:pPr>
        <w:jc w:val="both"/>
      </w:pPr>
      <w:r>
        <w:t>https://www.youtube.com/watch?v=4Obz: How to make an LM386 audio amplifier circuit</w:t>
      </w:r>
    </w:p>
    <w:p w14:paraId="0492D797" w14:textId="77777777" w:rsidR="00E92734" w:rsidRDefault="00000000" w:rsidP="0049697D">
      <w:pPr>
        <w:jc w:val="both"/>
      </w:pPr>
      <w:r>
        <w:t xml:space="preserve">Interesting video on how to build an amplifier circuit using 9 volts. It was recommended to use a power source due to the fact the circuit will drain a 9 volt battery really fast. He used an oscilloscope to show how the circuit is getting noise in the sound. It was showing high frequency oscillation which needs an RC high pass filter, so the high frequency current will go to ground. Nice part was that he shows how to use a .1 uF capacitor in parallel with the output and the unwanted oscillation is gone. </w:t>
      </w:r>
    </w:p>
    <w:p w14:paraId="10657C99" w14:textId="77777777" w:rsidR="00E92734" w:rsidRDefault="00E92734" w:rsidP="0049697D">
      <w:pPr>
        <w:jc w:val="both"/>
      </w:pPr>
    </w:p>
    <w:p w14:paraId="2069AAAA" w14:textId="77777777" w:rsidR="00E92734" w:rsidRDefault="00000000" w:rsidP="0049697D">
      <w:pPr>
        <w:jc w:val="both"/>
      </w:pPr>
      <w:r>
        <w:t>How To Make Very Simple LED Flasher Circuit</w:t>
      </w:r>
    </w:p>
    <w:p w14:paraId="10C4EE43" w14:textId="77777777" w:rsidR="00E92734" w:rsidRDefault="00000000" w:rsidP="0049697D">
      <w:pPr>
        <w:jc w:val="both"/>
      </w:pPr>
      <w:r>
        <w:t xml:space="preserve">Doesn’t really say much in the video, but it shows how to construct the flashing LED circuit with actual circuit parts. It also explains how to add different capacitors in order to make the flasher speed increase or decrease. A 2200 uF capacitor will flashes the LED quickly and a 4700uF capacitor will slow down the flasher. </w:t>
      </w:r>
    </w:p>
    <w:p w14:paraId="6DF54426" w14:textId="77777777" w:rsidR="00E92734" w:rsidRDefault="00E92734" w:rsidP="0049697D">
      <w:pPr>
        <w:jc w:val="both"/>
      </w:pPr>
    </w:p>
    <w:p w14:paraId="75444E67" w14:textId="77777777" w:rsidR="00E92734" w:rsidRDefault="00000000" w:rsidP="0049697D">
      <w:pPr>
        <w:jc w:val="both"/>
      </w:pPr>
      <w:r>
        <w:t>https://www.youtube.com/watch?v=DkbfBIMSdgo: Clap Switch circuit on Breadboard (Sound triggered LED) | Transistor + 555 timer projects</w:t>
      </w:r>
    </w:p>
    <w:p w14:paraId="5880B523" w14:textId="77777777" w:rsidR="00E92734" w:rsidRDefault="00000000" w:rsidP="0049697D">
      <w:pPr>
        <w:jc w:val="both"/>
      </w:pPr>
      <w:r>
        <w:t xml:space="preserve">I like the videos using the 555 timer, this is something I have looked at a lot to see how it works. He is using sound to trigger the LED light on. Interesting that the LED may try to stay on, so the load resistance may need to be increased in order for the LED to not stay on </w:t>
      </w:r>
    </w:p>
    <w:p w14:paraId="5CB1D2F5" w14:textId="77777777" w:rsidR="00E92734" w:rsidRDefault="00E92734" w:rsidP="0049697D">
      <w:pPr>
        <w:jc w:val="both"/>
      </w:pPr>
    </w:p>
    <w:p w14:paraId="2CF6F9A4" w14:textId="77777777" w:rsidR="00E92734" w:rsidRDefault="00000000" w:rsidP="0049697D">
      <w:pPr>
        <w:jc w:val="both"/>
      </w:pPr>
      <w:r>
        <w:t>https://www.youtube.com/watch?v=ACvQNJwZSPg: How to make Laser Security (Theft) Alarm using SCR - 1 KM Range</w:t>
      </w:r>
    </w:p>
    <w:p w14:paraId="19D3CCFE" w14:textId="77777777" w:rsidR="00E92734" w:rsidRDefault="00000000" w:rsidP="0049697D">
      <w:pPr>
        <w:jc w:val="both"/>
      </w:pPr>
      <w:r>
        <w:t xml:space="preserve">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 </w:t>
      </w:r>
    </w:p>
    <w:p w14:paraId="6D6BD987" w14:textId="77777777" w:rsidR="00E92734" w:rsidRDefault="00E92734" w:rsidP="0049697D">
      <w:pPr>
        <w:jc w:val="both"/>
      </w:pPr>
    </w:p>
    <w:p w14:paraId="5D850528" w14:textId="77777777" w:rsidR="00E92734" w:rsidRDefault="00000000" w:rsidP="0049697D">
      <w:pPr>
        <w:jc w:val="both"/>
      </w:pPr>
      <w:r>
        <w:t>https://www.youtube.com/watch?v=fcmXG3wB_1M: How to Make Video Transmitter - Make Your Own Television Transmitter</w:t>
      </w:r>
    </w:p>
    <w:p w14:paraId="5323A5C6" w14:textId="77777777" w:rsidR="00E92734" w:rsidRDefault="00000000" w:rsidP="0049697D">
      <w:pPr>
        <w:jc w:val="both"/>
      </w:pPr>
      <w:r>
        <w:t xml:space="preserve">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w:t>
      </w:r>
      <w:r>
        <w:lastRenderedPageBreak/>
        <w:t xml:space="preserve">complicated with the capacitors and resistors soldered on it. The heart seems to be in the compact camera with attached boards already on it that are doing most of the signal conversion. </w:t>
      </w:r>
    </w:p>
    <w:p w14:paraId="199B7965" w14:textId="77777777" w:rsidR="00E92734" w:rsidRDefault="00E92734" w:rsidP="0049697D">
      <w:pPr>
        <w:jc w:val="both"/>
      </w:pPr>
    </w:p>
    <w:p w14:paraId="7C8CD0B5" w14:textId="77777777" w:rsidR="00E92734" w:rsidRDefault="00000000" w:rsidP="0049697D">
      <w:pPr>
        <w:jc w:val="both"/>
      </w:pPr>
      <w:r>
        <w:t>https://www.youtube.com/watch?v=GbdF6th5PZk: 3 Mind-Blowing Mosfet Projects That Even Beginners Can Create!</w:t>
      </w:r>
    </w:p>
    <w:p w14:paraId="412FB8B9" w14:textId="77777777" w:rsidR="00E92734" w:rsidRDefault="00000000" w:rsidP="0049697D">
      <w:pPr>
        <w:jc w:val="both"/>
      </w:pPr>
      <w:r>
        <w:t xml:space="preserve">This one is getting into what we are studying now in chapter 5. The first project is a car light bulb and an LED that are flashing form the Mosfet connection and the use of 12 volts. The second one is a high sensitive fire detector, using and IR sensor to detect a fire, up close it activates quickly. The third one is a heat sensitive fan, this I could have used years ago for my intro to engineering class, it was one of our projects. He used a 5k NTC thermistor to actuate the fan circuit. It is actually really close to what I used in my intro to engineer course. </w:t>
      </w:r>
    </w:p>
    <w:p w14:paraId="5ECE6C8B" w14:textId="77777777" w:rsidR="00E92734" w:rsidRDefault="00E92734" w:rsidP="0049697D">
      <w:pPr>
        <w:jc w:val="both"/>
      </w:pPr>
    </w:p>
    <w:p w14:paraId="3026FA72" w14:textId="77777777" w:rsidR="00E92734" w:rsidRDefault="00000000" w:rsidP="0049697D">
      <w:pPr>
        <w:jc w:val="both"/>
      </w:pPr>
      <w:r>
        <w:t>https://www.youtube.com/watch?v=lWgYgef-hQ8: How to make 12v chaser lamps circuit , mosfet , irfz 44n</w:t>
      </w:r>
    </w:p>
    <w:p w14:paraId="6262BB1B" w14:textId="77777777" w:rsidR="00E92734" w:rsidRDefault="00000000" w:rsidP="0049697D">
      <w:pPr>
        <w:jc w:val="both"/>
      </w:pPr>
      <w:r>
        <w:t>He uses a 5k Pot to adjust the speed the three lights will alternate by powering with 12 volts and using three mosfets. Using the three mosfets and the pot to control a cd rom motor was really interesting. The oscilloscope shows how smooth the motor was running and he could even increase the speed to a very high RPM.</w:t>
      </w:r>
    </w:p>
    <w:p w14:paraId="00B0F6E5" w14:textId="77777777" w:rsidR="00E92734" w:rsidRDefault="00E92734" w:rsidP="0049697D">
      <w:pPr>
        <w:jc w:val="both"/>
      </w:pPr>
    </w:p>
    <w:p w14:paraId="1FFC5AE0" w14:textId="77777777" w:rsidR="00E92734" w:rsidRDefault="00000000" w:rsidP="0049697D">
      <w:pPr>
        <w:jc w:val="both"/>
      </w:pPr>
      <w:r>
        <w:t>https://www.youtube.com/watch?v=S0j4xOuRzD4: The End of the Full Bridge Rectifier? (Sorry ElectroBOOM) Active Rectifier</w:t>
      </w:r>
    </w:p>
    <w:p w14:paraId="2F37193F" w14:textId="77777777" w:rsidR="00E92734" w:rsidRDefault="00000000" w:rsidP="0049697D">
      <w:pPr>
        <w:jc w:val="both"/>
      </w:pPr>
      <w:r>
        <w:t xml:space="preserve">He states how the full bridge rectifiers have a noticeable voltage drop that is dissipated in the form of heat. I do like the way he rewrites the diagram for the full bridge rectifier that does seem to make it easier to understand the flow. He replaced the diodes with mosfetts to create a bridge rectifier. He was able to bump up the efficiency by 2%, which didn’t seem like much but was really interesting how it was created with mosfetts </w:t>
      </w:r>
    </w:p>
    <w:p w14:paraId="6FD04B01" w14:textId="77777777" w:rsidR="00E92734" w:rsidRDefault="00E92734" w:rsidP="0049697D">
      <w:pPr>
        <w:jc w:val="both"/>
      </w:pPr>
    </w:p>
    <w:p w14:paraId="24DA6801" w14:textId="77777777" w:rsidR="00E92734" w:rsidRDefault="00000000" w:rsidP="0049697D">
      <w:pPr>
        <w:jc w:val="both"/>
      </w:pPr>
      <w:r>
        <w:t>https://www.youtube.com/watch?v=sI5Ftm1-jik: Making a Full Bridge Rectifier</w:t>
      </w:r>
    </w:p>
    <w:p w14:paraId="69D4A92E" w14:textId="77777777" w:rsidR="00E92734" w:rsidRDefault="00000000" w:rsidP="0049697D">
      <w:pPr>
        <w:jc w:val="both"/>
      </w:pPr>
      <w:r>
        <w:t xml:space="preserve">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w:t>
      </w:r>
      <w:r>
        <w:lastRenderedPageBreak/>
        <w:t xml:space="preserve">on youtube, too funny. I have to say I have never seen anyone discharge a capacitor using a resistor, that was rather interesting to watch. </w:t>
      </w:r>
    </w:p>
    <w:p w14:paraId="1E6B3A1B" w14:textId="77777777" w:rsidR="00E92734" w:rsidRDefault="00E92734" w:rsidP="0049697D">
      <w:pPr>
        <w:jc w:val="both"/>
      </w:pPr>
    </w:p>
    <w:p w14:paraId="12A0E2F8" w14:textId="77777777" w:rsidR="00E92734" w:rsidRDefault="00000000" w:rsidP="0049697D">
      <w:pPr>
        <w:jc w:val="both"/>
      </w:pPr>
      <w:r>
        <w:t>https://www.youtube.com/watch?v=CAYKno16weE: To Choose The Right Rectifier &amp; Capacitor For Rectifing AC to DC</w:t>
      </w:r>
    </w:p>
    <w:p w14:paraId="413010AC" w14:textId="77777777" w:rsidR="00E92734" w:rsidRDefault="00000000" w:rsidP="0049697D">
      <w:pPr>
        <w:jc w:val="both"/>
      </w:pPr>
      <w:r>
        <w:t xml:space="preserve">I like how it explains how to pick the correct components, and the one that he is showing in the video was exactly like one I use to replace on a piece of old equipment in the steel business years ago. I knew it was a bridge rectifies, but I never really spent anytime knowing the details of how it works, I just knew back then when the machine would not stop and reverse the bridge rectifier was usually bad. I have always wondered how to choose the correct capacitor for the job. There is a good detailed steps to determine the correct capacitance </w:t>
      </w:r>
    </w:p>
    <w:p w14:paraId="6BFC6262" w14:textId="77777777" w:rsidR="00E92734" w:rsidRDefault="00E92734" w:rsidP="0049697D">
      <w:pPr>
        <w:jc w:val="both"/>
      </w:pPr>
    </w:p>
    <w:p w14:paraId="4C5749E1" w14:textId="77777777" w:rsidR="00E92734" w:rsidRDefault="00000000" w:rsidP="0049697D">
      <w:pPr>
        <w:jc w:val="both"/>
      </w:pPr>
      <w:r>
        <w:t>https://www.youtube.com/watch?v=RiRyzLl4Y8U: Full Wave Bridge Rectifier + Capacitor filters + half wave rectifier</w:t>
      </w:r>
    </w:p>
    <w:p w14:paraId="4BBA1561" w14:textId="77777777" w:rsidR="00E92734" w:rsidRDefault="00000000" w:rsidP="0049697D">
      <w:pPr>
        <w:jc w:val="both"/>
      </w:pPr>
      <w:r>
        <w:t xml:space="preserve">This video I like a good deal there is a lot of color detail in the video to explain the mechanics to the operation of the bridge rectifier. Kind of interesting that he is explaining the differences in Australia, with voltage ranges. The light demonstration how the light flickers with the diode because it is only getting half of the wave form. This leads up to explaining the best method is to use the full wave rectifier. </w:t>
      </w:r>
    </w:p>
    <w:p w14:paraId="3CD2FF82" w14:textId="77777777" w:rsidR="00E92734" w:rsidRDefault="00E92734" w:rsidP="0049697D">
      <w:pPr>
        <w:jc w:val="both"/>
      </w:pPr>
    </w:p>
    <w:p w14:paraId="05A0ECD5" w14:textId="77777777" w:rsidR="00E92734" w:rsidRDefault="00000000" w:rsidP="0049697D">
      <w:pPr>
        <w:jc w:val="both"/>
      </w:pPr>
      <w:r>
        <w:t>https://www.youtube.com/watch?v=GrvvkYTW_0k: MOSFETs and How to Use Them | AddOhms #11</w:t>
      </w:r>
    </w:p>
    <w:p w14:paraId="09AA4940" w14:textId="77777777" w:rsidR="00E92734" w:rsidRDefault="00E92734" w:rsidP="0049697D">
      <w:pPr>
        <w:jc w:val="both"/>
      </w:pPr>
    </w:p>
    <w:p w14:paraId="64C8D39F" w14:textId="77777777" w:rsidR="00E92734" w:rsidRDefault="00000000" w:rsidP="0049697D">
      <w:pPr>
        <w:jc w:val="both"/>
      </w:pPr>
      <w:r>
        <w:t xml:space="preserve">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 </w:t>
      </w:r>
    </w:p>
    <w:p w14:paraId="076B5D85" w14:textId="77777777" w:rsidR="00E92734" w:rsidRDefault="00E92734" w:rsidP="0049697D">
      <w:pPr>
        <w:jc w:val="both"/>
      </w:pPr>
    </w:p>
    <w:p w14:paraId="3CEF7A3A" w14:textId="77777777" w:rsidR="00E92734" w:rsidRDefault="00000000" w:rsidP="0049697D">
      <w:pPr>
        <w:jc w:val="both"/>
      </w:pPr>
      <w:r>
        <w:t>https://www.youtube.com/watch?v=NQvVeLHzfSs: Basic 4-Transistor MOSFET H-Bridge</w:t>
      </w:r>
    </w:p>
    <w:p w14:paraId="4A30E4C7" w14:textId="77777777" w:rsidR="00E92734" w:rsidRDefault="00E92734" w:rsidP="0049697D">
      <w:pPr>
        <w:jc w:val="both"/>
      </w:pPr>
    </w:p>
    <w:p w14:paraId="50C57ABD" w14:textId="77777777" w:rsidR="00E92734" w:rsidRDefault="00000000" w:rsidP="0049697D">
      <w:pPr>
        <w:jc w:val="both"/>
      </w:pPr>
      <w:r>
        <w:t xml:space="preserve">H bridge motor control that was built using tactile switches to control the motor using 24 volts. This is actually really useful to know how to do. If I wanted to make a Robot on my </w:t>
      </w:r>
      <w:r>
        <w:lastRenderedPageBreak/>
        <w:t xml:space="preserve">own with my own boards to control the Robot itself I could use this method for sure. He is using 4 mosfets in his circuit to control the motor. Very brief video and I will go to his website to learn more about this. </w:t>
      </w:r>
    </w:p>
    <w:p w14:paraId="43027356" w14:textId="77777777" w:rsidR="00E92734" w:rsidRDefault="00E92734" w:rsidP="0049697D">
      <w:pPr>
        <w:jc w:val="both"/>
      </w:pPr>
    </w:p>
    <w:p w14:paraId="500F7971" w14:textId="77777777" w:rsidR="00E92734" w:rsidRDefault="00000000" w:rsidP="0049697D">
      <w:pPr>
        <w:jc w:val="both"/>
      </w:pPr>
      <w:r>
        <w:t>https://www.youtube.com/watch?v=AOf-i2vLd2o: Issues on Connecting MOSFETs in Parallel</w:t>
      </w:r>
    </w:p>
    <w:p w14:paraId="7CB2BDA9" w14:textId="77777777" w:rsidR="00E92734" w:rsidRDefault="00E92734" w:rsidP="0049697D">
      <w:pPr>
        <w:jc w:val="both"/>
      </w:pPr>
    </w:p>
    <w:p w14:paraId="702305E3" w14:textId="77777777" w:rsidR="00E92734" w:rsidRDefault="00000000" w:rsidP="0049697D">
      <w:pPr>
        <w:jc w:val="both"/>
      </w:pPr>
      <w:r>
        <w:t xml:space="preserve">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 </w:t>
      </w:r>
    </w:p>
    <w:p w14:paraId="0AA5BB4C" w14:textId="77777777" w:rsidR="00E92734" w:rsidRDefault="00E92734" w:rsidP="0049697D">
      <w:pPr>
        <w:jc w:val="both"/>
      </w:pPr>
    </w:p>
    <w:p w14:paraId="130F0065" w14:textId="77777777" w:rsidR="00E92734" w:rsidRDefault="00000000" w:rsidP="0049697D">
      <w:pPr>
        <w:jc w:val="both"/>
      </w:pPr>
      <w:r>
        <w:t>https://www.youtube.com/watch?v=CvMDlG_AF3Q: how to make simple dc motor speed control circuit</w:t>
      </w:r>
    </w:p>
    <w:p w14:paraId="418ED57E" w14:textId="77777777" w:rsidR="00E92734" w:rsidRDefault="00E92734" w:rsidP="0049697D">
      <w:pPr>
        <w:jc w:val="both"/>
      </w:pPr>
    </w:p>
    <w:p w14:paraId="1FA12276" w14:textId="77777777" w:rsidR="00E92734" w:rsidRDefault="00000000" w:rsidP="0049697D">
      <w:pPr>
        <w:jc w:val="both"/>
      </w:pPr>
      <w:r>
        <w:t xml:space="preserve">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 </w:t>
      </w:r>
    </w:p>
    <w:p w14:paraId="03B3BAA0" w14:textId="77777777" w:rsidR="00E92734" w:rsidRDefault="00000000" w:rsidP="0049697D">
      <w:pPr>
        <w:jc w:val="both"/>
      </w:pPr>
      <w:r>
        <w:t>https://www.youtube.com/watch?v=408qlS2z6ys: Opto-Couplers Theory and Circuits</w:t>
      </w:r>
    </w:p>
    <w:p w14:paraId="210B309E" w14:textId="77777777" w:rsidR="00E92734" w:rsidRDefault="00E92734" w:rsidP="0049697D">
      <w:pPr>
        <w:jc w:val="both"/>
      </w:pPr>
    </w:p>
    <w:p w14:paraId="4554E27B" w14:textId="77777777" w:rsidR="00E92734" w:rsidRDefault="00000000" w:rsidP="0049697D">
      <w:pPr>
        <w:jc w:val="both"/>
      </w:pPr>
      <w:r>
        <w:t xml:space="preserve">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 </w:t>
      </w:r>
    </w:p>
    <w:p w14:paraId="648174A7" w14:textId="77777777" w:rsidR="00E92734" w:rsidRDefault="00E92734" w:rsidP="0049697D">
      <w:pPr>
        <w:jc w:val="both"/>
      </w:pPr>
    </w:p>
    <w:p w14:paraId="5565210E" w14:textId="77777777" w:rsidR="00E92734" w:rsidRDefault="00000000" w:rsidP="0049697D">
      <w:pPr>
        <w:jc w:val="both"/>
      </w:pPr>
      <w:r>
        <w:t>https://www.youtube.com/watch?v=nxMkX0wtLm4: Make all component Tester using BC547, Make a universal any components</w:t>
      </w:r>
    </w:p>
    <w:p w14:paraId="23B1EFA1" w14:textId="77777777" w:rsidR="00E92734" w:rsidRDefault="00E92734" w:rsidP="0049697D">
      <w:pPr>
        <w:jc w:val="both"/>
      </w:pPr>
    </w:p>
    <w:p w14:paraId="7C42A949" w14:textId="77777777" w:rsidR="00E92734" w:rsidRDefault="00000000" w:rsidP="0049697D">
      <w:pPr>
        <w:jc w:val="both"/>
      </w:pPr>
      <w:r>
        <w:lastRenderedPageBreak/>
        <w:t xml:space="preserve">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 </w:t>
      </w:r>
    </w:p>
    <w:p w14:paraId="24653F65" w14:textId="77777777" w:rsidR="00E92734" w:rsidRDefault="00E92734" w:rsidP="0049697D">
      <w:pPr>
        <w:jc w:val="both"/>
      </w:pPr>
    </w:p>
    <w:p w14:paraId="5B3DD27E" w14:textId="77777777" w:rsidR="00E92734" w:rsidRDefault="00000000" w:rsidP="0049697D">
      <w:pPr>
        <w:jc w:val="both"/>
      </w:pPr>
      <w:r>
        <w:t>https://www.youtube.com/watch?v=wmTlM5s2xTY: MyDaq Setup and Breadboard Tutorial</w:t>
      </w:r>
    </w:p>
    <w:p w14:paraId="6DC10C94" w14:textId="77777777" w:rsidR="00E92734" w:rsidRDefault="00E92734" w:rsidP="0049697D">
      <w:pPr>
        <w:jc w:val="both"/>
      </w:pPr>
    </w:p>
    <w:p w14:paraId="220C7DAF" w14:textId="77777777" w:rsidR="00E92734" w:rsidRDefault="00000000" w:rsidP="0049697D">
      <w:pPr>
        <w:jc w:val="both"/>
      </w:pPr>
      <w:r>
        <w:t xml:space="preserve">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 </w:t>
      </w:r>
    </w:p>
    <w:p w14:paraId="543E560D" w14:textId="77777777" w:rsidR="00E92734" w:rsidRDefault="00E92734" w:rsidP="0049697D">
      <w:pPr>
        <w:jc w:val="both"/>
      </w:pPr>
    </w:p>
    <w:p w14:paraId="76780264" w14:textId="77777777" w:rsidR="00E92734" w:rsidRDefault="00000000" w:rsidP="0049697D">
      <w:pPr>
        <w:jc w:val="both"/>
      </w:pPr>
      <w:r>
        <w:t>https://www.youtube.com/watch?v=hnPi6i8Ua1M: A neat little LM386 Audio Amplifier Kit for just $2 ! - so is it Bad or a Bargain?</w:t>
      </w:r>
    </w:p>
    <w:p w14:paraId="7500B614" w14:textId="77777777" w:rsidR="00E92734" w:rsidRDefault="00000000" w:rsidP="0049697D">
      <w:pPr>
        <w:jc w:val="both"/>
      </w:pPr>
      <w:r>
        <w:t xml:space="preserve">This video is basically the first circuit we built for project 1, at the time I did not know this was on here. I just found this on a website, and it is a very cheap, simple, useful amplifier to build. I am glad that I built this for project 1 as the design we are  using for project 2 is more complicated, and there was no way we could have completed on time. This one if very powerful for just using a 9 volt battery to power it up. </w:t>
      </w:r>
    </w:p>
    <w:p w14:paraId="375611EE" w14:textId="77777777" w:rsidR="00E92734" w:rsidRDefault="00E92734" w:rsidP="0049697D">
      <w:pPr>
        <w:jc w:val="both"/>
      </w:pPr>
    </w:p>
    <w:p w14:paraId="7BFAAA41" w14:textId="77777777" w:rsidR="00E92734" w:rsidRDefault="00000000" w:rsidP="0049697D">
      <w:pPr>
        <w:jc w:val="both"/>
      </w:pPr>
      <w:r>
        <w:t>https://www.youtube.com/watch?v=K4aI2t5T00c: DIY Powerful Ultra Bass Amplifier TDA2030, Upradge Power to 100W</w:t>
      </w:r>
    </w:p>
    <w:p w14:paraId="5A6274CD" w14:textId="77777777" w:rsidR="00E92734" w:rsidRDefault="00000000" w:rsidP="0049697D">
      <w:pPr>
        <w:jc w:val="both"/>
      </w:pPr>
      <w:r>
        <w:t xml:space="preserve">This video does not say anything but shows putting electronics together also on a heat sink, soldered out in mid air off the heat sink. This is also a basic circuit you can purchase online fairly cheap and I believe they have soldering kits to build your own. From what I have read you can add a pair of PNP and NPN output transistors to increase current and reduce the load impedanceI n on this. </w:t>
      </w:r>
    </w:p>
    <w:p w14:paraId="0E27B99D" w14:textId="77777777" w:rsidR="00E92734" w:rsidRDefault="00E92734" w:rsidP="0049697D">
      <w:pPr>
        <w:jc w:val="both"/>
      </w:pPr>
    </w:p>
    <w:p w14:paraId="2508670C" w14:textId="77777777" w:rsidR="00E92734" w:rsidRDefault="00000000" w:rsidP="0049697D">
      <w:pPr>
        <w:jc w:val="both"/>
      </w:pPr>
      <w:r>
        <w:t xml:space="preserve">In Summary I would have to say that I would rank How to make a simple LED flasher as my first video, that is something I want to add to project 2 but using a led to show power doing to the amplifier. The second video would be How to make a laser security alarm, I actually have always wanted to build one just to try, but I think I will try to make one with more of a </w:t>
      </w:r>
      <w:r>
        <w:lastRenderedPageBreak/>
        <w:t xml:space="preserve">range to it. My Third pick will be setting up MyDaq as that is very useful and I know that I will need that in the future. My fourth pick will be Mosfets and how to use them, I know that I will need to study this much more for the next exam and this will be a good review video. My fifth video will be Make all component Tester using BC547. I know this can be accomplished by just using a multimeter, but It will help me understand the components of the multimeter better. Number six video will be 3 mind blowing mosfet project, as I can review this often to get a better understanding of what we are studying now in chapter 5 that will most likely me part of the next exam. Video number seven will be Clap Switch circuit on Breadboard (Sound triggered LED) | Transistor + 555 timer projects. This is something I have always wanted to make time to build also, the 555 timer is fascinating to me and I do not have much experience with it. My number eight video will be Basic 4-Transistor MOSFET H-Bridge, as I stated earlier I think this could be very useful if I want to build my own little robot to control the motors, and it was a much simpler method of motor control than anything that I have seen before. Number nine video pick will be how to make simple dc motor speed control circuit, because this goes along with number eight video on how to control motors on a more simple method. I feel like this would be a huge part of small robot arm building that could be simplified but still managed to be controlled smoothly. Finally my number ten pick, the top ten video will have to be the Opto-Couplers Theory and Circuits. I have to say this was very interesting on not only protecting the circuit by using the light to control the switching in the circuit. I feel this would be very useful in many circuits with great precision to control the correct amount of voltage in a certain range. All of the videos are very informative and I enjoyed watching them. I feel I have learned a good deal from just watching the videos, but I also know this a great deal of information, and I will have to keep watching in order to understand on a better level. </w:t>
      </w:r>
    </w:p>
    <w:p w14:paraId="4E65F4E0" w14:textId="77777777" w:rsidR="00E92734" w:rsidRDefault="00000000" w:rsidP="0049697D">
      <w:pPr>
        <w:jc w:val="both"/>
      </w:pPr>
      <w:r>
        <w:br w:type="page"/>
      </w:r>
    </w:p>
    <w:p w14:paraId="38701416" w14:textId="77777777" w:rsidR="00E92734" w:rsidRDefault="00000000" w:rsidP="0049697D">
      <w:pPr>
        <w:jc w:val="both"/>
      </w:pPr>
      <w:r>
        <w:lastRenderedPageBreak/>
        <w:t xml:space="preserve">https://www.youtube.com/watch?v=r0kBl1__VEQ: First T-Motor F7 Stack // First Hand Look &amp; Setup Guide </w:t>
      </w:r>
    </w:p>
    <w:p w14:paraId="3EBF5A3F" w14:textId="77777777" w:rsidR="00E92734" w:rsidRDefault="00000000" w:rsidP="0049697D">
      <w:pPr>
        <w:jc w:val="both"/>
      </w:pPr>
      <w:r>
        <w:t>I thought it was really cool that the board comes ready to input possibly 2 other motors using the E5 and E6 pin out holes.</w:t>
      </w:r>
    </w:p>
    <w:p w14:paraId="4DF5FCF3" w14:textId="77777777" w:rsidR="00E92734" w:rsidRDefault="00E92734" w:rsidP="0049697D">
      <w:pPr>
        <w:jc w:val="both"/>
      </w:pPr>
    </w:p>
    <w:p w14:paraId="70F5DCDA" w14:textId="77777777" w:rsidR="00E92734" w:rsidRDefault="00000000" w:rsidP="0049697D">
      <w:pPr>
        <w:jc w:val="both"/>
      </w:pPr>
      <w:r>
        <w:t>https://www.youtube.com/watch?v=LYJDlz5w77Y: FLYSKY FS-I6X FUNCTIONS MENU | EXPALINED</w:t>
      </w:r>
    </w:p>
    <w:p w14:paraId="23268A96" w14:textId="77777777" w:rsidR="00E92734" w:rsidRDefault="00000000" w:rsidP="0049697D">
      <w:pPr>
        <w:jc w:val="both"/>
      </w:pPr>
      <w:r>
        <w:t>it was a good guide to the controller. I was surprised to know we can give the drones names and have up to 20 different models saved to it.</w:t>
      </w:r>
    </w:p>
    <w:p w14:paraId="189F6BD8" w14:textId="77777777" w:rsidR="00E92734" w:rsidRDefault="00E92734" w:rsidP="0049697D">
      <w:pPr>
        <w:jc w:val="both"/>
      </w:pPr>
    </w:p>
    <w:p w14:paraId="36F8FEA8" w14:textId="77777777" w:rsidR="00E92734" w:rsidRDefault="00000000" w:rsidP="0049697D">
      <w:pPr>
        <w:jc w:val="both"/>
      </w:pPr>
      <w:r>
        <w:t xml:space="preserve">https://www.youtube.com/watch?v=PWyqVEkZGWk: How to Set Up Motors (ESCs) in BetaFlight - ESC Protocol, Motor Order, Spin Direction, Reverse Props </w:t>
      </w:r>
    </w:p>
    <w:p w14:paraId="094E4DEC" w14:textId="77777777" w:rsidR="00E92734" w:rsidRDefault="00000000" w:rsidP="0049697D">
      <w:pPr>
        <w:jc w:val="both"/>
      </w:pPr>
      <w:r>
        <w:t>I thought this could be helpful if we need help mapping the motors in the correct place on the drone.</w:t>
      </w:r>
    </w:p>
    <w:p w14:paraId="1C1016E0" w14:textId="77777777" w:rsidR="00E92734" w:rsidRDefault="00E92734" w:rsidP="0049697D">
      <w:pPr>
        <w:jc w:val="both"/>
      </w:pPr>
    </w:p>
    <w:p w14:paraId="304A556F" w14:textId="77777777" w:rsidR="00E92734" w:rsidRDefault="00E92734" w:rsidP="0049697D">
      <w:pPr>
        <w:jc w:val="both"/>
      </w:pPr>
    </w:p>
    <w:p w14:paraId="2EBC56CC" w14:textId="77777777" w:rsidR="00E92734" w:rsidRDefault="00E92734" w:rsidP="0049697D">
      <w:pPr>
        <w:jc w:val="both"/>
      </w:pPr>
    </w:p>
    <w:p w14:paraId="0A5A90ED" w14:textId="77777777" w:rsidR="00E92734" w:rsidRDefault="00E92734" w:rsidP="0049697D">
      <w:pPr>
        <w:jc w:val="both"/>
      </w:pPr>
    </w:p>
    <w:p w14:paraId="4F768C25" w14:textId="77777777" w:rsidR="00E92734" w:rsidRDefault="00E92734" w:rsidP="0049697D">
      <w:pPr>
        <w:jc w:val="both"/>
      </w:pPr>
    </w:p>
    <w:p w14:paraId="11EB3C30" w14:textId="77777777" w:rsidR="00E92734" w:rsidRDefault="00E92734" w:rsidP="0049697D">
      <w:pPr>
        <w:jc w:val="both"/>
      </w:pPr>
    </w:p>
    <w:p w14:paraId="0870C1A0" w14:textId="77777777" w:rsidR="00E92734" w:rsidRDefault="00E92734" w:rsidP="0049697D">
      <w:pPr>
        <w:jc w:val="both"/>
      </w:pPr>
    </w:p>
    <w:p w14:paraId="68C0D5D6" w14:textId="77777777" w:rsidR="00E92734" w:rsidRDefault="00000000" w:rsidP="0049697D">
      <w:pPr>
        <w:jc w:val="both"/>
      </w:pPr>
      <w:r>
        <w:br w:type="page"/>
      </w:r>
    </w:p>
    <w:p w14:paraId="48D87438" w14:textId="77777777" w:rsidR="00E92734" w:rsidRDefault="00E92734" w:rsidP="0049697D">
      <w:pPr>
        <w:jc w:val="both"/>
      </w:pPr>
    </w:p>
    <w:p w14:paraId="32EF5D63" w14:textId="77777777" w:rsidR="00E92734" w:rsidRDefault="00000000" w:rsidP="0049697D">
      <w:pPr>
        <w:jc w:val="both"/>
      </w:pPr>
      <w:r>
        <w:t xml:space="preserve">https://www.youtube.com/watch?v=408qlS2z6ys: Opto-Couplers Theory and Circuits </w:t>
      </w:r>
    </w:p>
    <w:p w14:paraId="23DE7F06" w14:textId="77777777" w:rsidR="00E92734" w:rsidRDefault="00000000" w:rsidP="0049697D">
      <w:pPr>
        <w:jc w:val="both"/>
      </w:pPr>
      <w:r>
        <w:t>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14:paraId="29BBDDC7" w14:textId="77777777" w:rsidR="00E92734" w:rsidRDefault="00E92734" w:rsidP="0049697D">
      <w:pPr>
        <w:jc w:val="both"/>
      </w:pPr>
    </w:p>
    <w:p w14:paraId="2737D18B" w14:textId="77777777" w:rsidR="00E92734" w:rsidRDefault="00000000" w:rsidP="0049697D">
      <w:pPr>
        <w:jc w:val="both"/>
      </w:pPr>
      <w:r>
        <w:t>https://www.youtube.com/watch?v=GrvvkYTW_0k: MOSFETs and How to Use Them</w:t>
      </w:r>
    </w:p>
    <w:p w14:paraId="236E8875" w14:textId="77777777" w:rsidR="00E92734" w:rsidRDefault="00000000" w:rsidP="0049697D">
      <w:pPr>
        <w:jc w:val="both"/>
      </w:pPr>
      <w:r>
        <w:t>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14:paraId="6275A481" w14:textId="77777777" w:rsidR="00E92734" w:rsidRDefault="00E92734" w:rsidP="0049697D">
      <w:pPr>
        <w:jc w:val="both"/>
      </w:pPr>
    </w:p>
    <w:p w14:paraId="5634C4F3" w14:textId="77777777" w:rsidR="00E92734" w:rsidRDefault="00000000" w:rsidP="0049697D">
      <w:pPr>
        <w:jc w:val="both"/>
      </w:pPr>
      <w:r>
        <w:t>https://www.youtube.com/watch?v=CAYKno16weE: How to Choose the Right Rectifier &amp; Capacitor for Rectifying AC to DC</w:t>
      </w:r>
    </w:p>
    <w:p w14:paraId="4174812F" w14:textId="77777777" w:rsidR="00E92734" w:rsidRDefault="00000000" w:rsidP="0049697D">
      <w:pPr>
        <w:jc w:val="both"/>
      </w:pPr>
      <w:r>
        <w:t>In this video we learn about the different types of rectifiers and what the best application of each one is. There are two types of rectifiers talked about in the video the first one is the full-bridge rectifier. This rectifier is best used to convert AC power to DC power. The second type is the forward rectifier. There are many things to consider when picking which type of rectifier you should use. One of the most important things being how much load can each rectifier handle. Another really important thing to consider is looking at the datasheet for each rectifier as it can help you make the best decision for your specific application.</w:t>
      </w:r>
    </w:p>
    <w:p w14:paraId="2D8CB8EC" w14:textId="77777777" w:rsidR="00E92734" w:rsidRDefault="00E92734" w:rsidP="0049697D">
      <w:pPr>
        <w:jc w:val="both"/>
      </w:pPr>
    </w:p>
    <w:p w14:paraId="0A9F0F34" w14:textId="77777777" w:rsidR="00E92734" w:rsidRDefault="00000000" w:rsidP="0049697D">
      <w:pPr>
        <w:jc w:val="both"/>
      </w:pPr>
      <w:r>
        <w:t>https://www.youtube.com/watch?v=CvMDlG_AF3Q: how to make simple dc motor speed control circuit.</w:t>
      </w:r>
    </w:p>
    <w:p w14:paraId="1316ECB9" w14:textId="77777777" w:rsidR="00E92734" w:rsidRDefault="00000000" w:rsidP="0049697D">
      <w:pPr>
        <w:jc w:val="both"/>
      </w:pPr>
      <w:r>
        <w:t xml:space="preserve">In order to build a simple DC motor speed control circuit, you will need the following materials a MOSFET, a potentiometer, a resistor, a power supply of a 25 voltage, a multimeter, a soldering iron, and wires. In order to assemble the circuit, you start by </w:t>
      </w:r>
      <w:r>
        <w:lastRenderedPageBreak/>
        <w:t>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14:paraId="71843CD6" w14:textId="77777777" w:rsidR="00E92734" w:rsidRDefault="00E92734" w:rsidP="0049697D">
      <w:pPr>
        <w:jc w:val="both"/>
      </w:pPr>
    </w:p>
    <w:p w14:paraId="791ED074" w14:textId="77777777" w:rsidR="00E92734" w:rsidRDefault="00000000" w:rsidP="0049697D">
      <w:pPr>
        <w:jc w:val="both"/>
      </w:pPr>
      <w:r>
        <w:t>https://www.youtube.com/watch?v=raTtiqWOFW8: how to make Simple dc motor speed control circuit, electronics projects.</w:t>
      </w:r>
    </w:p>
    <w:p w14:paraId="2E2FF5F1" w14:textId="77777777" w:rsidR="00E92734" w:rsidRDefault="00000000" w:rsidP="0049697D">
      <w:pPr>
        <w:jc w:val="both"/>
      </w:pPr>
      <w:r>
        <w:t>To make a simple DC motor you will need a DC motor, a power supply, a resistor, a potentiometer, and a MOSFET. You will begin by soldering the resistor to the MOSFET. Next you will connect the potentiometer to the MOSFET then the MOSFET to the resistor again. Next you will connect the DC motor to the potentiometer then you can connect everything through the power supply to get some current flowing to the circuit built. Once the circuit is connected to the power supply the motor should be able to start spinning if everything is wired correctly. Finally, we can now control the speed of the motor by simply turning the knob of the potentiometer, and that is how you build a circuit to control the speed of a DC motor.</w:t>
      </w:r>
    </w:p>
    <w:p w14:paraId="00FAE583" w14:textId="77777777" w:rsidR="00E92734" w:rsidRDefault="00E92734" w:rsidP="0049697D">
      <w:pPr>
        <w:jc w:val="both"/>
      </w:pPr>
    </w:p>
    <w:p w14:paraId="34438697" w14:textId="77777777" w:rsidR="00E92734" w:rsidRDefault="00000000" w:rsidP="0049697D">
      <w:pPr>
        <w:jc w:val="both"/>
      </w:pPr>
      <w:r>
        <w:t>https://www.youtube.com/watch?v=RiRyzLl4Y8U&amp;t=18s:  Full Wave Bridge Rectifier + Capacitor filters + half wave rectifier</w:t>
      </w:r>
    </w:p>
    <w:p w14:paraId="1D8F2AF2" w14:textId="77777777" w:rsidR="00E92734" w:rsidRDefault="00000000" w:rsidP="0049697D">
      <w:pPr>
        <w:jc w:val="both"/>
      </w:pPr>
      <w:r>
        <w:t>Bridge rectifiers come in many different shapes and sizes, but usually consist of 4 diodes arranged in a diamond shape. The rectifiers convert alternating current to direct current. This is especially important because most power outlets anywhere use AC power however not everything that will be plugged into one of these outlets can receive AC power. In this case most electronic chargers and devices have to convert the AC power to DC power. This makes the rectifiers extremely important and something we use basically every day. If there are no rectifiers most devices, we use on a daily basis will be completely ruined because there will be so much more power going through them than they were ever intended to receive.</w:t>
      </w:r>
    </w:p>
    <w:p w14:paraId="186F4DF6" w14:textId="77777777" w:rsidR="00E92734" w:rsidRDefault="00E92734" w:rsidP="0049697D">
      <w:pPr>
        <w:jc w:val="both"/>
      </w:pPr>
    </w:p>
    <w:p w14:paraId="010E8F81" w14:textId="77777777" w:rsidR="00E92734" w:rsidRDefault="00E92734" w:rsidP="0049697D">
      <w:pPr>
        <w:jc w:val="both"/>
      </w:pPr>
    </w:p>
    <w:p w14:paraId="26A3FB61" w14:textId="77777777" w:rsidR="00E92734" w:rsidRDefault="00000000" w:rsidP="0049697D">
      <w:pPr>
        <w:jc w:val="both"/>
      </w:pPr>
      <w:r>
        <w:t xml:space="preserve"> https://www.youtube.com/watch?v=NQvVeLHzfSs: Basic 4-Transistor MOSFET H-Bridge</w:t>
      </w:r>
    </w:p>
    <w:p w14:paraId="7BEF7A36" w14:textId="77777777" w:rsidR="00E92734" w:rsidRDefault="00000000" w:rsidP="0049697D">
      <w:pPr>
        <w:jc w:val="both"/>
      </w:pPr>
      <w:r>
        <w:t xml:space="preserve">The video shows how to build a MOSFET H-Bridge. You will need a total of four MOSFETS, two tactile switches, four resistors, two Zener diodes, a motor, and a power supply. This circuit can operate using anywhere between 5 and 24 Volts. Two of the MOSFETs needed </w:t>
      </w:r>
      <w:r>
        <w:lastRenderedPageBreak/>
        <w:t>are P channel MOSFETs, while the other two are IRFC 44N MOSFETs which are sensitive gate MOSFETs. Once the circuit is built successfully you will be able to control the motor using the two tactile switches.</w:t>
      </w:r>
    </w:p>
    <w:p w14:paraId="2D305FA1" w14:textId="77777777" w:rsidR="00E92734" w:rsidRDefault="00E92734" w:rsidP="0049697D">
      <w:pPr>
        <w:jc w:val="both"/>
      </w:pPr>
    </w:p>
    <w:p w14:paraId="33D180A0" w14:textId="77777777" w:rsidR="00E92734" w:rsidRDefault="00000000" w:rsidP="0049697D">
      <w:pPr>
        <w:jc w:val="both"/>
      </w:pPr>
      <w:r>
        <w:t>https://www.youtube.com/watch?v=nxMkX0wtLm4&amp;t=18s: Make all component Tester using BC547, Make a universal any components tester.</w:t>
      </w:r>
    </w:p>
    <w:p w14:paraId="07404B80" w14:textId="77777777" w:rsidR="00E92734" w:rsidRDefault="00000000" w:rsidP="0049697D">
      <w:pPr>
        <w:jc w:val="both"/>
      </w:pPr>
      <w:r>
        <w:t xml:space="preserve">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 </w:t>
      </w:r>
    </w:p>
    <w:p w14:paraId="489D2B04" w14:textId="77777777" w:rsidR="00E92734" w:rsidRDefault="00E92734" w:rsidP="0049697D">
      <w:pPr>
        <w:jc w:val="both"/>
      </w:pPr>
    </w:p>
    <w:p w14:paraId="50881729" w14:textId="77777777" w:rsidR="00E92734" w:rsidRDefault="00000000" w:rsidP="0049697D">
      <w:pPr>
        <w:jc w:val="both"/>
      </w:pPr>
      <w:r>
        <w:t>https://www.youtube.com/watch?v=8YPX1gZGyJg: How to discharge capacitor - Electronics Tutorial for Beginners</w:t>
      </w:r>
    </w:p>
    <w:p w14:paraId="0FED7084" w14:textId="77777777" w:rsidR="00E92734" w:rsidRDefault="00000000" w:rsidP="0049697D">
      <w:pPr>
        <w:jc w:val="both"/>
      </w:pPr>
      <w:r>
        <w:t>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14:paraId="23022BA8" w14:textId="77777777" w:rsidR="00E92734" w:rsidRDefault="00E92734" w:rsidP="0049697D">
      <w:pPr>
        <w:jc w:val="both"/>
      </w:pPr>
    </w:p>
    <w:p w14:paraId="25518C3F" w14:textId="77777777" w:rsidR="00E92734" w:rsidRDefault="00000000" w:rsidP="0049697D">
      <w:pPr>
        <w:jc w:val="both"/>
      </w:pPr>
      <w:r>
        <w:t>https://www.youtube.com/watch?v=oOB1rgJMCN8: How to Measure Current with an Oscilloscope</w:t>
      </w:r>
    </w:p>
    <w:p w14:paraId="447E19EA" w14:textId="77777777" w:rsidR="00E92734" w:rsidRDefault="00000000" w:rsidP="0049697D">
      <w:pPr>
        <w:jc w:val="both"/>
      </w:pPr>
      <w:r>
        <w:t>Most people use an oscilloscope to measure voltage, but in the video, we learn different methods to measure current using and oscilloscope. To measure high currents using an oscilloscope you can use a Rogowski coil probe because it can handle high loads because it has an air core instead of the normal metal cores. To measure moderate current using an oscilloscope it is best to use a clamp on style current probe. These probes have a magnetitic core rather than air or metal. This probe is highly accurate and sensitive. Now, to measure low current using an oscilloscope it is best to use a high sensitivity current probe. The video was very helpful with showing all the different probes for all the different applications.</w:t>
      </w:r>
    </w:p>
    <w:p w14:paraId="34B4F55C" w14:textId="77777777" w:rsidR="00E92734" w:rsidRDefault="00E92734" w:rsidP="0049697D">
      <w:pPr>
        <w:jc w:val="both"/>
      </w:pPr>
    </w:p>
    <w:p w14:paraId="1D358B9D" w14:textId="77777777" w:rsidR="00E92734" w:rsidRDefault="00E92734" w:rsidP="0049697D">
      <w:pPr>
        <w:jc w:val="both"/>
      </w:pPr>
    </w:p>
    <w:p w14:paraId="2A39BA90" w14:textId="77777777" w:rsidR="00E92734" w:rsidRDefault="00000000" w:rsidP="0049697D">
      <w:pPr>
        <w:jc w:val="both"/>
      </w:pPr>
      <w:r>
        <w:t>https://www.youtube.com/watch?v=4Obz:: How to make an LM386 audio amplifier circuit.</w:t>
      </w:r>
    </w:p>
    <w:p w14:paraId="03B6E675" w14:textId="77777777" w:rsidR="00E92734" w:rsidRDefault="00000000" w:rsidP="0049697D">
      <w:pPr>
        <w:jc w:val="both"/>
      </w:pPr>
      <w:r>
        <w:t>In this video we learn how to make an LM386 amplifier circuit for less than 3 dollars. Like our speaker project, in the video they use an LM386 chip to make a circuit for a speaker. They used all similar components to our speaker project such as the resistors and capacitors. They had some issues with the value of the capacitor to reach the perfect sound quality. In our project we also had to change out the value of the capacitor multiple times to try to make our speaker sound the best we can get it to sound. Overall, this video was helpful to show the prosses it takes to get a speaker to work properly with the circuit.</w:t>
      </w:r>
    </w:p>
    <w:p w14:paraId="1AB3B634" w14:textId="77777777" w:rsidR="00E92734" w:rsidRDefault="00E92734" w:rsidP="0049697D">
      <w:pPr>
        <w:jc w:val="both"/>
      </w:pPr>
    </w:p>
    <w:p w14:paraId="7B6195FF" w14:textId="77777777" w:rsidR="00E92734" w:rsidRDefault="00000000" w:rsidP="0049697D">
      <w:pPr>
        <w:jc w:val="both"/>
      </w:pPr>
      <w:r>
        <w:t>Conclusion:</w:t>
      </w:r>
    </w:p>
    <w:p w14:paraId="69C43ED0" w14:textId="77777777" w:rsidR="00E92734" w:rsidRDefault="00000000" w:rsidP="0049697D">
      <w:pPr>
        <w:jc w:val="both"/>
      </w:pPr>
      <w:r>
        <w:t>After watching these videos, I found that the most helpful ones from a scale of 1-10 with 10 being super helpful all of the following would get a 10 ranking:</w:t>
      </w:r>
    </w:p>
    <w:p w14:paraId="28AA900C" w14:textId="77777777" w:rsidR="00E92734" w:rsidRDefault="00000000" w:rsidP="0049697D">
      <w:pPr>
        <w:jc w:val="both"/>
      </w:pPr>
      <w:r>
        <w:t>How to discharge capacitor - Electronics Tutorial for Beginners</w:t>
      </w:r>
    </w:p>
    <w:p w14:paraId="3264F813" w14:textId="77777777" w:rsidR="00E92734" w:rsidRDefault="00000000" w:rsidP="0049697D">
      <w:pPr>
        <w:jc w:val="both"/>
      </w:pPr>
      <w:r>
        <w:t>How to Measure Current with an Oscilloscope</w:t>
      </w:r>
    </w:p>
    <w:p w14:paraId="668DB0F7" w14:textId="77777777" w:rsidR="00E92734" w:rsidRDefault="00000000" w:rsidP="0049697D">
      <w:pPr>
        <w:jc w:val="both"/>
      </w:pPr>
      <w:r>
        <w:t>Make all component Tester using BC547, Make a universal any components tester.</w:t>
      </w:r>
    </w:p>
    <w:p w14:paraId="64CAD92E" w14:textId="77777777" w:rsidR="00E92734" w:rsidRDefault="00000000" w:rsidP="0049697D">
      <w:pPr>
        <w:jc w:val="both"/>
      </w:pPr>
      <w:r>
        <w:t>Full Wave Bridge Rectifier + Capacitor filters + half wave rectifier</w:t>
      </w:r>
    </w:p>
    <w:p w14:paraId="54FAB7AA" w14:textId="77777777" w:rsidR="00E92734" w:rsidRDefault="00000000" w:rsidP="0049697D">
      <w:pPr>
        <w:jc w:val="both"/>
      </w:pPr>
      <w:r>
        <w:t>MOSFETs and How to Use Them</w:t>
      </w:r>
    </w:p>
    <w:p w14:paraId="3164DB90" w14:textId="77777777" w:rsidR="00E92734" w:rsidRDefault="00000000" w:rsidP="0049697D">
      <w:pPr>
        <w:jc w:val="both"/>
      </w:pPr>
      <w:r>
        <w:t>The rest of the videos I watched were also helpful, but I found those ones to be the most organized and the easiest to follow.</w:t>
      </w:r>
    </w:p>
    <w:p w14:paraId="0547DEE2" w14:textId="77777777" w:rsidR="00E92734" w:rsidRDefault="00E92734" w:rsidP="0049697D">
      <w:pPr>
        <w:jc w:val="both"/>
      </w:pPr>
    </w:p>
    <w:p w14:paraId="313E4717" w14:textId="77777777" w:rsidR="00E92734" w:rsidRDefault="00E92734" w:rsidP="0049697D">
      <w:pPr>
        <w:jc w:val="both"/>
      </w:pPr>
    </w:p>
    <w:p w14:paraId="3D39FFAB" w14:textId="77777777" w:rsidR="00E92734" w:rsidRDefault="00E92734" w:rsidP="0049697D">
      <w:pPr>
        <w:jc w:val="both"/>
      </w:pPr>
    </w:p>
    <w:p w14:paraId="75121371" w14:textId="77777777" w:rsidR="00E92734" w:rsidRDefault="00E92734" w:rsidP="0049697D">
      <w:pPr>
        <w:jc w:val="both"/>
      </w:pPr>
    </w:p>
    <w:p w14:paraId="5180CB76" w14:textId="77777777" w:rsidR="00E92734" w:rsidRDefault="00E92734" w:rsidP="0049697D">
      <w:pPr>
        <w:jc w:val="both"/>
      </w:pPr>
    </w:p>
    <w:p w14:paraId="550A5FFB" w14:textId="77777777" w:rsidR="00E92734" w:rsidRDefault="00E92734" w:rsidP="0049697D">
      <w:pPr>
        <w:jc w:val="both"/>
      </w:pPr>
    </w:p>
    <w:p w14:paraId="0A111287" w14:textId="77777777" w:rsidR="00E92734" w:rsidRDefault="00E92734" w:rsidP="0049697D">
      <w:pPr>
        <w:jc w:val="both"/>
      </w:pPr>
    </w:p>
    <w:p w14:paraId="4C007F90" w14:textId="77777777" w:rsidR="00E92734" w:rsidRDefault="00E92734" w:rsidP="0049697D">
      <w:pPr>
        <w:jc w:val="both"/>
      </w:pPr>
    </w:p>
    <w:p w14:paraId="4A2A8BD5" w14:textId="77777777" w:rsidR="00E92734" w:rsidRDefault="00E92734" w:rsidP="0049697D">
      <w:pPr>
        <w:jc w:val="both"/>
      </w:pPr>
    </w:p>
    <w:p w14:paraId="5D434005" w14:textId="77777777" w:rsidR="00E92734" w:rsidRDefault="00E92734" w:rsidP="0049697D">
      <w:pPr>
        <w:jc w:val="both"/>
      </w:pPr>
    </w:p>
    <w:p w14:paraId="77FBF141" w14:textId="77777777" w:rsidR="00E92734" w:rsidRDefault="00E92734" w:rsidP="0049697D">
      <w:pPr>
        <w:jc w:val="both"/>
      </w:pPr>
    </w:p>
    <w:p w14:paraId="17634AF8" w14:textId="77777777" w:rsidR="00E92734" w:rsidRDefault="00E92734" w:rsidP="0049697D">
      <w:pPr>
        <w:jc w:val="both"/>
      </w:pPr>
    </w:p>
    <w:p w14:paraId="573FC56A" w14:textId="77777777" w:rsidR="00E92734" w:rsidRDefault="00E92734" w:rsidP="0049697D">
      <w:pPr>
        <w:jc w:val="both"/>
      </w:pPr>
    </w:p>
    <w:p w14:paraId="44854BA0" w14:textId="77777777" w:rsidR="00E92734" w:rsidRDefault="00E92734" w:rsidP="0049697D">
      <w:pPr>
        <w:jc w:val="both"/>
      </w:pPr>
    </w:p>
    <w:p w14:paraId="48B303FA" w14:textId="77777777" w:rsidR="00E92734" w:rsidRDefault="00E92734" w:rsidP="0049697D">
      <w:pPr>
        <w:jc w:val="both"/>
      </w:pPr>
    </w:p>
    <w:p w14:paraId="16AC7945" w14:textId="77777777" w:rsidR="00E92734" w:rsidRDefault="00E92734" w:rsidP="0049697D">
      <w:pPr>
        <w:jc w:val="both"/>
      </w:pPr>
    </w:p>
    <w:p w14:paraId="71B511AC" w14:textId="77777777" w:rsidR="00E92734" w:rsidRDefault="00E92734" w:rsidP="0049697D">
      <w:pPr>
        <w:jc w:val="both"/>
      </w:pPr>
    </w:p>
    <w:p w14:paraId="4A73E9DF" w14:textId="77777777" w:rsidR="00E92734" w:rsidRDefault="00E92734" w:rsidP="0049697D">
      <w:pPr>
        <w:jc w:val="both"/>
      </w:pPr>
    </w:p>
    <w:p w14:paraId="5BDFE98D" w14:textId="77777777" w:rsidR="00E92734" w:rsidRDefault="00000000" w:rsidP="0049697D">
      <w:pPr>
        <w:jc w:val="both"/>
      </w:pPr>
      <w:r>
        <w:t xml:space="preserve"> </w:t>
      </w:r>
    </w:p>
    <w:p w14:paraId="380FA263" w14:textId="77777777" w:rsidR="00E92734" w:rsidRDefault="00E92734" w:rsidP="0049697D">
      <w:pPr>
        <w:jc w:val="both"/>
      </w:pPr>
    </w:p>
    <w:p w14:paraId="4AD5737A" w14:textId="77777777" w:rsidR="00E92734" w:rsidRDefault="00000000" w:rsidP="0049697D">
      <w:pPr>
        <w:jc w:val="both"/>
      </w:pPr>
      <w:r>
        <w:br w:type="page"/>
      </w:r>
    </w:p>
    <w:p w14:paraId="79BBDC0B" w14:textId="77777777" w:rsidR="00E92734" w:rsidRDefault="00000000" w:rsidP="0049697D">
      <w:pPr>
        <w:jc w:val="both"/>
      </w:pPr>
      <w:r>
        <w:lastRenderedPageBreak/>
        <w:t>https://www.youtube.com/watch?v=aXTtu4n37WI:  Beitian 880 &amp; 220 GPS systems and Setup</w:t>
      </w:r>
    </w:p>
    <w:p w14:paraId="36F59233" w14:textId="77777777" w:rsidR="00E92734" w:rsidRDefault="00000000" w:rsidP="0049697D">
      <w:pPr>
        <w:jc w:val="both"/>
      </w:pPr>
      <w:r>
        <w:t>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14:paraId="05F68047" w14:textId="77777777" w:rsidR="00E92734" w:rsidRDefault="00000000" w:rsidP="0049697D">
      <w:pPr>
        <w:jc w:val="both"/>
      </w:pPr>
      <w:r>
        <w:t>https://www.youtube.com/watch?v=dQeNONerxEU: How to Install and Setup a GPS on your FPV Drone (4K)</w:t>
      </w:r>
    </w:p>
    <w:p w14:paraId="5CA3DDC9" w14:textId="77777777" w:rsidR="00E92734" w:rsidRDefault="00000000" w:rsidP="0049697D">
      <w:pPr>
        <w:jc w:val="both"/>
      </w:pPr>
      <w:r>
        <w:t>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w:t>
      </w:r>
    </w:p>
    <w:p w14:paraId="1580587D" w14:textId="77777777" w:rsidR="00E92734" w:rsidRDefault="00000000" w:rsidP="0049697D">
      <w:pPr>
        <w:jc w:val="both"/>
      </w:pPr>
      <w:r>
        <w:t>Finally, the video provides tips on initializing the GPS outdoors and a real-world flight demonstration, showcasing the GPS's vital role in modern FPV drone flying.</w:t>
      </w:r>
    </w:p>
    <w:p w14:paraId="77CF7F89" w14:textId="77777777" w:rsidR="00E92734" w:rsidRDefault="00000000" w:rsidP="0049697D">
      <w:pPr>
        <w:jc w:val="both"/>
      </w:pPr>
      <w:r>
        <w:t>https://www.youtube.com/watch?v=WoxDbIbpP_Q&amp;t=4s: Betaflight PID tuning. The easy way to a great PID tune. EVEN WITHOUT BLACKBOX!</w:t>
      </w:r>
    </w:p>
    <w:p w14:paraId="6E5C9996" w14:textId="77777777" w:rsidR="00E92734" w:rsidRDefault="00000000" w:rsidP="0049697D">
      <w:pPr>
        <w:jc w:val="both"/>
      </w:pPr>
      <w:r>
        <w:t>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w:t>
      </w:r>
    </w:p>
    <w:p w14:paraId="717D0234" w14:textId="77777777" w:rsidR="00E92734" w:rsidRDefault="00E92734" w:rsidP="0049697D">
      <w:pPr>
        <w:jc w:val="both"/>
      </w:pPr>
    </w:p>
    <w:p w14:paraId="63CA88B0" w14:textId="77777777" w:rsidR="00E92734" w:rsidRDefault="00000000" w:rsidP="0049697D">
      <w:pPr>
        <w:jc w:val="both"/>
      </w:pPr>
      <w:r>
        <w:t xml:space="preserve">oscillations. The guide also suggests refining P and D gains for a critically damped system, which minimizes overshoot and eliminates undershoot in response to control inputs, using Betaflight sliders and auditory cues from the motors. Additionally, it covers tuning the feed </w:t>
      </w:r>
      <w:r>
        <w:lastRenderedPageBreak/>
        <w:t>forward parameter, highlighting the importance of finding the right value to ensure the gyro tracks the setpoint accurately, enhancing the quadcopter's responsiveness and overall performance.</w:t>
      </w:r>
    </w:p>
    <w:p w14:paraId="6BEAB541" w14:textId="77777777" w:rsidR="00E92734" w:rsidRDefault="00000000" w:rsidP="0049697D">
      <w:pPr>
        <w:jc w:val="both"/>
      </w:pPr>
      <w:r>
        <w:t>https://www.youtube.com/watch?v=1WYDsiYJGoQ: Betaflight 4.3 Motors Tab | COMPLETE WALKTHROUGH PART 5</w:t>
      </w:r>
    </w:p>
    <w:p w14:paraId="26387F58" w14:textId="77777777" w:rsidR="00E92734" w:rsidRDefault="00000000" w:rsidP="0049697D">
      <w:pPr>
        <w:jc w:val="both"/>
      </w:pPr>
      <w:r>
        <w:t>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14:paraId="607A08B1" w14:textId="77777777" w:rsidR="00E92734" w:rsidRDefault="00000000" w:rsidP="0049697D">
      <w:pPr>
        <w:jc w:val="both"/>
      </w:pPr>
      <w:r>
        <w:t>https://www.youtube.com/watch?v=DeSDjjicGWY: The Idiot's Guide to Making a DIY Drone!</w:t>
      </w:r>
    </w:p>
    <w:p w14:paraId="44AC5135" w14:textId="77777777" w:rsidR="00E92734" w:rsidRDefault="00000000" w:rsidP="0049697D">
      <w:pPr>
        <w:jc w:val="both"/>
      </w:pPr>
      <w:r>
        <w:t>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14:paraId="21B42F1B" w14:textId="77777777" w:rsidR="00E92734" w:rsidRDefault="00000000" w:rsidP="0049697D">
      <w:pPr>
        <w:jc w:val="both"/>
      </w:pPr>
      <w:r>
        <w:t>https://www.youtube.com/watch?v=ExFWmOx6y: Prop Direction. Should you run Props IN or Props OUT?</w:t>
      </w:r>
    </w:p>
    <w:p w14:paraId="187FD1EA" w14:textId="77777777" w:rsidR="00E92734" w:rsidRDefault="00000000" w:rsidP="0049697D">
      <w:pPr>
        <w:jc w:val="both"/>
      </w:pPr>
      <w:r>
        <w:t xml:space="preserve">In exploring the aerodynamics of FPV quadcopters, a comprehensive analysis reveals that the orientation of propellers-whether "in" or "out"-plays a crucial role in performance and efficiency. The "props out" configuration emerges as superior in several aspects. It enhances </w:t>
      </w:r>
      <w:r>
        <w:lastRenderedPageBreak/>
        <w:t>tolerance to object clipping by pushing obstacles away from the quadcopter. This setup also mitigates camera fouling issues when flying over grassy</w:t>
      </w:r>
    </w:p>
    <w:p w14:paraId="7AA4ACD6" w14:textId="77777777" w:rsidR="00E92734" w:rsidRDefault="00E92734" w:rsidP="0049697D">
      <w:pPr>
        <w:jc w:val="both"/>
      </w:pPr>
    </w:p>
    <w:p w14:paraId="1A877BBD" w14:textId="77777777" w:rsidR="00E92734" w:rsidRDefault="00000000" w:rsidP="0049697D">
      <w:pPr>
        <w:jc w:val="both"/>
      </w:pPr>
      <w:r>
        <w:t>areas, as it prevents lens spatter. Moreover, it positively influences the control of the quadcopter, allowing for more effective management of roll, pitch, and yaw, and better conservation of angular momentum. The front motors in this configuration, facing cleaner air, exert more effort, thereby boosting aerodynamic efficacy and thrust. The video also delves into how different sides of the propeller blades, advancing and retreating, impact lift and thrust at varying speeds. Overall, the "props out" orientation is recommended for its enhanced authority in handling contacts, sharp turns, and its superior aerodynamic efficiency.</w:t>
      </w:r>
    </w:p>
    <w:p w14:paraId="5AA2CE03" w14:textId="77777777" w:rsidR="00E92734" w:rsidRDefault="00000000" w:rsidP="0049697D">
      <w:pPr>
        <w:jc w:val="both"/>
      </w:pPr>
      <w:r>
        <w:t>https://www.youtube.com/watch?v=LYJDlz5w77Y: FLYSKY FS-I6X FUNCTIONS MENU | EXPALINED</w:t>
      </w:r>
    </w:p>
    <w:p w14:paraId="32C62674" w14:textId="77777777" w:rsidR="00E92734" w:rsidRDefault="00000000" w:rsidP="0049697D">
      <w:pPr>
        <w:jc w:val="both"/>
      </w:pPr>
      <w:r>
        <w:t xml:space="preserve">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w:t>
      </w:r>
    </w:p>
    <w:p w14:paraId="76BDF00D" w14:textId="77777777" w:rsidR="00E92734" w:rsidRDefault="00000000" w:rsidP="0049697D">
      <w:pPr>
        <w:jc w:val="both"/>
      </w:pPr>
      <w:r>
        <w:t>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14:paraId="6FAF2099" w14:textId="77777777" w:rsidR="00E92734" w:rsidRDefault="00000000" w:rsidP="0049697D">
      <w:pPr>
        <w:jc w:val="both"/>
      </w:pPr>
      <w:r>
        <w:t xml:space="preserve">     https://www.youtube.com/watch?v=URj7TorDHmQ: How does an Aircraft Produce Lift?</w:t>
      </w:r>
    </w:p>
    <w:p w14:paraId="2C8293C8" w14:textId="77777777" w:rsidR="00E92734" w:rsidRDefault="00000000" w:rsidP="0049697D">
      <w:pPr>
        <w:jc w:val="both"/>
      </w:pPr>
      <w:r>
        <w:t xml:space="preserve">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w:t>
      </w:r>
      <w:r>
        <w:lastRenderedPageBreak/>
        <w:t>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14:paraId="286C1F6C" w14:textId="77777777" w:rsidR="00E92734" w:rsidRDefault="00E92734" w:rsidP="0049697D">
      <w:pPr>
        <w:jc w:val="both"/>
      </w:pPr>
    </w:p>
    <w:p w14:paraId="56FE3BD0" w14:textId="77777777" w:rsidR="00E92734" w:rsidRDefault="00E92734" w:rsidP="0049697D">
      <w:pPr>
        <w:jc w:val="both"/>
      </w:pPr>
    </w:p>
    <w:p w14:paraId="724982A3" w14:textId="77777777" w:rsidR="00E92734" w:rsidRDefault="00000000" w:rsidP="0049697D">
      <w:pPr>
        <w:jc w:val="both"/>
      </w:pPr>
      <w:r>
        <w:t>https://www.youtube.com/watch?v=4dmrahCJonM: What is a Flight Controller?</w:t>
      </w:r>
    </w:p>
    <w:p w14:paraId="09258C86" w14:textId="77777777" w:rsidR="00E92734" w:rsidRDefault="00000000" w:rsidP="0049697D">
      <w:pPr>
        <w:jc w:val="both"/>
      </w:pPr>
      <w:r>
        <w:t>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w:t>
      </w:r>
    </w:p>
    <w:p w14:paraId="008C93FA" w14:textId="77777777" w:rsidR="00E92734" w:rsidRDefault="00000000" w:rsidP="0049697D">
      <w:pPr>
        <w:jc w:val="both"/>
      </w:pPr>
      <w:r>
        <w:t>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14:paraId="2C158024" w14:textId="77777777" w:rsidR="00E92734" w:rsidRDefault="00000000" w:rsidP="0049697D">
      <w:pPr>
        <w:jc w:val="both"/>
      </w:pPr>
      <w:r>
        <w:t>https://www.youtube.com/watch?v=lBC1nEq0_nk: Everything You Need to Know About Control Theory</w:t>
      </w:r>
    </w:p>
    <w:p w14:paraId="4FE19FE6" w14:textId="77777777" w:rsidR="00E92734" w:rsidRDefault="00000000" w:rsidP="0049697D">
      <w:pPr>
        <w:jc w:val="both"/>
      </w:pPr>
      <w:r>
        <w:t>This video details control theory, which is pivotal in creating autonomous systems that revolve around managing systems such as cars, buildings, or distillation columns using controlled inputs and mitigating disturbances like wind. It explores two controller types: open loop (feed forward), which doesn't require ongoing state monitoring, and closed loop (feedback), adapting inputs in response to the system's current state. This field involves a spectrum of feedback controllers, including PID and non-linear controllers, designed to handle varying system behaviors and environmental uncertainties. Effective control system planning is crucial, especially in complex applications like self-driving cars, which require intricate strategies for safe and efficient navigation. Implementing these plans involves overcoming challenges like measurement noise and ensuring system state observability, with state estimation algorithms such as the Kalman filter playing a key role. The essence of control theory also extends to rigorous system analysis, simulation, testing, and the development of mathematical models.</w:t>
      </w:r>
    </w:p>
    <w:p w14:paraId="1DC01016" w14:textId="77777777" w:rsidR="00E92734" w:rsidRDefault="00E92734" w:rsidP="0049697D">
      <w:pPr>
        <w:jc w:val="both"/>
      </w:pPr>
    </w:p>
    <w:p w14:paraId="6C35EFD6" w14:textId="77777777" w:rsidR="00E92734" w:rsidRDefault="00E92734" w:rsidP="0049697D">
      <w:pPr>
        <w:jc w:val="both"/>
      </w:pPr>
    </w:p>
    <w:p w14:paraId="6C3EC865" w14:textId="77777777" w:rsidR="00E92734" w:rsidRDefault="00000000" w:rsidP="0049697D">
      <w:pPr>
        <w:jc w:val="both"/>
      </w:pPr>
      <w:r>
        <w:t>Ranking Videos from Most to Least Helpful:</w:t>
      </w:r>
    </w:p>
    <w:p w14:paraId="3F9ABADC" w14:textId="77777777" w:rsidR="00E92734" w:rsidRDefault="00000000" w:rsidP="0049697D">
      <w:pPr>
        <w:jc w:val="both"/>
      </w:pPr>
      <w:r>
        <w:t>Everything You Need to Know About Control Theory</w:t>
      </w:r>
    </w:p>
    <w:p w14:paraId="2DFF609E" w14:textId="77777777" w:rsidR="00E92734" w:rsidRDefault="00000000" w:rsidP="0049697D">
      <w:pPr>
        <w:jc w:val="both"/>
      </w:pPr>
      <w:r>
        <w:t>The Idiot's Guide to Making a DIY Drone!</w:t>
      </w:r>
    </w:p>
    <w:p w14:paraId="392A46F2" w14:textId="77777777" w:rsidR="00E92734" w:rsidRDefault="00000000" w:rsidP="0049697D">
      <w:pPr>
        <w:jc w:val="both"/>
      </w:pPr>
      <w:r>
        <w:t>Betaflight PID tuning. The easy way to a great PID tune. EVEN WITHOUT BLACKBOX!</w:t>
      </w:r>
    </w:p>
    <w:p w14:paraId="25F07893" w14:textId="77777777" w:rsidR="00E92734" w:rsidRDefault="00000000" w:rsidP="0049697D">
      <w:pPr>
        <w:jc w:val="both"/>
      </w:pPr>
      <w:r>
        <w:t>How to Install and Setup a GPS on your FPV Drone (4K)</w:t>
      </w:r>
    </w:p>
    <w:p w14:paraId="154E5DE5" w14:textId="77777777" w:rsidR="00E92734" w:rsidRDefault="00000000" w:rsidP="0049697D">
      <w:pPr>
        <w:jc w:val="both"/>
      </w:pPr>
      <w:r>
        <w:t>What is a Flight Controller?</w:t>
      </w:r>
    </w:p>
    <w:p w14:paraId="7A74E065" w14:textId="77777777" w:rsidR="00E92734" w:rsidRDefault="00000000" w:rsidP="0049697D">
      <w:pPr>
        <w:jc w:val="both"/>
      </w:pPr>
      <w:r>
        <w:t>Beitian 880 &amp; 220 GPS systems and Setup</w:t>
      </w:r>
    </w:p>
    <w:p w14:paraId="70D18A75" w14:textId="77777777" w:rsidR="00E92734" w:rsidRDefault="00000000" w:rsidP="0049697D">
      <w:pPr>
        <w:jc w:val="both"/>
      </w:pPr>
      <w:r>
        <w:t>FLYSKY FS-I6X FUNCTIONS MENU | EXPALINED</w:t>
      </w:r>
    </w:p>
    <w:p w14:paraId="31B9AFCD" w14:textId="77777777" w:rsidR="00E92734" w:rsidRDefault="00E92734" w:rsidP="0049697D">
      <w:pPr>
        <w:jc w:val="both"/>
      </w:pPr>
    </w:p>
    <w:p w14:paraId="3B9A2AB5" w14:textId="77777777" w:rsidR="00E92734" w:rsidRDefault="00000000" w:rsidP="0049697D">
      <w:pPr>
        <w:jc w:val="both"/>
      </w:pPr>
      <w:r>
        <w:t>Betaflight 4.3 Motors Tab | COMPLETE WALKTHROUGH PART 5</w:t>
      </w:r>
    </w:p>
    <w:p w14:paraId="2465366D" w14:textId="77777777" w:rsidR="00E92734" w:rsidRDefault="00000000" w:rsidP="0049697D">
      <w:pPr>
        <w:jc w:val="both"/>
      </w:pPr>
      <w:r>
        <w:t>Prop Direction. Should you run Props IN or Props OUT?</w:t>
      </w:r>
    </w:p>
    <w:p w14:paraId="59E5B0D0" w14:textId="77777777" w:rsidR="00E92734" w:rsidRDefault="00000000" w:rsidP="0049697D">
      <w:pPr>
        <w:jc w:val="both"/>
      </w:pPr>
      <w:r>
        <w:t>How does an Aircraft Produce Lift?</w:t>
      </w:r>
    </w:p>
    <w:p w14:paraId="5BBD04C3" w14:textId="77777777" w:rsidR="00E92734" w:rsidRDefault="00000000" w:rsidP="0049697D">
      <w:pPr>
        <w:jc w:val="both"/>
      </w:pPr>
      <w:r>
        <w:br w:type="page"/>
      </w:r>
    </w:p>
    <w:p w14:paraId="7D6C8793" w14:textId="77777777" w:rsidR="00E92734" w:rsidRDefault="00000000" w:rsidP="0049697D">
      <w:pPr>
        <w:jc w:val="both"/>
      </w:pPr>
      <w:r>
        <w:lastRenderedPageBreak/>
        <w:t xml:space="preserve">https://www.youtube.com/watch?v=15cdyl2PU-E: T-Motor Pacer F7 Flight Controller &amp; Mini F45A 20mm Stack - Setup &amp; Overview Summary </w:t>
      </w:r>
    </w:p>
    <w:p w14:paraId="479A1155" w14:textId="77777777" w:rsidR="00E92734" w:rsidRDefault="00000000" w:rsidP="0049697D">
      <w:pPr>
        <w:jc w:val="both"/>
      </w:pPr>
      <w:r>
        <w:t>This video talked about a dji F7 controller Mini F45A 20mm Stack. In the video, he went over their features and how to set them up using both digital and analog systems. The flight controller features an f7 processor and usb type-c connector. The flight controller was using 30.5 by 3.5 mm m3 mounting holes that weights 8 grams. The dji air unit can be powered directly with up to 4s batteries. The receiver is wired to the pads on the back of the flight controller. We can power it using 3.3 or 5 volts. Overall, this video explained the features and pin setup for thw flight controller and Mini F45A stack. The downside of the ministack was that it is a little pricey. This video gave an in depth explanation that allowed for a better understanding of the usage of a mini flight controller and mini stack.</w:t>
      </w:r>
    </w:p>
    <w:p w14:paraId="7C97B82D" w14:textId="77777777" w:rsidR="00E92734" w:rsidRDefault="00E92734" w:rsidP="0049697D">
      <w:pPr>
        <w:jc w:val="both"/>
      </w:pPr>
    </w:p>
    <w:p w14:paraId="63818F6E" w14:textId="77777777" w:rsidR="00E92734" w:rsidRDefault="00000000" w:rsidP="0049697D">
      <w:pPr>
        <w:jc w:val="both"/>
      </w:pPr>
      <w:r>
        <w:t>https://www.youtube.com/watch?v=AmlmkTPqZrk:  How to SETUP FlySky FS-iA6B with flight controller FC. Protocol IBUS y PPM. Telemetry. TX RX UART</w:t>
      </w:r>
    </w:p>
    <w:p w14:paraId="7C685D2D" w14:textId="77777777" w:rsidR="00E92734" w:rsidRDefault="00000000" w:rsidP="0049697D">
      <w:pPr>
        <w:jc w:val="both"/>
      </w:pPr>
      <w:r>
        <w:t>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14:paraId="4ACB8EF8" w14:textId="77777777" w:rsidR="00E92734" w:rsidRDefault="00E92734" w:rsidP="0049697D">
      <w:pPr>
        <w:jc w:val="both"/>
      </w:pPr>
    </w:p>
    <w:p w14:paraId="7E389116" w14:textId="77777777" w:rsidR="00E92734" w:rsidRDefault="00000000" w:rsidP="0049697D">
      <w:pPr>
        <w:jc w:val="both"/>
      </w:pPr>
      <w:r>
        <w:t>https://www.youtube.com/watch?v=WoxDbIbpP_Q&amp;t=4s: Betaflight PID tuning. The easy way to a great PID tune. EVEN WITHOUT BLACKBOX!</w:t>
      </w:r>
    </w:p>
    <w:p w14:paraId="5B2306C1" w14:textId="77777777" w:rsidR="00E92734" w:rsidRDefault="00000000" w:rsidP="0049697D">
      <w:pPr>
        <w:jc w:val="both"/>
      </w:pPr>
      <w:r>
        <w:t>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14:paraId="69C70D6D" w14:textId="77777777" w:rsidR="00E92734" w:rsidRDefault="00E92734" w:rsidP="0049697D">
      <w:pPr>
        <w:jc w:val="both"/>
      </w:pPr>
    </w:p>
    <w:p w14:paraId="145AFD58" w14:textId="77777777" w:rsidR="00E92734" w:rsidRDefault="00000000" w:rsidP="0049697D">
      <w:pPr>
        <w:jc w:val="both"/>
      </w:pPr>
      <w:r>
        <w:lastRenderedPageBreak/>
        <w:t>https://www.youtube.com/watch?v=PWyqVEkZGWk&amp;t=35s: How to Set Up Motors (ESCs) in BetaFlight - ESC Protocol, Motor Order, Spin Direction, Reverse Props</w:t>
      </w:r>
    </w:p>
    <w:p w14:paraId="01B5DE48" w14:textId="77777777" w:rsidR="00E92734" w:rsidRDefault="00000000" w:rsidP="0049697D">
      <w:pPr>
        <w:jc w:val="both"/>
      </w:pPr>
      <w:r>
        <w:t>This video talked about how to setup your quadcopter motors in Betaflight. We learned that setting up your motor is important, so the motor’s order and direction is correct. The</w:t>
      </w:r>
    </w:p>
    <w:p w14:paraId="391D244F" w14:textId="77777777" w:rsidR="00E92734" w:rsidRDefault="00E92734" w:rsidP="0049697D">
      <w:pPr>
        <w:jc w:val="both"/>
      </w:pPr>
    </w:p>
    <w:p w14:paraId="2E06AE5D" w14:textId="77777777" w:rsidR="00E92734" w:rsidRDefault="00000000" w:rsidP="0049697D">
      <w:pPr>
        <w:jc w:val="both"/>
      </w:pPr>
      <w:r>
        <w:t>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14:paraId="515BF116" w14:textId="77777777" w:rsidR="00E92734" w:rsidRDefault="00E92734" w:rsidP="0049697D">
      <w:pPr>
        <w:jc w:val="both"/>
      </w:pPr>
    </w:p>
    <w:p w14:paraId="7DB97263" w14:textId="77777777" w:rsidR="00E92734" w:rsidRDefault="00E92734" w:rsidP="0049697D">
      <w:pPr>
        <w:jc w:val="both"/>
      </w:pPr>
    </w:p>
    <w:p w14:paraId="4E662ABD" w14:textId="77777777" w:rsidR="00E92734" w:rsidRDefault="00E92734" w:rsidP="0049697D">
      <w:pPr>
        <w:jc w:val="both"/>
      </w:pPr>
    </w:p>
    <w:p w14:paraId="4082685B" w14:textId="77777777" w:rsidR="00E92734" w:rsidRDefault="00000000" w:rsidP="0049697D">
      <w:pPr>
        <w:jc w:val="both"/>
      </w:pPr>
      <w:r>
        <w:br w:type="page"/>
      </w:r>
    </w:p>
    <w:p w14:paraId="65EA40C6" w14:textId="77777777" w:rsidR="00E92734" w:rsidRDefault="00000000" w:rsidP="0049697D">
      <w:pPr>
        <w:jc w:val="both"/>
      </w:pPr>
      <w:r>
        <w:lastRenderedPageBreak/>
        <w:t>https://www.youtube.com/watch?v=Sd6CcsCgFbg: Create a probe model by In-Site De-embedding (ISD)</w:t>
      </w:r>
    </w:p>
    <w:p w14:paraId="66C3E456" w14:textId="77777777" w:rsidR="00E92734" w:rsidRDefault="00000000" w:rsidP="0049697D">
      <w:pPr>
        <w:jc w:val="both"/>
      </w:pPr>
      <w:r>
        <w:t xml:space="preserve">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 </w:t>
      </w:r>
    </w:p>
    <w:p w14:paraId="041BB37A" w14:textId="77777777" w:rsidR="00E92734" w:rsidRDefault="00000000" w:rsidP="0049697D">
      <w:pPr>
        <w:jc w:val="both"/>
      </w:pPr>
      <w:r>
        <w:t>https://www.youtube.com/watch?v=CAYKno16weE: How to choose the right rectifier and capacitor for rectifying AC to DC</w:t>
      </w:r>
    </w:p>
    <w:p w14:paraId="35C108F1" w14:textId="77777777" w:rsidR="00E92734" w:rsidRDefault="00000000" w:rsidP="0049697D">
      <w:pPr>
        <w:jc w:val="both"/>
      </w:pPr>
      <w:r>
        <w:t>This video was helpful because most of the time in project circuit a AC power is converted to DC in order for circuit to work. The full bridge rectifier prebuild package which works with a 4-diode connected to each other. Because diode is semiconductor it blocks the current coming from 1 direction while letting the other side current flow. For step of choosing rectifier is looking at data sheet for max voltage, max average forward current and forward voltage drop. And then picking the right one for the project.</w:t>
      </w:r>
    </w:p>
    <w:p w14:paraId="4980D32D" w14:textId="77777777" w:rsidR="00E92734" w:rsidRDefault="00E92734" w:rsidP="0049697D">
      <w:pPr>
        <w:jc w:val="both"/>
      </w:pPr>
    </w:p>
    <w:p w14:paraId="6E324614" w14:textId="77777777" w:rsidR="00E92734" w:rsidRDefault="00000000" w:rsidP="0049697D">
      <w:pPr>
        <w:jc w:val="both"/>
      </w:pPr>
      <w:r>
        <w:t>https://www.youtube.com/watch?v=56p3_aORiJ0: Designing power MOSFET circuit.</w:t>
      </w:r>
    </w:p>
    <w:p w14:paraId="19B75A37" w14:textId="77777777" w:rsidR="00E92734" w:rsidRDefault="00000000" w:rsidP="0049697D">
      <w:pPr>
        <w:jc w:val="both"/>
      </w:pPr>
      <w:r>
        <w:t xml:space="preserve">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 </w:t>
      </w:r>
    </w:p>
    <w:p w14:paraId="2A0CA781" w14:textId="77777777" w:rsidR="00E92734" w:rsidRDefault="00000000" w:rsidP="0049697D">
      <w:pPr>
        <w:jc w:val="both"/>
      </w:pPr>
      <w:r>
        <w:t>https://www.youtube.com/watch?v=uwDajwnP2XE: how an amplifier works.</w:t>
      </w:r>
    </w:p>
    <w:p w14:paraId="4282CA31" w14:textId="77777777" w:rsidR="00E92734" w:rsidRDefault="00000000" w:rsidP="0049697D">
      <w:pPr>
        <w:jc w:val="both"/>
      </w:pPr>
      <w:r>
        <w:t xml:space="preserve">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 </w:t>
      </w:r>
    </w:p>
    <w:p w14:paraId="2E939AD6" w14:textId="77777777" w:rsidR="00E92734" w:rsidRDefault="00000000" w:rsidP="0049697D">
      <w:pPr>
        <w:jc w:val="both"/>
      </w:pPr>
      <w:r>
        <w:t>https://www.youtube.com/watch?v=oOB1rgJMCN8: How to measure current using Oscilloscope.</w:t>
      </w:r>
    </w:p>
    <w:p w14:paraId="6FA7BFD5" w14:textId="77777777" w:rsidR="00E92734" w:rsidRDefault="00000000" w:rsidP="0049697D">
      <w:pPr>
        <w:jc w:val="both"/>
      </w:pPr>
      <w:r>
        <w:t xml:space="preserve">Because each one of the different situations of high current, low current, or anything in between current needs different strategies. On high current the best way to calculate is by using a Rogowski coil because it measures current on air and there will be less saturation on current. Current between 10 mA and 30 A the best way to calculate is by using clamp on style measurement also known as magnetic core current probe.  For low current the best </w:t>
      </w:r>
      <w:r>
        <w:lastRenderedPageBreak/>
        <w:t xml:space="preserve">way to calculate the current is by using a high sensitivity current probe because it has very low noise and maintains the high enough dynamic range that covers the input signal. </w:t>
      </w:r>
    </w:p>
    <w:p w14:paraId="11774225" w14:textId="77777777" w:rsidR="00E92734" w:rsidRDefault="00E92734" w:rsidP="0049697D">
      <w:pPr>
        <w:jc w:val="both"/>
      </w:pPr>
    </w:p>
    <w:p w14:paraId="27315158" w14:textId="77777777" w:rsidR="00E92734" w:rsidRDefault="00000000" w:rsidP="0049697D">
      <w:pPr>
        <w:jc w:val="both"/>
      </w:pPr>
      <w:r>
        <w:t>https://www.youtube.com/watch?v=sI5Ftm1-jik: Making a full bridge rectifier.</w:t>
      </w:r>
    </w:p>
    <w:p w14:paraId="2A0A76E2" w14:textId="77777777" w:rsidR="00E92734" w:rsidRDefault="00000000" w:rsidP="0049697D">
      <w:pPr>
        <w:jc w:val="both"/>
      </w:pPr>
      <w:r>
        <w:t xml:space="preserve">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 </w:t>
      </w:r>
    </w:p>
    <w:p w14:paraId="6E7F94BD" w14:textId="77777777" w:rsidR="00E92734" w:rsidRDefault="00000000" w:rsidP="0049697D">
      <w:pPr>
        <w:jc w:val="both"/>
      </w:pPr>
      <w:r>
        <w:t>https://www.youtube.com/watch?v=S0j4xOuRzD4&amp;t=56s: The end of a full bridge rectifier?(Sorry, ElectroBOOM)Active Rectifier is Here!</w:t>
      </w:r>
    </w:p>
    <w:p w14:paraId="2F7A124B" w14:textId="77777777" w:rsidR="00E92734" w:rsidRDefault="00000000" w:rsidP="0049697D">
      <w:pPr>
        <w:jc w:val="both"/>
      </w:pPr>
      <w:r>
        <w:t xml:space="preserve">A active rectifier is similar to a full bridge rectifier. The main difference on active rectifier is it uses MOSFETs with diodes to decrease voltage drop and power loss. The circuit for a active rectifier is harder to make compared to a full bridge rectifier but the chips like TEA 2206 and TEA 2208 come pro build and is much safer and easier to use. </w:t>
      </w:r>
    </w:p>
    <w:p w14:paraId="791C95D8" w14:textId="77777777" w:rsidR="00E92734" w:rsidRDefault="00000000" w:rsidP="0049697D">
      <w:pPr>
        <w:jc w:val="both"/>
      </w:pPr>
      <w:r>
        <w:t>https://www.youtube.com/watch?v=GrvvkYTW_0k&amp;t=13s: MOSFETs and how to use them.</w:t>
      </w:r>
    </w:p>
    <w:p w14:paraId="58AD6E10" w14:textId="77777777" w:rsidR="00E92734" w:rsidRDefault="00000000" w:rsidP="0049697D">
      <w:pPr>
        <w:jc w:val="both"/>
      </w:pPr>
      <w:r>
        <w:t xml:space="preserve">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    </w:t>
      </w:r>
    </w:p>
    <w:p w14:paraId="1064398D" w14:textId="77777777" w:rsidR="00E92734" w:rsidRDefault="00000000" w:rsidP="0049697D">
      <w:pPr>
        <w:jc w:val="both"/>
      </w:pPr>
      <w:r>
        <w:t xml:space="preserve">https://www.youtube.com/watch?v=AOf-i2vLd2o&amp;t=24s: Issues on connecting MOSFETs in parallel. </w:t>
      </w:r>
    </w:p>
    <w:p w14:paraId="7000929D" w14:textId="77777777" w:rsidR="00E92734" w:rsidRDefault="00000000" w:rsidP="0049697D">
      <w:pPr>
        <w:jc w:val="both"/>
      </w:pPr>
      <w:r>
        <w:t xml:space="preserve">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 </w:t>
      </w:r>
    </w:p>
    <w:p w14:paraId="61057A4F" w14:textId="77777777" w:rsidR="00E92734" w:rsidRDefault="00000000" w:rsidP="0049697D">
      <w:pPr>
        <w:jc w:val="both"/>
      </w:pPr>
      <w:r>
        <w:t>https://www.youtube.com/watch?v=CvMDlG_AF3Q&amp;t=18s: how to make a simple dc motor speed control circuit.</w:t>
      </w:r>
    </w:p>
    <w:p w14:paraId="2A320A7B" w14:textId="77777777" w:rsidR="00E92734" w:rsidRDefault="00000000" w:rsidP="0049697D">
      <w:pPr>
        <w:jc w:val="both"/>
      </w:pPr>
      <w:r>
        <w:t xml:space="preserve">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  </w:t>
      </w:r>
    </w:p>
    <w:p w14:paraId="5CC8EC18" w14:textId="77777777" w:rsidR="00E92734" w:rsidRDefault="00000000" w:rsidP="0049697D">
      <w:pPr>
        <w:jc w:val="both"/>
      </w:pPr>
      <w:r>
        <w:lastRenderedPageBreak/>
        <w:t>https://www.youtube.com/watch?v=nxMkX0wtLm4&amp;t=53s: Make all component tester using BC547.</w:t>
      </w:r>
    </w:p>
    <w:p w14:paraId="231645A3" w14:textId="77777777" w:rsidR="00E92734" w:rsidRDefault="00000000" w:rsidP="0049697D">
      <w:pPr>
        <w:jc w:val="both"/>
      </w:pPr>
      <w:r>
        <w:t xml:space="preserve">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 </w:t>
      </w:r>
    </w:p>
    <w:p w14:paraId="287A4DCA" w14:textId="77777777" w:rsidR="00E92734" w:rsidRDefault="00E92734" w:rsidP="0049697D">
      <w:pPr>
        <w:jc w:val="both"/>
      </w:pPr>
    </w:p>
    <w:p w14:paraId="77071479" w14:textId="77777777" w:rsidR="00E92734" w:rsidRDefault="00E92734" w:rsidP="0049697D">
      <w:pPr>
        <w:jc w:val="both"/>
      </w:pPr>
    </w:p>
    <w:p w14:paraId="65A95AD8" w14:textId="77777777" w:rsidR="00E92734" w:rsidRDefault="00000000" w:rsidP="0049697D">
      <w:pPr>
        <w:jc w:val="both"/>
      </w:pPr>
      <w:r>
        <w:br w:type="page"/>
      </w:r>
    </w:p>
    <w:p w14:paraId="2D0EF819" w14:textId="77777777" w:rsidR="00E92734" w:rsidRDefault="00E92734" w:rsidP="0049697D">
      <w:pPr>
        <w:jc w:val="both"/>
      </w:pPr>
    </w:p>
    <w:p w14:paraId="32509294" w14:textId="096F450D" w:rsidR="00E92734" w:rsidRDefault="00000000" w:rsidP="0049697D">
      <w:pPr>
        <w:jc w:val="both"/>
      </w:pPr>
      <w:r>
        <w:t xml:space="preserve"> https://www.youtube.com/watch?v=Z4A2L4ahj2: How to wire up and use LEDs (explained for beginners)</w:t>
      </w:r>
    </w:p>
    <w:p w14:paraId="5813F3C8" w14:textId="77777777" w:rsidR="00E92734" w:rsidRDefault="00000000" w:rsidP="0049697D">
      <w:pPr>
        <w:jc w:val="both"/>
      </w:pPr>
      <w:r>
        <w:t>Make sure you are aware which side of the LED in + and –,Know the voltage and resistance rating of the LED before starting.Always do the math before implementing LEDs to avoid burning out any of the LEDs.</w:t>
      </w:r>
    </w:p>
    <w:p w14:paraId="107C2C75" w14:textId="77777777" w:rsidR="00E92734" w:rsidRDefault="00E92734" w:rsidP="0049697D">
      <w:pPr>
        <w:jc w:val="both"/>
      </w:pPr>
    </w:p>
    <w:p w14:paraId="06C22E18" w14:textId="5C2E4CC6" w:rsidR="00E92734" w:rsidRDefault="00000000" w:rsidP="0049697D">
      <w:pPr>
        <w:jc w:val="both"/>
      </w:pPr>
      <w:r>
        <w:t xml:space="preserve">https://www.youtube.com/watch?v=8 </w:t>
      </w:r>
      <w:proofErr w:type="spellStart"/>
      <w:r>
        <w:t>ytxZWbPOfU</w:t>
      </w:r>
      <w:proofErr w:type="spellEnd"/>
      <w:r>
        <w:t>: How to Setup FS-iA6B with iBUS - Wizard X220 - Flysky FS-i6X (SPracing F3 Flight Controller)</w:t>
      </w:r>
    </w:p>
    <w:p w14:paraId="626EFAED" w14:textId="77777777" w:rsidR="00E92734" w:rsidRDefault="00000000" w:rsidP="0049697D">
      <w:pPr>
        <w:jc w:val="both"/>
      </w:pPr>
      <w:r>
        <w:t>Plug the servo connector cable into the Rx iBus servo port. Plug the other end of the cable into the flight controller port. Set the transmitter Rx into setup to connect it to the iBus. In the Betaflight, set the UART3 to the serial RX and save it. Configure the serial-based receiver to the iBus and save it. Remove the propellers =&gt; connect the battery =&gt; test the function in receiver tab.</w:t>
      </w:r>
    </w:p>
    <w:p w14:paraId="569D3661" w14:textId="77777777" w:rsidR="00E92734" w:rsidRDefault="00E92734" w:rsidP="0049697D">
      <w:pPr>
        <w:jc w:val="both"/>
      </w:pPr>
    </w:p>
    <w:p w14:paraId="683C10BC" w14:textId="77441F5E" w:rsidR="00E92734" w:rsidRDefault="00000000" w:rsidP="0049697D">
      <w:pPr>
        <w:jc w:val="both"/>
      </w:pPr>
      <w:r>
        <w:t>https://www.youtube.com/watch?v=_VzHpLjKeZ8:  Introduction to PID Control</w:t>
      </w:r>
    </w:p>
    <w:p w14:paraId="635AF2E8" w14:textId="77777777" w:rsidR="00E92734" w:rsidRDefault="00000000" w:rsidP="0049697D">
      <w:pPr>
        <w:jc w:val="both"/>
      </w:pPr>
      <w:r>
        <w:t>P stands for proportional control, which is directly proportional to the error and leads to steady-state error. I is the integrator, which continuously eliminates steady-state errors. D is the derivative, which controls damping and smoothness.</w:t>
      </w:r>
    </w:p>
    <w:p w14:paraId="33259CBA" w14:textId="77777777" w:rsidR="00E92734" w:rsidRDefault="00E92734" w:rsidP="0049697D">
      <w:pPr>
        <w:jc w:val="both"/>
      </w:pPr>
    </w:p>
    <w:p w14:paraId="44FA5B5E" w14:textId="0B745861" w:rsidR="00E92734" w:rsidRDefault="00000000" w:rsidP="0049697D">
      <w:pPr>
        <w:jc w:val="both"/>
      </w:pPr>
      <w:r>
        <w:t>https://www.youtube.com/watch?v=L myV9dwtMP8: How to control a DC motor by FlySky RC – FS i6x using Arduino</w:t>
      </w:r>
    </w:p>
    <w:p w14:paraId="53901025" w14:textId="77777777" w:rsidR="00E92734" w:rsidRDefault="00000000" w:rsidP="0049697D">
      <w:pPr>
        <w:jc w:val="both"/>
      </w:pPr>
      <w:r>
        <w:t>Make sure the power source you are using is enough for the motor being used. Make sure all wiring is completely correct. Ensure compatibility between all components. Use an easy-to-use code to test and understand the use of the motor. Then modify the code to the desired application.</w:t>
      </w:r>
    </w:p>
    <w:p w14:paraId="58C843F7" w14:textId="77777777" w:rsidR="00E92734" w:rsidRDefault="00E92734" w:rsidP="0049697D">
      <w:pPr>
        <w:jc w:val="both"/>
      </w:pPr>
    </w:p>
    <w:p w14:paraId="15E4437C" w14:textId="77777777" w:rsidR="00E92734" w:rsidRDefault="00E92734" w:rsidP="0049697D">
      <w:pPr>
        <w:jc w:val="both"/>
      </w:pPr>
    </w:p>
    <w:p w14:paraId="70FD9CF9" w14:textId="0CB8C5F6" w:rsidR="00E92734" w:rsidRDefault="00000000" w:rsidP="0049697D">
      <w:pPr>
        <w:jc w:val="both"/>
      </w:pPr>
      <w:r>
        <w:t>https://www.youtube.com/watch?v=_ CZ8LHglGhE: How can I read a Drone's Telemetry with Python and</w:t>
      </w:r>
    </w:p>
    <w:p w14:paraId="4C7BEDC0" w14:textId="77777777" w:rsidR="00E92734" w:rsidRDefault="00000000" w:rsidP="0049697D">
      <w:pPr>
        <w:jc w:val="both"/>
      </w:pPr>
      <w:r>
        <w:t xml:space="preserve">Dronekit? </w:t>
      </w:r>
    </w:p>
    <w:p w14:paraId="495CAACD" w14:textId="77777777" w:rsidR="00E92734" w:rsidRDefault="00000000" w:rsidP="0049697D">
      <w:pPr>
        <w:jc w:val="both"/>
      </w:pPr>
      <w:r>
        <w:lastRenderedPageBreak/>
        <w:t>Understand error codes and outputs of the Arduino program and Remote Controller. Understand and implement listeners to make troubleshooting easier. Understand the communication language of the software you are using.</w:t>
      </w:r>
    </w:p>
    <w:p w14:paraId="03116254" w14:textId="77777777" w:rsidR="00E92734" w:rsidRDefault="00000000" w:rsidP="0049697D">
      <w:pPr>
        <w:jc w:val="both"/>
      </w:pPr>
      <w:r>
        <w:br w:type="page"/>
      </w:r>
    </w:p>
    <w:p w14:paraId="4CF5DA8D" w14:textId="77777777" w:rsidR="00E92734" w:rsidRDefault="00E92734" w:rsidP="0049697D">
      <w:pPr>
        <w:jc w:val="both"/>
      </w:pPr>
    </w:p>
    <w:p w14:paraId="0ECE293F" w14:textId="77777777" w:rsidR="00E92734" w:rsidRDefault="00E92734" w:rsidP="0049697D">
      <w:pPr>
        <w:jc w:val="both"/>
      </w:pPr>
    </w:p>
    <w:p w14:paraId="16110E16" w14:textId="77777777" w:rsidR="00E92734" w:rsidRDefault="00E92734" w:rsidP="0049697D">
      <w:pPr>
        <w:jc w:val="both"/>
      </w:pPr>
    </w:p>
    <w:p w14:paraId="27561E50" w14:textId="77777777" w:rsidR="00E92734" w:rsidRDefault="00E92734" w:rsidP="0049697D">
      <w:pPr>
        <w:jc w:val="both"/>
      </w:pPr>
    </w:p>
    <w:p w14:paraId="2DD59F02" w14:textId="77777777" w:rsidR="00E92734" w:rsidRDefault="00E92734" w:rsidP="0049697D">
      <w:pPr>
        <w:jc w:val="both"/>
      </w:pPr>
    </w:p>
    <w:p w14:paraId="7741CF30" w14:textId="77777777" w:rsidR="00E92734" w:rsidRDefault="00000000" w:rsidP="0049697D">
      <w:pPr>
        <w:jc w:val="both"/>
      </w:pPr>
      <w:r>
        <w:t>https://www.youtube.com/watch?v=YQeOmeMGpvE : “Betaflight GPS Rescue Mode - All You Need To Know”</w:t>
      </w:r>
    </w:p>
    <w:p w14:paraId="32B65EDF" w14:textId="77777777" w:rsidR="00E92734" w:rsidRDefault="00000000" w:rsidP="0049697D">
      <w:pPr>
        <w:jc w:val="both"/>
      </w:pPr>
      <w:r>
        <w:t>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14:paraId="19626336" w14:textId="77777777" w:rsidR="00E92734" w:rsidRDefault="00E92734" w:rsidP="0049697D">
      <w:pPr>
        <w:jc w:val="both"/>
      </w:pPr>
    </w:p>
    <w:p w14:paraId="6E84CC0E" w14:textId="77777777" w:rsidR="00E92734" w:rsidRDefault="00000000" w:rsidP="0049697D">
      <w:pPr>
        <w:jc w:val="both"/>
      </w:pPr>
      <w:r>
        <w:t xml:space="preserve"> https://www.youtube.com/watch?v=aXTtu4n37WI:Beitian 880 &amp; 220 GPS systems and Setup” </w:t>
      </w:r>
    </w:p>
    <w:p w14:paraId="77953330" w14:textId="77777777" w:rsidR="00E92734" w:rsidRDefault="00000000" w:rsidP="0049697D">
      <w:pPr>
        <w:jc w:val="both"/>
      </w:pPr>
      <w:r>
        <w:t>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14:paraId="31D9AD40" w14:textId="77777777" w:rsidR="00E92734" w:rsidRDefault="00000000" w:rsidP="0049697D">
      <w:pPr>
        <w:jc w:val="both"/>
      </w:pPr>
      <w:r>
        <w:t>https://www.youtube.com/watch?v=dQeNONerxEU:How to Install and Setup a GPS on your FPV Drone (4K)”</w:t>
      </w:r>
    </w:p>
    <w:p w14:paraId="06D850FC" w14:textId="77777777" w:rsidR="00E92734" w:rsidRDefault="00000000" w:rsidP="0049697D">
      <w:pPr>
        <w:jc w:val="both"/>
      </w:pPr>
      <w:r>
        <w:lastRenderedPageBreak/>
        <w:t>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14:paraId="33A79A21" w14:textId="77777777" w:rsidR="00E92734" w:rsidRDefault="00E92734" w:rsidP="0049697D">
      <w:pPr>
        <w:jc w:val="both"/>
      </w:pPr>
    </w:p>
    <w:p w14:paraId="3FD0C1E0" w14:textId="77777777" w:rsidR="00E92734" w:rsidRDefault="00000000" w:rsidP="0049697D">
      <w:pPr>
        <w:jc w:val="both"/>
      </w:pPr>
      <w:r>
        <w:t>https://www.youtube.com/watch?v=31ArBvYoG2Q: “Beginner Guide // How To Build Budget Micro FPV Drone kit 2019 - Eachine Tyro69”</w:t>
      </w:r>
    </w:p>
    <w:p w14:paraId="46AA78B4" w14:textId="77777777" w:rsidR="00E92734" w:rsidRDefault="00000000" w:rsidP="0049697D">
      <w:pPr>
        <w:jc w:val="both"/>
      </w:pPr>
      <w:r>
        <w:t>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14:paraId="14E5726D" w14:textId="77777777" w:rsidR="00E92734" w:rsidRDefault="00E92734" w:rsidP="0049697D">
      <w:pPr>
        <w:jc w:val="both"/>
      </w:pPr>
    </w:p>
    <w:p w14:paraId="41637BB1" w14:textId="77777777" w:rsidR="00E92734" w:rsidRDefault="00000000" w:rsidP="0049697D">
      <w:pPr>
        <w:jc w:val="both"/>
      </w:pPr>
      <w:r>
        <w:t>https://www.youtube.com/watch?v=N5DbiWFjbh8: “How to Get that Perfect PID Tune in Betaflight 4.4 | 2023”</w:t>
      </w:r>
    </w:p>
    <w:p w14:paraId="208D02B4" w14:textId="77777777" w:rsidR="00E92734" w:rsidRDefault="00E92734" w:rsidP="0049697D">
      <w:pPr>
        <w:jc w:val="both"/>
      </w:pPr>
    </w:p>
    <w:p w14:paraId="5CAD7F37" w14:textId="77777777" w:rsidR="00E92734" w:rsidRDefault="00000000" w:rsidP="0049697D">
      <w:pPr>
        <w:jc w:val="both"/>
      </w:pPr>
      <w:r>
        <w:t xml:space="preserve">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w:t>
      </w:r>
      <w:r>
        <w:lastRenderedPageBreak/>
        <w:t>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14:paraId="06F65A4B" w14:textId="77777777" w:rsidR="00E92734" w:rsidRDefault="00E92734" w:rsidP="0049697D">
      <w:pPr>
        <w:jc w:val="both"/>
      </w:pPr>
    </w:p>
    <w:p w14:paraId="33F2A5A5" w14:textId="77777777" w:rsidR="00E92734" w:rsidRDefault="00000000" w:rsidP="0049697D">
      <w:pPr>
        <w:jc w:val="both"/>
      </w:pPr>
      <w:r>
        <w:t>https://www.youtube.com/watch?v=WoxDbIbpP_Q&amp;t=4s: Betaflight PID tuning. The easy way to a great PID tune. EVEN WITHOUT BLACKBOX!”</w:t>
      </w:r>
    </w:p>
    <w:p w14:paraId="7EC97FD5" w14:textId="77777777" w:rsidR="00E92734" w:rsidRDefault="00000000" w:rsidP="0049697D">
      <w:pPr>
        <w:jc w:val="both"/>
      </w:pPr>
      <w:r>
        <w:t>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w:t>
      </w:r>
    </w:p>
    <w:p w14:paraId="133A06DE" w14:textId="77777777" w:rsidR="00E92734" w:rsidRDefault="00E92734" w:rsidP="0049697D">
      <w:pPr>
        <w:jc w:val="both"/>
      </w:pPr>
    </w:p>
    <w:p w14:paraId="3426291F" w14:textId="77777777" w:rsidR="00E92734" w:rsidRDefault="00000000" w:rsidP="0049697D">
      <w:pPr>
        <w:jc w:val="both"/>
      </w:pPr>
      <w:r>
        <w:t>practical application, equipping me with the tools and confidence to pursue the nuanced art of drone tuning for superior flight control.</w:t>
      </w:r>
    </w:p>
    <w:p w14:paraId="37046620" w14:textId="77777777" w:rsidR="00E92734" w:rsidRDefault="00E92734" w:rsidP="0049697D">
      <w:pPr>
        <w:jc w:val="both"/>
      </w:pPr>
    </w:p>
    <w:p w14:paraId="3ECEA7A0" w14:textId="77777777" w:rsidR="00E92734" w:rsidRDefault="00000000" w:rsidP="0049697D">
      <w:pPr>
        <w:jc w:val="both"/>
      </w:pPr>
      <w:r>
        <w:t>https://www.youtube.com/watch?v=hRnofMxEf3Q: “How to Tune a PID Controller for an Inverted Pendulum | DigiKey”</w:t>
      </w:r>
    </w:p>
    <w:p w14:paraId="19018257" w14:textId="77777777" w:rsidR="00E92734" w:rsidRDefault="00E92734" w:rsidP="0049697D">
      <w:pPr>
        <w:jc w:val="both"/>
      </w:pPr>
    </w:p>
    <w:p w14:paraId="69F1F595" w14:textId="77777777" w:rsidR="00E92734" w:rsidRDefault="00000000" w:rsidP="0049697D">
      <w:pPr>
        <w:jc w:val="both"/>
      </w:pPr>
      <w:r>
        <w:t xml:space="preserve">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w:t>
      </w:r>
      <w:r>
        <w:lastRenderedPageBreak/>
        <w:t>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14:paraId="026734E4" w14:textId="77777777" w:rsidR="00E92734" w:rsidRDefault="00E92734" w:rsidP="0049697D">
      <w:pPr>
        <w:jc w:val="both"/>
      </w:pPr>
    </w:p>
    <w:p w14:paraId="4C64C78C" w14:textId="77777777" w:rsidR="00E92734" w:rsidRDefault="00000000" w:rsidP="0049697D">
      <w:pPr>
        <w:jc w:val="both"/>
      </w:pPr>
      <w:r>
        <w:t xml:space="preserve"> </w:t>
      </w:r>
    </w:p>
    <w:p w14:paraId="514832F5" w14:textId="77777777" w:rsidR="00E92734" w:rsidRDefault="00000000" w:rsidP="0049697D">
      <w:pPr>
        <w:jc w:val="both"/>
      </w:pPr>
      <w:r>
        <w:t>https://www.youtube.com/watch?v=_VzHpLjKeZ8: “Introduction to PID Control”</w:t>
      </w:r>
    </w:p>
    <w:p w14:paraId="59D7BD77" w14:textId="77777777" w:rsidR="00E92734" w:rsidRDefault="00000000" w:rsidP="0049697D">
      <w:pPr>
        <w:jc w:val="both"/>
      </w:pPr>
      <w:r>
        <w:t>Rank 3, The video provided an insightful primer into the workings of PID control, elucidating the three critical components: Proportional, Integral, and Derivative. It adeptly laid the groundwork for understanding how these elements function to maintain control in complex systems. With a clear explanation of proportional control's immediate yet sometimes insufficient response to system errors and how integral control compensates for steady-state discrepancies, the content was both informative and engaging. The video's use of everyday analogies, likening the proportional element to a spring, the integral to inertia, and the derivative to damping, made the abstract principles of PID control tangible and easier to grasp. The physical demonstrations effectively showcased the nuanced behavior of a Proportional-Integral controller, leading to an understanding of zero steady-state error achievement. The discussion on tuning, highlighting the balance required between the PID elements for system stability, and the suggestion of a more rigorous mathematical approach for optimal tuning, provided a comprehensive view of PID control's complexity and precision. This educational overview not only deepened my theoretical knowledge but also sparked a keen interest in the practical challenges of control system optimization.</w:t>
      </w:r>
    </w:p>
    <w:p w14:paraId="448C5D9D" w14:textId="77777777" w:rsidR="00E92734" w:rsidRDefault="00E92734" w:rsidP="0049697D">
      <w:pPr>
        <w:jc w:val="both"/>
      </w:pPr>
    </w:p>
    <w:p w14:paraId="57F032A4" w14:textId="77777777" w:rsidR="00E92734" w:rsidRDefault="00000000" w:rsidP="0049697D">
      <w:pPr>
        <w:jc w:val="both"/>
      </w:pPr>
      <w:r>
        <w:t>https://www.youtube.com/watch?v=E_RDCFOlJx4: What Is Linear Quadratic Regulator (LQR) Optimal Control? | State Space, Part 4”</w:t>
      </w:r>
    </w:p>
    <w:p w14:paraId="34D398EB" w14:textId="77777777" w:rsidR="00E92734" w:rsidRDefault="00000000" w:rsidP="0049697D">
      <w:pPr>
        <w:jc w:val="both"/>
      </w:pPr>
      <w:r>
        <w:t>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14:paraId="349E32F5" w14:textId="77777777" w:rsidR="00E92734" w:rsidRDefault="00E92734" w:rsidP="0049697D">
      <w:pPr>
        <w:jc w:val="both"/>
      </w:pPr>
    </w:p>
    <w:p w14:paraId="3415B4B3" w14:textId="77777777" w:rsidR="00E92734" w:rsidRDefault="00000000" w:rsidP="0049697D">
      <w:pPr>
        <w:jc w:val="both"/>
      </w:pPr>
      <w:r>
        <w:t>https://www.youtube.com/watch?v=wEevt2a4SKI: “Introduction to Linear Quadratic Regulator (LQR) Control”</w:t>
      </w:r>
    </w:p>
    <w:p w14:paraId="3FC20CBF" w14:textId="77777777" w:rsidR="00E92734" w:rsidRDefault="00000000" w:rsidP="0049697D">
      <w:pPr>
        <w:jc w:val="both"/>
      </w:pPr>
      <w:r>
        <w:t>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14:paraId="126FCD70" w14:textId="77777777" w:rsidR="00E92734" w:rsidRDefault="00000000" w:rsidP="0049697D">
      <w:pPr>
        <w:jc w:val="both"/>
      </w:pPr>
      <w:r>
        <w:br w:type="page"/>
      </w:r>
    </w:p>
    <w:p w14:paraId="6628F131" w14:textId="77777777" w:rsidR="00E92734" w:rsidRDefault="00000000" w:rsidP="0049697D">
      <w:pPr>
        <w:jc w:val="both"/>
      </w:pPr>
      <w:r>
        <w:lastRenderedPageBreak/>
        <w:t>https://www.youtube.com/watch?v=_HHxV-7alwE : (187) Op-Amps - Using Operational Amplifiers - YouTube</w:t>
      </w:r>
    </w:p>
    <w:p w14:paraId="4BB9C4C9" w14:textId="77777777" w:rsidR="00E92734" w:rsidRDefault="00000000" w:rsidP="0049697D">
      <w:pPr>
        <w:jc w:val="both"/>
      </w:pPr>
      <w:r>
        <w:t>This video gives an overview of operational amps. It gives a brief background of its purposes and its functionality. It also shows its applications and how it’s wired. The video breaks down sections of configurations: inverting, non-inverting, high pass, and low pass filters. This video helps to give a better understanding of utilizing op amps.</w:t>
      </w:r>
    </w:p>
    <w:p w14:paraId="30BF20A6" w14:textId="77777777" w:rsidR="00E92734" w:rsidRDefault="00E92734" w:rsidP="0049697D">
      <w:pPr>
        <w:jc w:val="both"/>
      </w:pPr>
    </w:p>
    <w:p w14:paraId="2F543AAD" w14:textId="77777777" w:rsidR="00E92734" w:rsidRDefault="00000000" w:rsidP="0049697D">
      <w:pPr>
        <w:jc w:val="both"/>
      </w:pPr>
      <w:r>
        <w:t>https://www.youtube.com/watch?v=4ObzEft2R_g: (188) 🔊 How to make an LM386 audio amplifier circuit - YouTube</w:t>
      </w:r>
    </w:p>
    <w:p w14:paraId="4D5BC56E" w14:textId="77777777" w:rsidR="00E92734" w:rsidRDefault="00000000" w:rsidP="0049697D">
      <w:pPr>
        <w:jc w:val="both"/>
      </w:pPr>
      <w:r>
        <w:t>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14:paraId="54B1EAD8" w14:textId="77777777" w:rsidR="00E92734" w:rsidRDefault="00E92734" w:rsidP="0049697D">
      <w:pPr>
        <w:jc w:val="both"/>
      </w:pPr>
    </w:p>
    <w:p w14:paraId="488B5129" w14:textId="77777777" w:rsidR="00E92734" w:rsidRDefault="00000000" w:rsidP="0049697D">
      <w:pPr>
        <w:jc w:val="both"/>
      </w:pPr>
      <w:r>
        <w:t xml:space="preserve">https://www.youtube.com/watch?v=HWMq1WjvgfE: (188) LM386 Audio Amplifier Simple Setup - YouTube </w:t>
      </w:r>
    </w:p>
    <w:p w14:paraId="23B572EE" w14:textId="77777777" w:rsidR="00E92734" w:rsidRDefault="00000000" w:rsidP="0049697D">
      <w:pPr>
        <w:jc w:val="both"/>
      </w:pPr>
      <w:r>
        <w:t xml:space="preserve">This video was recorded to show a simple non-inverting op-amp setup with an LM386. It was a practical demonstration with clear explanations on how to correlate the breadboard with the wiring diagram. </w:t>
      </w:r>
    </w:p>
    <w:p w14:paraId="0306D08F" w14:textId="77777777" w:rsidR="00E92734" w:rsidRDefault="00E92734" w:rsidP="0049697D">
      <w:pPr>
        <w:jc w:val="both"/>
      </w:pPr>
    </w:p>
    <w:p w14:paraId="377BA4FD" w14:textId="77777777" w:rsidR="00E92734" w:rsidRDefault="00000000" w:rsidP="0049697D">
      <w:pPr>
        <w:jc w:val="both"/>
      </w:pPr>
      <w:r>
        <w:t>https://www.youtube.com/watch?v=CAYKno16weE: (189) How To Choose The Right Rectifier &amp; Capacitor For Rectifing AC to DC - YouTube</w:t>
      </w:r>
    </w:p>
    <w:p w14:paraId="1D7549BE" w14:textId="77777777" w:rsidR="00E92734" w:rsidRDefault="00000000" w:rsidP="0049697D">
      <w:pPr>
        <w:jc w:val="both"/>
      </w:pPr>
      <w:r>
        <w:t>A full bridge rectifier is composed of 4 diodes allowing current to flow in one direction. What is shown in the video is one being used to convert AC to DC. When choosing a rectifier, it is important to know voltage and current ratings given the circuit it’s being used in. Electrolytic capacitors are used to smooth out the power coming from the rectifiers. Choosing a capacitor is based on frequency, current and voltage drop.</w:t>
      </w:r>
    </w:p>
    <w:p w14:paraId="379AC19C" w14:textId="77777777" w:rsidR="00E92734" w:rsidRDefault="00E92734" w:rsidP="0049697D">
      <w:pPr>
        <w:jc w:val="both"/>
      </w:pPr>
    </w:p>
    <w:p w14:paraId="4702515E" w14:textId="77777777" w:rsidR="00E92734" w:rsidRDefault="00000000" w:rsidP="0049697D">
      <w:pPr>
        <w:jc w:val="both"/>
      </w:pPr>
      <w:r>
        <w:t>https://www.youtube.com/watch?v=RiRyzLl4Y8U: (189) Full Wave Bridge Rectifier + Capacitor filters + half wave rectifier - YouTube</w:t>
      </w:r>
    </w:p>
    <w:p w14:paraId="3EF858DE" w14:textId="77777777" w:rsidR="00E92734" w:rsidRDefault="00000000" w:rsidP="0049697D">
      <w:pPr>
        <w:jc w:val="both"/>
      </w:pPr>
      <w:r>
        <w:t xml:space="preserve">What’s explained in this video that wasn’t in the previous one was the use of half wave rectifiers. A half wave rectifier involves using a diode to allow current to pass in only one direction, resulting in an output waveform that retains only the positive/negative half cycles of the input signal. The full wave bridge rectifier allows the entire AC cycle to be </w:t>
      </w:r>
      <w:r>
        <w:lastRenderedPageBreak/>
        <w:t>converted into DC, resulting in a more efficient use of the input power. Capacitor filters are components used in power supply circuits to clean up the rectified DC output.</w:t>
      </w:r>
    </w:p>
    <w:p w14:paraId="58760EB2" w14:textId="77777777" w:rsidR="00E92734" w:rsidRDefault="00000000" w:rsidP="0049697D">
      <w:pPr>
        <w:jc w:val="both"/>
      </w:pPr>
      <w:r>
        <w:t>https://www.youtube.com/watch?v=GrvvkYTW_0k: (189) MOSFETs and How to Use Them | AddOhms #11 - YouTube</w:t>
      </w:r>
    </w:p>
    <w:p w14:paraId="441E9888" w14:textId="77777777" w:rsidR="00E92734" w:rsidRDefault="00000000" w:rsidP="0049697D">
      <w:pPr>
        <w:jc w:val="both"/>
      </w:pPr>
      <w:r>
        <w:t xml:space="preserve">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 </w:t>
      </w:r>
    </w:p>
    <w:p w14:paraId="64CE7963" w14:textId="77777777" w:rsidR="00E92734" w:rsidRDefault="00000000" w:rsidP="0049697D">
      <w:pPr>
        <w:jc w:val="both"/>
      </w:pPr>
      <w:r>
        <w:t>https://www.youtube.com/watch?v=NQvVeLHzfSs: (189) Basic 4-Transistor MOSFET H-Bridge - YouTube</w:t>
      </w:r>
    </w:p>
    <w:p w14:paraId="6013BEF4" w14:textId="77777777" w:rsidR="00E92734" w:rsidRDefault="00000000" w:rsidP="0049697D">
      <w:pPr>
        <w:jc w:val="both"/>
      </w:pPr>
      <w:r>
        <w:t xml:space="preserve">AN H-bridge is alluding to the circuit that is made to control the direction of motors and/or or types of loads. The circuit requires: 4 MOSFETS, diodes, controls, load(s), and a power supply. It’s divided in two pairs: upper, with MOSFETS between positive and load, and lower, with MOSFETS between ground and load. </w:t>
      </w:r>
    </w:p>
    <w:p w14:paraId="7091775F" w14:textId="77777777" w:rsidR="00E92734" w:rsidRDefault="00E92734" w:rsidP="0049697D">
      <w:pPr>
        <w:jc w:val="both"/>
      </w:pPr>
    </w:p>
    <w:p w14:paraId="179D6476" w14:textId="77777777" w:rsidR="00E92734" w:rsidRDefault="00000000" w:rsidP="0049697D">
      <w:pPr>
        <w:jc w:val="both"/>
      </w:pPr>
      <w:r>
        <w:t>https://www.youtube.com/watch?v=raTtiqWOFW8: (189) how to make Simple dc motor speed control circuit, electronics projects , banggood - YouTube</w:t>
      </w:r>
    </w:p>
    <w:p w14:paraId="0C23BA64" w14:textId="77777777" w:rsidR="00E92734" w:rsidRDefault="00000000" w:rsidP="0049697D">
      <w:pPr>
        <w:jc w:val="both"/>
      </w:pPr>
      <w:r>
        <w:t>This video demonstrated a simple circuit consisting of a DC motor, potentiometer, a transistor, diode, resistors, and a power source. As observed, adjusting the potentiomenter seemed to have changed the voltage applied to the base of the transistor. The transistor's purpose is to regulate the current flowing through the motor based on the voltage applied to its base. Increasing the voltage to the base allows more current to flow, thus increasing the motor speed.</w:t>
      </w:r>
    </w:p>
    <w:p w14:paraId="51B258A8" w14:textId="77777777" w:rsidR="00E92734" w:rsidRDefault="00000000" w:rsidP="0049697D">
      <w:pPr>
        <w:jc w:val="both"/>
      </w:pPr>
      <w:r>
        <w:t>https://www.youtube.com/watch?v=ewYBc1jBDGM: (189) How an Amplifier works - amplifier with gain control - YouTube</w:t>
      </w:r>
    </w:p>
    <w:p w14:paraId="42000610" w14:textId="77777777" w:rsidR="00E92734" w:rsidRDefault="00000000" w:rsidP="0049697D">
      <w:pPr>
        <w:jc w:val="both"/>
      </w:pPr>
      <w:r>
        <w:t xml:space="preserve">The amplifier with gain control allows the amplification factor/gain to be changed. </w:t>
      </w:r>
    </w:p>
    <w:p w14:paraId="15F57645" w14:textId="77777777" w:rsidR="00E92734" w:rsidRDefault="00E92734" w:rsidP="0049697D">
      <w:pPr>
        <w:jc w:val="both"/>
      </w:pPr>
    </w:p>
    <w:p w14:paraId="04C70279" w14:textId="77777777" w:rsidR="00E92734" w:rsidRDefault="00000000" w:rsidP="0049697D">
      <w:pPr>
        <w:jc w:val="both"/>
      </w:pPr>
      <w:r>
        <w:t>Conclusion</w:t>
      </w:r>
    </w:p>
    <w:p w14:paraId="61B6816B" w14:textId="77777777" w:rsidR="00E92734" w:rsidRDefault="00000000" w:rsidP="0049697D">
      <w:pPr>
        <w:jc w:val="both"/>
      </w:pPr>
      <w:r>
        <w:t xml:space="preserve">It’s hard to rank these videos as they were all useful to me in this course. The videos listed above all provided an additional explanation that I did not pick up the first time it was introduced to me. I picked them out of the selection given because I could benefit from them – all of them. The videos here shown from knowing about how amplifiers work to the components around it is what this class mainly revolved around. Every bit of this information is essential and is great to know going forward with this program. </w:t>
      </w:r>
    </w:p>
    <w:p w14:paraId="318FDF2E" w14:textId="77777777" w:rsidR="00E92734" w:rsidRDefault="00E92734" w:rsidP="0049697D">
      <w:pPr>
        <w:jc w:val="both"/>
      </w:pPr>
    </w:p>
    <w:p w14:paraId="7771C478" w14:textId="77777777" w:rsidR="00E92734" w:rsidRDefault="00000000" w:rsidP="0049697D">
      <w:pPr>
        <w:jc w:val="both"/>
      </w:pPr>
      <w:r>
        <w:lastRenderedPageBreak/>
        <w:br w:type="page"/>
      </w:r>
    </w:p>
    <w:p w14:paraId="628B2AD9" w14:textId="77777777" w:rsidR="00E92734" w:rsidRDefault="00E92734" w:rsidP="0049697D">
      <w:pPr>
        <w:jc w:val="both"/>
      </w:pPr>
    </w:p>
    <w:p w14:paraId="0FF7BF65" w14:textId="77777777" w:rsidR="00E92734" w:rsidRDefault="00E92734" w:rsidP="0049697D">
      <w:pPr>
        <w:jc w:val="both"/>
      </w:pPr>
    </w:p>
    <w:p w14:paraId="2E764322" w14:textId="77777777" w:rsidR="00E92734" w:rsidRDefault="00000000" w:rsidP="0049697D">
      <w:pPr>
        <w:jc w:val="both"/>
      </w:pPr>
      <w:r>
        <w:t xml:space="preserve"> https://www.youtube.com/watch?v=4ObzEft2R_g: How to make an LM386 audio amplifier circuit (youtube.com)</w:t>
      </w:r>
    </w:p>
    <w:p w14:paraId="09FA4719" w14:textId="77777777" w:rsidR="00E92734" w:rsidRDefault="00000000" w:rsidP="0049697D">
      <w:pPr>
        <w:jc w:val="both"/>
      </w:pPr>
      <w:r>
        <w:t xml:space="preserve">This video taught me some basics of using the LM386 to amplify a speaker. One important fact it states is to use a 1000 uF capacitor instead of a 47uF one.I’m curious as to why a larger capacitor is necessary. </w:t>
      </w:r>
    </w:p>
    <w:p w14:paraId="61863218" w14:textId="77777777" w:rsidR="00E92734" w:rsidRDefault="00E92734" w:rsidP="0049697D">
      <w:pPr>
        <w:jc w:val="both"/>
      </w:pPr>
    </w:p>
    <w:p w14:paraId="743C9C68" w14:textId="77777777" w:rsidR="00E92734" w:rsidRDefault="00E92734" w:rsidP="0049697D">
      <w:pPr>
        <w:jc w:val="both"/>
      </w:pPr>
    </w:p>
    <w:p w14:paraId="54492BE1" w14:textId="77777777" w:rsidR="00E92734" w:rsidRDefault="00000000" w:rsidP="0049697D">
      <w:pPr>
        <w:jc w:val="both"/>
      </w:pPr>
      <w:r>
        <w:t>https://www.youtube.com/watch?v=P4GsoMTv-SY: Make the PERFECT LM386 audio amplifier?</w:t>
      </w:r>
    </w:p>
    <w:p w14:paraId="1625385F" w14:textId="77777777" w:rsidR="00E92734" w:rsidRDefault="00000000" w:rsidP="0049697D">
      <w:pPr>
        <w:jc w:val="both"/>
      </w:pPr>
      <w:r>
        <w:t xml:space="preserve">This video went more in depth than the previous video into building an amplifier using the LM386. In this video the man used a 470 uF capacitor to protect the speaker. I wonder what is best. </w:t>
      </w:r>
    </w:p>
    <w:p w14:paraId="2CF061FD" w14:textId="77777777" w:rsidR="00E92734" w:rsidRDefault="00E92734" w:rsidP="0049697D">
      <w:pPr>
        <w:jc w:val="both"/>
      </w:pPr>
    </w:p>
    <w:p w14:paraId="1CEBF9B5" w14:textId="77777777" w:rsidR="00E92734" w:rsidRDefault="00000000" w:rsidP="0049697D">
      <w:pPr>
        <w:jc w:val="both"/>
      </w:pPr>
      <w:r>
        <w:t>https://www.youtube.com/watch?v=zUyj7Xn9-sk&amp;list=PLLA_QJ8rHZBh5LqrY41bCvKgreRDRWrBQ: FE Electrical Exam Type Question, RLC Op-Amp Circuit, Active filters using Op-Amp, Op Amp RLC</w:t>
      </w:r>
    </w:p>
    <w:p w14:paraId="23D76395" w14:textId="77777777" w:rsidR="00E92734" w:rsidRDefault="00000000" w:rsidP="0049697D">
      <w:pPr>
        <w:jc w:val="both"/>
      </w:pPr>
      <w:r>
        <w:t xml:space="preserve">I learned how to find the voltage gain from an OP-Amp circuit with RLC elements. I have no questions after this video. </w:t>
      </w:r>
    </w:p>
    <w:p w14:paraId="191401E7" w14:textId="77777777" w:rsidR="00E92734" w:rsidRDefault="00E92734" w:rsidP="0049697D">
      <w:pPr>
        <w:jc w:val="both"/>
      </w:pPr>
    </w:p>
    <w:p w14:paraId="2F99CC4B" w14:textId="77777777" w:rsidR="00E92734" w:rsidRDefault="00000000" w:rsidP="0049697D">
      <w:pPr>
        <w:jc w:val="both"/>
      </w:pPr>
      <w:r>
        <w:t>https://www.youtube.com/watch?v=sF0KOVWj9p8: The Best Protection for your Circuit is NOT a Fuse!.....but a Resettable Fuse? EB#54</w:t>
      </w:r>
    </w:p>
    <w:p w14:paraId="3A3F16C3" w14:textId="77777777" w:rsidR="00E92734" w:rsidRDefault="00000000" w:rsidP="0049697D">
      <w:pPr>
        <w:jc w:val="both"/>
      </w:pPr>
      <w:r>
        <w:t xml:space="preserve">From this video I learned there is such thing as resettable fuses. This was very interesting I’ve never heard of this. No questions. </w:t>
      </w:r>
    </w:p>
    <w:p w14:paraId="2159158D" w14:textId="77777777" w:rsidR="00E92734" w:rsidRDefault="00E92734" w:rsidP="0049697D">
      <w:pPr>
        <w:jc w:val="both"/>
      </w:pPr>
    </w:p>
    <w:p w14:paraId="719C8C79" w14:textId="77777777" w:rsidR="00E92734" w:rsidRDefault="00000000" w:rsidP="0049697D">
      <w:pPr>
        <w:jc w:val="both"/>
      </w:pPr>
      <w:r>
        <w:t xml:space="preserve">https://www.youtube.com/watch?v=UrCFv2qCELI: What are Resistance Reactance Impedance </w:t>
      </w:r>
    </w:p>
    <w:p w14:paraId="1DC5FE63" w14:textId="77777777" w:rsidR="00E92734" w:rsidRDefault="00000000" w:rsidP="0049697D">
      <w:pPr>
        <w:jc w:val="both"/>
      </w:pPr>
      <w:r>
        <w:t xml:space="preserve">This video explains why capacitors cause current to lead voltage in AC and inductors cause it to lag voltage. This was an interesting video. It uses water analogies to explain these topics. </w:t>
      </w:r>
    </w:p>
    <w:p w14:paraId="4FBCDC2E" w14:textId="77777777" w:rsidR="00E92734" w:rsidRDefault="00000000" w:rsidP="0049697D">
      <w:pPr>
        <w:jc w:val="both"/>
      </w:pPr>
      <w:r>
        <w:br w:type="page"/>
      </w:r>
    </w:p>
    <w:p w14:paraId="1B579DBD" w14:textId="77777777" w:rsidR="00E92734" w:rsidRDefault="00000000" w:rsidP="0049697D">
      <w:pPr>
        <w:jc w:val="both"/>
      </w:pPr>
      <w:r>
        <w:lastRenderedPageBreak/>
        <w:t>https://www.youtube.com/watch?v=GrvvkYTW_0k : MOSFETs and How to Use Them | AddOhms #11</w:t>
      </w:r>
    </w:p>
    <w:p w14:paraId="0B4B2B03" w14:textId="77777777" w:rsidR="00E92734" w:rsidRDefault="00000000" w:rsidP="0049697D">
      <w:pPr>
        <w:jc w:val="both"/>
      </w:pPr>
      <w:r>
        <w:t>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14:paraId="5DBDD347" w14:textId="77777777" w:rsidR="00E92734" w:rsidRDefault="00000000" w:rsidP="0049697D">
      <w:pPr>
        <w:jc w:val="both"/>
      </w:pPr>
      <w:r>
        <w:t>https://www.youtube.com/watch?v=U5cqrrhq9TA : The Most Important Circuit for our Electrical Future?! (PFC) EB#55</w:t>
      </w:r>
    </w:p>
    <w:p w14:paraId="565F25AE" w14:textId="77777777" w:rsidR="00E92734" w:rsidRDefault="00000000" w:rsidP="0049697D">
      <w:pPr>
        <w:jc w:val="both"/>
      </w:pPr>
      <w:r>
        <w:t xml:space="preserve">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 </w:t>
      </w:r>
    </w:p>
    <w:p w14:paraId="1B356AB7" w14:textId="77777777" w:rsidR="00E92734" w:rsidRDefault="00000000" w:rsidP="0049697D">
      <w:pPr>
        <w:jc w:val="both"/>
      </w:pPr>
      <w:r>
        <w:t>https://www.youtube.com/watch?v=cggDZE7gZNw : DIY simple Powerful Amplifier using TDA2030, Homemade Amplifier 12V</w:t>
      </w:r>
    </w:p>
    <w:p w14:paraId="6B4BB489" w14:textId="77777777" w:rsidR="00E92734" w:rsidRDefault="00000000" w:rsidP="0049697D">
      <w:pPr>
        <w:jc w:val="both"/>
      </w:pPr>
      <w:r>
        <w:t xml:space="preserve">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 </w:t>
      </w:r>
    </w:p>
    <w:p w14:paraId="5259E59A" w14:textId="77777777" w:rsidR="00E92734" w:rsidRDefault="00000000" w:rsidP="0049697D">
      <w:pPr>
        <w:jc w:val="both"/>
      </w:pPr>
      <w:r>
        <w:t>https://www.youtube.com/watch?v=mcAMNsmT6uE&amp;t=1s : How to Subwoofer Bass Amplifier HiFi with TDA2030, New Circuit at home, DIY Subwoofer Bass</w:t>
      </w:r>
    </w:p>
    <w:p w14:paraId="5DCA2C1F" w14:textId="77777777" w:rsidR="00E92734" w:rsidRDefault="00000000" w:rsidP="0049697D">
      <w:pPr>
        <w:jc w:val="both"/>
      </w:pPr>
      <w:r>
        <w:t xml:space="preserve">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 </w:t>
      </w:r>
    </w:p>
    <w:p w14:paraId="300B7FAC" w14:textId="77777777" w:rsidR="00E92734" w:rsidRDefault="00000000" w:rsidP="0049697D">
      <w:pPr>
        <w:jc w:val="both"/>
      </w:pPr>
      <w:r>
        <w:t>https://www.youtube.com/watch?v=ERLMO-nay30 : how to make simple dc motor speed control circuit</w:t>
      </w:r>
    </w:p>
    <w:p w14:paraId="442DBE3A" w14:textId="77777777" w:rsidR="00E92734" w:rsidRDefault="00000000" w:rsidP="0049697D">
      <w:pPr>
        <w:jc w:val="both"/>
      </w:pPr>
      <w:r>
        <w:t xml:space="preserve">This video is 5:44 minutes long. What I learned from this video – I found this video interesting. The man controls the speed of a DC motor with a potentiometer using the circuit shown in the video. He uses an IRFP25ON to do this. I noticed some good soldering techniques in this video which I will put into practice when working on my project. Questions – I would like to know what kind of conductive sheet the man laid down between </w:t>
      </w:r>
      <w:r>
        <w:lastRenderedPageBreak/>
        <w:t xml:space="preserve">the heatsink and the chip he used. I’m also curious about how this works because the only way of controlling DC motor speed I knew of before seeing this was PWM. </w:t>
      </w:r>
    </w:p>
    <w:p w14:paraId="29E7A19F" w14:textId="77777777" w:rsidR="00E92734" w:rsidRDefault="00000000" w:rsidP="0049697D">
      <w:pPr>
        <w:jc w:val="both"/>
      </w:pPr>
      <w:r>
        <w:t xml:space="preserve">Conclusions </w:t>
      </w:r>
    </w:p>
    <w:p w14:paraId="36300F7A" w14:textId="77777777" w:rsidR="00E92734" w:rsidRDefault="00000000" w:rsidP="0049697D">
      <w:pPr>
        <w:jc w:val="both"/>
      </w:pPr>
      <w:r>
        <w:t xml:space="preserve">The most significant things I’ve learned from these videos are that we should use a large heatsink for the two TDA2030 amplifiers we will use in phase 2. I also found two good TDA2030 circuits which we can use for the project. I found the second and fifth videos I watched to be interesting. I didn’t realize how important power factor is for conserving energy. I also didn’t realize that a circuit could be made to control the speed of a DC motor using a potentiometer. I only knew of using PWM to control DC motor speed. </w:t>
      </w:r>
    </w:p>
    <w:p w14:paraId="6CCE966E" w14:textId="77777777" w:rsidR="00E92734" w:rsidRDefault="00000000" w:rsidP="0049697D">
      <w:pPr>
        <w:jc w:val="both"/>
      </w:pPr>
      <w:r>
        <w:br w:type="page"/>
      </w:r>
    </w:p>
    <w:p w14:paraId="4C6DF55E" w14:textId="77777777" w:rsidR="00E92734" w:rsidRDefault="00E92734" w:rsidP="0049697D">
      <w:pPr>
        <w:jc w:val="both"/>
      </w:pPr>
    </w:p>
    <w:p w14:paraId="316AF748" w14:textId="77777777" w:rsidR="00E92734" w:rsidRDefault="00000000" w:rsidP="0049697D">
      <w:pPr>
        <w:jc w:val="both"/>
      </w:pPr>
      <w:r>
        <w:t>https://www.youtube.com/watch?v=9fFjlxUUQZg: Construction of a Zobel network for audio amplifier</w:t>
      </w:r>
    </w:p>
    <w:p w14:paraId="6F9D60B7" w14:textId="77777777" w:rsidR="00E92734" w:rsidRDefault="00000000" w:rsidP="0049697D">
      <w:pPr>
        <w:jc w:val="both"/>
      </w:pPr>
      <w:r>
        <w:t>I learned that a Zobel network is a filter class that takes care of fixing the transfer of impedance. I also learned that the Zobel network consists of a resistor and a capacitor in series and an inductor and a</w:t>
      </w:r>
    </w:p>
    <w:p w14:paraId="03944B57" w14:textId="77777777" w:rsidR="00E92734" w:rsidRDefault="00000000" w:rsidP="0049697D">
      <w:pPr>
        <w:jc w:val="both"/>
      </w:pPr>
      <w:r>
        <w:t>resistor in parallel. Can one network be connected to multiple amplifiers?</w:t>
      </w:r>
    </w:p>
    <w:p w14:paraId="6B1AE9A6" w14:textId="77777777" w:rsidR="00E92734" w:rsidRDefault="00E92734" w:rsidP="0049697D">
      <w:pPr>
        <w:jc w:val="both"/>
      </w:pPr>
    </w:p>
    <w:p w14:paraId="0282631E" w14:textId="77777777" w:rsidR="00E92734" w:rsidRDefault="00E92734" w:rsidP="0049697D">
      <w:pPr>
        <w:jc w:val="both"/>
      </w:pPr>
    </w:p>
    <w:p w14:paraId="5F213942" w14:textId="77777777" w:rsidR="00E92734" w:rsidRDefault="00000000" w:rsidP="0049697D">
      <w:pPr>
        <w:jc w:val="both"/>
      </w:pPr>
      <w:r>
        <w:t>https://www.youtube.com/watch?v=hnPi6i8Ua1M: A neat little LM386 Audio Amplifier Kit for just $2 – so is it Bad or a Bargain?</w:t>
      </w:r>
    </w:p>
    <w:p w14:paraId="189E7E23" w14:textId="77777777" w:rsidR="00E92734" w:rsidRDefault="00000000" w:rsidP="0049697D">
      <w:pPr>
        <w:jc w:val="both"/>
      </w:pPr>
      <w:r>
        <w:t>I learned that if there is nothing connected to pins 1 and 8, then internal resistance sets the gain at 20 dB. If there is something connected.</w:t>
      </w:r>
    </w:p>
    <w:p w14:paraId="1359B113" w14:textId="77777777" w:rsidR="00E92734" w:rsidRDefault="00E92734" w:rsidP="0049697D">
      <w:pPr>
        <w:jc w:val="both"/>
      </w:pPr>
    </w:p>
    <w:p w14:paraId="72EAEDC1" w14:textId="77777777" w:rsidR="00E92734" w:rsidRDefault="00000000" w:rsidP="0049697D">
      <w:pPr>
        <w:jc w:val="both"/>
      </w:pPr>
      <w:r>
        <w:t>https://www.youtube.com/watch?v=YIAQ80evrFM: DIY Deep Bass and Treble Volume controller-How to make heavy bass and treble for diy amplifier</w:t>
      </w:r>
    </w:p>
    <w:p w14:paraId="39B00CBC" w14:textId="77777777" w:rsidR="00E92734" w:rsidRDefault="00000000" w:rsidP="0049697D">
      <w:pPr>
        <w:jc w:val="both"/>
      </w:pPr>
      <w:r>
        <w:t>I learned how 3 potentiometers, 2 resistors, and 2 capacitors could be used to create deep bass and treble volume controller. The proper connections were shown.What is the purpose of some of the other components used?</w:t>
      </w:r>
    </w:p>
    <w:p w14:paraId="31E5594C" w14:textId="77777777" w:rsidR="00E92734" w:rsidRDefault="00E92734" w:rsidP="0049697D">
      <w:pPr>
        <w:jc w:val="both"/>
      </w:pPr>
    </w:p>
    <w:p w14:paraId="469F79A6" w14:textId="77777777" w:rsidR="00E92734" w:rsidRDefault="00000000" w:rsidP="0049697D">
      <w:pPr>
        <w:jc w:val="both"/>
      </w:pPr>
      <w:r>
        <w:t>https://www.youtube.com/watch?v=lV6zevUF-v0: Tone and volume control + microphone preamplifier</w:t>
      </w:r>
    </w:p>
    <w:p w14:paraId="6F0AA241" w14:textId="77777777" w:rsidR="00E92734" w:rsidRDefault="00000000" w:rsidP="0049697D">
      <w:pPr>
        <w:jc w:val="both"/>
      </w:pPr>
      <w:r>
        <w:t>One thing I learned in this video is that the proper soldering technique is to connect everything at the same time. I also learned some troubleshooting techniques. What is a jumper?</w:t>
      </w:r>
    </w:p>
    <w:p w14:paraId="05FF865C" w14:textId="77777777" w:rsidR="00E92734" w:rsidRDefault="00E92734" w:rsidP="0049697D">
      <w:pPr>
        <w:jc w:val="both"/>
      </w:pPr>
    </w:p>
    <w:p w14:paraId="36D23CBB" w14:textId="77777777" w:rsidR="00E92734" w:rsidRDefault="00E92734" w:rsidP="0049697D">
      <w:pPr>
        <w:jc w:val="both"/>
      </w:pPr>
    </w:p>
    <w:p w14:paraId="3A70AC73" w14:textId="77777777" w:rsidR="00E92734" w:rsidRDefault="00E92734" w:rsidP="0049697D">
      <w:pPr>
        <w:jc w:val="both"/>
      </w:pPr>
    </w:p>
    <w:p w14:paraId="0F947B71" w14:textId="77777777" w:rsidR="00E92734" w:rsidRDefault="00E92734" w:rsidP="0049697D">
      <w:pPr>
        <w:jc w:val="both"/>
      </w:pPr>
    </w:p>
    <w:p w14:paraId="4E50525A" w14:textId="77777777" w:rsidR="00E92734" w:rsidRDefault="00E92734" w:rsidP="0049697D">
      <w:pPr>
        <w:jc w:val="both"/>
      </w:pPr>
    </w:p>
    <w:p w14:paraId="7A74184A" w14:textId="77777777" w:rsidR="00E92734" w:rsidRDefault="00000000" w:rsidP="0049697D">
      <w:pPr>
        <w:jc w:val="both"/>
      </w:pPr>
      <w:r>
        <w:br w:type="page"/>
      </w:r>
    </w:p>
    <w:p w14:paraId="52D4C7AB" w14:textId="77777777" w:rsidR="00E92734" w:rsidRDefault="00000000" w:rsidP="0049697D">
      <w:pPr>
        <w:jc w:val="both"/>
      </w:pPr>
      <w:r>
        <w:lastRenderedPageBreak/>
        <w:t xml:space="preserve">https://www.youtube.com/watch?v=jhvXWpRmhvM: Subwoofers, Woofers, and Tweeters as Fast As Possible </w:t>
      </w:r>
    </w:p>
    <w:p w14:paraId="47FCBD78" w14:textId="77777777" w:rsidR="00E92734" w:rsidRDefault="00000000" w:rsidP="0049697D">
      <w:pPr>
        <w:jc w:val="both"/>
      </w:pPr>
      <w:r>
        <w:t>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14:paraId="45FD6FF9" w14:textId="77777777" w:rsidR="00E92734" w:rsidRDefault="00E92734" w:rsidP="0049697D">
      <w:pPr>
        <w:jc w:val="both"/>
      </w:pPr>
    </w:p>
    <w:p w14:paraId="26BD72F5" w14:textId="77777777" w:rsidR="00E92734" w:rsidRDefault="00000000" w:rsidP="0049697D">
      <w:pPr>
        <w:jc w:val="both"/>
      </w:pPr>
      <w:r>
        <w:t xml:space="preserve">https://www.youtube.com/watch?v=AoJDIy52y7g: TDA2030 Class AB Amplifier IC </w:t>
      </w:r>
    </w:p>
    <w:p w14:paraId="4CEFF021" w14:textId="77777777" w:rsidR="00E92734" w:rsidRDefault="00000000" w:rsidP="0049697D">
      <w:pPr>
        <w:jc w:val="both"/>
      </w:pPr>
      <w:r>
        <w:t>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14:paraId="2BDBF4A3" w14:textId="77777777" w:rsidR="00E92734" w:rsidRDefault="00000000" w:rsidP="0049697D">
      <w:pPr>
        <w:jc w:val="both"/>
      </w:pPr>
      <w:r>
        <w:t xml:space="preserve">https://www.youtube.com/watch?v=u40kX1DYKdA: Decoupling Capacitors - And why they are important </w:t>
      </w:r>
    </w:p>
    <w:p w14:paraId="3044D21B" w14:textId="77777777" w:rsidR="00E92734" w:rsidRDefault="00000000" w:rsidP="0049697D">
      <w:pPr>
        <w:jc w:val="both"/>
      </w:pPr>
      <w:r>
        <w:t>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w:t>
      </w:r>
    </w:p>
    <w:p w14:paraId="5B3D14D2" w14:textId="77777777" w:rsidR="00E92734" w:rsidRDefault="00000000" w:rsidP="0049697D">
      <w:pPr>
        <w:jc w:val="both"/>
      </w:pPr>
      <w:r>
        <w:t>Any questions not answered through the video: One question I had was why two parallel capacitors are used instead of one. This was answered—one filters low frequency noise, the other high. However, I didn’t fully understand some of the other noise elimination techniques.</w:t>
      </w:r>
    </w:p>
    <w:p w14:paraId="5154B346" w14:textId="77777777" w:rsidR="00E92734" w:rsidRDefault="00E92734" w:rsidP="0049697D">
      <w:pPr>
        <w:jc w:val="both"/>
      </w:pPr>
    </w:p>
    <w:p w14:paraId="396E6F5A" w14:textId="77777777" w:rsidR="00E92734" w:rsidRDefault="00000000" w:rsidP="0049697D">
      <w:pPr>
        <w:jc w:val="both"/>
      </w:pPr>
      <w:r>
        <w:t xml:space="preserve">https://www.youtube.com/watch?v=OBM5T5_kgdI: Passive RC low pass filter tutorial! </w:t>
      </w:r>
    </w:p>
    <w:p w14:paraId="5CB2B140" w14:textId="77777777" w:rsidR="00E92734" w:rsidRDefault="00000000" w:rsidP="0049697D">
      <w:pPr>
        <w:jc w:val="both"/>
      </w:pPr>
      <w:r>
        <w:t>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14:paraId="4E46D11F" w14:textId="77777777" w:rsidR="00E92734" w:rsidRDefault="00000000" w:rsidP="0049697D">
      <w:pPr>
        <w:jc w:val="both"/>
      </w:pPr>
      <w:r>
        <w:lastRenderedPageBreak/>
        <w:t xml:space="preserve">https://www.youtube.com/watch?v=YIAQ80evrFM: DIY Deep Bass and Treble Volume Controller - How to Make Heavy Bass and Treble for DIY Amplifier </w:t>
      </w:r>
    </w:p>
    <w:p w14:paraId="0DD1692F" w14:textId="77777777" w:rsidR="00E92734" w:rsidRDefault="00000000" w:rsidP="0049697D">
      <w:pPr>
        <w:jc w:val="both"/>
      </w:pPr>
      <w:r>
        <w:t>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14:paraId="35BCD829" w14:textId="77777777" w:rsidR="00E92734" w:rsidRDefault="00000000" w:rsidP="0049697D">
      <w:pPr>
        <w:jc w:val="both"/>
      </w:pPr>
      <w:r>
        <w:t xml:space="preserve">https://www.youtube.com/watch?v=3xe-g35SmEY: Best Stuffing for Speakers Tested - Unexpected Results </w:t>
      </w:r>
    </w:p>
    <w:p w14:paraId="28BD7D8E" w14:textId="77777777" w:rsidR="00E92734" w:rsidRDefault="00000000" w:rsidP="0049697D">
      <w:pPr>
        <w:jc w:val="both"/>
      </w:pPr>
      <w:r>
        <w:t>I learned that fiberglass or rockwool are great for stuffing speaker boxes to improve sound. This is helpful for speaker setup in Phase 2.I'm unsure if this stuffing is only beneficial for bass speakers, and if box designs with internal walls can use stuffing in the same way.</w:t>
      </w:r>
    </w:p>
    <w:p w14:paraId="08867034" w14:textId="77777777" w:rsidR="00E92734" w:rsidRDefault="00E92734" w:rsidP="0049697D">
      <w:pPr>
        <w:jc w:val="both"/>
      </w:pPr>
    </w:p>
    <w:p w14:paraId="288B3689" w14:textId="77777777" w:rsidR="00E92734" w:rsidRDefault="00000000" w:rsidP="0049697D">
      <w:pPr>
        <w:jc w:val="both"/>
      </w:pPr>
      <w:r>
        <w:br w:type="page"/>
      </w:r>
    </w:p>
    <w:p w14:paraId="7FB7EFB8" w14:textId="77777777" w:rsidR="00E92734" w:rsidRDefault="00000000" w:rsidP="0049697D">
      <w:pPr>
        <w:jc w:val="both"/>
      </w:pPr>
      <w:r>
        <w:lastRenderedPageBreak/>
        <w:t>https://www.youtube.com/watch?v=GbdF6th5PZk: Unbelievable: 3 Mind-Blowing Mosfet Projects That Even Beginners Can Create!</w:t>
      </w:r>
    </w:p>
    <w:p w14:paraId="4E7470C3" w14:textId="77777777" w:rsidR="00E92734" w:rsidRDefault="00000000" w:rsidP="0049697D">
      <w:pPr>
        <w:jc w:val="both"/>
      </w:pPr>
      <w:r>
        <w:t>I learned that Mosfets can be easily used to create fun LED light setups that sync with speakers. The video also showed how Mosfets could be used in practical applications like a high-sensitivity fire detector and a heat-sensitive fan. Overall, I found that Mosfets are extremely versatile and surprisingly simple to use. None specifically, though I’m curious about how to safely power higher-current Mosfet circuits.</w:t>
      </w:r>
    </w:p>
    <w:p w14:paraId="6416B989" w14:textId="77777777" w:rsidR="00E92734" w:rsidRDefault="00E92734" w:rsidP="0049697D">
      <w:pPr>
        <w:jc w:val="both"/>
      </w:pPr>
    </w:p>
    <w:p w14:paraId="56D8AEA9" w14:textId="77777777" w:rsidR="00E92734" w:rsidRDefault="00000000" w:rsidP="0049697D">
      <w:pPr>
        <w:jc w:val="both"/>
      </w:pPr>
      <w:r>
        <w:t>https://www.youtube.com/watch?v=Subwoofers_Woofers_Tweeters:Subwoofers, Woofers, and Tweeters as Fast As Possible</w:t>
      </w:r>
    </w:p>
    <w:p w14:paraId="51B166D4" w14:textId="77777777" w:rsidR="00E92734" w:rsidRDefault="00000000" w:rsidP="0049697D">
      <w:pPr>
        <w:jc w:val="both"/>
      </w:pPr>
      <w:r>
        <w:t>What I have learned from the video: I learned that tweeters typically operate in the 2000–20000 Hz range and that the main difference between subwoofers, woofers, and tweeters is their physical size. The video also explained how sound quality can be affected by whether the speaker is receiving frequencies that match its optimal range.Any questions not answered through the video: I’d like to know more about crossover circuit design and how to split audio signals effectively for these different speaker types.</w:t>
      </w:r>
    </w:p>
    <w:p w14:paraId="1DC2C043" w14:textId="77777777" w:rsidR="00E92734" w:rsidRDefault="00E92734" w:rsidP="0049697D">
      <w:pPr>
        <w:jc w:val="both"/>
      </w:pPr>
    </w:p>
    <w:p w14:paraId="53569DBC" w14:textId="77777777" w:rsidR="00E92734" w:rsidRDefault="00000000" w:rsidP="0049697D">
      <w:pPr>
        <w:jc w:val="both"/>
      </w:pPr>
      <w:r>
        <w:t>https://www.youtube.com/watch?v=Passive_RC_Low_Pass: Passive RC Low Pass Filter Tutorial</w:t>
      </w:r>
    </w:p>
    <w:p w14:paraId="3CEE1581" w14:textId="77777777" w:rsidR="00E92734" w:rsidRDefault="00000000" w:rsidP="0049697D">
      <w:pPr>
        <w:jc w:val="both"/>
      </w:pPr>
      <w:r>
        <w:t>I learned that a low pass filter can be implemented by placing a resistor and capacitor in series. Since the voltage across a capacitor doesn’t change instantly, this slows down the voltage change at the output, filtering out high frequencies. I also learned that it's effective to select the resistor value first and use the cutoff frequency formula to calculate the ideal capacitor. It would be helpful to understand how this design behaves when scaled up to audio-level signals and amplifiers.</w:t>
      </w:r>
    </w:p>
    <w:p w14:paraId="14BBD866" w14:textId="77777777" w:rsidR="00E92734" w:rsidRDefault="00E92734" w:rsidP="0049697D">
      <w:pPr>
        <w:jc w:val="both"/>
      </w:pPr>
    </w:p>
    <w:p w14:paraId="05696F11" w14:textId="77777777" w:rsidR="00E92734" w:rsidRDefault="00000000" w:rsidP="0049697D">
      <w:pPr>
        <w:jc w:val="both"/>
      </w:pPr>
      <w:r>
        <w:t xml:space="preserve"> https://www.youtube.com/watch?v=RLC_Band_Pass_Stop: RLC Band Stop Filters and Band Pass Filters</w:t>
      </w:r>
    </w:p>
    <w:p w14:paraId="38D68085" w14:textId="77777777" w:rsidR="00E92734" w:rsidRDefault="00000000" w:rsidP="0049697D">
      <w:pPr>
        <w:jc w:val="both"/>
      </w:pPr>
      <w:r>
        <w:t>I was reminded that a band pass filter can be created by placing a resistor in series with a capacitor and inductor that are in parallel. I also learned that if the capacitor and inductor are in series, the inductor blocks high frequencies and the capacitor blocks low frequencies. An alternate configuration for a band pass filter is to put all three (inductor, capacitor, resistor) in series. The video also explained how changing positions of these components can produce a band stop filter.Is one band pass filter design more efficient or reliable than the others?</w:t>
      </w:r>
    </w:p>
    <w:p w14:paraId="180D41A4" w14:textId="77777777" w:rsidR="00E92734" w:rsidRDefault="00E92734" w:rsidP="0049697D">
      <w:pPr>
        <w:jc w:val="both"/>
      </w:pPr>
    </w:p>
    <w:p w14:paraId="4F9BE374" w14:textId="77777777" w:rsidR="00E92734" w:rsidRDefault="00000000" w:rsidP="0049697D">
      <w:pPr>
        <w:jc w:val="both"/>
      </w:pPr>
      <w:r>
        <w:lastRenderedPageBreak/>
        <w:t>https://www.youtube.com/watch?v=DIY_TDA2030_Amplifier: DIY Simple Powerful Amplifier Using TDA2030, Homemade Amplifier 12V</w:t>
      </w:r>
    </w:p>
    <w:p w14:paraId="2A71BFCB" w14:textId="77777777" w:rsidR="00E92734" w:rsidRDefault="00000000" w:rsidP="0049697D">
      <w:pPr>
        <w:jc w:val="both"/>
      </w:pPr>
      <w:r>
        <w:t>I noticed that clean soldering reduces the number of wires and helps minimize noise in amplifier circuits. The video gave ideas for using the TDA2030A in a compact amplifier design. I also saw that placing a diode after the DC power input helps protect the chip, which is something I might apply in future builds.I’d like to learn more about integrating filtering stages before and after amplification to shape audio output quality.</w:t>
      </w:r>
    </w:p>
    <w:p w14:paraId="68D7A2BD" w14:textId="77777777" w:rsidR="00E92734" w:rsidRDefault="00E92734" w:rsidP="0049697D">
      <w:pPr>
        <w:jc w:val="both"/>
      </w:pPr>
    </w:p>
    <w:p w14:paraId="338B1E41" w14:textId="77777777" w:rsidR="00E92734" w:rsidRDefault="00000000" w:rsidP="0049697D">
      <w:pPr>
        <w:jc w:val="both"/>
      </w:pPr>
      <w:r>
        <w:br w:type="page"/>
      </w:r>
    </w:p>
    <w:p w14:paraId="7B14652C" w14:textId="77777777" w:rsidR="00E92734" w:rsidRDefault="00000000" w:rsidP="0049697D">
      <w:pPr>
        <w:jc w:val="both"/>
      </w:pPr>
      <w:r>
        <w:lastRenderedPageBreak/>
        <w:t>https://www.youtube.com/watch?v=aqfyRUVSq9I&amp;t=1s: Op-Amp Golden Rules and Designing an Active Filter</w:t>
      </w:r>
    </w:p>
    <w:p w14:paraId="587A46B6" w14:textId="77777777" w:rsidR="00E92734" w:rsidRDefault="00000000" w:rsidP="0049697D">
      <w:pPr>
        <w:jc w:val="both"/>
      </w:pPr>
      <w:r>
        <w:t>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14:paraId="65F7AC60" w14:textId="77777777" w:rsidR="00E92734" w:rsidRDefault="00E92734" w:rsidP="0049697D">
      <w:pPr>
        <w:jc w:val="both"/>
      </w:pPr>
    </w:p>
    <w:p w14:paraId="699CCD2B" w14:textId="77777777" w:rsidR="00E92734" w:rsidRDefault="00E92734" w:rsidP="0049697D">
      <w:pPr>
        <w:jc w:val="both"/>
      </w:pPr>
    </w:p>
    <w:p w14:paraId="3F77D2D9" w14:textId="77777777" w:rsidR="00E92734" w:rsidRDefault="00000000" w:rsidP="0049697D">
      <w:pPr>
        <w:jc w:val="both"/>
      </w:pPr>
      <w:r>
        <w:t>https://www.youtube.com/watch?v=FNG9f2qJdWk: How To Make A New Generation Proximity Sensor Circuit - Approach Level Indicator</w:t>
      </w:r>
    </w:p>
    <w:p w14:paraId="72E09BB5" w14:textId="77777777" w:rsidR="00E92734" w:rsidRDefault="00000000" w:rsidP="0049697D">
      <w:pPr>
        <w:jc w:val="both"/>
      </w:pPr>
      <w:r>
        <w:t>This video shows a simple circuit that includes a proximity sensor that could be added to the speaker for use. We looked at this option when deciding on the design of our speaker. This could be used to increase volume using proximity or to turn the speaker on and off.</w:t>
      </w:r>
    </w:p>
    <w:p w14:paraId="2DC25688" w14:textId="77777777" w:rsidR="00E92734" w:rsidRDefault="00E92734" w:rsidP="0049697D">
      <w:pPr>
        <w:jc w:val="both"/>
      </w:pPr>
    </w:p>
    <w:p w14:paraId="137E68EA" w14:textId="77777777" w:rsidR="00E92734" w:rsidRDefault="00E92734" w:rsidP="0049697D">
      <w:pPr>
        <w:jc w:val="both"/>
      </w:pPr>
    </w:p>
    <w:p w14:paraId="738B93C0" w14:textId="77777777" w:rsidR="00E92734" w:rsidRDefault="00000000" w:rsidP="0049697D">
      <w:pPr>
        <w:jc w:val="both"/>
      </w:pPr>
      <w:r>
        <w:t>https://www.youtube.com/watch?v=3dQjIeYoIdM : DIY Class D Audio Amplifier</w:t>
      </w:r>
    </w:p>
    <w:p w14:paraId="4CB0162C" w14:textId="77777777" w:rsidR="00E92734" w:rsidRDefault="00000000" w:rsidP="0049697D">
      <w:pPr>
        <w:jc w:val="both"/>
      </w:pPr>
      <w:r>
        <w:t>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14:paraId="1A4F85B5" w14:textId="77777777" w:rsidR="00E92734" w:rsidRDefault="00E92734" w:rsidP="0049697D">
      <w:pPr>
        <w:jc w:val="both"/>
      </w:pPr>
    </w:p>
    <w:p w14:paraId="77C91D8F" w14:textId="77777777" w:rsidR="00E92734" w:rsidRDefault="00E92734" w:rsidP="0049697D">
      <w:pPr>
        <w:jc w:val="both"/>
      </w:pPr>
    </w:p>
    <w:p w14:paraId="797FE89D" w14:textId="77777777" w:rsidR="00E92734" w:rsidRDefault="00000000" w:rsidP="0049697D">
      <w:pPr>
        <w:jc w:val="both"/>
      </w:pPr>
      <w:r>
        <w:t>https://www.youtube.com/watch?v=P4GsoMTv-SY&amp;t=105s: Make the PERFECT LM386 audio amplifier?</w:t>
      </w:r>
    </w:p>
    <w:p w14:paraId="3B0BBE01" w14:textId="77777777" w:rsidR="00E92734" w:rsidRDefault="00000000" w:rsidP="0049697D">
      <w:pPr>
        <w:jc w:val="both"/>
      </w:pPr>
      <w:r>
        <w:lastRenderedPageBreak/>
        <w:t>This video shows an LM386 audio amplifier to make it perform the best it can. When exploring options for which amplifier we wanted to use we watched this video to see if the LM386 was a viable option. In the video he shows the schematic, circuit layout, the build, testing, and all results. He doesn’t show the process of building the circuit so it’s a little hard to follow along. Shows sine wave output from the circuit and shows how different setups affect the wave.</w:t>
      </w:r>
    </w:p>
    <w:p w14:paraId="4C8506A7" w14:textId="77777777" w:rsidR="00E92734" w:rsidRDefault="00000000" w:rsidP="0049697D">
      <w:pPr>
        <w:jc w:val="both"/>
      </w:pPr>
      <w:r>
        <w:t>Explains how to get rid of clipping by adjusting the signal output and how including a capacitor can improve the amount of signal output you can have without clipping. I was surprised to see</w:t>
      </w:r>
    </w:p>
    <w:p w14:paraId="265D09CA" w14:textId="77777777" w:rsidR="00E92734" w:rsidRDefault="00E92734" w:rsidP="0049697D">
      <w:pPr>
        <w:jc w:val="both"/>
      </w:pPr>
    </w:p>
    <w:p w14:paraId="5A4D4B0B" w14:textId="77777777" w:rsidR="00E92734" w:rsidRDefault="00000000" w:rsidP="0049697D">
      <w:pPr>
        <w:jc w:val="both"/>
      </w:pPr>
      <w:r>
        <w:t>that the LM386 had little distortion output on the waveform. We decided against this as it's not as strong as other amplifier options.</w:t>
      </w:r>
    </w:p>
    <w:p w14:paraId="6244DBD5" w14:textId="77777777" w:rsidR="00E92734" w:rsidRDefault="00E92734" w:rsidP="0049697D">
      <w:pPr>
        <w:jc w:val="both"/>
      </w:pPr>
    </w:p>
    <w:p w14:paraId="06B2575E" w14:textId="77777777" w:rsidR="00E92734" w:rsidRDefault="00E92734" w:rsidP="0049697D">
      <w:pPr>
        <w:jc w:val="both"/>
      </w:pPr>
    </w:p>
    <w:p w14:paraId="02CE7497" w14:textId="77777777" w:rsidR="00E92734" w:rsidRDefault="00000000" w:rsidP="0049697D">
      <w:pPr>
        <w:jc w:val="both"/>
      </w:pPr>
      <w:r>
        <w:t>https://www.youtube.com/watch?v=iKZ05QIN8mc&amp;t=476s: TDA2050 vs LM1875 performance tests to see which is the BEST</w:t>
      </w:r>
    </w:p>
    <w:p w14:paraId="455B6440" w14:textId="77777777" w:rsidR="00E92734" w:rsidRDefault="00000000" w:rsidP="0049697D">
      <w:pPr>
        <w:jc w:val="both"/>
      </w:pPr>
      <w:r>
        <w:t>To help decide which amplifier I should use I watched “TDA2050 vs LM1875 Performance Tests to See Which Is the Best.” This video compares the LM1875 and the TDA2050. Each chip has good audio quality and low distortion. He shows the power measurement at different voltages and shows that the TDA2050 outputs more power than the LM1875 at the same supply voltage. He does many other tests comparing the two chips including the frequency response test, step response tests with different capacitor values, Inner module distortion and harmonic distortion. At the end of his video he summarizes all of his findings. The video finding better power output and less distortion helped us to decide we should use a TDA2050.</w:t>
      </w:r>
    </w:p>
    <w:p w14:paraId="5E21C936" w14:textId="77777777" w:rsidR="00E92734" w:rsidRDefault="00E92734" w:rsidP="0049697D">
      <w:pPr>
        <w:jc w:val="both"/>
      </w:pPr>
    </w:p>
    <w:p w14:paraId="513104EB" w14:textId="77777777" w:rsidR="00E92734" w:rsidRDefault="00E92734" w:rsidP="0049697D">
      <w:pPr>
        <w:jc w:val="both"/>
      </w:pPr>
    </w:p>
    <w:p w14:paraId="60967F37" w14:textId="77777777" w:rsidR="00E92734" w:rsidRDefault="00000000" w:rsidP="0049697D">
      <w:pPr>
        <w:jc w:val="both"/>
      </w:pPr>
      <w:r>
        <w:t>https://www.youtube.com/watch?v=mcAMNsmT6uE&amp;t=1s : How to Subwoofer Bass Amplifier HiFi with TDA2030, New Circuit at home, DIY Subwoofer Bass</w:t>
      </w:r>
    </w:p>
    <w:p w14:paraId="089B44A4" w14:textId="77777777" w:rsidR="00E92734" w:rsidRDefault="00000000" w:rsidP="0049697D">
      <w:pPr>
        <w:jc w:val="both"/>
      </w:pPr>
      <w:r>
        <w:t>https://www.youtube.com/watch?v=cggDZE7gZNw: DIY simple Powerful Amplifier using TDA2030, Homemade Amplifier 12V</w:t>
      </w:r>
    </w:p>
    <w:p w14:paraId="47A4EB05" w14:textId="77777777" w:rsidR="00E92734" w:rsidRDefault="00E92734" w:rsidP="0049697D">
      <w:pPr>
        <w:jc w:val="both"/>
      </w:pPr>
    </w:p>
    <w:p w14:paraId="1CD8F570" w14:textId="77777777" w:rsidR="00E92734" w:rsidRDefault="00000000" w:rsidP="0049697D">
      <w:pPr>
        <w:jc w:val="both"/>
      </w:pPr>
      <w:r>
        <w:t xml:space="preserve">After I decided to use the TDA2050 for the tweeter and the TDA2030 for the subwoofer, I watched two videos on circuit construction of amplifiers using the TDA2030. Each of these videos provides in-depth step by step process on how to set up an amplifier using TDA2030. </w:t>
      </w:r>
      <w:r>
        <w:lastRenderedPageBreak/>
        <w:t>These videos are extremely helpful for when I am constructing the speaker circuit as I can easily follow along with the videos to create my own speaker.</w:t>
      </w:r>
    </w:p>
    <w:p w14:paraId="4A4C7C44" w14:textId="77777777" w:rsidR="00E92734" w:rsidRDefault="00000000" w:rsidP="0049697D">
      <w:pPr>
        <w:jc w:val="both"/>
      </w:pPr>
      <w:r>
        <w:br w:type="page"/>
      </w:r>
    </w:p>
    <w:p w14:paraId="7348077B" w14:textId="77777777" w:rsidR="00E92734" w:rsidRDefault="00000000" w:rsidP="0049697D">
      <w:pPr>
        <w:jc w:val="both"/>
      </w:pPr>
      <w:r>
        <w:lastRenderedPageBreak/>
        <w:t>https://www.youtube.com/watch?v=09c4bdKM5Kw:  T-Motor Stack With Metal Fets!! // T-Motor F722 Mini Stack 20020</w:t>
      </w:r>
    </w:p>
    <w:p w14:paraId="2D53DE2A" w14:textId="77777777" w:rsidR="00E92734" w:rsidRDefault="00E92734" w:rsidP="0049697D">
      <w:pPr>
        <w:jc w:val="both"/>
      </w:pPr>
    </w:p>
    <w:p w14:paraId="057EBB11" w14:textId="77777777" w:rsidR="00E92734" w:rsidRDefault="00000000" w:rsidP="0049697D">
      <w:pPr>
        <w:jc w:val="both"/>
      </w:pPr>
      <w:r>
        <w:t>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14:paraId="69DB2B6D" w14:textId="77777777" w:rsidR="00E92734" w:rsidRDefault="00E92734" w:rsidP="0049697D">
      <w:pPr>
        <w:jc w:val="both"/>
      </w:pPr>
    </w:p>
    <w:p w14:paraId="181DF3E7" w14:textId="77777777" w:rsidR="00E92734" w:rsidRDefault="00000000" w:rsidP="0049697D">
      <w:pPr>
        <w:jc w:val="both"/>
      </w:pPr>
      <w:r>
        <w:t>https://www.youtube.com/watch?v=1WYDsiYJGoQ: Betaflight 4.3 Motors Tab |COMPLETE WALKTHROUGH PART 5</w:t>
      </w:r>
    </w:p>
    <w:p w14:paraId="5022AFB2" w14:textId="77777777" w:rsidR="00E92734" w:rsidRDefault="00000000" w:rsidP="0049697D">
      <w:pPr>
        <w:jc w:val="both"/>
      </w:pPr>
      <w:r>
        <w:t>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14:paraId="5DBB2424" w14:textId="77777777" w:rsidR="00E92734" w:rsidRDefault="00E92734" w:rsidP="0049697D">
      <w:pPr>
        <w:jc w:val="both"/>
      </w:pPr>
    </w:p>
    <w:p w14:paraId="6F66692B" w14:textId="77777777" w:rsidR="00E92734" w:rsidRDefault="00E92734" w:rsidP="0049697D">
      <w:pPr>
        <w:jc w:val="both"/>
      </w:pPr>
    </w:p>
    <w:p w14:paraId="46DD8CA2" w14:textId="77777777" w:rsidR="00E92734" w:rsidRDefault="00E92734" w:rsidP="0049697D">
      <w:pPr>
        <w:jc w:val="both"/>
      </w:pPr>
    </w:p>
    <w:p w14:paraId="3C68FFFD" w14:textId="77777777" w:rsidR="00E92734" w:rsidRDefault="00E92734" w:rsidP="0049697D">
      <w:pPr>
        <w:jc w:val="both"/>
      </w:pPr>
    </w:p>
    <w:p w14:paraId="23315E49" w14:textId="77777777" w:rsidR="00E92734" w:rsidRDefault="00E92734" w:rsidP="0049697D">
      <w:pPr>
        <w:jc w:val="both"/>
      </w:pPr>
    </w:p>
    <w:p w14:paraId="37FAD409" w14:textId="77777777" w:rsidR="00E92734" w:rsidRDefault="00E92734" w:rsidP="0049697D">
      <w:pPr>
        <w:jc w:val="both"/>
      </w:pPr>
    </w:p>
    <w:p w14:paraId="2CA53BFB" w14:textId="77777777" w:rsidR="00E92734" w:rsidRDefault="00E92734" w:rsidP="0049697D">
      <w:pPr>
        <w:jc w:val="both"/>
      </w:pPr>
    </w:p>
    <w:p w14:paraId="59FAD670" w14:textId="77777777" w:rsidR="00E92734" w:rsidRDefault="00E92734" w:rsidP="0049697D">
      <w:pPr>
        <w:jc w:val="both"/>
      </w:pPr>
    </w:p>
    <w:p w14:paraId="070160C1" w14:textId="77777777" w:rsidR="00E92734" w:rsidRDefault="00000000" w:rsidP="0049697D">
      <w:pPr>
        <w:jc w:val="both"/>
      </w:pPr>
      <w:r>
        <w:br w:type="page"/>
      </w:r>
    </w:p>
    <w:p w14:paraId="5AE98C53" w14:textId="77777777" w:rsidR="00E92734" w:rsidRDefault="00000000" w:rsidP="0049697D">
      <w:pPr>
        <w:jc w:val="both"/>
      </w:pPr>
      <w:r>
        <w:lastRenderedPageBreak/>
        <w:t>https://www.youtube.com/watch?v=-qCO7NUpLc0: How to make powerful amplifier. using TDA2030 ic. DIY ultra bass amplifier.</w:t>
      </w:r>
    </w:p>
    <w:p w14:paraId="4CB93F8B" w14:textId="77777777" w:rsidR="00E92734" w:rsidRDefault="00000000" w:rsidP="0049697D">
      <w:pPr>
        <w:jc w:val="both"/>
      </w:pPr>
      <w:r>
        <w:t>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14:paraId="79C786D8" w14:textId="77777777" w:rsidR="00E92734" w:rsidRDefault="00E92734" w:rsidP="0049697D">
      <w:pPr>
        <w:jc w:val="both"/>
      </w:pPr>
    </w:p>
    <w:p w14:paraId="768CF404" w14:textId="77777777" w:rsidR="00E92734" w:rsidRDefault="00000000" w:rsidP="0049697D">
      <w:pPr>
        <w:jc w:val="both"/>
      </w:pPr>
      <w:r>
        <w:t>https://www.youtube.com/watch?v=K4aI2t5T00c: DIY Powerful Ultra Bass Amplifier TDA2030, Upradge Power to 100W</w:t>
      </w:r>
    </w:p>
    <w:p w14:paraId="187A3EB5" w14:textId="77777777" w:rsidR="00E92734" w:rsidRDefault="00000000" w:rsidP="0049697D">
      <w:pPr>
        <w:jc w:val="both"/>
      </w:pPr>
      <w:r>
        <w:t>This video demonstrated another way to construct a TDA 2030 amplifier speaker circuit. Like in Video 1, the constructed circuit was fairly simple and consisted of only a couple of resistors and capacitors. However, the actual design of the circuit was different as this circuit used different values of resistors and capacitors and in a different circuit layout as well. This demonstrates that there are multiple different ways to create a good sounding speaker with a simple circuit using the TDA 2030 amplifier chip. The questions and points of confusion that I had for Video 1 are the same for this video.</w:t>
      </w:r>
    </w:p>
    <w:p w14:paraId="24C465F8" w14:textId="77777777" w:rsidR="00E92734" w:rsidRDefault="00E92734" w:rsidP="0049697D">
      <w:pPr>
        <w:jc w:val="both"/>
      </w:pPr>
    </w:p>
    <w:p w14:paraId="1D88A81F" w14:textId="77777777" w:rsidR="00E92734" w:rsidRDefault="00000000" w:rsidP="0049697D">
      <w:pPr>
        <w:jc w:val="both"/>
      </w:pPr>
      <w:r>
        <w:t>https://www.youtube.com/watch?v=mcAMNsmT6uE : How to Subwoofer Bass Amplifier HiFi with TDA2030, New Circuit at home, DIY Subwoofer Bass</w:t>
      </w:r>
    </w:p>
    <w:p w14:paraId="1EA67C9D" w14:textId="77777777" w:rsidR="00E92734" w:rsidRDefault="00000000" w:rsidP="0049697D">
      <w:pPr>
        <w:jc w:val="both"/>
      </w:pPr>
      <w:r>
        <w:t>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w:t>
      </w:r>
    </w:p>
    <w:p w14:paraId="74075438" w14:textId="77777777" w:rsidR="00E92734" w:rsidRDefault="00E92734" w:rsidP="0049697D">
      <w:pPr>
        <w:jc w:val="both"/>
      </w:pPr>
    </w:p>
    <w:p w14:paraId="5836E998" w14:textId="77777777" w:rsidR="00E92734" w:rsidRDefault="00000000" w:rsidP="0049697D">
      <w:pPr>
        <w:jc w:val="both"/>
      </w:pPr>
      <w:r>
        <w:t>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14:paraId="4DAC52CC" w14:textId="77777777" w:rsidR="00E92734" w:rsidRDefault="00E92734" w:rsidP="0049697D">
      <w:pPr>
        <w:jc w:val="both"/>
      </w:pPr>
    </w:p>
    <w:p w14:paraId="66F12922" w14:textId="77777777" w:rsidR="00E92734" w:rsidRDefault="00000000" w:rsidP="0049697D">
      <w:pPr>
        <w:jc w:val="both"/>
      </w:pPr>
      <w:r>
        <w:lastRenderedPageBreak/>
        <w:t>https://www.youtube.com/watch?v=t4LPzGIr41c : #TDA2050 Hi-Fi 32 watt Amplifier circuit and PCB,Tda2050 ic से 35W का Amplifier बनाऐ</w:t>
      </w:r>
    </w:p>
    <w:p w14:paraId="4CC3F310" w14:textId="77777777" w:rsidR="00E92734" w:rsidRDefault="00000000" w:rsidP="0049697D">
      <w:pPr>
        <w:jc w:val="both"/>
      </w:pPr>
      <w:r>
        <w:t>This video was about constructing a speaker circuit using the TDA 2050 with a PCB board. One thing learned from this video is that the circuit layout for the TDA 2050, both demonstrated on the PCB and in the technical documents of the TDA 2050 shown in the video, is that the circuit for the TDA 2050 is way more complicated than the circuits shown for the TDA 2030 in the previously watched videos. Some questions and points of confusion is that I would like to know what the Thermal Fuse ring was and the purpose of that part. Like was it the speaker/woofer/subwoofer? Or was it something completely different? Also I just have general confusion about the PCB circuit construction, this stems from the fact that I personally have absolutely no experience with PCB boards.</w:t>
      </w:r>
    </w:p>
    <w:p w14:paraId="1450945E" w14:textId="77777777" w:rsidR="00E92734" w:rsidRDefault="00E92734" w:rsidP="0049697D">
      <w:pPr>
        <w:jc w:val="both"/>
      </w:pPr>
    </w:p>
    <w:p w14:paraId="72588EAC" w14:textId="77777777" w:rsidR="00E92734" w:rsidRDefault="00000000" w:rsidP="0049697D">
      <w:pPr>
        <w:jc w:val="both"/>
      </w:pPr>
      <w:r>
        <w:t>https://www.youtube.com/watch?v=YIAQ80evrFM : DIY Deep bass and Treble Volume controller-How to make heavy bass and treble for diy amplifier</w:t>
      </w:r>
    </w:p>
    <w:p w14:paraId="4A6642FC" w14:textId="77777777" w:rsidR="00E92734" w:rsidRDefault="00000000" w:rsidP="0049697D">
      <w:pPr>
        <w:jc w:val="both"/>
      </w:pPr>
      <w:r>
        <w:t>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14:paraId="5024A9F8" w14:textId="77777777" w:rsidR="00E92734" w:rsidRDefault="00E92734" w:rsidP="0049697D">
      <w:pPr>
        <w:jc w:val="both"/>
      </w:pPr>
    </w:p>
    <w:p w14:paraId="29996291" w14:textId="77777777" w:rsidR="00E92734" w:rsidRDefault="00000000" w:rsidP="0049697D">
      <w:pPr>
        <w:jc w:val="both"/>
      </w:pPr>
      <w:r>
        <w:br w:type="page"/>
      </w:r>
    </w:p>
    <w:p w14:paraId="7C67157C" w14:textId="77777777" w:rsidR="00E92734" w:rsidRDefault="00E92734" w:rsidP="0049697D">
      <w:pPr>
        <w:jc w:val="both"/>
      </w:pPr>
    </w:p>
    <w:p w14:paraId="19B03AD3" w14:textId="77777777" w:rsidR="00E92734" w:rsidRDefault="00000000" w:rsidP="0049697D">
      <w:pPr>
        <w:jc w:val="both"/>
      </w:pPr>
      <w:r>
        <w:t>https://www.youtube.com/watch?v=09c4bdKM5Kw: T-Motor Stack With Metal Fets!! // T-Motor F722 Mini Stack 20020</w:t>
      </w:r>
    </w:p>
    <w:p w14:paraId="18CD5F09" w14:textId="77777777" w:rsidR="00E92734" w:rsidRDefault="00E92734" w:rsidP="0049697D">
      <w:pPr>
        <w:jc w:val="both"/>
      </w:pPr>
    </w:p>
    <w:p w14:paraId="19C3A075" w14:textId="77777777" w:rsidR="00E92734" w:rsidRDefault="00000000" w:rsidP="0049697D">
      <w:pPr>
        <w:jc w:val="both"/>
      </w:pPr>
      <w:r>
        <w:t>Can power the receiver on 3.3 or 5 volts depending on how you bridge the center pad with the left or the right one.The mini stack can power up to a 6s droneThe normal stack can be used with 3s-6s drones.</w:t>
      </w:r>
    </w:p>
    <w:p w14:paraId="00EF6739" w14:textId="77777777" w:rsidR="00E92734" w:rsidRDefault="00E92734" w:rsidP="0049697D">
      <w:pPr>
        <w:jc w:val="both"/>
      </w:pPr>
    </w:p>
    <w:p w14:paraId="7B57AA74" w14:textId="77777777" w:rsidR="00E92734" w:rsidRDefault="00000000" w:rsidP="0049697D">
      <w:pPr>
        <w:jc w:val="both"/>
      </w:pPr>
      <w:r>
        <w:t>https://www.youtube.com/watch?v=DQOt-m7rg80: Dual switch arming on Flysky FS-i6</w:t>
      </w:r>
    </w:p>
    <w:p w14:paraId="6D331F8C" w14:textId="77777777" w:rsidR="00E92734" w:rsidRDefault="00000000" w:rsidP="0049697D">
      <w:pPr>
        <w:jc w:val="both"/>
      </w:pPr>
      <w:r>
        <w:t>Change aux channels – channels 1-4: throttle, yaw, pitch, row.Might have 2 or 6 additional channels depending on software.Can program these other channels to a multitude of different functions.</w:t>
      </w:r>
    </w:p>
    <w:p w14:paraId="5D4E2961" w14:textId="77777777" w:rsidR="00E92734" w:rsidRDefault="00E92734" w:rsidP="0049697D">
      <w:pPr>
        <w:jc w:val="both"/>
      </w:pPr>
    </w:p>
    <w:p w14:paraId="1A966141" w14:textId="77777777" w:rsidR="00E92734" w:rsidRDefault="00000000" w:rsidP="0049697D">
      <w:pPr>
        <w:jc w:val="both"/>
      </w:pPr>
      <w:r>
        <w:t>https://www.youtube.com/watch?v=1WYDsiYJGoQ:Betaflight 4.3 Motors Tab | COMPLETE WALKTHROUGH PART 5</w:t>
      </w:r>
    </w:p>
    <w:p w14:paraId="161DCD7D" w14:textId="77777777" w:rsidR="00E92734" w:rsidRDefault="00000000" w:rsidP="0049697D">
      <w:pPr>
        <w:jc w:val="both"/>
      </w:pPr>
      <w:r>
        <w:t>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14:paraId="1060E3D8" w14:textId="77777777" w:rsidR="00E92734" w:rsidRDefault="00E92734" w:rsidP="0049697D">
      <w:pPr>
        <w:jc w:val="both"/>
      </w:pPr>
    </w:p>
    <w:p w14:paraId="7011881E" w14:textId="77777777" w:rsidR="00E92734" w:rsidRDefault="00000000" w:rsidP="0049697D">
      <w:pPr>
        <w:jc w:val="both"/>
      </w:pPr>
      <w:r>
        <w:br/>
      </w:r>
    </w:p>
    <w:p w14:paraId="6B9FDF02" w14:textId="77777777" w:rsidR="00E92734" w:rsidRDefault="00E92734" w:rsidP="0049697D">
      <w:pPr>
        <w:jc w:val="both"/>
      </w:pPr>
    </w:p>
    <w:p w14:paraId="6F3B3028" w14:textId="77777777" w:rsidR="00E92734" w:rsidRDefault="00E92734" w:rsidP="0049697D">
      <w:pPr>
        <w:jc w:val="both"/>
      </w:pPr>
    </w:p>
    <w:p w14:paraId="4CB3660B" w14:textId="77777777" w:rsidR="00E92734" w:rsidRDefault="00E92734" w:rsidP="0049697D">
      <w:pPr>
        <w:jc w:val="both"/>
      </w:pPr>
    </w:p>
    <w:p w14:paraId="195E830C" w14:textId="77777777" w:rsidR="00E92734" w:rsidRDefault="00E92734" w:rsidP="0049697D">
      <w:pPr>
        <w:jc w:val="both"/>
      </w:pPr>
    </w:p>
    <w:p w14:paraId="59D62F09" w14:textId="77777777" w:rsidR="00E92734" w:rsidRDefault="00E92734" w:rsidP="0049697D">
      <w:pPr>
        <w:jc w:val="both"/>
      </w:pPr>
    </w:p>
    <w:p w14:paraId="08D757A5" w14:textId="77777777" w:rsidR="00E92734" w:rsidRDefault="00E92734" w:rsidP="0049697D">
      <w:pPr>
        <w:jc w:val="both"/>
      </w:pPr>
    </w:p>
    <w:p w14:paraId="484A1395" w14:textId="77777777" w:rsidR="00E92734" w:rsidRDefault="00E92734" w:rsidP="0049697D">
      <w:pPr>
        <w:jc w:val="both"/>
      </w:pPr>
    </w:p>
    <w:p w14:paraId="5CDE0F46" w14:textId="77777777" w:rsidR="00E92734" w:rsidRDefault="00000000" w:rsidP="0049697D">
      <w:pPr>
        <w:jc w:val="both"/>
      </w:pPr>
      <w:r>
        <w:br w:type="page"/>
      </w:r>
    </w:p>
    <w:p w14:paraId="4DFCC998" w14:textId="77777777" w:rsidR="00E92734" w:rsidRDefault="00000000" w:rsidP="0049697D">
      <w:pPr>
        <w:jc w:val="both"/>
      </w:pPr>
      <w:r>
        <w:lastRenderedPageBreak/>
        <w:t>https://www.youtube.com/watch?v=a3wDEcORRR4: Arduino Prototyping Techniques #104: Perfboard</w:t>
      </w:r>
    </w:p>
    <w:p w14:paraId="75CEABE6" w14:textId="77777777" w:rsidR="00E92734" w:rsidRDefault="00000000" w:rsidP="0049697D">
      <w:pPr>
        <w:jc w:val="both"/>
      </w:pPr>
      <w:r>
        <w:t>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14:paraId="14A59509" w14:textId="77777777" w:rsidR="00E92734" w:rsidRDefault="00E92734" w:rsidP="0049697D">
      <w:pPr>
        <w:jc w:val="both"/>
      </w:pPr>
    </w:p>
    <w:p w14:paraId="2F534520" w14:textId="77777777" w:rsidR="00E92734" w:rsidRDefault="00000000" w:rsidP="0049697D">
      <w:pPr>
        <w:jc w:val="both"/>
      </w:pPr>
      <w:r>
        <w:t>https://www.youtube.com/watch?v=L0QraSYq8tw: Why NPN transistors are more often used in circuits?</w:t>
      </w:r>
    </w:p>
    <w:p w14:paraId="288FA1B6" w14:textId="77777777" w:rsidR="00E92734" w:rsidRDefault="00000000" w:rsidP="0049697D">
      <w:pPr>
        <w:jc w:val="both"/>
      </w:pPr>
      <w:r>
        <w:t>NPN transistors are easier to turn on and off using microcontrollers, making them generally more convenient for most circuits.I’m still not sure when to choose a PNP over an NPN transistor.When in doubt and given a choice, I will use an NPN transistor over a PNP.</w:t>
      </w:r>
    </w:p>
    <w:p w14:paraId="293B88BA" w14:textId="77777777" w:rsidR="00E92734" w:rsidRDefault="00E92734" w:rsidP="0049697D">
      <w:pPr>
        <w:jc w:val="both"/>
      </w:pPr>
    </w:p>
    <w:p w14:paraId="6BF91797" w14:textId="77777777" w:rsidR="00E92734" w:rsidRDefault="00000000" w:rsidP="0049697D">
      <w:pPr>
        <w:jc w:val="both"/>
      </w:pPr>
      <w:r>
        <w:t>https://www.youtube.com/watch?v=CAYKno16weE: How To Choose The Right Rectifier &amp; Capacitor For Rectifying AC to DC</w:t>
      </w:r>
    </w:p>
    <w:p w14:paraId="4E0AFBC2" w14:textId="77777777" w:rsidR="00E92734" w:rsidRDefault="00000000" w:rsidP="0049697D">
      <w:pPr>
        <w:jc w:val="both"/>
      </w:pPr>
      <w:r>
        <w:t xml:space="preserve"> I understand the process of selecting the proper capacitor size and rectifier when converting AC to DC power.I would like to know what real-world applications require converting AC to DC.I will ensure to use proper calculations when selecting these components.</w:t>
      </w:r>
    </w:p>
    <w:p w14:paraId="16691DB7" w14:textId="77777777" w:rsidR="00E92734" w:rsidRDefault="00000000" w:rsidP="0049697D">
      <w:pPr>
        <w:jc w:val="both"/>
      </w:pPr>
      <w:r>
        <w:t>https://www.youtube.com/watch?v=R2UqeJbK2yc: How to turn the BRIDGE DIODE into a powerful 220V INVERTER?</w:t>
      </w:r>
    </w:p>
    <w:p w14:paraId="59A5BFF5" w14:textId="77777777" w:rsidR="00E92734" w:rsidRDefault="00000000" w:rsidP="0049697D">
      <w:pPr>
        <w:jc w:val="both"/>
      </w:pPr>
      <w:r>
        <w:t>This video showed a creative method to create a portable power device capable of delivering high voltage using bridge diodes.I would like to know if there are real-world examples of similar setups.When boosting voltage, I will consider connecting bridge diodes in this configuration.</w:t>
      </w:r>
    </w:p>
    <w:p w14:paraId="46C208F9" w14:textId="77777777" w:rsidR="00E92734" w:rsidRDefault="00E92734" w:rsidP="0049697D">
      <w:pPr>
        <w:jc w:val="both"/>
      </w:pPr>
    </w:p>
    <w:p w14:paraId="1CDF12AC" w14:textId="77777777" w:rsidR="00E92734" w:rsidRDefault="00000000" w:rsidP="0049697D">
      <w:pPr>
        <w:jc w:val="both"/>
      </w:pPr>
      <w:r>
        <w:t>https://www.youtube.com/watch?v=GrvvkYTW_0k: MOSFETs and How to Use Them | AddOhms #11</w:t>
      </w:r>
    </w:p>
    <w:p w14:paraId="34DC1EA3" w14:textId="77777777" w:rsidR="00E92734" w:rsidRDefault="00000000" w:rsidP="0049697D">
      <w:pPr>
        <w:jc w:val="both"/>
      </w:pPr>
      <w:r>
        <w:t>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14:paraId="7B9017FF" w14:textId="77777777" w:rsidR="00E92734" w:rsidRDefault="00E92734" w:rsidP="0049697D">
      <w:pPr>
        <w:jc w:val="both"/>
      </w:pPr>
    </w:p>
    <w:p w14:paraId="61F58819" w14:textId="77777777" w:rsidR="00E92734" w:rsidRDefault="00000000" w:rsidP="0049697D">
      <w:pPr>
        <w:jc w:val="both"/>
      </w:pPr>
      <w:r>
        <w:br w:type="page"/>
      </w:r>
    </w:p>
    <w:p w14:paraId="237307AB" w14:textId="77777777" w:rsidR="00E92734" w:rsidRDefault="00000000" w:rsidP="0049697D">
      <w:pPr>
        <w:jc w:val="both"/>
      </w:pPr>
      <w:r>
        <w:lastRenderedPageBreak/>
        <w:t>https://www.youtube.com/watch?v=hnPi6i8Ua1M: A neat little LM 386 Audio Amplifier Kit for just $2 – so is it Bad or a Bargain?</w:t>
      </w:r>
    </w:p>
    <w:p w14:paraId="0EF9E3C5" w14:textId="77777777" w:rsidR="00E92734" w:rsidRDefault="00000000" w:rsidP="0049697D">
      <w:pPr>
        <w:jc w:val="both"/>
      </w:pPr>
      <w:r>
        <w:t>This video is useful because it lists all the components and model numbers needed to build the amplifier kit, providing a clear reference for assembling a budget-friendly audio amplifier.The small circuit diagram in the video was confusing and difficult to follow for building the circuit.This can be used in future builds when a cheap amplifier is needed.</w:t>
      </w:r>
    </w:p>
    <w:p w14:paraId="23A3BC55" w14:textId="77777777" w:rsidR="00E92734" w:rsidRDefault="00E92734" w:rsidP="0049697D">
      <w:pPr>
        <w:jc w:val="both"/>
      </w:pPr>
    </w:p>
    <w:p w14:paraId="5B7CD275" w14:textId="77777777" w:rsidR="00E92734" w:rsidRDefault="00000000" w:rsidP="0049697D">
      <w:pPr>
        <w:jc w:val="both"/>
      </w:pPr>
      <w:r>
        <w:t>https://www.youtube.com/watch?v=zt7YAna-Qcc : I take a look at a LM1875T amplifier kit. Will it be any good?</w:t>
      </w:r>
    </w:p>
    <w:p w14:paraId="5EA2BA94" w14:textId="77777777" w:rsidR="00E92734" w:rsidRDefault="00000000" w:rsidP="0049697D">
      <w:pPr>
        <w:jc w:val="both"/>
      </w:pPr>
      <w:r>
        <w:t>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14:paraId="23DCA512" w14:textId="77777777" w:rsidR="00E92734" w:rsidRDefault="00E92734" w:rsidP="0049697D">
      <w:pPr>
        <w:jc w:val="both"/>
      </w:pPr>
    </w:p>
    <w:p w14:paraId="62B56D31" w14:textId="77777777" w:rsidR="00E92734" w:rsidRDefault="00000000" w:rsidP="0049697D">
      <w:pPr>
        <w:jc w:val="both"/>
      </w:pPr>
      <w:r>
        <w:t>https://www.youtube.com/watch?v=K4aI2t5T00c: DIY Powerful Ultra Bass Amplifier TDA2030, Upgrade Power to 100W</w:t>
      </w:r>
    </w:p>
    <w:p w14:paraId="652ADFD8" w14:textId="77777777" w:rsidR="00E92734" w:rsidRDefault="00000000" w:rsidP="0049697D">
      <w:pPr>
        <w:jc w:val="both"/>
      </w:pPr>
      <w:r>
        <w:t>The TDA2030 is a powerful chip ideal for boosting subwoofer output. It’s very effective for upgrading audio systems.The chip’s pinout is unusual, which could be confusing during circuit assembly.This chip will be valuable when working on the subwoofer project in Phase II.</w:t>
      </w:r>
    </w:p>
    <w:p w14:paraId="38DA42A7" w14:textId="77777777" w:rsidR="00E92734" w:rsidRDefault="00E92734" w:rsidP="0049697D">
      <w:pPr>
        <w:jc w:val="both"/>
      </w:pPr>
    </w:p>
    <w:p w14:paraId="283BCAB3" w14:textId="77777777" w:rsidR="00E92734" w:rsidRDefault="00000000" w:rsidP="0049697D">
      <w:pPr>
        <w:jc w:val="both"/>
      </w:pPr>
      <w:r>
        <w:t>https://www.youtube.com/watch?v=iKZ05QIN8mc&amp;t=476s: TDA2050 vs LM1875 performance tests to see which is the BEST</w:t>
      </w:r>
    </w:p>
    <w:p w14:paraId="18DBFA30" w14:textId="77777777" w:rsidR="00E92734" w:rsidRDefault="00000000" w:rsidP="0049697D">
      <w:pPr>
        <w:jc w:val="both"/>
      </w:pPr>
      <w:r>
        <w:t>The LM1875 chip performs better than the TDA2050 in terms of distortion and clarity, making it preferable for high-quality audio.These chips are very similar, and distinguishing them internally can be tricky.This insight will help when selecting chips to achieve better sound quality in Phase II.</w:t>
      </w:r>
    </w:p>
    <w:p w14:paraId="4A19D004" w14:textId="77777777" w:rsidR="00E92734" w:rsidRDefault="00E92734" w:rsidP="0049697D">
      <w:pPr>
        <w:jc w:val="both"/>
      </w:pPr>
    </w:p>
    <w:p w14:paraId="5B4DF55B" w14:textId="77777777" w:rsidR="00E92734" w:rsidRDefault="00000000" w:rsidP="0049697D">
      <w:pPr>
        <w:jc w:val="both"/>
      </w:pPr>
      <w:r>
        <w:t>https://www.youtube.com/watch?v=dKB7uHYU-ow: DIY Powerful Ultra Bass Amplifier TDA2030, Homemade Amplifier 12V</w:t>
      </w:r>
    </w:p>
    <w:p w14:paraId="58CA7DF9" w14:textId="77777777" w:rsidR="00E92734" w:rsidRDefault="00000000" w:rsidP="0049697D">
      <w:pPr>
        <w:jc w:val="both"/>
      </w:pPr>
      <w:r>
        <w:t>This video demonstrates how to build a powerful amplifier using the TDA2030 in a simple and clear way.Nothing was confusing in this video—it was very clear.This simple circuit will be a great reference for Phase II amplifier builds.</w:t>
      </w:r>
    </w:p>
    <w:p w14:paraId="6B4F9218" w14:textId="77777777" w:rsidR="00E92734" w:rsidRDefault="00E92734" w:rsidP="0049697D">
      <w:pPr>
        <w:jc w:val="both"/>
      </w:pPr>
    </w:p>
    <w:p w14:paraId="66A49E59" w14:textId="77777777" w:rsidR="00E92734" w:rsidRDefault="00000000" w:rsidP="0049697D">
      <w:pPr>
        <w:jc w:val="both"/>
      </w:pPr>
      <w:r>
        <w:lastRenderedPageBreak/>
        <w:t>https://www.youtube.com/watch?v=-AKD2Lv7XqI: How to design and build a bandpass filter</w:t>
      </w:r>
    </w:p>
    <w:p w14:paraId="545BB14B" w14:textId="77777777" w:rsidR="00E92734" w:rsidRDefault="00000000" w:rsidP="0049697D">
      <w:pPr>
        <w:jc w:val="both"/>
      </w:pPr>
      <w:r>
        <w:t>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14:paraId="5CAD78D7" w14:textId="77777777" w:rsidR="00E92734" w:rsidRDefault="00E92734" w:rsidP="0049697D">
      <w:pPr>
        <w:jc w:val="both"/>
      </w:pPr>
    </w:p>
    <w:p w14:paraId="0601ADD8" w14:textId="77777777" w:rsidR="00E92734" w:rsidRDefault="00000000" w:rsidP="0049697D">
      <w:pPr>
        <w:jc w:val="both"/>
      </w:pPr>
      <w:r>
        <w:t>https://www.youtube.com/watch?v=dV8rpGUoxns: Understanding Audio Cables &amp; Connectors</w:t>
      </w:r>
    </w:p>
    <w:p w14:paraId="0976F3DD" w14:textId="77777777" w:rsidR="00E92734" w:rsidRDefault="00000000" w:rsidP="0049697D">
      <w:pPr>
        <w:jc w:val="both"/>
      </w:pPr>
      <w:r>
        <w:t>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14:paraId="33762832" w14:textId="77777777" w:rsidR="00E92734" w:rsidRDefault="00E92734" w:rsidP="0049697D">
      <w:pPr>
        <w:jc w:val="both"/>
      </w:pPr>
    </w:p>
    <w:p w14:paraId="56F0E7DF" w14:textId="77777777" w:rsidR="00E92734" w:rsidRDefault="00000000" w:rsidP="0049697D">
      <w:pPr>
        <w:jc w:val="both"/>
      </w:pPr>
      <w:r>
        <w:t>https://www.youtube.com/watch?v=qNLvoSQCx60: Building a Digital Music Player with I2S?! What is I2S! EB#45</w:t>
      </w:r>
    </w:p>
    <w:p w14:paraId="72FC2A74" w14:textId="77777777" w:rsidR="00E92734" w:rsidRDefault="00000000" w:rsidP="0049697D">
      <w:pPr>
        <w:jc w:val="both"/>
      </w:pPr>
      <w:r>
        <w:t>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14:paraId="4EF5992E" w14:textId="77777777" w:rsidR="00E92734" w:rsidRDefault="00E92734" w:rsidP="0049697D">
      <w:pPr>
        <w:jc w:val="both"/>
      </w:pPr>
    </w:p>
    <w:p w14:paraId="3F0248E9" w14:textId="77777777" w:rsidR="00E92734" w:rsidRDefault="00000000" w:rsidP="0049697D">
      <w:pPr>
        <w:jc w:val="both"/>
      </w:pPr>
      <w:r>
        <w:t>https://www.youtube.com/watch?v=re-dSV_a0tM: DIY Alexa: Create Your Own Voice Assistant with ESP32 &amp; TensorFlow Lite!</w:t>
      </w:r>
    </w:p>
    <w:p w14:paraId="55B3EC42" w14:textId="77777777" w:rsidR="00E92734" w:rsidRDefault="00000000" w:rsidP="0049697D">
      <w:pPr>
        <w:jc w:val="both"/>
      </w:pPr>
      <w:r>
        <w:t>It’s possible to build a smart voice assistant using open-source code and affordable parts, which makes it educational and cost-effective.Exporting the code from GitHub and setting it up was tricky.This is a practical and fun engineering project that could be used daily.</w:t>
      </w:r>
    </w:p>
    <w:p w14:paraId="727B831B" w14:textId="77777777" w:rsidR="00E92734" w:rsidRDefault="00E92734" w:rsidP="0049697D">
      <w:pPr>
        <w:jc w:val="both"/>
      </w:pPr>
    </w:p>
    <w:p w14:paraId="07618891" w14:textId="77777777" w:rsidR="00E92734" w:rsidRDefault="00000000" w:rsidP="0049697D">
      <w:pPr>
        <w:jc w:val="both"/>
      </w:pPr>
      <w:r>
        <w:t>https://www.youtube.com/watch?v=WpE4mQegNLgESP32 : Smart Home Automation using DWIN HMI Display</w:t>
      </w:r>
    </w:p>
    <w:p w14:paraId="43C0C96A" w14:textId="77777777" w:rsidR="00E92734" w:rsidRDefault="00000000" w:rsidP="0049697D">
      <w:pPr>
        <w:jc w:val="both"/>
      </w:pPr>
      <w:r>
        <w:t>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14:paraId="55FBBDD3" w14:textId="77777777" w:rsidR="00E92734" w:rsidRDefault="00E92734" w:rsidP="0049697D">
      <w:pPr>
        <w:jc w:val="both"/>
      </w:pPr>
    </w:p>
    <w:p w14:paraId="35AE2B15" w14:textId="77777777" w:rsidR="00E92734" w:rsidRDefault="00000000" w:rsidP="0049697D">
      <w:pPr>
        <w:jc w:val="both"/>
      </w:pPr>
      <w:r>
        <w:lastRenderedPageBreak/>
        <w:br w:type="page"/>
      </w:r>
    </w:p>
    <w:p w14:paraId="75B79FE3" w14:textId="77777777" w:rsidR="00E92734" w:rsidRDefault="00000000" w:rsidP="0049697D">
      <w:pPr>
        <w:jc w:val="both"/>
      </w:pPr>
      <w:r>
        <w:lastRenderedPageBreak/>
        <w:t>https://www.youtube.com/watch?v=hnPi6i8Ua1M: A neat little LM386 Audio Amplifier Kit for just $2</w:t>
      </w:r>
    </w:p>
    <w:p w14:paraId="207DD0D0" w14:textId="77777777" w:rsidR="00E92734" w:rsidRDefault="00000000" w:rsidP="0049697D">
      <w:pPr>
        <w:jc w:val="both"/>
      </w:pPr>
      <w:r>
        <w:t>A good explanation of using the LM386 chip was provided in this video.The video does a great job explaining the LM386. No questions.</w:t>
      </w:r>
    </w:p>
    <w:p w14:paraId="15C06D18" w14:textId="77777777" w:rsidR="00E92734" w:rsidRDefault="00E92734" w:rsidP="0049697D">
      <w:pPr>
        <w:jc w:val="both"/>
      </w:pPr>
    </w:p>
    <w:p w14:paraId="1225E7AC" w14:textId="77777777" w:rsidR="00E92734" w:rsidRDefault="00000000" w:rsidP="0049697D">
      <w:pPr>
        <w:jc w:val="both"/>
      </w:pPr>
      <w:r>
        <w:t>https://www.youtube.com/watch?v=-AKD2Lv7XqI: How to design and build a bandpass filter</w:t>
      </w:r>
    </w:p>
    <w:p w14:paraId="53355C91" w14:textId="77777777" w:rsidR="00E92734" w:rsidRDefault="00000000" w:rsidP="0049697D">
      <w:pPr>
        <w:jc w:val="both"/>
      </w:pPr>
      <w:r>
        <w:t>The video provided a clear explanation of how bandpass filters work and how to build one. The video does a great job explaining bandpass filters. No questions.</w:t>
      </w:r>
    </w:p>
    <w:p w14:paraId="412D1186" w14:textId="77777777" w:rsidR="00E92734" w:rsidRDefault="00E92734" w:rsidP="0049697D">
      <w:pPr>
        <w:jc w:val="both"/>
      </w:pPr>
    </w:p>
    <w:p w14:paraId="79061C44" w14:textId="77777777" w:rsidR="00E92734" w:rsidRDefault="00000000" w:rsidP="0049697D">
      <w:pPr>
        <w:jc w:val="both"/>
      </w:pPr>
      <w:r>
        <w:t>https://www.youtube.com/watch?v=FGbm4HUzUwk: Low Pass Active Filters</w:t>
      </w:r>
    </w:p>
    <w:p w14:paraId="7A774DB1" w14:textId="77777777" w:rsidR="00E92734" w:rsidRDefault="00000000" w:rsidP="0049697D">
      <w:pPr>
        <w:jc w:val="both"/>
      </w:pPr>
      <w:r>
        <w:t>The video offered a good explanation of Low Pass filters and how they function in circuits. The video does a great job explaining Low Pass filters. No questions.</w:t>
      </w:r>
    </w:p>
    <w:p w14:paraId="4DEC7C35" w14:textId="77777777" w:rsidR="00E92734" w:rsidRDefault="00E92734" w:rsidP="0049697D">
      <w:pPr>
        <w:jc w:val="both"/>
      </w:pPr>
    </w:p>
    <w:p w14:paraId="0465CF4E" w14:textId="77777777" w:rsidR="00E92734" w:rsidRDefault="00000000" w:rsidP="0049697D">
      <w:pPr>
        <w:jc w:val="both"/>
      </w:pPr>
      <w:r>
        <w:t>https://www.youtube.com/watch?v=lWgYgef-hQ8: How to make 12v chaser lamps circuit, MOSFET, IRFZ44N</w:t>
      </w:r>
    </w:p>
    <w:p w14:paraId="50CE92D7" w14:textId="77777777" w:rsidR="00E92734" w:rsidRDefault="00000000" w:rsidP="0049697D">
      <w:pPr>
        <w:jc w:val="both"/>
      </w:pPr>
      <w:r>
        <w:t>The video included useful examples of MOSFET-based projects like chaser lamps.Any questions not answered through the video: The video only had music and lacked explanations of theory or calculations.</w:t>
      </w:r>
    </w:p>
    <w:p w14:paraId="1FE42217" w14:textId="77777777" w:rsidR="00E92734" w:rsidRDefault="00E92734" w:rsidP="0049697D">
      <w:pPr>
        <w:jc w:val="both"/>
      </w:pPr>
    </w:p>
    <w:p w14:paraId="0DFC99FC" w14:textId="77777777" w:rsidR="00E92734" w:rsidRDefault="00000000" w:rsidP="0049697D">
      <w:pPr>
        <w:jc w:val="both"/>
      </w:pPr>
      <w:r>
        <w:t>https://www.youtube.com/watch?v=GbdF6th5PZk: Unbelievable: 3 Mind-Blowing Mosfet Projects That Even Beginners Can Create!</w:t>
      </w:r>
    </w:p>
    <w:p w14:paraId="2EAC12EB" w14:textId="77777777" w:rsidR="00E92734" w:rsidRDefault="00000000" w:rsidP="0049697D">
      <w:pPr>
        <w:jc w:val="both"/>
      </w:pPr>
      <w:r>
        <w:t>The video showcased creative MOSFET project examples for beginners.The video only had music and lacked explanations of theory or calculations.</w:t>
      </w:r>
    </w:p>
    <w:p w14:paraId="1A5E87F5" w14:textId="77777777" w:rsidR="00E92734" w:rsidRDefault="00E92734" w:rsidP="0049697D">
      <w:pPr>
        <w:jc w:val="both"/>
      </w:pPr>
    </w:p>
    <w:p w14:paraId="37927987" w14:textId="77777777" w:rsidR="00E92734" w:rsidRDefault="00000000" w:rsidP="0049697D">
      <w:pPr>
        <w:jc w:val="both"/>
      </w:pPr>
      <w:r>
        <w:br w:type="page"/>
      </w:r>
    </w:p>
    <w:p w14:paraId="094CFA60" w14:textId="77777777" w:rsidR="00E92734" w:rsidRDefault="00000000" w:rsidP="0049697D">
      <w:pPr>
        <w:jc w:val="both"/>
      </w:pPr>
      <w:r>
        <w:lastRenderedPageBreak/>
        <w:t>https://www.youtube.com/watch?v=rw3I118gQa8&amp;t=19s: DIY Powerful Ultra Bass Amplifier 20N60 IGBT, No IC , Simple circuit</w:t>
      </w:r>
    </w:p>
    <w:p w14:paraId="692DEF8B" w14:textId="77777777" w:rsidR="00E92734" w:rsidRDefault="00E92734" w:rsidP="0049697D">
      <w:pPr>
        <w:jc w:val="both"/>
      </w:pPr>
    </w:p>
    <w:p w14:paraId="224B89F4" w14:textId="77777777" w:rsidR="00E92734" w:rsidRDefault="00000000" w:rsidP="0049697D">
      <w:pPr>
        <w:jc w:val="both"/>
      </w:pPr>
      <w:r>
        <w:t>The video gave me a clearer grasp on creating an amplifier using the 20n60 IGBT MOSFET. It explained the process step by step, making it easier for me to understand the circuitry and functionality.I'm still a bit unclear about the role of the diode positioned between the inductor and capacitor in the circuit.</w:t>
      </w:r>
    </w:p>
    <w:p w14:paraId="46F8230B" w14:textId="77777777" w:rsidR="00E92734" w:rsidRDefault="00E92734" w:rsidP="0049697D">
      <w:pPr>
        <w:jc w:val="both"/>
      </w:pPr>
    </w:p>
    <w:p w14:paraId="386528D3" w14:textId="77777777" w:rsidR="00E92734" w:rsidRDefault="00000000" w:rsidP="0049697D">
      <w:pPr>
        <w:jc w:val="both"/>
      </w:pPr>
      <w:r>
        <w:t xml:space="preserve">https://www.youtube.com/watch?v=SjVmICAJqSg&amp;t=80s: </w:t>
      </w:r>
    </w:p>
    <w:p w14:paraId="1BDBF99A" w14:textId="77777777" w:rsidR="00E92734" w:rsidRDefault="00000000" w:rsidP="0049697D">
      <w:pPr>
        <w:jc w:val="both"/>
      </w:pPr>
      <w:r>
        <w:t>I grasped the theory behind IGBTs and how to test them effectively. The detailed explanations, accompanied by graphs, clarified the inner workings of IGBTs, enhancing my understanding of their functionality.I found the forward blocking mode a bit confusing. The presenter did a great job explaining it, but I still struggled to fully grasp the concept.</w:t>
      </w:r>
    </w:p>
    <w:p w14:paraId="61033F57" w14:textId="77777777" w:rsidR="00E92734" w:rsidRDefault="00E92734" w:rsidP="0049697D">
      <w:pPr>
        <w:jc w:val="both"/>
      </w:pPr>
    </w:p>
    <w:p w14:paraId="54A1E7DD" w14:textId="77777777" w:rsidR="00E92734" w:rsidRDefault="00000000" w:rsidP="0049697D">
      <w:pPr>
        <w:jc w:val="both"/>
      </w:pPr>
      <w:r>
        <w:t>https://www.youtube.com/watch?v=PS_p3O9q4YI&amp;t=1019s: 25W Audio Power Amplifier Design - Part_1</w:t>
      </w:r>
    </w:p>
    <w:p w14:paraId="6248DB68" w14:textId="77777777" w:rsidR="00E92734" w:rsidRDefault="00E92734" w:rsidP="0049697D">
      <w:pPr>
        <w:jc w:val="both"/>
      </w:pPr>
    </w:p>
    <w:p w14:paraId="2016019F" w14:textId="77777777" w:rsidR="00E92734" w:rsidRDefault="00000000" w:rsidP="0049697D">
      <w:pPr>
        <w:jc w:val="both"/>
      </w:pPr>
      <w:r>
        <w:t>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14:paraId="0748E644" w14:textId="77777777" w:rsidR="00E92734" w:rsidRDefault="00E92734" w:rsidP="0049697D">
      <w:pPr>
        <w:jc w:val="both"/>
      </w:pPr>
    </w:p>
    <w:p w14:paraId="12B66658" w14:textId="77777777" w:rsidR="00E92734" w:rsidRDefault="00000000" w:rsidP="0049697D">
      <w:pPr>
        <w:jc w:val="both"/>
      </w:pPr>
      <w:r>
        <w:t>https://www.youtube.com/watch?v=gdJHi9I0V4w&amp;t=382s: DIY Powerful Ultra Bass Amplifier Capacitor , No IC , Simple circuit</w:t>
      </w:r>
    </w:p>
    <w:p w14:paraId="7A80F4D0" w14:textId="77777777" w:rsidR="00E92734" w:rsidRDefault="00000000" w:rsidP="0049697D">
      <w:pPr>
        <w:jc w:val="both"/>
      </w:pPr>
      <w:r>
        <w:t xml:space="preserve">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14:paraId="403CCE44" w14:textId="77777777" w:rsidR="00E92734" w:rsidRDefault="00E92734" w:rsidP="0049697D">
      <w:pPr>
        <w:jc w:val="both"/>
      </w:pPr>
    </w:p>
    <w:p w14:paraId="77C1E689" w14:textId="77777777" w:rsidR="00E92734" w:rsidRDefault="00000000" w:rsidP="0049697D">
      <w:pPr>
        <w:jc w:val="both"/>
      </w:pPr>
      <w:r>
        <w:t>https://www.youtube.com/watch?v=OBM5T5_kgdI&amp;t=241s: Passive RC low pass filter tutorial!</w:t>
      </w:r>
    </w:p>
    <w:p w14:paraId="64B5FBD2" w14:textId="77777777" w:rsidR="00E92734" w:rsidRDefault="00000000" w:rsidP="0049697D">
      <w:pPr>
        <w:jc w:val="both"/>
      </w:pPr>
      <w:r>
        <w:lastRenderedPageBreak/>
        <w:t>The video was incredibly beneficial in elucidating RC low-pass filters and their application, providing clarity on the differences between low-pass and high-pass filters in audio.I did find some of the graphs a bit confusing at times.</w:t>
      </w:r>
    </w:p>
    <w:p w14:paraId="348A9044" w14:textId="77777777" w:rsidR="00E92734" w:rsidRDefault="00E92734" w:rsidP="0049697D">
      <w:pPr>
        <w:jc w:val="both"/>
      </w:pPr>
    </w:p>
    <w:p w14:paraId="42CD4689" w14:textId="77777777" w:rsidR="00E92734" w:rsidRDefault="00000000" w:rsidP="0049697D">
      <w:pPr>
        <w:jc w:val="both"/>
      </w:pPr>
      <w:r>
        <w:t>https://www.youtube.com/watch?v=yctzuuGAm-E&amp;t=1370s: RLC Filters: The gateway to the world of filters</w:t>
      </w:r>
    </w:p>
    <w:p w14:paraId="5817DAB2" w14:textId="77777777" w:rsidR="00E92734" w:rsidRDefault="00000000" w:rsidP="0049697D">
      <w:pPr>
        <w:jc w:val="both"/>
      </w:pPr>
      <w:r>
        <w:t>The video excelled in explaining RLC filters thoroughly, with extensive testing, detailed graph demonstrations, and clear explanations.</w:t>
      </w:r>
    </w:p>
    <w:p w14:paraId="262DD235" w14:textId="77777777" w:rsidR="00E92734" w:rsidRDefault="00E92734" w:rsidP="0049697D">
      <w:pPr>
        <w:jc w:val="both"/>
      </w:pPr>
    </w:p>
    <w:p w14:paraId="46E5F22D" w14:textId="77777777" w:rsidR="00E92734" w:rsidRDefault="00000000" w:rsidP="0049697D">
      <w:pPr>
        <w:jc w:val="both"/>
      </w:pPr>
      <w:r>
        <w:t>https://www.youtube.com/watch?v=IiilGiJZDsI&amp;t=528s: Class A,B,AB,C and D amplifier (Udemy Course)</w:t>
      </w:r>
    </w:p>
    <w:p w14:paraId="7E8887A7" w14:textId="77777777" w:rsidR="00E92734" w:rsidRDefault="00000000" w:rsidP="0049697D">
      <w:pPr>
        <w:jc w:val="both"/>
      </w:pPr>
      <w:r>
        <w:t>The video provided a comprehensive explanation of the various classes of amplifiers (A, B, AB, C, and D), which was quite informative.Despite its thoroughness, I still found it challenging to grasp the overall concept and am unsure how helpful it will be for implementing phase 2 of the project.</w:t>
      </w:r>
    </w:p>
    <w:p w14:paraId="56C913AB" w14:textId="77777777" w:rsidR="00E92734" w:rsidRDefault="00E92734" w:rsidP="0049697D">
      <w:pPr>
        <w:jc w:val="both"/>
      </w:pPr>
    </w:p>
    <w:p w14:paraId="7B0466A7" w14:textId="77777777" w:rsidR="00E92734" w:rsidRDefault="00000000" w:rsidP="0049697D">
      <w:pPr>
        <w:jc w:val="both"/>
      </w:pPr>
      <w:r>
        <w:t>https://www.youtube.com/watch?v=nxKkM4bXPFI&amp;t=257s: What is the best Port size?</w:t>
      </w:r>
    </w:p>
    <w:p w14:paraId="72E30535" w14:textId="77777777" w:rsidR="00E92734" w:rsidRDefault="00000000" w:rsidP="0049697D">
      <w:pPr>
        <w:jc w:val="both"/>
      </w:pPr>
      <w:r>
        <w:t>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14:paraId="0A4BBBB7" w14:textId="77777777" w:rsidR="00E92734" w:rsidRDefault="00E92734" w:rsidP="0049697D">
      <w:pPr>
        <w:jc w:val="both"/>
      </w:pPr>
    </w:p>
    <w:p w14:paraId="166D1FE5" w14:textId="77777777" w:rsidR="00E92734" w:rsidRDefault="00000000" w:rsidP="0049697D">
      <w:pPr>
        <w:jc w:val="both"/>
      </w:pPr>
      <w:r>
        <w:br w:type="page"/>
      </w:r>
    </w:p>
    <w:p w14:paraId="736D4172" w14:textId="77777777" w:rsidR="00E92734" w:rsidRDefault="00000000" w:rsidP="0049697D">
      <w:pPr>
        <w:jc w:val="both"/>
      </w:pPr>
      <w:r>
        <w:lastRenderedPageBreak/>
        <w:t>https://www.youtube.com/watch?v=OBM5T5_kgdI: Passive RC low pass filter tutorial!</w:t>
      </w:r>
    </w:p>
    <w:p w14:paraId="4174A787" w14:textId="77777777" w:rsidR="00E92734" w:rsidRDefault="00000000" w:rsidP="0049697D">
      <w:pPr>
        <w:jc w:val="both"/>
      </w:pPr>
      <w:r>
        <w:t>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14:paraId="334BBC49" w14:textId="77777777" w:rsidR="00E92734" w:rsidRDefault="00E92734" w:rsidP="0049697D">
      <w:pPr>
        <w:jc w:val="both"/>
      </w:pPr>
    </w:p>
    <w:p w14:paraId="7B8318FA" w14:textId="77777777" w:rsidR="00E92734" w:rsidRDefault="00000000" w:rsidP="0049697D">
      <w:pPr>
        <w:jc w:val="both"/>
      </w:pPr>
      <w:r>
        <w:t xml:space="preserve"> https://www.youtube.com/watch?v=KKjHZpNMeik: What are the Decoupling capacitors? How to select Decoupling / Bypass capacitors?</w:t>
      </w:r>
    </w:p>
    <w:p w14:paraId="6F623491" w14:textId="77777777" w:rsidR="00E92734" w:rsidRDefault="00000000" w:rsidP="0049697D">
      <w:pPr>
        <w:jc w:val="both"/>
      </w:pPr>
      <w:r>
        <w:t>The video talks about EMI from close by circuits, mechanical equipment, and general impedance of wires. Bypass and Decoupling capacitors can be added to remove this noise. I did not think about having it placed as close as possible to what we are protecting though but makes sense for phase I. Using the larger capacitor will clean low frequencies while the smaller capacitors clean the high frequencies. It’s also important to use ceramic capacitors due to their low ESR (equivalent series resistance). I came across this by accident while designing the phase I circuit.</w:t>
      </w:r>
    </w:p>
    <w:p w14:paraId="2587815C" w14:textId="77777777" w:rsidR="00E92734" w:rsidRDefault="00E92734" w:rsidP="0049697D">
      <w:pPr>
        <w:jc w:val="both"/>
      </w:pPr>
    </w:p>
    <w:p w14:paraId="5A7A6270" w14:textId="77777777" w:rsidR="00E92734" w:rsidRDefault="00000000" w:rsidP="0049697D">
      <w:pPr>
        <w:jc w:val="both"/>
      </w:pPr>
      <w:r>
        <w:t>https://www.youtube.com/watch?v=cggDZE7gZNw: DIY simple Powerful Amplifier using TDA2030, Homemade Amplifier 12V</w:t>
      </w:r>
    </w:p>
    <w:p w14:paraId="241F4F7C" w14:textId="77777777" w:rsidR="00E92734" w:rsidRDefault="00000000" w:rsidP="0049697D">
      <w:pPr>
        <w:jc w:val="both"/>
      </w:pPr>
      <w:r>
        <w:t>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14:paraId="603917FE" w14:textId="77777777" w:rsidR="00E92734" w:rsidRDefault="00E92734" w:rsidP="0049697D">
      <w:pPr>
        <w:jc w:val="both"/>
      </w:pPr>
    </w:p>
    <w:p w14:paraId="095A6436" w14:textId="77777777" w:rsidR="00E92734" w:rsidRDefault="00000000" w:rsidP="0049697D">
      <w:pPr>
        <w:jc w:val="both"/>
      </w:pPr>
      <w:r>
        <w:t>https://www.youtube.com/watch?v=CAYKno16weE: How To Choose The Right Rectifier &amp; Capacitor For Rectifing AC to DC</w:t>
      </w:r>
    </w:p>
    <w:p w14:paraId="6BC32589" w14:textId="77777777" w:rsidR="00E92734" w:rsidRDefault="00000000" w:rsidP="0049697D">
      <w:pPr>
        <w:jc w:val="both"/>
      </w:pPr>
      <w:r>
        <w:t>This video – as the name implies – is about choosing the diode for a rectifier. He brings in considerations such as voltage drop past the diode, and thermal dissipation needed. In the video he shows for the rectifier at maximum current (15A) will have 16.5W of heat generated. This is important as we will need a heatsink. He also briefly goes over capacitor ratings, but I didn’t get too much out of this as I pay attention to lecture.</w:t>
      </w:r>
    </w:p>
    <w:p w14:paraId="3883E245" w14:textId="77777777" w:rsidR="00E92734" w:rsidRDefault="00E92734" w:rsidP="0049697D">
      <w:pPr>
        <w:jc w:val="both"/>
      </w:pPr>
    </w:p>
    <w:p w14:paraId="368C4151" w14:textId="77777777" w:rsidR="00E92734" w:rsidRDefault="00000000" w:rsidP="0049697D">
      <w:pPr>
        <w:jc w:val="both"/>
      </w:pPr>
      <w:r>
        <w:lastRenderedPageBreak/>
        <w:t>https://www.youtube.com/watch?v=GrvvkYTW_0k:  MOSFETs and How to Use Them | AddOhms #11</w:t>
      </w:r>
    </w:p>
    <w:p w14:paraId="3DB28882" w14:textId="77777777" w:rsidR="00E92734" w:rsidRDefault="00000000" w:rsidP="0049697D">
      <w:pPr>
        <w:jc w:val="both"/>
      </w:pPr>
      <w:r>
        <w:t>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14:paraId="052BB307" w14:textId="77777777" w:rsidR="00E92734" w:rsidRDefault="00E92734" w:rsidP="0049697D">
      <w:pPr>
        <w:jc w:val="both"/>
      </w:pPr>
    </w:p>
    <w:p w14:paraId="787FD82D" w14:textId="77777777" w:rsidR="00E92734" w:rsidRDefault="00E92734" w:rsidP="0049697D">
      <w:pPr>
        <w:jc w:val="both"/>
      </w:pPr>
    </w:p>
    <w:p w14:paraId="5B951EDF" w14:textId="77777777" w:rsidR="00E92734" w:rsidRDefault="00000000" w:rsidP="0049697D">
      <w:pPr>
        <w:jc w:val="both"/>
      </w:pPr>
      <w:r>
        <w:br w:type="page"/>
      </w:r>
    </w:p>
    <w:p w14:paraId="02CE39D7" w14:textId="77777777" w:rsidR="00E92734" w:rsidRDefault="00E92734" w:rsidP="0049697D">
      <w:pPr>
        <w:jc w:val="both"/>
      </w:pPr>
    </w:p>
    <w:p w14:paraId="3C8DA501" w14:textId="77777777" w:rsidR="00E92734" w:rsidRDefault="00E92734" w:rsidP="0049697D">
      <w:pPr>
        <w:jc w:val="both"/>
      </w:pPr>
    </w:p>
    <w:p w14:paraId="20FFDE2D" w14:textId="77777777" w:rsidR="00E92734" w:rsidRDefault="00E92734" w:rsidP="0049697D">
      <w:pPr>
        <w:jc w:val="both"/>
      </w:pPr>
    </w:p>
    <w:p w14:paraId="12FB216B" w14:textId="77777777" w:rsidR="00E92734" w:rsidRDefault="00000000" w:rsidP="0049697D">
      <w:pPr>
        <w:jc w:val="both"/>
      </w:pPr>
      <w:r>
        <w:t>https://www.youtube.com/watch?v=t1Q9_PlN4GU: 4 1 Formulation University of Pennsylvania Coursera</w:t>
      </w:r>
    </w:p>
    <w:p w14:paraId="473DBAC5" w14:textId="77777777" w:rsidR="00E92734" w:rsidRDefault="00E92734" w:rsidP="0049697D">
      <w:pPr>
        <w:jc w:val="both"/>
      </w:pPr>
    </w:p>
    <w:p w14:paraId="2632FA8C" w14:textId="77777777" w:rsidR="00E92734" w:rsidRDefault="00000000" w:rsidP="0049697D">
      <w:pPr>
        <w:jc w:val="both"/>
      </w:pPr>
      <w:r>
        <w:t>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14:paraId="0CC2A4AE" w14:textId="77777777" w:rsidR="00E92734" w:rsidRDefault="00E92734" w:rsidP="0049697D">
      <w:pPr>
        <w:jc w:val="both"/>
      </w:pPr>
    </w:p>
    <w:p w14:paraId="22345631" w14:textId="77777777" w:rsidR="00E92734" w:rsidRDefault="00000000" w:rsidP="0049697D">
      <w:pPr>
        <w:jc w:val="both"/>
      </w:pPr>
      <w:r>
        <w:t>https://www.youtube.com/watch?v=lAVYDUeqdW4: 4 4 Quadrotor Equations of Motion University of Pennsylvania Coursera</w:t>
      </w:r>
    </w:p>
    <w:p w14:paraId="4CDB6B5E" w14:textId="77777777" w:rsidR="00E92734" w:rsidRDefault="00000000" w:rsidP="0049697D">
      <w:pPr>
        <w:jc w:val="both"/>
      </w:pPr>
      <w:r>
        <w:t>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14:paraId="18B2DFA0" w14:textId="77777777" w:rsidR="00E92734" w:rsidRDefault="00E92734" w:rsidP="0049697D">
      <w:pPr>
        <w:jc w:val="both"/>
      </w:pPr>
    </w:p>
    <w:p w14:paraId="2139B4E0" w14:textId="77777777" w:rsidR="00E92734" w:rsidRDefault="00000000" w:rsidP="0049697D">
      <w:pPr>
        <w:jc w:val="both"/>
      </w:pPr>
      <w:r>
        <w:t>https://www.youtube.com/watch?v=s0dNRe0XWJ8: Somebody finally made PID tuning make sense | Chris Rosser PID tune method | Part 1</w:t>
      </w:r>
    </w:p>
    <w:p w14:paraId="3DDCAE3F" w14:textId="77777777" w:rsidR="00E92734" w:rsidRDefault="00000000" w:rsidP="0049697D">
      <w:pPr>
        <w:jc w:val="both"/>
      </w:pPr>
      <w:r>
        <w:t>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14:paraId="56157B8E" w14:textId="77777777" w:rsidR="00E92734" w:rsidRDefault="00E92734" w:rsidP="0049697D">
      <w:pPr>
        <w:jc w:val="both"/>
      </w:pPr>
    </w:p>
    <w:p w14:paraId="1131DA2B" w14:textId="77777777" w:rsidR="00E92734" w:rsidRDefault="00000000" w:rsidP="0049697D">
      <w:pPr>
        <w:jc w:val="both"/>
      </w:pPr>
      <w:r>
        <w:t>https://www.youtube.com/watch?v=YQ8ZhHBraZg : Basics of Drone Flight – Aerobatics</w:t>
      </w:r>
    </w:p>
    <w:p w14:paraId="408B6675" w14:textId="77777777" w:rsidR="00E92734" w:rsidRDefault="00000000" w:rsidP="0049697D">
      <w:pPr>
        <w:jc w:val="both"/>
      </w:pPr>
      <w:r>
        <w:t>Because, umm, fun!Flips and rolls. Add throttle flip, drop throttle. Keeps motion more linear. Loops, add throttle pull back on the stick let off on the throttle. Fuuuun</w:t>
      </w:r>
    </w:p>
    <w:p w14:paraId="3EE6713E" w14:textId="77777777" w:rsidR="00E92734" w:rsidRDefault="00E92734" w:rsidP="0049697D">
      <w:pPr>
        <w:jc w:val="both"/>
      </w:pPr>
    </w:p>
    <w:p w14:paraId="29933017" w14:textId="77777777" w:rsidR="00E92734" w:rsidRDefault="00000000" w:rsidP="0049697D">
      <w:pPr>
        <w:jc w:val="both"/>
      </w:pPr>
      <w:r>
        <w:br w:type="page"/>
      </w:r>
    </w:p>
    <w:p w14:paraId="0EA8B0A9" w14:textId="77777777" w:rsidR="00E92734" w:rsidRDefault="00E92734" w:rsidP="0049697D">
      <w:pPr>
        <w:jc w:val="both"/>
      </w:pPr>
    </w:p>
    <w:p w14:paraId="788DEFC0" w14:textId="77777777" w:rsidR="00E92734" w:rsidRDefault="00000000" w:rsidP="0049697D">
      <w:pPr>
        <w:jc w:val="both"/>
      </w:pPr>
      <w:r>
        <w:t>https://www.youtube.com/watch?v=E_RDCFOlJx4: What Is Linear Quadratic Regulator (LQR) Optimal Control? | State Space, Part 4</w:t>
      </w:r>
    </w:p>
    <w:p w14:paraId="783386F7" w14:textId="77777777" w:rsidR="00E92734" w:rsidRDefault="00000000" w:rsidP="0049697D">
      <w:pPr>
        <w:jc w:val="both"/>
      </w:pPr>
      <w:r>
        <w:t>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14:paraId="6BCDB96C" w14:textId="77777777" w:rsidR="00E92734" w:rsidRDefault="00000000" w:rsidP="0049697D">
      <w:pPr>
        <w:jc w:val="both"/>
      </w:pPr>
      <w:r>
        <w:br w:type="page"/>
      </w:r>
    </w:p>
    <w:p w14:paraId="4E4F62A3" w14:textId="77777777" w:rsidR="00E92734" w:rsidRDefault="00E92734" w:rsidP="0049697D">
      <w:pPr>
        <w:jc w:val="both"/>
      </w:pPr>
    </w:p>
    <w:p w14:paraId="5687F189" w14:textId="77777777" w:rsidR="00E92734" w:rsidRDefault="00000000" w:rsidP="0049697D">
      <w:pPr>
        <w:jc w:val="both"/>
      </w:pPr>
      <w:r>
        <w:t xml:space="preserve"> https://www.youtube.com/watch?v=muGlauyfOGsT: How to make Ultra Bass Powerful Amplifier with Transistor, DIY Simple Amplifier at home</w:t>
      </w:r>
    </w:p>
    <w:p w14:paraId="384A0B4F" w14:textId="77777777" w:rsidR="00E92734" w:rsidRDefault="00000000" w:rsidP="0049697D">
      <w:pPr>
        <w:jc w:val="both"/>
      </w:pPr>
      <w:r>
        <w:t>This video was helpful because I did not know that transistors can be used to increase the bass of a speaker. Also, it was not hard to build it, I hope I watched the video before finalizing our speaker project to implement transistors to get a better bass.</w:t>
      </w:r>
    </w:p>
    <w:p w14:paraId="0BA096D1" w14:textId="77777777" w:rsidR="00E92734" w:rsidRDefault="00000000" w:rsidP="0049697D">
      <w:pPr>
        <w:jc w:val="both"/>
      </w:pPr>
      <w:r>
        <w:t>https://www.youtube.com/watch?v=P4GsoMTv-SY: Make the PERFECT LM386 audio amplifier?</w:t>
      </w:r>
    </w:p>
    <w:p w14:paraId="2AC67D7C" w14:textId="77777777" w:rsidR="00E92734" w:rsidRDefault="00000000" w:rsidP="0049697D">
      <w:pPr>
        <w:jc w:val="both"/>
      </w:pPr>
      <w:r>
        <w:t xml:space="preserve"> JohnAudioTech is a great channel that has a lot of helpful videos. This video was helpful in building our circuit for phase 1. In specific, the circuit build up along with the values of capacitors and resistors. </w:t>
      </w:r>
    </w:p>
    <w:p w14:paraId="1BC8C24F" w14:textId="77777777" w:rsidR="00E92734" w:rsidRDefault="00000000" w:rsidP="0049697D">
      <w:pPr>
        <w:jc w:val="both"/>
      </w:pPr>
      <w:r>
        <w:t>https://www.youtube.com/watch?v=hnPi6i8Ua1M: A neat little LM386 Audio Amplifier Kit for just $2 - so is it Bad or a Bargain?</w:t>
      </w:r>
    </w:p>
    <w:p w14:paraId="7FD31661" w14:textId="77777777" w:rsidR="00E92734" w:rsidRDefault="00000000" w:rsidP="0049697D">
      <w:pPr>
        <w:jc w:val="both"/>
      </w:pPr>
      <w:r>
        <w:t>This video shows that building a speaker can be easy and cheap. In fact, I am thinking of buying this kit for my young brother as a gift to make him try and build his own speaker! I would be around in case he needed help, it is helpful too as might need to review the concept later on.</w:t>
      </w:r>
    </w:p>
    <w:p w14:paraId="600E8497" w14:textId="77777777" w:rsidR="00E92734" w:rsidRDefault="00000000" w:rsidP="0049697D">
      <w:pPr>
        <w:jc w:val="both"/>
      </w:pPr>
      <w:r>
        <w:t>https://www.youtube.com/watch?v=GbdF6th5PZk:Unbelievable : 3 Mind-Blowing Mosfet Projects That Even Beginners Can Create!</w:t>
      </w:r>
    </w:p>
    <w:p w14:paraId="280190B7" w14:textId="77777777" w:rsidR="00E92734" w:rsidRDefault="00000000" w:rsidP="0049697D">
      <w:pPr>
        <w:jc w:val="both"/>
      </w:pPr>
      <w:r>
        <w:t>This video helped me realize that MOSFET can be used for a lot of applications not only to amplify signal. I plan to save the video to try one of the applications over Christmas break.</w:t>
      </w:r>
    </w:p>
    <w:p w14:paraId="5F19799F" w14:textId="77777777" w:rsidR="00E92734" w:rsidRDefault="00000000" w:rsidP="0049697D">
      <w:pPr>
        <w:jc w:val="both"/>
      </w:pPr>
      <w:r>
        <w:t>https://www.youtube.com/watch?v=ACvQNJwZSPg :How to make Laser Security (Theft) Alarm using SCR - 1 KM Range</w:t>
      </w:r>
    </w:p>
    <w:p w14:paraId="6F5BAAFD" w14:textId="77777777" w:rsidR="00E92734" w:rsidRDefault="00000000" w:rsidP="0049697D">
      <w:pPr>
        <w:jc w:val="both"/>
      </w:pPr>
      <w:r>
        <w:t>This video explains how to make a security theft alarm using SCR. This easy-to-construct circuit can be implemented in my home to detect when my cat leaves my room.</w:t>
      </w:r>
    </w:p>
    <w:p w14:paraId="2ABBB122" w14:textId="77777777" w:rsidR="00E92734" w:rsidRDefault="00000000" w:rsidP="0049697D">
      <w:pPr>
        <w:jc w:val="both"/>
      </w:pPr>
      <w:r>
        <w:t>https://www.youtube.com/watch?v=xnMqLerV19A: Working of an IR Sensor</w:t>
      </w:r>
    </w:p>
    <w:p w14:paraId="7D873D8A" w14:textId="77777777" w:rsidR="00E92734" w:rsidRDefault="00000000" w:rsidP="0049697D">
      <w:pPr>
        <w:jc w:val="both"/>
      </w:pPr>
      <w:r>
        <w:t>I did not know opamp is used in the building of an IR sensor until I watched this video. IR sensors can be used in many applications. In fact, we used 4 IR sensors for our line following robot this semester. Moreover, we are thinking of implementing IR sensors in our senior design next semester.</w:t>
      </w:r>
    </w:p>
    <w:p w14:paraId="4850CF51" w14:textId="77777777" w:rsidR="00E92734" w:rsidRDefault="00000000" w:rsidP="0049697D">
      <w:pPr>
        <w:jc w:val="both"/>
      </w:pPr>
      <w:r>
        <w:t>https://www.youtube.com/watch?v=YIAQ80evrFM :DIY Deep bass and Treble Volume controller-How to make heavy bass and treble for diy amplifier</w:t>
      </w:r>
    </w:p>
    <w:p w14:paraId="5F2E3DC0" w14:textId="77777777" w:rsidR="00E92734" w:rsidRDefault="00000000" w:rsidP="0049697D">
      <w:pPr>
        <w:jc w:val="both"/>
      </w:pPr>
      <w:r>
        <w:lastRenderedPageBreak/>
        <w:t xml:space="preserve">I learned how to increase treble in our speaker project from this video, but have not implemented this into our circuit as we were busy with other classes and did not have enough time to focus on the treble of the speaker. </w:t>
      </w:r>
    </w:p>
    <w:p w14:paraId="0C03DB1A" w14:textId="77777777" w:rsidR="00E92734" w:rsidRDefault="00E92734" w:rsidP="0049697D">
      <w:pPr>
        <w:jc w:val="both"/>
      </w:pPr>
    </w:p>
    <w:p w14:paraId="0AF91A96" w14:textId="77777777" w:rsidR="00E92734" w:rsidRDefault="00000000" w:rsidP="0049697D">
      <w:pPr>
        <w:jc w:val="both"/>
      </w:pPr>
      <w:r>
        <w:t>https://www.youtube.com/watch?v=dmPIydL0lyM: Band Pass Filter and Band Stop Filter Explained</w:t>
      </w:r>
    </w:p>
    <w:p w14:paraId="117DB16E" w14:textId="77777777" w:rsidR="00E92734" w:rsidRDefault="00000000" w:rsidP="0049697D">
      <w:pPr>
        <w:jc w:val="both"/>
      </w:pPr>
      <w:r>
        <w:t>This video explained how to make a bandpass filter in a great way. We did a band pass filter for our speaker in phase 1 and it worked great! The video can also help with the calculations.</w:t>
      </w:r>
    </w:p>
    <w:p w14:paraId="1E0C80A3" w14:textId="77777777" w:rsidR="00E92734" w:rsidRDefault="00000000" w:rsidP="0049697D">
      <w:pPr>
        <w:jc w:val="both"/>
      </w:pPr>
      <w:r>
        <w:br w:type="page"/>
      </w:r>
    </w:p>
    <w:p w14:paraId="60AF9F1E" w14:textId="77777777" w:rsidR="00E92734" w:rsidRDefault="00000000" w:rsidP="0049697D">
      <w:pPr>
        <w:jc w:val="both"/>
      </w:pPr>
      <w:r>
        <w:lastRenderedPageBreak/>
        <w:t>https://www.youtube.com/watch?v=MEHVDGUP2Co&amp;t=32s: TDA2030 VS TDA2050 VS LM1875 Which one is Best Amplifier IC ? Must Watch</w:t>
      </w:r>
    </w:p>
    <w:p w14:paraId="4C781AB0" w14:textId="77777777" w:rsidR="00E92734" w:rsidRDefault="00000000" w:rsidP="0049697D">
      <w:pPr>
        <w:jc w:val="both"/>
      </w:pPr>
      <w:r>
        <w:t>The power output of the TDA 2030 is 15W, 32W for the TDA 2050, and 20W for the LM1875.Most of the video was not in English, so I had to find a similar video that covered the same topics.</w:t>
      </w:r>
    </w:p>
    <w:p w14:paraId="36A4B525" w14:textId="77777777" w:rsidR="00E92734" w:rsidRDefault="00E92734" w:rsidP="0049697D">
      <w:pPr>
        <w:jc w:val="both"/>
      </w:pPr>
    </w:p>
    <w:p w14:paraId="67C612CC" w14:textId="77777777" w:rsidR="00E92734" w:rsidRDefault="00000000" w:rsidP="0049697D">
      <w:pPr>
        <w:jc w:val="both"/>
      </w:pPr>
      <w:r>
        <w:t>https://www.youtube.com/watch?v=h50JwrVl2nQ&amp;t=285s: TDA2030 VS TDA2050 - Amplifier Sound Test</w:t>
      </w:r>
    </w:p>
    <w:p w14:paraId="34CC0B74" w14:textId="77777777" w:rsidR="00E92734" w:rsidRDefault="00000000" w:rsidP="0049697D">
      <w:pPr>
        <w:jc w:val="both"/>
      </w:pPr>
      <w:r>
        <w:t>The TDA 2030 gives powerful bass sound with a simple amplifier circuit. He demonstrated how to solder the low pass filter and how to attach the audio input cables and the speaker to maximize sound. He also showed the sound quality of the circuit.He did not cover the TDA 2050 very much and used a prebuilt amplifier circuit.</w:t>
      </w:r>
    </w:p>
    <w:p w14:paraId="12E037D6" w14:textId="77777777" w:rsidR="00E92734" w:rsidRDefault="00E92734" w:rsidP="0049697D">
      <w:pPr>
        <w:jc w:val="both"/>
      </w:pPr>
    </w:p>
    <w:p w14:paraId="3ECAC64A" w14:textId="77777777" w:rsidR="00E92734" w:rsidRDefault="00000000" w:rsidP="0049697D">
      <w:pPr>
        <w:jc w:val="both"/>
      </w:pPr>
      <w:r>
        <w:t>https://www.youtube.com/watch?v=iKZ05QIN8mc&amp;t=806s: TDA2050 vs LM1875 performance tests to see which is the BEST</w:t>
      </w:r>
    </w:p>
    <w:p w14:paraId="0425CB8B" w14:textId="77777777" w:rsidR="00E92734" w:rsidRDefault="00000000" w:rsidP="0049697D">
      <w:pPr>
        <w:jc w:val="both"/>
      </w:pPr>
      <w:r>
        <w:t>What I have learned from the video: This video shows how to test and compare the TDA 2050 and the LM1875 ICs. It provided good insight into testing waveform inputs and outputs using an oscilloscope. It demonstrated how to eliminate clipping effects and compare each chip’s frequency capabilities.None, he did a great job of explaining everything.</w:t>
      </w:r>
    </w:p>
    <w:p w14:paraId="38FE51FD" w14:textId="77777777" w:rsidR="00E92734" w:rsidRDefault="00E92734" w:rsidP="0049697D">
      <w:pPr>
        <w:jc w:val="both"/>
      </w:pPr>
    </w:p>
    <w:p w14:paraId="0F9C1D1F" w14:textId="77777777" w:rsidR="00E92734" w:rsidRDefault="00000000" w:rsidP="0049697D">
      <w:pPr>
        <w:jc w:val="both"/>
      </w:pPr>
      <w:r>
        <w:t>https://www.youtube.com/watch?v=GqCn94Ksdbo&amp;t=374s: The Low Pass Filter</w:t>
      </w:r>
    </w:p>
    <w:p w14:paraId="7315E94D" w14:textId="77777777" w:rsidR="00E92734" w:rsidRDefault="00000000" w:rsidP="0049697D">
      <w:pPr>
        <w:jc w:val="both"/>
      </w:pPr>
      <w:r>
        <w:t>This video explains how to design and calculate the cutoff frequencies of a first-order low pass circuit. It showed the filter’s effect using an oscilloscope and how resistor values affect circuit outputs.None, he did a great job of explaining everything.</w:t>
      </w:r>
    </w:p>
    <w:p w14:paraId="2AA43446" w14:textId="77777777" w:rsidR="00E92734" w:rsidRDefault="00E92734" w:rsidP="0049697D">
      <w:pPr>
        <w:jc w:val="both"/>
      </w:pPr>
    </w:p>
    <w:p w14:paraId="78761A4C" w14:textId="77777777" w:rsidR="00E92734" w:rsidRDefault="00000000" w:rsidP="0049697D">
      <w:pPr>
        <w:jc w:val="both"/>
      </w:pPr>
      <w:r>
        <w:t>https://www.youtube.com/watch?v=K4aI2t5T00c&amp;t=324s: DIY Powerful Ultra Bass Amplifier TDA2030, Upradge Power to 100W</w:t>
      </w:r>
    </w:p>
    <w:p w14:paraId="65DBD0A4" w14:textId="77777777" w:rsidR="00E92734" w:rsidRDefault="00000000" w:rsidP="0049697D">
      <w:pPr>
        <w:jc w:val="both"/>
      </w:pPr>
      <w:r>
        <w:t>This video demonstrated how to build an ultra bass amplifier using a TDA2030 IC. It covered proper soldering and best wiring practices, producing strong bass output and good sound quality.I would like to know how to wire a similar amplifier using a breadboard.</w:t>
      </w:r>
    </w:p>
    <w:p w14:paraId="3CE00729" w14:textId="77777777" w:rsidR="00E92734" w:rsidRDefault="00E92734" w:rsidP="0049697D">
      <w:pPr>
        <w:jc w:val="both"/>
      </w:pPr>
    </w:p>
    <w:p w14:paraId="797F72BA" w14:textId="77777777" w:rsidR="00E92734" w:rsidRDefault="00000000" w:rsidP="0049697D">
      <w:pPr>
        <w:jc w:val="both"/>
      </w:pPr>
      <w:r>
        <w:br w:type="page"/>
      </w:r>
    </w:p>
    <w:p w14:paraId="29614AAC" w14:textId="77777777" w:rsidR="00E92734" w:rsidRDefault="00000000" w:rsidP="0049697D">
      <w:pPr>
        <w:jc w:val="both"/>
      </w:pPr>
      <w:r>
        <w:lastRenderedPageBreak/>
        <w:t>https://www.youtube.com/watch?v=MEHVDGUP2Co&amp;t=32s:</w:t>
      </w:r>
    </w:p>
    <w:p w14:paraId="147A8121" w14:textId="77777777" w:rsidR="00E92734" w:rsidRDefault="00000000" w:rsidP="0049697D">
      <w:pPr>
        <w:jc w:val="both"/>
      </w:pPr>
      <w:r>
        <w:t xml:space="preserve"> The power output of the TDA 2030 is 15W, 32W for the TDA 2050, and 20W for the LM1875.Most of the video was not in English, so I had to find a similar video that covered the same topics.</w:t>
      </w:r>
    </w:p>
    <w:p w14:paraId="3AB87DE5" w14:textId="77777777" w:rsidR="00E92734" w:rsidRDefault="00E92734" w:rsidP="0049697D">
      <w:pPr>
        <w:jc w:val="both"/>
      </w:pPr>
    </w:p>
    <w:p w14:paraId="52C288CA" w14:textId="77777777" w:rsidR="00E92734" w:rsidRDefault="00000000" w:rsidP="0049697D">
      <w:pPr>
        <w:jc w:val="both"/>
      </w:pPr>
      <w:r>
        <w:t>https://www.youtube.com/watch?v=h50JwrVl2nQ&amp;t=285s: TDA2030 VS TDA2050 - Amplifier Sound Test</w:t>
      </w:r>
    </w:p>
    <w:p w14:paraId="0C069BFB" w14:textId="77777777" w:rsidR="00E92734" w:rsidRDefault="00000000" w:rsidP="0049697D">
      <w:pPr>
        <w:jc w:val="both"/>
      </w:pPr>
      <w:r>
        <w:t>The TDA 2030 gives powerful bass sound with a simple amplifier circuit. He demonstrated how to solder the low pass filter and how to attach the audio input cables and the speaker to maximize the sound. He also showed the sound quality of the circuit.He did not cover the TDA 2050 very much and used a prebuilt amplifier circuit.</w:t>
      </w:r>
    </w:p>
    <w:p w14:paraId="749AA38D" w14:textId="77777777" w:rsidR="00E92734" w:rsidRDefault="00E92734" w:rsidP="0049697D">
      <w:pPr>
        <w:jc w:val="both"/>
      </w:pPr>
    </w:p>
    <w:p w14:paraId="6B816157" w14:textId="77777777" w:rsidR="00E92734" w:rsidRDefault="00000000" w:rsidP="0049697D">
      <w:pPr>
        <w:jc w:val="both"/>
      </w:pPr>
      <w:r>
        <w:t>https://www.youtube.com/watch?v=iKZ05QIN8mc&amp;t=806s: TDA2050 vs LM1875 performance tests to see which is the BEST</w:t>
      </w:r>
    </w:p>
    <w:p w14:paraId="5D802FE1" w14:textId="77777777" w:rsidR="00E92734" w:rsidRDefault="00000000" w:rsidP="0049697D">
      <w:pPr>
        <w:jc w:val="both"/>
      </w:pPr>
      <w:r>
        <w:t>This video shows how to test and compare the TDA 2050 and the LM1875 ICs. He gave good insight on how to properly test the waveform input and outputs using an oscilloscope. He demonstrated how to eliminate the effects of clipping on test results and demonstrated each chip’s frequency capabilities.None. He did a great job of explaining everything.</w:t>
      </w:r>
    </w:p>
    <w:p w14:paraId="19B9AC86" w14:textId="77777777" w:rsidR="00E92734" w:rsidRDefault="00000000" w:rsidP="0049697D">
      <w:pPr>
        <w:jc w:val="both"/>
      </w:pPr>
      <w:r>
        <w:t>https://www.youtube.com/watch?v=GqCn94Ksdbo&amp;t=374s: The Low Pass Filter</w:t>
      </w:r>
    </w:p>
    <w:p w14:paraId="031C45BC" w14:textId="77777777" w:rsidR="00E92734" w:rsidRDefault="00000000" w:rsidP="0049697D">
      <w:pPr>
        <w:jc w:val="both"/>
      </w:pPr>
      <w:r>
        <w:t>This video shows how to design and calculate the cutoff frequencies of a first-order low pass circuit. He demonstrated the effects of the filter using an oscilloscope and how resistor values affect circuit outputs.None. He did a great job of explaining everything.</w:t>
      </w:r>
    </w:p>
    <w:p w14:paraId="6EABE17C" w14:textId="77777777" w:rsidR="00E92734" w:rsidRDefault="00E92734" w:rsidP="0049697D">
      <w:pPr>
        <w:jc w:val="both"/>
      </w:pPr>
    </w:p>
    <w:p w14:paraId="52F647FC" w14:textId="77777777" w:rsidR="00E92734" w:rsidRDefault="00000000" w:rsidP="0049697D">
      <w:pPr>
        <w:jc w:val="both"/>
      </w:pPr>
      <w:r>
        <w:t>https://www.youtube.com/watch?v=FGbm4HUzUwk&amp;t=1415s: The Low Pass Filter</w:t>
      </w:r>
    </w:p>
    <w:p w14:paraId="4D347B91" w14:textId="77777777" w:rsidR="00E92734" w:rsidRDefault="00000000" w:rsidP="0049697D">
      <w:pPr>
        <w:jc w:val="both"/>
      </w:pPr>
      <w:r>
        <w:t>This video demonstrated different low pass active filters and the waveforms they produce. He explained how cascading pole filters affect the amplifier gain. He showed the differences between Bessel, Butterworth, Chebyshev, and Elliptic filters and gave power and voltage output calculations.I was very confused about how he calculated some of the voltage gain and power values.</w:t>
      </w:r>
    </w:p>
    <w:p w14:paraId="71754E87" w14:textId="77777777" w:rsidR="00E92734" w:rsidRDefault="00E92734" w:rsidP="0049697D">
      <w:pPr>
        <w:jc w:val="both"/>
      </w:pPr>
    </w:p>
    <w:p w14:paraId="3C527D9D" w14:textId="77777777" w:rsidR="00E92734" w:rsidRDefault="00000000" w:rsidP="0049697D">
      <w:pPr>
        <w:jc w:val="both"/>
      </w:pPr>
      <w:r>
        <w:t>https://www.youtube.com/watch?v=K4aI2t5T00c&amp;t=324s: DIY Powerful Ultra Bass Amplifier TDA2030, Upradge Power to 100W</w:t>
      </w:r>
    </w:p>
    <w:p w14:paraId="43A9D184" w14:textId="77777777" w:rsidR="00E92734" w:rsidRDefault="00000000" w:rsidP="0049697D">
      <w:pPr>
        <w:jc w:val="both"/>
      </w:pPr>
      <w:r>
        <w:lastRenderedPageBreak/>
        <w:t>This video demonstrated how to build an ultra bass amplifier circuit using a TDA2030 IC. It showed proper soldering techniques and the best wiring method for this amplifier. The bass output was very significant and the speaker produced good sound quality.I would like to know how to wire a similar amplifier using a breadboard.</w:t>
      </w:r>
    </w:p>
    <w:p w14:paraId="64D79ADB" w14:textId="77777777" w:rsidR="00E92734" w:rsidRDefault="00E92734" w:rsidP="0049697D">
      <w:pPr>
        <w:jc w:val="both"/>
      </w:pPr>
    </w:p>
    <w:p w14:paraId="3E5C9E99" w14:textId="77777777" w:rsidR="00E92734" w:rsidRDefault="00000000" w:rsidP="0049697D">
      <w:pPr>
        <w:jc w:val="both"/>
      </w:pPr>
      <w:r>
        <w:br w:type="page"/>
      </w:r>
    </w:p>
    <w:p w14:paraId="023D21A9" w14:textId="77777777" w:rsidR="00E92734" w:rsidRDefault="00000000" w:rsidP="0049697D">
      <w:pPr>
        <w:jc w:val="both"/>
      </w:pPr>
      <w:r>
        <w:lastRenderedPageBreak/>
        <w:t>https://www.youtube.com/watch?v=a3wDEcORRR4: Arduino Prototyping Techniques #104: Perfboard</w:t>
      </w:r>
    </w:p>
    <w:p w14:paraId="7E410E35" w14:textId="77777777" w:rsidR="00E92734" w:rsidRDefault="00000000" w:rsidP="0049697D">
      <w:pPr>
        <w:jc w:val="both"/>
      </w:pPr>
      <w:r>
        <w:t>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14:paraId="20CB01D7" w14:textId="77777777" w:rsidR="00E92734" w:rsidRDefault="00E92734" w:rsidP="0049697D">
      <w:pPr>
        <w:jc w:val="both"/>
      </w:pPr>
    </w:p>
    <w:p w14:paraId="271265CE" w14:textId="77777777" w:rsidR="00E92734" w:rsidRDefault="00000000" w:rsidP="0049697D">
      <w:pPr>
        <w:jc w:val="both"/>
      </w:pPr>
      <w:r>
        <w:t>https://www.youtube.com/watch?v=0Mu2L9z1MH8: Circuit Board Prototyping: Breadboards, Padboards, Stripboards and More</w:t>
      </w:r>
    </w:p>
    <w:p w14:paraId="07D85B5E" w14:textId="77777777" w:rsidR="00E92734" w:rsidRDefault="00000000" w:rsidP="0049697D">
      <w:pPr>
        <w:jc w:val="both"/>
      </w:pPr>
      <w:r>
        <w:t>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14:paraId="1235DC39" w14:textId="77777777" w:rsidR="00E92734" w:rsidRDefault="00E92734" w:rsidP="0049697D">
      <w:pPr>
        <w:jc w:val="both"/>
      </w:pPr>
    </w:p>
    <w:p w14:paraId="374E3D97" w14:textId="77777777" w:rsidR="00E92734" w:rsidRDefault="00000000" w:rsidP="0049697D">
      <w:pPr>
        <w:jc w:val="both"/>
      </w:pPr>
      <w:r>
        <w:t>https://www.youtube.com/watch?v=2_y_3_3V-so: The Beauty of LC Oscillations</w:t>
      </w:r>
    </w:p>
    <w:p w14:paraId="4F9D9D40" w14:textId="77777777" w:rsidR="00E92734" w:rsidRDefault="00000000" w:rsidP="0049697D">
      <w:pPr>
        <w:jc w:val="both"/>
      </w:pPr>
      <w:r>
        <w:t>When an inductor and capacitor are connected, energy is exchanged between them rather than stored individually. The capacitor gets charged with opposite polarity as current increases, and the current direction also alternates.</w:t>
      </w:r>
    </w:p>
    <w:p w14:paraId="6CA68075" w14:textId="77777777" w:rsidR="00E92734" w:rsidRDefault="00E92734" w:rsidP="0049697D">
      <w:pPr>
        <w:jc w:val="both"/>
      </w:pPr>
    </w:p>
    <w:p w14:paraId="4A9AEB09" w14:textId="77777777" w:rsidR="00E92734" w:rsidRDefault="00000000" w:rsidP="0049697D">
      <w:pPr>
        <w:jc w:val="both"/>
      </w:pPr>
      <w:r>
        <w:t>https://www.youtube.com/watch?v=sF0KOVWj9p8: The Best Protection for your circuit is NOT a fuse… but a resettable fuse?</w:t>
      </w:r>
    </w:p>
    <w:p w14:paraId="34378CB7" w14:textId="77777777" w:rsidR="00E92734" w:rsidRDefault="00000000" w:rsidP="0049697D">
      <w:pPr>
        <w:jc w:val="both"/>
      </w:pPr>
      <w:r>
        <w:t xml:space="preserve">Small glass fuses are used to interrupt current flow, but resettable fuses offer an alternative. </w:t>
      </w:r>
    </w:p>
    <w:p w14:paraId="521E1728" w14:textId="77777777" w:rsidR="00E92734" w:rsidRDefault="00000000" w:rsidP="0049697D">
      <w:pPr>
        <w:jc w:val="both"/>
      </w:pPr>
      <w:r>
        <w:t>https://www.youtube.com/watch?v=35YuILUlfGs: From Idea to Schematic to PCB: How to do it easily!</w:t>
      </w:r>
    </w:p>
    <w:p w14:paraId="676B28BA" w14:textId="77777777" w:rsidR="00E92734" w:rsidRDefault="00000000" w:rsidP="0049697D">
      <w:pPr>
        <w:jc w:val="both"/>
      </w:pPr>
      <w:r>
        <w:t>The design process involves starting with an idea, creating a paper schematic, building the schematic in EasyEDA, switching to PCB mode, and finalizing the PCB layout.</w:t>
      </w:r>
    </w:p>
    <w:p w14:paraId="1506678D" w14:textId="77777777" w:rsidR="00E92734" w:rsidRDefault="00E92734" w:rsidP="0049697D">
      <w:pPr>
        <w:jc w:val="both"/>
      </w:pPr>
    </w:p>
    <w:p w14:paraId="31BF48FE" w14:textId="77777777" w:rsidR="00E92734" w:rsidRDefault="00000000" w:rsidP="0049697D">
      <w:pPr>
        <w:jc w:val="both"/>
      </w:pPr>
      <w:r>
        <w:br w:type="page"/>
      </w:r>
    </w:p>
    <w:p w14:paraId="125FF7AA" w14:textId="77777777" w:rsidR="00E92734" w:rsidRDefault="00E92734" w:rsidP="0049697D">
      <w:pPr>
        <w:jc w:val="both"/>
      </w:pPr>
    </w:p>
    <w:p w14:paraId="06AD01DD" w14:textId="77777777" w:rsidR="00E92734" w:rsidRDefault="00E92734" w:rsidP="0049697D">
      <w:pPr>
        <w:jc w:val="both"/>
      </w:pPr>
    </w:p>
    <w:p w14:paraId="362D2B3D" w14:textId="77777777" w:rsidR="00E92734" w:rsidRDefault="00000000" w:rsidP="0049697D">
      <w:pPr>
        <w:jc w:val="both"/>
      </w:pPr>
      <w:r>
        <w:t>https://www.youtube.com/watch?v=15cdyl2PU-E :T-Motor Pacer F7 Flight Controller &amp; Mini F45A 20mm Stack - Setup &amp; Overview</w:t>
      </w:r>
    </w:p>
    <w:p w14:paraId="7DE0A696" w14:textId="77777777" w:rsidR="00E92734" w:rsidRDefault="00E92734" w:rsidP="0049697D">
      <w:pPr>
        <w:jc w:val="both"/>
      </w:pPr>
    </w:p>
    <w:p w14:paraId="2E63CA1F" w14:textId="77777777" w:rsidR="00E92734" w:rsidRDefault="00000000" w:rsidP="0049697D">
      <w:pPr>
        <w:jc w:val="both"/>
      </w:pPr>
      <w:r>
        <w:t>This video begins by introducing an f7 flight controller and stack t-motor. The main subjects that are gone over is the features and specs of these devices/components and we are shown how to set them up using both digital and analog systems. First, we go into packaging with the stack motor. The video shows the contents within the packaging and gives a high-level explanation of them. Next is the specifications. We are told about its voltage intake and outtake, connectors and what they are dedicated to, amperage, sensors, and more. Now the video goes into the guidelines portion. We are given the requirements and ways to connect the ready receiver. Such as it can be powered with either 3.3 or 5V, bridge the center pad with either the right or left one, if you leave it unbridged then the ready receiver will not be powered, etc. Next the creator goes into the stack and it shows you the information and process needed to power this and connect it properly. Now we go into the pacer f7 processor. It shows the pins that are needed for connection along with voltage needed. Next, we are given the detailed weight of the components and then we flow into connection to give an overview of the connections needing to be made. After this, the creator talks on the receiver briefly and then ends off with the analog setup and its details needed.</w:t>
      </w:r>
    </w:p>
    <w:p w14:paraId="454DC3E1" w14:textId="77777777" w:rsidR="00E92734" w:rsidRDefault="00E92734" w:rsidP="0049697D">
      <w:pPr>
        <w:jc w:val="both"/>
      </w:pPr>
    </w:p>
    <w:p w14:paraId="5360668E" w14:textId="77777777" w:rsidR="00E92734" w:rsidRDefault="00000000" w:rsidP="0049697D">
      <w:pPr>
        <w:jc w:val="both"/>
      </w:pPr>
      <w:r>
        <w:t>https://www.youtube.com/watch?v=JZQoHmLqZYg : What Are Aux Channels and How to Set Up Flysky FS-i6X Aux Switches</w:t>
      </w:r>
    </w:p>
    <w:p w14:paraId="344B2AEE" w14:textId="77777777" w:rsidR="00E92734" w:rsidRDefault="00000000" w:rsidP="0049697D">
      <w:pPr>
        <w:jc w:val="both"/>
      </w:pPr>
      <w:r>
        <w:t xml:space="preserve">In this video, we are introduced to the FlySky transmitter and its capabilities. The main points explained are aux switches and what they are and how to enable them on the i6x. One of the first topics broached are aux channels. The creator mentions how there are essentially four channels, used to control components such as servos or motors, taken up on the main controls. Any additional channels are called “auxiliary channels”, and in this case the FlySky has 10 channels with extra switches on the controller to control them. The creator then shows which switches/knobs he uses for which channels. Next, he talks on aux channels in beta flight. He mentions the channels being shown by “aux 1, aux 2, etc.” when trying to configure beta flight with a drone. The flow then goes to aux channels in the transmitter. Here the creator shows the options and correct method with this topic to achieve your goal. </w:t>
      </w:r>
    </w:p>
    <w:p w14:paraId="42BAC207" w14:textId="77777777" w:rsidR="00E92734" w:rsidRDefault="00000000" w:rsidP="0049697D">
      <w:pPr>
        <w:jc w:val="both"/>
      </w:pPr>
      <w:r>
        <w:t>https://www.youtube.com/watch?v=3cFSNRG2xfA: FLYSKY Fs-i6X BINDING | Fs-ia6b RECIVER</w:t>
      </w:r>
    </w:p>
    <w:p w14:paraId="11B27105" w14:textId="77777777" w:rsidR="00E92734" w:rsidRDefault="00000000" w:rsidP="0049697D">
      <w:pPr>
        <w:jc w:val="both"/>
      </w:pPr>
      <w:r>
        <w:lastRenderedPageBreak/>
        <w:t xml:space="preserve">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 </w:t>
      </w:r>
    </w:p>
    <w:p w14:paraId="05A68491" w14:textId="77777777" w:rsidR="00E92734" w:rsidRDefault="00000000" w:rsidP="0049697D">
      <w:pPr>
        <w:jc w:val="both"/>
      </w:pPr>
      <w:r>
        <w:br w:type="page"/>
      </w:r>
    </w:p>
    <w:p w14:paraId="6038678B" w14:textId="77777777" w:rsidR="00E92734" w:rsidRDefault="00000000" w:rsidP="0049697D">
      <w:pPr>
        <w:jc w:val="both"/>
      </w:pPr>
      <w:r>
        <w:lastRenderedPageBreak/>
        <w:t>https://www.youtube.com/watch?v=1WYDsiYJGoQ: Betaflight 4.3 Motors Tab | COMPLETE WALKTHROUGH PART 5</w:t>
      </w:r>
    </w:p>
    <w:p w14:paraId="6EE93A87" w14:textId="77777777" w:rsidR="00E92734" w:rsidRDefault="00000000" w:rsidP="0049697D">
      <w:pPr>
        <w:jc w:val="both"/>
      </w:pPr>
      <w:r>
        <w:t xml:space="preserve"> You need to use 4 motors for the quad copter, most desirable is using 1 PID control per motor. Follow this tutorial for complete comprehension of the motors used, this will also help with the wiring. </w:t>
      </w:r>
    </w:p>
    <w:p w14:paraId="047730A0" w14:textId="77777777" w:rsidR="00E92734" w:rsidRDefault="00E92734" w:rsidP="0049697D">
      <w:pPr>
        <w:jc w:val="both"/>
      </w:pPr>
    </w:p>
    <w:p w14:paraId="6B912D09" w14:textId="77777777" w:rsidR="00E92734" w:rsidRDefault="00000000" w:rsidP="0049697D">
      <w:pPr>
        <w:jc w:val="both"/>
      </w:pPr>
      <w:r>
        <w:br w:type="page"/>
      </w:r>
    </w:p>
    <w:p w14:paraId="3B7993FA" w14:textId="77777777" w:rsidR="00E92734" w:rsidRDefault="00000000" w:rsidP="0049697D">
      <w:pPr>
        <w:jc w:val="both"/>
      </w:pPr>
      <w:r>
        <w:lastRenderedPageBreak/>
        <w:t>https://www.youtube.com/watch?v=n3TeLpbw_jk: 6 Reasons your FPV drone is freaking out</w:t>
      </w:r>
    </w:p>
    <w:p w14:paraId="422EB244" w14:textId="77777777" w:rsidR="00E92734" w:rsidRDefault="00E92734" w:rsidP="0049697D">
      <w:pPr>
        <w:jc w:val="both"/>
      </w:pPr>
    </w:p>
    <w:p w14:paraId="1479A961" w14:textId="77777777" w:rsidR="00E92734" w:rsidRDefault="00000000" w:rsidP="0049697D">
      <w:pPr>
        <w:jc w:val="both"/>
      </w:pPr>
      <w:r>
        <w:t>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14:paraId="1A63BD71" w14:textId="77777777" w:rsidR="00E92734" w:rsidRDefault="00E92734" w:rsidP="0049697D">
      <w:pPr>
        <w:jc w:val="both"/>
      </w:pPr>
    </w:p>
    <w:p w14:paraId="7F674B4C" w14:textId="77777777" w:rsidR="00E92734" w:rsidRDefault="00E92734" w:rsidP="0049697D">
      <w:pPr>
        <w:jc w:val="both"/>
      </w:pPr>
    </w:p>
    <w:p w14:paraId="38C0AC1B" w14:textId="77777777" w:rsidR="00E92734" w:rsidRDefault="00000000" w:rsidP="0049697D">
      <w:pPr>
        <w:jc w:val="both"/>
      </w:pPr>
      <w:r>
        <w:t>https://www.youtube.com/watch?v=PlKeFj5teo4 :  The Difference Between a Drone Flight Controller and Flight Computer</w:t>
      </w:r>
    </w:p>
    <w:p w14:paraId="52974746" w14:textId="77777777" w:rsidR="00E92734" w:rsidRDefault="00E92734" w:rsidP="0049697D">
      <w:pPr>
        <w:jc w:val="both"/>
      </w:pPr>
    </w:p>
    <w:p w14:paraId="10961C81" w14:textId="77777777" w:rsidR="00E92734" w:rsidRDefault="00000000" w:rsidP="0049697D">
      <w:pPr>
        <w:jc w:val="both"/>
      </w:pPr>
      <w:r>
        <w:t>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14:paraId="69D02CB2" w14:textId="77777777" w:rsidR="00E92734" w:rsidRDefault="00E92734" w:rsidP="0049697D">
      <w:pPr>
        <w:jc w:val="both"/>
      </w:pPr>
    </w:p>
    <w:p w14:paraId="724F8C77" w14:textId="77777777" w:rsidR="00E92734" w:rsidRDefault="00000000" w:rsidP="0049697D">
      <w:pPr>
        <w:jc w:val="both"/>
      </w:pPr>
      <w:r>
        <w:lastRenderedPageBreak/>
        <w:t>https://www.youtube.com/watch?v=7JH1_ZKV7t4: The Spinning Drone Paradox - Part 1</w:t>
      </w:r>
    </w:p>
    <w:p w14:paraId="70CCAF55" w14:textId="77777777" w:rsidR="00E92734" w:rsidRDefault="00E92734" w:rsidP="0049697D">
      <w:pPr>
        <w:jc w:val="both"/>
      </w:pPr>
    </w:p>
    <w:p w14:paraId="776F44B0" w14:textId="77777777" w:rsidR="00E92734" w:rsidRDefault="00000000" w:rsidP="0049697D">
      <w:pPr>
        <w:jc w:val="both"/>
      </w:pPr>
      <w:r>
        <w:t>This video talks about how Nicholas Rahm built a tri-copter with wings that worked very well. As the video continued, he showed how he attached a servo motor to the base so that the tri-copter would spin as it was moving through the air. Although this system was much more complex in terms of stability, the power needed for the drown to hover in the air was significantly decreased. This can be very useful to extend the battery life of the drone and allow the user to fly the drone for much longer than the original build of the drone.</w:t>
      </w:r>
    </w:p>
    <w:p w14:paraId="02AB1B0A" w14:textId="77777777" w:rsidR="00E92734" w:rsidRDefault="00E92734" w:rsidP="0049697D">
      <w:pPr>
        <w:jc w:val="both"/>
      </w:pPr>
    </w:p>
    <w:p w14:paraId="7938EEEC" w14:textId="77777777" w:rsidR="00E92734" w:rsidRDefault="00000000" w:rsidP="0049697D">
      <w:pPr>
        <w:jc w:val="both"/>
      </w:pPr>
      <w:r>
        <w:t>https://www.youtube.com/watch?v=DOWDNBu9DkU: Amazing Invention- This Drone Will Change Everything</w:t>
      </w:r>
    </w:p>
    <w:p w14:paraId="1832DEF5" w14:textId="77777777" w:rsidR="00E92734" w:rsidRDefault="00E92734" w:rsidP="0049697D">
      <w:pPr>
        <w:jc w:val="both"/>
      </w:pPr>
    </w:p>
    <w:p w14:paraId="72A013C6" w14:textId="77777777" w:rsidR="00E92734" w:rsidRDefault="00000000" w:rsidP="0049697D">
      <w:pPr>
        <w:jc w:val="both"/>
      </w:pPr>
      <w:r>
        <w:t xml:space="preserve">This video discusses the positives of drones delivering packages. Specifically, a company called Zipline. This company has started a drone delivery system of packages that will drop it off at your doorstep! This system has an ever-increasing potential for the growing economy. The positives include the decrease in traffic within the cities. No more Amazon vans and reducing the loads for truck drivers. Zipline’s delivery system would also decrease the amount of time for a package to be delivered, potentially being a big competitor against Amazon. This system of delivery also proposes the prospects of human transportation. Although I would not feel safe having a drone transport me, it is a very interesting idea. Maybe I would feel better about it after more security measures are in place or it becomes more common. </w:t>
      </w:r>
    </w:p>
    <w:p w14:paraId="02238AAB" w14:textId="77777777" w:rsidR="00E92734" w:rsidRDefault="00E92734" w:rsidP="0049697D">
      <w:pPr>
        <w:jc w:val="both"/>
      </w:pPr>
    </w:p>
    <w:p w14:paraId="288B7FA4" w14:textId="77777777" w:rsidR="00E92734" w:rsidRDefault="00000000" w:rsidP="0049697D">
      <w:pPr>
        <w:jc w:val="both"/>
      </w:pPr>
      <w:r>
        <w:t>https://www.youtube.com/watch?v=z58RORCUTao: How Do Zipline's Silent Propellers Work?</w:t>
      </w:r>
    </w:p>
    <w:p w14:paraId="0AAC6EEE" w14:textId="77777777" w:rsidR="00E92734" w:rsidRDefault="00E92734" w:rsidP="0049697D">
      <w:pPr>
        <w:jc w:val="both"/>
      </w:pPr>
    </w:p>
    <w:p w14:paraId="14285B5C" w14:textId="77777777" w:rsidR="00E92734" w:rsidRDefault="00000000" w:rsidP="0049697D">
      <w:pPr>
        <w:jc w:val="both"/>
      </w:pPr>
      <w:r>
        <w:t>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14:paraId="6B45830E" w14:textId="77777777" w:rsidR="00E92734" w:rsidRDefault="00E92734" w:rsidP="0049697D">
      <w:pPr>
        <w:jc w:val="both"/>
      </w:pPr>
    </w:p>
    <w:p w14:paraId="64C1977C" w14:textId="77777777" w:rsidR="00E92734" w:rsidRDefault="00000000" w:rsidP="0049697D">
      <w:pPr>
        <w:jc w:val="both"/>
      </w:pPr>
      <w:r>
        <w:lastRenderedPageBreak/>
        <w:t>https://www.youtube.com/watch?v=wKyt5ssrDQ8: Fundamentals of Aerodynamics - How does an Aircraft Stall? - For Student Pilots</w:t>
      </w:r>
    </w:p>
    <w:p w14:paraId="71DD635C" w14:textId="77777777" w:rsidR="00E92734" w:rsidRDefault="00E92734" w:rsidP="0049697D">
      <w:pPr>
        <w:jc w:val="both"/>
      </w:pPr>
    </w:p>
    <w:p w14:paraId="5539AF2A" w14:textId="77777777" w:rsidR="00E92734" w:rsidRDefault="00000000" w:rsidP="0049697D">
      <w:pPr>
        <w:jc w:val="both"/>
      </w:pPr>
      <w:r>
        <w:t>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14:paraId="2101C9EF" w14:textId="77777777" w:rsidR="00E92734" w:rsidRDefault="00E92734" w:rsidP="0049697D">
      <w:pPr>
        <w:jc w:val="both"/>
      </w:pPr>
    </w:p>
    <w:p w14:paraId="5CAC89F9" w14:textId="77777777" w:rsidR="00E92734" w:rsidRDefault="00000000" w:rsidP="0049697D">
      <w:pPr>
        <w:jc w:val="both"/>
      </w:pPr>
      <w:r>
        <w:t>https://www.youtube.com/watch?v=9fYzb1g8tzw: DarwinFPV CineAPE 25: A tough little pocket rocket</w:t>
      </w:r>
    </w:p>
    <w:p w14:paraId="6235FF7B" w14:textId="77777777" w:rsidR="00E92734" w:rsidRDefault="00E92734" w:rsidP="0049697D">
      <w:pPr>
        <w:jc w:val="both"/>
      </w:pPr>
    </w:p>
    <w:p w14:paraId="4C96EC59" w14:textId="77777777" w:rsidR="00E92734" w:rsidRDefault="00000000" w:rsidP="0049697D">
      <w:pPr>
        <w:jc w:val="both"/>
      </w:pPr>
      <w:r>
        <w:t>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14:paraId="54F5E3EE" w14:textId="77777777" w:rsidR="00E92734" w:rsidRDefault="00E92734" w:rsidP="0049697D">
      <w:pPr>
        <w:jc w:val="both"/>
      </w:pPr>
    </w:p>
    <w:p w14:paraId="7835F3E1" w14:textId="77777777" w:rsidR="00E92734" w:rsidRDefault="00E92734" w:rsidP="0049697D">
      <w:pPr>
        <w:jc w:val="both"/>
      </w:pPr>
    </w:p>
    <w:p w14:paraId="48D9F773" w14:textId="77777777" w:rsidR="00E92734" w:rsidRDefault="00000000" w:rsidP="0049697D">
      <w:pPr>
        <w:jc w:val="both"/>
      </w:pPr>
      <w:r>
        <w:t>https://www.youtube.com/watch?v=WoHjWZFTnpQ: How to Fly a FPV Drone: Complete Guide for Beginners!</w:t>
      </w:r>
    </w:p>
    <w:p w14:paraId="6CF6C23A" w14:textId="77777777" w:rsidR="00E92734" w:rsidRDefault="00E92734" w:rsidP="0049697D">
      <w:pPr>
        <w:jc w:val="both"/>
      </w:pPr>
    </w:p>
    <w:p w14:paraId="518627E6" w14:textId="77777777" w:rsidR="00E92734" w:rsidRDefault="00000000" w:rsidP="0049697D">
      <w:pPr>
        <w:jc w:val="both"/>
      </w:pPr>
      <w:r>
        <w:t xml:space="preserve">In this video, a professional drone flyer discusses how to fly a drone. He introduces the basic flight controls of the sticks and how they correlate to roll, pitch, and yaw. He also discusses the different flight modes, what they mean, and how they function for the user. The main mode that was discussed was the angle mode, where the user inputs the control of the drone, but is easier for beginners because it does not allow the drone to do flips. Then he introduces acro-mode, which allows advanced users to do flips because the input controller has more of an effect on the rotation speed and angle of the drone. He suggests using online simulations beforehand to get comfortable with the precision of the throttle and stick control to prevent any damage to your drone when first starting out. </w:t>
      </w:r>
    </w:p>
    <w:p w14:paraId="22B593EC" w14:textId="77777777" w:rsidR="00E92734" w:rsidRDefault="00E92734" w:rsidP="0049697D">
      <w:pPr>
        <w:jc w:val="both"/>
      </w:pPr>
    </w:p>
    <w:p w14:paraId="2AF897C2" w14:textId="77777777" w:rsidR="00E92734" w:rsidRDefault="00000000" w:rsidP="0049697D">
      <w:pPr>
        <w:jc w:val="both"/>
      </w:pPr>
      <w:r>
        <w:t>https://www.youtube.com/watch?v=ILeLo1lWjBk: Betaflight Angle Mode is about to get AWESOME! You can try it TODAY </w:t>
      </w:r>
    </w:p>
    <w:p w14:paraId="1DE2AAD8" w14:textId="77777777" w:rsidR="00E92734" w:rsidRDefault="00E92734" w:rsidP="0049697D">
      <w:pPr>
        <w:jc w:val="both"/>
      </w:pPr>
    </w:p>
    <w:p w14:paraId="1BC0F13E" w14:textId="77777777" w:rsidR="00E92734" w:rsidRDefault="00000000" w:rsidP="0049697D">
      <w:pPr>
        <w:jc w:val="both"/>
      </w:pPr>
      <w:r>
        <w:t>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14:paraId="53F3AA05" w14:textId="77777777" w:rsidR="00E92734" w:rsidRDefault="00000000" w:rsidP="0049697D">
      <w:pPr>
        <w:jc w:val="both"/>
      </w:pPr>
      <w:r>
        <w:br w:type="page"/>
      </w:r>
    </w:p>
    <w:p w14:paraId="45CE5B22" w14:textId="77777777" w:rsidR="00E92734" w:rsidRDefault="00000000" w:rsidP="0049697D">
      <w:pPr>
        <w:jc w:val="both"/>
      </w:pPr>
      <w:r>
        <w:lastRenderedPageBreak/>
        <w:t>https://www.youtube.com/watch?v=GrvvkYTW_0k: MOSFETS and how to use them.</w:t>
      </w:r>
    </w:p>
    <w:p w14:paraId="188AEE9C" w14:textId="77777777" w:rsidR="00E92734" w:rsidRDefault="00000000" w:rsidP="0049697D">
      <w:pPr>
        <w:jc w:val="both"/>
      </w:pPr>
      <w:r>
        <w:t xml:space="preserve">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 </w:t>
      </w:r>
    </w:p>
    <w:p w14:paraId="24F0A68C" w14:textId="77777777" w:rsidR="00E92734" w:rsidRDefault="00E92734" w:rsidP="0049697D">
      <w:pPr>
        <w:jc w:val="both"/>
      </w:pPr>
    </w:p>
    <w:p w14:paraId="3F321476" w14:textId="77777777" w:rsidR="00E92734" w:rsidRDefault="00000000" w:rsidP="0049697D">
      <w:pPr>
        <w:jc w:val="both"/>
      </w:pPr>
      <w:r>
        <w:t>https://www.youtube.com/watch?v=yPwYNUDkkZs: Awesome applications of diodes in circuits</w:t>
      </w:r>
    </w:p>
    <w:p w14:paraId="7F47D744" w14:textId="77777777" w:rsidR="00E92734" w:rsidRDefault="00000000" w:rsidP="0049697D">
      <w:pPr>
        <w:jc w:val="both"/>
      </w:pPr>
      <w:r>
        <w:t xml:space="preserve">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w:t>
      </w:r>
      <w:r>
        <w:lastRenderedPageBreak/>
        <w:t xml:space="preserve">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t>
      </w:r>
      <w:r>
        <w:lastRenderedPageBreak/>
        <w:t>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14:paraId="021A5B32" w14:textId="77777777" w:rsidR="00E92734" w:rsidRDefault="00E92734" w:rsidP="0049697D">
      <w:pPr>
        <w:jc w:val="both"/>
      </w:pPr>
    </w:p>
    <w:p w14:paraId="48293AA5" w14:textId="77777777" w:rsidR="00E92734" w:rsidRDefault="00E92734" w:rsidP="0049697D">
      <w:pPr>
        <w:jc w:val="both"/>
      </w:pPr>
    </w:p>
    <w:p w14:paraId="70BBAF99" w14:textId="77777777" w:rsidR="00E92734" w:rsidRDefault="00E92734" w:rsidP="0049697D">
      <w:pPr>
        <w:jc w:val="both"/>
      </w:pPr>
    </w:p>
    <w:p w14:paraId="6B4C6163" w14:textId="77777777" w:rsidR="00E92734" w:rsidRDefault="00E92734" w:rsidP="0049697D">
      <w:pPr>
        <w:jc w:val="both"/>
      </w:pPr>
    </w:p>
    <w:p w14:paraId="6C4106E0" w14:textId="77777777" w:rsidR="00E92734" w:rsidRDefault="00000000" w:rsidP="0049697D">
      <w:pPr>
        <w:jc w:val="both"/>
      </w:pPr>
      <w:r>
        <w:br w:type="page"/>
      </w:r>
    </w:p>
    <w:p w14:paraId="15B1BF95" w14:textId="77777777" w:rsidR="00E92734" w:rsidRDefault="00E92734" w:rsidP="0049697D">
      <w:pPr>
        <w:jc w:val="both"/>
      </w:pPr>
    </w:p>
    <w:p w14:paraId="5F0F6283" w14:textId="77777777" w:rsidR="00E92734" w:rsidRDefault="00000000" w:rsidP="0049697D">
      <w:pPr>
        <w:jc w:val="both"/>
      </w:pPr>
      <w:r>
        <w:t>https://www.youtube.com/watch?v=tFVAaUcOm4I: WHAT IS A PID CONTROLLER? | DIGIKEY:</w:t>
      </w:r>
    </w:p>
    <w:p w14:paraId="6C431BF2" w14:textId="77777777" w:rsidR="00E92734" w:rsidRDefault="00000000" w:rsidP="0049697D">
      <w:pPr>
        <w:jc w:val="both"/>
      </w:pPr>
      <w:r>
        <w:t xml:space="preserve">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 </w:t>
      </w:r>
    </w:p>
    <w:p w14:paraId="65940361" w14:textId="77777777" w:rsidR="00E92734" w:rsidRDefault="00000000" w:rsidP="0049697D">
      <w:pPr>
        <w:jc w:val="both"/>
      </w:pPr>
      <w:r>
        <w:t>https://www.youtube.com/watch?v=taSlxgvvrBM: INTRODUCTION TO PID CONTROL:</w:t>
      </w:r>
    </w:p>
    <w:p w14:paraId="7A5292CD" w14:textId="77777777" w:rsidR="00E92734" w:rsidRDefault="00000000" w:rsidP="0049697D">
      <w:pPr>
        <w:jc w:val="both"/>
      </w:pPr>
      <w:r>
        <w:t xml:space="preserve">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w:t>
      </w:r>
      <w:r>
        <w:lastRenderedPageBreak/>
        <w:t xml:space="preserve">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 </w:t>
      </w:r>
    </w:p>
    <w:p w14:paraId="4CD6B842" w14:textId="77777777" w:rsidR="00E92734" w:rsidRDefault="00000000" w:rsidP="0049697D">
      <w:pPr>
        <w:jc w:val="both"/>
      </w:pPr>
      <w:r>
        <w:t>https://www.youtube.com/watch?v=Gpm-TI21x9s: BALANCING ROBOT WITH PID | MINI ROBOT PCB:</w:t>
      </w:r>
    </w:p>
    <w:p w14:paraId="6467AA7E" w14:textId="77777777" w:rsidR="00E92734" w:rsidRDefault="00000000" w:rsidP="0049697D">
      <w:pPr>
        <w:jc w:val="both"/>
      </w:pPr>
      <w:r>
        <w:t>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14:paraId="7804A0E7" w14:textId="77777777" w:rsidR="00E92734" w:rsidRDefault="00000000" w:rsidP="0049697D">
      <w:pPr>
        <w:jc w:val="both"/>
      </w:pPr>
      <w:r>
        <w:t>https://www.youtube.com/watch?v=AN3yxIBAxTA :PID BRUSHLESS MOTOR CONTROL TUTORIAL:</w:t>
      </w:r>
    </w:p>
    <w:p w14:paraId="649DA4CB" w14:textId="77777777" w:rsidR="00E92734" w:rsidRDefault="00000000" w:rsidP="0049697D">
      <w:pPr>
        <w:jc w:val="both"/>
      </w:pPr>
      <w:r>
        <w:t xml:space="preserve">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 </w:t>
      </w:r>
    </w:p>
    <w:p w14:paraId="0EC7E8B9" w14:textId="77777777" w:rsidR="00E92734" w:rsidRDefault="00000000" w:rsidP="0049697D">
      <w:pPr>
        <w:jc w:val="both"/>
      </w:pPr>
      <w:r>
        <w:lastRenderedPageBreak/>
        <w:t>https://www.youtube.com/watch?v=hpeKrMG-WP0: INTRODUCTION TO STATE-SPACE EQUATIONS | STATE SPACE, PART 1:</w:t>
      </w:r>
    </w:p>
    <w:p w14:paraId="2637C70B" w14:textId="77777777" w:rsidR="00E92734" w:rsidRDefault="00000000" w:rsidP="0049697D">
      <w:pPr>
        <w:jc w:val="both"/>
      </w:pPr>
      <w:r>
        <w:t xml:space="preserve">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 </w:t>
      </w:r>
    </w:p>
    <w:p w14:paraId="44DBAF90" w14:textId="77777777" w:rsidR="00E92734" w:rsidRDefault="00000000" w:rsidP="0049697D">
      <w:pPr>
        <w:jc w:val="both"/>
      </w:pPr>
      <w:r>
        <w:t>https://www.youtube.com/watch?v=FXSpHy8LvmY: WHAT IS POLE PLACEMENT (FULL STATE FEEDBACK) | STATE SPACE, PART 2:</w:t>
      </w:r>
    </w:p>
    <w:p w14:paraId="3AEAF47D" w14:textId="77777777" w:rsidR="00E92734" w:rsidRDefault="00000000" w:rsidP="0049697D">
      <w:pPr>
        <w:jc w:val="both"/>
      </w:pPr>
      <w:r>
        <w:t xml:space="preserve">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w:t>
      </w:r>
      <w:r>
        <w:lastRenderedPageBreak/>
        <w:t xml:space="preserve">touches on pole placement, dominant poles, actuator limits, and the need for system observability and controllability. </w:t>
      </w:r>
    </w:p>
    <w:p w14:paraId="62B23CB2" w14:textId="77777777" w:rsidR="00E92734" w:rsidRDefault="00000000" w:rsidP="0049697D">
      <w:pPr>
        <w:jc w:val="both"/>
      </w:pPr>
      <w:r>
        <w:t>https://www.youtube.com/watch?v=BYvTEfNAi38:A CONCEPTUAL APPROACH TO CONTROLLABILITY AND OBSERVABILITY| STATE SPACE, PART:</w:t>
      </w:r>
    </w:p>
    <w:p w14:paraId="6ACF57F8" w14:textId="77777777" w:rsidR="00E92734" w:rsidRDefault="00000000" w:rsidP="0049697D">
      <w:pPr>
        <w:jc w:val="both"/>
      </w:pPr>
      <w:r>
        <w:t>In the video, two fundamental questions in control systems engineering are asked: is a system controllable and is it observable? Successful control system design hinges on having the right actuators to influence the system (controllability) and the correct sensors to measure its states (observability). Controllability is defined as the capacity of control signals to drive a system to any state within a finite period. It focuses on the ability to reach, not maintain, a state. For example, a monorail can achieve any combination of position and velocity, illustrating the concept of reachability.Observability means all system states can be found from its outputs. This doesn't require direct measurement of every state as states can be estimated. The video provides an example of driving a car. Removing all sensor data (like closing one’s eyes) leads to zero observability, while removing actuators (like a steering wheel) still allows observability but not control.The video also explores scenarios like controlling a flexible cantilevered beam. It's shown that the placement of sensors and actuators affects the ability to control and observe different vibrational modes of the beam. The trade-off in control system design is between the effectiveness of control or the complexity of cost.</w:t>
      </w:r>
    </w:p>
    <w:p w14:paraId="2F6EC718" w14:textId="77777777" w:rsidR="00E92734" w:rsidRDefault="00000000" w:rsidP="0049697D">
      <w:pPr>
        <w:jc w:val="both"/>
      </w:pPr>
      <w:r>
        <w:t>https://www.youtube.com/watch?v=E_RDCFOlJx4&amp;t=3s: WHAT IS LINEAR QUADRATIC REGULATION (LQR) OPTIMAL CONTROL?| STATE SPACE, PART 4:</w:t>
      </w:r>
    </w:p>
    <w:p w14:paraId="47D8C341" w14:textId="77777777" w:rsidR="00E92734" w:rsidRDefault="00000000" w:rsidP="0049697D">
      <w:pPr>
        <w:jc w:val="both"/>
      </w:pPr>
      <w:r>
        <w:t xml:space="preserve">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 </w:t>
      </w:r>
    </w:p>
    <w:p w14:paraId="61C75ECA" w14:textId="77777777" w:rsidR="00E92734" w:rsidRDefault="00000000" w:rsidP="0049697D">
      <w:pPr>
        <w:jc w:val="both"/>
      </w:pPr>
      <w:r>
        <w:t>https://www.youtube.com/watch?v=sL0LtyfNYkM: STATE SPACE MODEL OF AN ELECTRIC CIRCUIT:</w:t>
      </w:r>
    </w:p>
    <w:p w14:paraId="388C64D8" w14:textId="77777777" w:rsidR="00E92734" w:rsidRDefault="00000000" w:rsidP="0049697D">
      <w:pPr>
        <w:jc w:val="both"/>
      </w:pPr>
      <w:r>
        <w:t xml:space="preserve">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w:t>
      </w:r>
      <w:r>
        <w:lastRenderedPageBreak/>
        <w:t>formed, with    and   , which completes the state space representation for the system. This approach emphasizes selecting the correct equations and avoiding those with derivatives of multiple state variables.</w:t>
      </w:r>
    </w:p>
    <w:p w14:paraId="7D0576CD" w14:textId="77777777" w:rsidR="00E92734" w:rsidRDefault="00000000" w:rsidP="0049697D">
      <w:pPr>
        <w:jc w:val="both"/>
      </w:pPr>
      <w:r>
        <w:t>https://www.youtube.com/watch?v=lBC1nEq0_nk: EVERYTHING YOU NEED TO KNOW ABOUT CONTROL THEORY:</w:t>
      </w:r>
    </w:p>
    <w:p w14:paraId="55AB897D" w14:textId="77777777" w:rsidR="00E92734" w:rsidRDefault="00000000" w:rsidP="0049697D">
      <w:pPr>
        <w:jc w:val="both"/>
      </w:pPr>
      <w:r>
        <w:t>The video provides an in-depth look at control theory, and the development of autonomous systems like cars or buildings. It explains how these systems are affected by intentional control inputs (U) and unintentional disturbances (D), altering the system's state (X). The two main types of controllers are: open-loop controllers, with no feedback loop, and closed-loop controllers, with a feedback loop. Open-loop controllers are simpler and rely on precise system understanding, but closed-loop controllers are more flexible but can adjust the system's stability and other key parameters.Various feedback controllers are discussed, each is used for specific system requirements and goals. These include linear, non-linear, robust, adaptive, and intelligent controllers. The video also explains the importance of planning in control systems, state estimation, and the necessity of system analysis, simulation, and testing to guarantee reliability and stability. Tools like Bode plots and Nyquist diagrams are often used for this. Programs like MATLAB and Simulink are very useful for this type of analysis. Control theory involves methods and tools for different aspects of system control, from modeling to ensuring performance and stability.</w:t>
      </w:r>
    </w:p>
    <w:p w14:paraId="30C6535B" w14:textId="77777777" w:rsidR="00E92734" w:rsidRDefault="00000000" w:rsidP="0049697D">
      <w:pPr>
        <w:jc w:val="both"/>
      </w:pPr>
      <w:r>
        <w:br w:type="page"/>
      </w:r>
    </w:p>
    <w:p w14:paraId="4378A6D2" w14:textId="77777777" w:rsidR="00E92734" w:rsidRDefault="00E92734" w:rsidP="0049697D">
      <w:pPr>
        <w:jc w:val="both"/>
      </w:pPr>
    </w:p>
    <w:p w14:paraId="06A49B30" w14:textId="77777777" w:rsidR="00E92734" w:rsidRDefault="00E92734" w:rsidP="0049697D">
      <w:pPr>
        <w:jc w:val="both"/>
      </w:pPr>
    </w:p>
    <w:p w14:paraId="73E22C31" w14:textId="77777777" w:rsidR="00E92734" w:rsidRDefault="00000000" w:rsidP="0049697D">
      <w:pPr>
        <w:jc w:val="both"/>
      </w:pPr>
      <w:r>
        <w:t>https://www.youtube.com/watch?v=AoJDIy52y7g&amp;t=2s:  TDA2030 Class AB Amplifier IC</w:t>
      </w:r>
    </w:p>
    <w:p w14:paraId="46C65700" w14:textId="77777777" w:rsidR="00E92734" w:rsidRDefault="00E92734" w:rsidP="0049697D">
      <w:pPr>
        <w:jc w:val="both"/>
      </w:pPr>
    </w:p>
    <w:p w14:paraId="420476F0" w14:textId="77777777" w:rsidR="00E92734" w:rsidRDefault="00000000" w:rsidP="0049697D">
      <w:pPr>
        <w:jc w:val="both"/>
      </w:pPr>
      <w:r>
        <w:t>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  </w:t>
      </w:r>
    </w:p>
    <w:p w14:paraId="4053AA28" w14:textId="77777777" w:rsidR="00E92734" w:rsidRDefault="00E92734" w:rsidP="0049697D">
      <w:pPr>
        <w:jc w:val="both"/>
      </w:pPr>
    </w:p>
    <w:p w14:paraId="64B3999E" w14:textId="77777777" w:rsidR="00E92734" w:rsidRDefault="00000000" w:rsidP="0049697D">
      <w:pPr>
        <w:jc w:val="both"/>
      </w:pPr>
      <w:r>
        <w:t>https://www.youtube.com/watch?v=iKZ05QIN8mc&amp;t=476s: TDA2050 vs LM1875 performance tests to see which is the BEST.</w:t>
      </w:r>
    </w:p>
    <w:p w14:paraId="5919417A" w14:textId="77777777" w:rsidR="00E92734" w:rsidRDefault="00E92734" w:rsidP="0049697D">
      <w:pPr>
        <w:jc w:val="both"/>
      </w:pPr>
    </w:p>
    <w:p w14:paraId="38F1C18F" w14:textId="77777777" w:rsidR="00E92734" w:rsidRDefault="00000000" w:rsidP="0049697D">
      <w:pPr>
        <w:jc w:val="both"/>
      </w:pPr>
      <w:r>
        <w:t> In this video, the presenter compares two audio amplifier ICs, the LM1875 and the TDA2050. The speaker emphasizes their simplicity and states that either amplifier requires minimal additional components for the amplifier construction. The advantages of these chips includes their suitability for single or dual supply operation, reliability, and good audio quality with low distortion. The speaker proceeds to conduct power tests at various supple voltages, revealing differences in output power between the LM1875 and TDA2050. Additionally, the rail sticking phenomenon is discussed, with the LM1875 exhibiting better performance. The speaker highlights a frequency response test, step response tests, and distortion measurements. Based on the tests, there was a higher distortion in the LM1875 compared to the TDA2050, which was shocking to see. Overall, the speaker provides a comprehensive evaluation of the two amplifier chips, offered valuable insights into their performance characteristics.  </w:t>
      </w:r>
    </w:p>
    <w:p w14:paraId="2D9B556E" w14:textId="77777777" w:rsidR="00E92734" w:rsidRDefault="00E92734" w:rsidP="0049697D">
      <w:pPr>
        <w:jc w:val="both"/>
      </w:pPr>
    </w:p>
    <w:p w14:paraId="3B292591" w14:textId="77777777" w:rsidR="00E92734" w:rsidRDefault="00000000" w:rsidP="0049697D">
      <w:pPr>
        <w:jc w:val="both"/>
      </w:pPr>
      <w:r>
        <w:t>https://www.youtube.com/watch?v=P4GsoMTv-SY&amp;t=105s: Make the PERFECT LM386 audio amplifier?</w:t>
      </w:r>
    </w:p>
    <w:p w14:paraId="349305E4" w14:textId="77777777" w:rsidR="00E92734" w:rsidRDefault="00E92734" w:rsidP="0049697D">
      <w:pPr>
        <w:jc w:val="both"/>
      </w:pPr>
    </w:p>
    <w:p w14:paraId="0755C9FB" w14:textId="77777777" w:rsidR="00E92734" w:rsidRDefault="00000000" w:rsidP="0049697D">
      <w:pPr>
        <w:jc w:val="both"/>
      </w:pPr>
      <w:r>
        <w:lastRenderedPageBreak/>
        <w:t>The speaker details the construction and testing of a simple audio amplifier circuit using the LM386 IC. The speaker shows the audience the schematic design, circuit layout, and the integration of potentiometers. The building process, testing procedures, including power and distortion measurement, are also demonstrated in this video. The speaker emphasizes the significance of avoiding clipping in the amplifier output and demonstrated how adjustments can improve performance. Overall, the content covers a step-by-step walkthrough of creating and optimizing the LM386 audio amplifier. One key takeaway is the importance of incorporating a capacitor from the inverting input to ground, as opposed to shorting it, to achieve a more symmetrical output and maximize power efficiency in the circuit.  </w:t>
      </w:r>
    </w:p>
    <w:p w14:paraId="013266F9" w14:textId="77777777" w:rsidR="00E92734" w:rsidRDefault="00E92734" w:rsidP="0049697D">
      <w:pPr>
        <w:jc w:val="both"/>
      </w:pPr>
    </w:p>
    <w:p w14:paraId="05A50832" w14:textId="77777777" w:rsidR="00E92734" w:rsidRDefault="00000000" w:rsidP="0049697D">
      <w:pPr>
        <w:jc w:val="both"/>
      </w:pPr>
      <w:r>
        <w:t>https://www.youtube.com/watch?v=oOB1rgJMCN8&amp;t=2s : How to Measure Current with an Oscilloscope – Take the Mystery Out of Oscilloscope Probing” </w:t>
      </w:r>
    </w:p>
    <w:p w14:paraId="27382050" w14:textId="77777777" w:rsidR="00E92734" w:rsidRDefault="00E92734" w:rsidP="0049697D">
      <w:pPr>
        <w:jc w:val="both"/>
      </w:pPr>
    </w:p>
    <w:p w14:paraId="2F3C5A3E" w14:textId="77777777" w:rsidR="00E92734" w:rsidRDefault="00000000" w:rsidP="0049697D">
      <w:pPr>
        <w:jc w:val="both"/>
      </w:pPr>
      <w:r>
        <w:t xml:space="preserve"> In this video, the speaker, Ally, discusses the measurement of current using oscilloscopes and explores various probe options. Two primary methods for current measurement are explained: using Ohm’s Law with a shunt resistor for quick measurements and employing current probes for more accurate results without manual calculations. The focus is on three scenarios: high current (hundreds of thousands of amps) using Rogowski coil probes, an in between range (10 milliamps to 30 amps) using clamp-on style current probes with Ac/DC measurement technology, and low currents (micro amp to amp range) using high-sensitivity current probes for precise measurements in application such as battery-powered devices. The importance of selecting the right probe with appropriate sensitivity  and noise levels for specific measurement is emphasized throughout the video. An example showcases how noise levels can impact signal detail in a CAN bus. The video also highlights the benefits of using a two-channel high-sensitivity current probe for accurate analysis of both low-level and larger currents.  </w:t>
      </w:r>
    </w:p>
    <w:p w14:paraId="395ECF0F" w14:textId="77777777" w:rsidR="00E92734" w:rsidRDefault="00E92734" w:rsidP="0049697D">
      <w:pPr>
        <w:jc w:val="both"/>
      </w:pPr>
    </w:p>
    <w:p w14:paraId="053A3C12" w14:textId="77777777" w:rsidR="00E92734" w:rsidRDefault="00000000" w:rsidP="0049697D">
      <w:pPr>
        <w:jc w:val="both"/>
      </w:pPr>
      <w:r>
        <w:t>https://www.youtube.com/watch?v=sI5Ftm1-jik&amp;t=15s :  Making a Full Bridge Rectifier</w:t>
      </w:r>
    </w:p>
    <w:p w14:paraId="261F3098" w14:textId="77777777" w:rsidR="00E92734" w:rsidRDefault="00E92734" w:rsidP="0049697D">
      <w:pPr>
        <w:jc w:val="both"/>
      </w:pPr>
    </w:p>
    <w:p w14:paraId="1597F796" w14:textId="77777777" w:rsidR="00E92734" w:rsidRDefault="00000000" w:rsidP="0049697D">
      <w:pPr>
        <w:jc w:val="both"/>
      </w:pPr>
      <w:r>
        <w:t xml:space="preserve">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w:t>
      </w:r>
      <w:r>
        <w:lastRenderedPageBreak/>
        <w:t>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  </w:t>
      </w:r>
    </w:p>
    <w:p w14:paraId="0201EA19" w14:textId="77777777" w:rsidR="00E92734" w:rsidRDefault="00E92734" w:rsidP="0049697D">
      <w:pPr>
        <w:jc w:val="both"/>
      </w:pPr>
    </w:p>
    <w:p w14:paraId="1E7E61D4" w14:textId="77777777" w:rsidR="00E92734" w:rsidRDefault="00000000" w:rsidP="0049697D">
      <w:pPr>
        <w:jc w:val="both"/>
      </w:pPr>
      <w:r>
        <w:br w:type="page"/>
      </w:r>
    </w:p>
    <w:p w14:paraId="717BC3F4" w14:textId="77777777" w:rsidR="00E92734" w:rsidRDefault="00000000" w:rsidP="0049697D">
      <w:pPr>
        <w:jc w:val="both"/>
      </w:pPr>
      <w:r>
        <w:lastRenderedPageBreak/>
        <w:t>https://www.youtube.com/watch?v=YIAQ80evrFM: DIY Deep Bass and Treble Volume Controller</w:t>
      </w:r>
    </w:p>
    <w:p w14:paraId="3419527D" w14:textId="77777777" w:rsidR="00E92734" w:rsidRDefault="00000000" w:rsidP="0049697D">
      <w:pPr>
        <w:jc w:val="both"/>
      </w:pPr>
      <w:r>
        <w:t>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14:paraId="4A7E6000" w14:textId="77777777" w:rsidR="00E92734" w:rsidRDefault="00000000" w:rsidP="0049697D">
      <w:pPr>
        <w:jc w:val="both"/>
      </w:pPr>
      <w:r>
        <w:t>https://www.youtube.com/watch?v=AoJDIy52y7g: TDA2030 Class AB Amplifier IC</w:t>
      </w:r>
    </w:p>
    <w:p w14:paraId="6D35AAA0" w14:textId="77777777" w:rsidR="00E92734" w:rsidRDefault="00000000" w:rsidP="0049697D">
      <w:pPr>
        <w:jc w:val="both"/>
      </w:pPr>
      <w:r>
        <w:t>This video covers a specific amplifier that is nearly as linear as Class A but operates for less than 360 degrees.No confusion, video was clear.Could be used for Phase 2 if we build a new speaker instead of using the one from Phase 1.</w:t>
      </w:r>
    </w:p>
    <w:p w14:paraId="3EDFB908" w14:textId="77777777" w:rsidR="00E92734" w:rsidRDefault="00000000" w:rsidP="0049697D">
      <w:pPr>
        <w:jc w:val="both"/>
      </w:pPr>
      <w:r>
        <w:t>https://www.youtube.com/watch?v=KDwqqlqdYFQ: TDA2030 Amplifier Build</w:t>
      </w:r>
    </w:p>
    <w:p w14:paraId="27CA39F4" w14:textId="77777777" w:rsidR="00E92734" w:rsidRDefault="00000000" w:rsidP="0049697D">
      <w:pPr>
        <w:jc w:val="both"/>
      </w:pPr>
      <w:r>
        <w:t>This complements video 2 by showing how to physically build the amplifier circuit discussed earlier.Would be nice if it mentioned the cost of making the circuit with the kit used.Useful for visualizing the circuit for the final project.</w:t>
      </w:r>
    </w:p>
    <w:p w14:paraId="141E1B83" w14:textId="77777777" w:rsidR="00E92734" w:rsidRDefault="00000000" w:rsidP="0049697D">
      <w:pPr>
        <w:jc w:val="both"/>
      </w:pPr>
      <w:r>
        <w:t>https://www.youtube.com/watch?v=K4aI2t5T00c: DIY Powerful Ultra Bass Amplifier TDA2030 - Upgrade Power to 100W</w:t>
      </w:r>
    </w:p>
    <w:p w14:paraId="62122A35" w14:textId="77777777" w:rsidR="00E92734" w:rsidRDefault="00000000" w:rsidP="0049697D">
      <w:pPr>
        <w:jc w:val="both"/>
      </w:pPr>
      <w:r>
        <w:t>Shows how to use the TDA2030 amplifier to upgrade power output.Any questions not answered through the video: No narration; all info is visual, which limits explanation clarity. How I plan to use the electrical system in the future: Helpful for building the subwoofer in Phase 2, especially for capacitor needs.</w:t>
      </w:r>
    </w:p>
    <w:p w14:paraId="6DEA273E" w14:textId="77777777" w:rsidR="00E92734" w:rsidRDefault="00000000" w:rsidP="0049697D">
      <w:pPr>
        <w:jc w:val="both"/>
      </w:pPr>
      <w:r>
        <w:t>https://www.youtube.com/watch?v=cggDZE7gZNw: DIY Simple Powerful Amplifier Using TDA2030, Homemade Amplifier 12V</w:t>
      </w:r>
    </w:p>
    <w:p w14:paraId="4AF05641" w14:textId="77777777" w:rsidR="00E92734" w:rsidRDefault="00000000" w:rsidP="0049697D">
      <w:pPr>
        <w:jc w:val="both"/>
      </w:pPr>
      <w:r>
        <w:t>Demonstrates another circuit using the TDA2030 amplifier.No captions or explanations; viewer must figure out component placement.Looks like a good circuit for the final project.</w:t>
      </w:r>
    </w:p>
    <w:p w14:paraId="0129E8A3" w14:textId="77777777" w:rsidR="00E92734" w:rsidRDefault="00000000" w:rsidP="0049697D">
      <w:pPr>
        <w:jc w:val="both"/>
      </w:pPr>
      <w:r>
        <w:t>https://www.youtube.com/watch?v=PfFkm0Kgkn0: DIY Powerful Ultra Bass Amplifier, TDA7496</w:t>
      </w:r>
    </w:p>
    <w:p w14:paraId="3FCE73B5" w14:textId="77777777" w:rsidR="00E92734" w:rsidRDefault="00000000" w:rsidP="0049697D">
      <w:pPr>
        <w:jc w:val="both"/>
      </w:pPr>
      <w:r>
        <w:t>Demonstrates the TDA7496 amplifier with multiple soldering points.Limited explanation; not beginner-friendly.Still a useful reference for the final project.</w:t>
      </w:r>
    </w:p>
    <w:p w14:paraId="6E39ACF6" w14:textId="77777777" w:rsidR="00E92734" w:rsidRDefault="00E92734" w:rsidP="0049697D">
      <w:pPr>
        <w:jc w:val="both"/>
      </w:pPr>
    </w:p>
    <w:p w14:paraId="35AD463D" w14:textId="77777777" w:rsidR="00E92734" w:rsidRDefault="00000000" w:rsidP="0049697D">
      <w:pPr>
        <w:jc w:val="both"/>
      </w:pPr>
      <w:r>
        <w:t>https://www.youtube.com/watch?v=-qCO7NUpLc0: How to Make Powerful Amplifier Using TDA2030 IC</w:t>
      </w:r>
    </w:p>
    <w:p w14:paraId="536C6927" w14:textId="77777777" w:rsidR="00E92734" w:rsidRDefault="00000000" w:rsidP="0049697D">
      <w:pPr>
        <w:jc w:val="both"/>
      </w:pPr>
      <w:r>
        <w:t>Gives exact parts and instructions for building an ultra bass amplifier.Doesn't mention part sources or pricing.Looks like a feasible final project circuit.</w:t>
      </w:r>
    </w:p>
    <w:p w14:paraId="010AD297" w14:textId="77777777" w:rsidR="00E92734" w:rsidRDefault="00E92734" w:rsidP="0049697D">
      <w:pPr>
        <w:jc w:val="both"/>
      </w:pPr>
    </w:p>
    <w:p w14:paraId="173DA108" w14:textId="77777777" w:rsidR="00E92734" w:rsidRDefault="00000000" w:rsidP="0049697D">
      <w:pPr>
        <w:jc w:val="both"/>
      </w:pPr>
      <w:r>
        <w:t>https://www.youtube.com/watch?v=zt7YAna-Qcc: LM1875T Amplifier Kit Review</w:t>
      </w:r>
    </w:p>
    <w:p w14:paraId="32576FE6" w14:textId="77777777" w:rsidR="00E92734" w:rsidRDefault="00000000" w:rsidP="0049697D">
      <w:pPr>
        <w:jc w:val="both"/>
      </w:pPr>
      <w:r>
        <w:t>Provides schematic, where to buy the kit, and the cost.No confusion for this video.Helpful for testing kits or evaluating new components.</w:t>
      </w:r>
    </w:p>
    <w:p w14:paraId="5F6C8E2D" w14:textId="77777777" w:rsidR="00E92734" w:rsidRDefault="00E92734" w:rsidP="0049697D">
      <w:pPr>
        <w:jc w:val="both"/>
      </w:pPr>
    </w:p>
    <w:p w14:paraId="62973EB5" w14:textId="77777777" w:rsidR="00E92734" w:rsidRDefault="00000000" w:rsidP="0049697D">
      <w:pPr>
        <w:jc w:val="both"/>
      </w:pPr>
      <w:r>
        <w:t>https://www.youtube.com/watch?v=hnPi6i8Ua1M: LM386 Audio Amplifier Kit for Just $2</w:t>
      </w:r>
    </w:p>
    <w:p w14:paraId="5F4D8CA1" w14:textId="77777777" w:rsidR="00E92734" w:rsidRDefault="00000000" w:rsidP="0049697D">
      <w:pPr>
        <w:jc w:val="both"/>
      </w:pPr>
      <w:r>
        <w:t>Details schematic, cost, and step-by-step build instructions.No confusion for this video.Good reference for the final project due to its clarity.</w:t>
      </w:r>
    </w:p>
    <w:p w14:paraId="3D18E563" w14:textId="77777777" w:rsidR="00E92734" w:rsidRDefault="00E92734" w:rsidP="0049697D">
      <w:pPr>
        <w:jc w:val="both"/>
      </w:pPr>
    </w:p>
    <w:p w14:paraId="7F24EC30" w14:textId="77777777" w:rsidR="00E92734" w:rsidRDefault="00000000" w:rsidP="0049697D">
      <w:pPr>
        <w:jc w:val="both"/>
      </w:pPr>
      <w:r>
        <w:t>https://www.youtube.com/watch?v=4ObzEft2R_g: How to Make an LM386 Audio Amplifier Circuit</w:t>
      </w:r>
    </w:p>
    <w:p w14:paraId="4685FCDA" w14:textId="77777777" w:rsidR="00E92734" w:rsidRDefault="00000000" w:rsidP="0049697D">
      <w:pPr>
        <w:jc w:val="both"/>
      </w:pPr>
      <w:r>
        <w:t>Covers cost, circuit diagram, and how to build it.No confusion; everything was clear. Useful for Phase 2 and possibly for building the subwoofer.</w:t>
      </w:r>
    </w:p>
    <w:p w14:paraId="1D420400" w14:textId="77777777" w:rsidR="00E92734" w:rsidRDefault="00E92734" w:rsidP="0049697D">
      <w:pPr>
        <w:jc w:val="both"/>
      </w:pPr>
    </w:p>
    <w:p w14:paraId="08A02E73" w14:textId="77777777" w:rsidR="00E92734" w:rsidRDefault="00000000" w:rsidP="0049697D">
      <w:pPr>
        <w:jc w:val="both"/>
      </w:pPr>
      <w:r>
        <w:br w:type="page"/>
      </w:r>
    </w:p>
    <w:p w14:paraId="042298F8" w14:textId="77777777" w:rsidR="00E92734" w:rsidRDefault="00000000" w:rsidP="0049697D">
      <w:pPr>
        <w:jc w:val="both"/>
      </w:pPr>
      <w:r>
        <w:lastRenderedPageBreak/>
        <w:t>https://www.youtube.com/watch?v=dmPIydL0lyM&amp;t=2s: Band Pass Filters</w:t>
      </w:r>
    </w:p>
    <w:p w14:paraId="3E53157F" w14:textId="77777777" w:rsidR="00E92734" w:rsidRDefault="00000000" w:rsidP="0049697D">
      <w:pPr>
        <w:jc w:val="both"/>
      </w:pPr>
      <w:r>
        <w:t>What I have learned from the video: It was interesting to see the waveforms of the bandpass filter used from 1kHz to 30kHz. The formula Fc = 1/2πRC was used to calculate the bandpass frequency. No major questions since we already did a lab on filters.</w:t>
      </w:r>
    </w:p>
    <w:p w14:paraId="146C73D8" w14:textId="77777777" w:rsidR="00E92734" w:rsidRDefault="00E92734" w:rsidP="0049697D">
      <w:pPr>
        <w:jc w:val="both"/>
      </w:pPr>
    </w:p>
    <w:p w14:paraId="1FA4DC9E" w14:textId="77777777" w:rsidR="00E92734" w:rsidRDefault="00000000" w:rsidP="0049697D">
      <w:pPr>
        <w:jc w:val="both"/>
      </w:pPr>
      <w:r>
        <w:t>https://www.youtube.com/watch?v=YIAQ80evrFM&amp;t=1s:  DIY Deep bass and Treble Volume controller-How to make heavy bass and treble for diy amplifier</w:t>
      </w:r>
    </w:p>
    <w:p w14:paraId="12B06741" w14:textId="77777777" w:rsidR="00E92734" w:rsidRDefault="00E92734" w:rsidP="0049697D">
      <w:pPr>
        <w:jc w:val="both"/>
      </w:pPr>
    </w:p>
    <w:p w14:paraId="1475D187" w14:textId="77777777" w:rsidR="00E92734" w:rsidRDefault="00000000" w:rsidP="0049697D">
      <w:pPr>
        <w:jc w:val="both"/>
      </w:pPr>
      <w:r>
        <w:t>Learned how to implement potentiometers to control volume, treble, and bass. Also saw the advantage of mounting the circuit onto a heat sink.Initially confused about which potentiometer did what. The linked circuit diagram helped clarify this afterward.</w:t>
      </w:r>
    </w:p>
    <w:p w14:paraId="06F3E244" w14:textId="77777777" w:rsidR="00E92734" w:rsidRDefault="00E92734" w:rsidP="0049697D">
      <w:pPr>
        <w:jc w:val="both"/>
      </w:pPr>
    </w:p>
    <w:p w14:paraId="553C0359" w14:textId="77777777" w:rsidR="00E92734" w:rsidRDefault="00000000" w:rsidP="0049697D">
      <w:pPr>
        <w:jc w:val="both"/>
      </w:pPr>
      <w:r>
        <w:t>Overall Reflection:</w:t>
      </w:r>
    </w:p>
    <w:p w14:paraId="7A595375" w14:textId="77777777" w:rsidR="00E92734" w:rsidRDefault="00000000" w:rsidP="0049697D">
      <w:pPr>
        <w:jc w:val="both"/>
      </w:pPr>
      <w:r>
        <w:t>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14:paraId="4FE39F72" w14:textId="77777777" w:rsidR="00E92734" w:rsidRDefault="00000000" w:rsidP="0049697D">
      <w:pPr>
        <w:jc w:val="both"/>
      </w:pPr>
      <w:r>
        <w:br w:type="page"/>
      </w:r>
    </w:p>
    <w:p w14:paraId="6A68C07D" w14:textId="77777777" w:rsidR="00E92734" w:rsidRDefault="00000000" w:rsidP="0049697D">
      <w:pPr>
        <w:jc w:val="both"/>
      </w:pPr>
      <w:r>
        <w:lastRenderedPageBreak/>
        <w:t xml:space="preserve"> https://www.youtube.com/watch?v=9fFjlxUUQZg: Construction of a Zobel network for audio amplifier</w:t>
      </w:r>
    </w:p>
    <w:p w14:paraId="4FAD60B6" w14:textId="77777777" w:rsidR="00E92734" w:rsidRDefault="00000000" w:rsidP="0049697D">
      <w:pPr>
        <w:jc w:val="both"/>
      </w:pPr>
      <w:r>
        <w:t>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14:paraId="49641622" w14:textId="77777777" w:rsidR="00E92734" w:rsidRDefault="00E92734" w:rsidP="0049697D">
      <w:pPr>
        <w:jc w:val="both"/>
      </w:pPr>
    </w:p>
    <w:p w14:paraId="1FB20566" w14:textId="77777777" w:rsidR="00E92734" w:rsidRDefault="00000000" w:rsidP="0049697D">
      <w:pPr>
        <w:jc w:val="both"/>
      </w:pPr>
      <w:r>
        <w:t>https://www.youtube.com/watch?v=XRsJRqipSx8: Help! My speakers need a Zobel network!</w:t>
      </w:r>
    </w:p>
    <w:p w14:paraId="0B85D4E0" w14:textId="77777777" w:rsidR="00E92734" w:rsidRDefault="00000000" w:rsidP="0049697D">
      <w:pPr>
        <w:jc w:val="both"/>
      </w:pPr>
      <w:r>
        <w:t>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14:paraId="28445F68" w14:textId="77777777" w:rsidR="00E92734" w:rsidRDefault="00000000" w:rsidP="0049697D">
      <w:pPr>
        <w:jc w:val="both"/>
      </w:pPr>
      <w:r>
        <w:t>https://www.youtube.com/watch?v=lV6zevUF-v0: Tone and volume control + microphone preamplifier</w:t>
      </w:r>
    </w:p>
    <w:p w14:paraId="620CDDF0" w14:textId="77777777" w:rsidR="00E92734" w:rsidRDefault="00000000" w:rsidP="0049697D">
      <w:pPr>
        <w:jc w:val="both"/>
      </w:pPr>
      <w:r>
        <w:t>I learned how to build a tone and volume control, as well as microphone preamplification.Uncertain if the circuit will work standalone or if it depends on the specific speaker circuit shown at the end.This could help address volume issues, like the one Meena encountered recently.: Will this circuit design work with our circuit or does it depend on their speaker design? Does it work without a microphone?</w:t>
      </w:r>
    </w:p>
    <w:p w14:paraId="22AB3321" w14:textId="77777777" w:rsidR="00E92734" w:rsidRDefault="00E92734" w:rsidP="0049697D">
      <w:pPr>
        <w:jc w:val="both"/>
      </w:pPr>
    </w:p>
    <w:p w14:paraId="1CD544E5" w14:textId="77777777" w:rsidR="00E92734" w:rsidRDefault="00000000" w:rsidP="0049697D">
      <w:pPr>
        <w:jc w:val="both"/>
      </w:pPr>
      <w:r>
        <w:t>https://www.youtube.com/watch?v=-AKD2Lv7XqI: How to design and build a bandpass filter</w:t>
      </w:r>
    </w:p>
    <w:p w14:paraId="3CC0B8BE" w14:textId="77777777" w:rsidR="00E92734" w:rsidRDefault="00000000" w:rsidP="0049697D">
      <w:pPr>
        <w:jc w:val="both"/>
      </w:pPr>
      <w:r>
        <w:t xml:space="preserve"> I learned how to design and build a bandpass filter, as well as lowpass and highpass filters.Nothing. This video was clearly explained.Might not be needed since Meena already added the necessary filters, but now I understand the process and can help if needed.</w:t>
      </w:r>
    </w:p>
    <w:p w14:paraId="487C29AA" w14:textId="77777777" w:rsidR="00E92734" w:rsidRDefault="00E92734" w:rsidP="0049697D">
      <w:pPr>
        <w:jc w:val="both"/>
      </w:pPr>
    </w:p>
    <w:p w14:paraId="5E573406" w14:textId="77777777" w:rsidR="00E92734" w:rsidRDefault="00000000" w:rsidP="0049697D">
      <w:pPr>
        <w:jc w:val="both"/>
      </w:pPr>
      <w:r>
        <w:br w:type="page"/>
      </w:r>
    </w:p>
    <w:p w14:paraId="5273BF24" w14:textId="77777777" w:rsidR="00E92734" w:rsidRDefault="00000000" w:rsidP="0049697D">
      <w:pPr>
        <w:jc w:val="both"/>
      </w:pPr>
      <w:r>
        <w:lastRenderedPageBreak/>
        <w:t>https://www.youtube.com/watch?v=somevideo1: TDA2030 vs LM1875 performance tests to see which is best</w:t>
      </w:r>
    </w:p>
    <w:p w14:paraId="3D78B6AC" w14:textId="77777777" w:rsidR="00E92734" w:rsidRDefault="00000000" w:rsidP="0049697D">
      <w:pPr>
        <w:jc w:val="both"/>
      </w:pPr>
      <w:r>
        <w:t>TDA2030 and LM1875 are both 20-watt classic ICs. TDA2050 delivers more power, but LM1875 has less rail sticking, making it more stable at high volumes. Frequency response and sweep are similar. Step response showed LM1875 oscillates without capacitors but stabilizes with a coil (Teal Network). TDA2050 was more unstable. LM1875 had more distortion, but handled current limiters better.Why a non-inductive 4 Ohm Output? Is a speaker just a resistive load? What is the wiggle in the step response test supposed to really be (if the capacitor is not causing it)? Why do amplifiers not like capacitive loads? What are solid-state amplifiers? What is a reactive load?</w:t>
      </w:r>
    </w:p>
    <w:p w14:paraId="5B04C238" w14:textId="77777777" w:rsidR="00E92734" w:rsidRDefault="00000000" w:rsidP="0049697D">
      <w:pPr>
        <w:jc w:val="both"/>
      </w:pPr>
      <w:r>
        <w:t>https://www.youtube.com/watch?v=somevideo2: DIY simple Powerful Ultra Bass Amplifier TDA2030 12V</w:t>
      </w:r>
    </w:p>
    <w:p w14:paraId="609BC119" w14:textId="77777777" w:rsidR="00E92734" w:rsidRDefault="00000000" w:rsidP="0049697D">
      <w:pPr>
        <w:jc w:val="both"/>
      </w:pPr>
      <w:r>
        <w:t>This video provided a visual tutorial on the components and soldering required to create a simple yet effective TDA2030 bass amplifier.Why are there so many capacitors?</w:t>
      </w:r>
    </w:p>
    <w:p w14:paraId="524BC55B" w14:textId="77777777" w:rsidR="00E92734" w:rsidRDefault="00000000" w:rsidP="0049697D">
      <w:pPr>
        <w:jc w:val="both"/>
      </w:pPr>
      <w:r>
        <w:t>https://www.youtube.com/watch?v=somevideo3: Construction of a Zobel network for audio amplifier</w:t>
      </w:r>
    </w:p>
    <w:p w14:paraId="3FDF15C4" w14:textId="77777777" w:rsidR="00E92734" w:rsidRDefault="00000000" w:rsidP="0049697D">
      <w:pPr>
        <w:jc w:val="both"/>
      </w:pPr>
      <w:r>
        <w:t>A Zobel network is used to filter transfer impedance and protect speaker output. It consists of a resistor and capacitor in series and an inductor-resistor pair in parallel. It outputs load resistance instead of inductance and helps prevent high frequency oscillations and back current. Also highlighted the importance of sanding terminals for good soldering.How does this printed Zobel network align with the schematic? Where does transfer impedance come from?</w:t>
      </w:r>
    </w:p>
    <w:p w14:paraId="6C52D4A5" w14:textId="77777777" w:rsidR="00E92734" w:rsidRDefault="00000000" w:rsidP="0049697D">
      <w:pPr>
        <w:jc w:val="both"/>
      </w:pPr>
      <w:r>
        <w:t>https://www.youtube.com/watch?v=somevideo4: DIY Class D Audio Amplifier (MOSFET)</w:t>
      </w:r>
    </w:p>
    <w:p w14:paraId="40B4B2FB" w14:textId="77777777" w:rsidR="00E92734" w:rsidRDefault="00000000" w:rsidP="0049697D">
      <w:pPr>
        <w:jc w:val="both"/>
      </w:pPr>
      <w:r>
        <w:t>Class D amplifiers using MOSFETs are 90–95% efficient. Audio signal enters non-inverting input while triangular wave goes into the inverting input of a comparator. Output is fed to a MOSFET driver, and a low-pass filter recovers the audio signal. Low drain-to-source voltage drop minimizes power loss.What are more details about how the MOSFET reduces power loss?</w:t>
      </w:r>
    </w:p>
    <w:p w14:paraId="6F431661" w14:textId="77777777" w:rsidR="00E92734" w:rsidRDefault="00000000" w:rsidP="0049697D">
      <w:pPr>
        <w:jc w:val="both"/>
      </w:pPr>
      <w:r>
        <w:t>https://www.youtube.com/watch?v=somevideo5: IGBT Theory and Testing</w:t>
      </w:r>
    </w:p>
    <w:p w14:paraId="7BBE8736" w14:textId="77777777" w:rsidR="00E92734" w:rsidRDefault="00000000" w:rsidP="0049697D">
      <w:pPr>
        <w:jc w:val="both"/>
      </w:pPr>
      <w:r>
        <w:t>What I have learned from the video: IGBTs combine features of MOSFETs and BJTs. They use a PNP transistor and enhancement-gate MOSFET. Advantages include low saturation voltage, no gate current, and high input impedance. Applications involve inductive loads, and body diodes help absorb return voltage. Modes include forward blocking and conduction, explained via VI curves and saturation thresholds.Need to further study the theory for full understanding, though the video itself was clear.</w:t>
      </w:r>
    </w:p>
    <w:p w14:paraId="57562C1C" w14:textId="77777777" w:rsidR="00E92734" w:rsidRDefault="00E92734" w:rsidP="0049697D">
      <w:pPr>
        <w:jc w:val="both"/>
      </w:pPr>
    </w:p>
    <w:p w14:paraId="1FE71400" w14:textId="77777777" w:rsidR="00E92734" w:rsidRDefault="00000000" w:rsidP="0049697D">
      <w:pPr>
        <w:jc w:val="both"/>
      </w:pPr>
      <w:r>
        <w:lastRenderedPageBreak/>
        <w:t>https://www.youtube.com/watch?v=somevideo6:NTDA2030 Class AB Amplifier IC</w:t>
      </w:r>
    </w:p>
    <w:p w14:paraId="7EF71811" w14:textId="77777777" w:rsidR="00E92734" w:rsidRDefault="00000000" w:rsidP="0049697D">
      <w:pPr>
        <w:jc w:val="both"/>
      </w:pPr>
      <w:r>
        <w:t>What I have learned from the video: Class A operates the full sine wave with low efficiency. Class B uses half-wave but causes distortion. Class AB blends the two for better efficiency and sound quality. TDA2030 features thermal shutdown, short circuit protection, and wide voltage range. Pentawatt package (5 leads) is important. Included resistor and capacitor roles in gain control, filtering, and spike protection.Can R4 and C8 be swapped to make a lowpass series filter for a lofi sound, or would this create issues due to capacitive loading?</w:t>
      </w:r>
    </w:p>
    <w:p w14:paraId="68633CBC" w14:textId="77777777" w:rsidR="00E92734" w:rsidRDefault="00E92734" w:rsidP="0049697D">
      <w:pPr>
        <w:jc w:val="both"/>
      </w:pPr>
    </w:p>
    <w:p w14:paraId="421DDC2D" w14:textId="77777777" w:rsidR="00E92734" w:rsidRDefault="00000000" w:rsidP="0049697D">
      <w:pPr>
        <w:jc w:val="both"/>
      </w:pPr>
      <w:r>
        <w:br w:type="page"/>
      </w:r>
    </w:p>
    <w:p w14:paraId="0E94890F" w14:textId="77777777" w:rsidR="00E92734" w:rsidRDefault="00000000" w:rsidP="0049697D">
      <w:pPr>
        <w:jc w:val="both"/>
      </w:pPr>
      <w:r>
        <w:lastRenderedPageBreak/>
        <w:t>https://www.youtube.com/watch?v=w49SSxiPK_Q:  Simple Super Power IGBT Bass Amplifier</w:t>
      </w:r>
    </w:p>
    <w:p w14:paraId="735ACEB3" w14:textId="77777777" w:rsidR="00E92734" w:rsidRDefault="00000000" w:rsidP="0049697D">
      <w:pPr>
        <w:jc w:val="both"/>
      </w:pPr>
      <w:r>
        <w:t>I learned what and where the connections on an IGBT amplifier are and what they should connect to. What made you confused is How soldering directly to the chip and other speaker components affects sound quality and potential noise.</w:t>
      </w:r>
    </w:p>
    <w:p w14:paraId="7DB8A973" w14:textId="77777777" w:rsidR="00E92734" w:rsidRDefault="00000000" w:rsidP="0049697D">
      <w:pPr>
        <w:jc w:val="both"/>
      </w:pPr>
      <w:r>
        <w:t>https://www.youtube.com/watch?v=aqfyRUVSq9I: OP-Amp Golden Rules &amp; Designing an Active Filter</w:t>
      </w:r>
    </w:p>
    <w:p w14:paraId="3049ADB8" w14:textId="77777777" w:rsidR="00E92734" w:rsidRDefault="00000000" w:rsidP="0049697D">
      <w:pPr>
        <w:jc w:val="both"/>
      </w:pPr>
      <w:r>
        <w:t>Gained a greater understanding of the OP-Amp and how adding capacitors turns it into a filter.What made you confused is Still not certain on the difference between passive and active filters.</w:t>
      </w:r>
    </w:p>
    <w:p w14:paraId="159A38F3" w14:textId="77777777" w:rsidR="00E92734" w:rsidRDefault="00000000" w:rsidP="0049697D">
      <w:pPr>
        <w:jc w:val="both"/>
      </w:pPr>
      <w:r>
        <w:t>https://www.youtube.com/watch?v=YIAQ80evrFM: DIY Deep Bass and Treble Volume Controller</w:t>
      </w:r>
    </w:p>
    <w:p w14:paraId="5887723B" w14:textId="77777777" w:rsidR="00E92734" w:rsidRDefault="00000000" w:rsidP="0049697D">
      <w:pPr>
        <w:jc w:val="both"/>
      </w:pPr>
      <w:r>
        <w:t>Got a better sense of how potentiometers work and how to add a 3-volume controller setup. What made you confused is The differences in bass and treble were hardly noticeable — unclear if it’s due to low impact or YouTube audio limitations.</w:t>
      </w:r>
    </w:p>
    <w:p w14:paraId="5F3624DD" w14:textId="77777777" w:rsidR="00E92734" w:rsidRDefault="00000000" w:rsidP="0049697D">
      <w:pPr>
        <w:jc w:val="both"/>
      </w:pPr>
      <w:r>
        <w:t>https://www.youtube.com/watch?v=gdJHi9I0V4w: DIY Powerful Ultra Bass Amplifier Capacitor</w:t>
      </w:r>
    </w:p>
    <w:p w14:paraId="3B310D8C" w14:textId="77777777" w:rsidR="00E92734" w:rsidRDefault="00000000" w:rsidP="0049697D">
      <w:pPr>
        <w:jc w:val="both"/>
      </w:pPr>
      <w:r>
        <w:t>Helpful to see the terminal connections between capacitors and understand the directionality of speakers for builds or purchases.What made you confused is that Skeptical about some of the connections; also unsure due to conflicting comments calling the video fake.</w:t>
      </w:r>
    </w:p>
    <w:p w14:paraId="63E196D6" w14:textId="77777777" w:rsidR="00E92734" w:rsidRDefault="00000000" w:rsidP="0049697D">
      <w:pPr>
        <w:jc w:val="both"/>
      </w:pPr>
      <w:r>
        <w:t>https://www.youtube.com/watch?v=K4aI2t5T00c: DIY Powerful Ultra Bass Amplifier TDA2030</w:t>
      </w:r>
    </w:p>
    <w:p w14:paraId="60648DEB" w14:textId="77777777" w:rsidR="00E92734" w:rsidRDefault="00000000" w:rsidP="0049697D">
      <w:pPr>
        <w:jc w:val="both"/>
      </w:pPr>
      <w:r>
        <w:t>Very clear explanation of all components and their connections to the TDA2030 chip. Best bass demonstration among all videos.No new questions from this video.</w:t>
      </w:r>
    </w:p>
    <w:p w14:paraId="0CA56C15" w14:textId="77777777" w:rsidR="00E92734" w:rsidRDefault="00000000" w:rsidP="0049697D">
      <w:pPr>
        <w:jc w:val="both"/>
      </w:pPr>
      <w:r>
        <w:t>Overall Reflection:</w:t>
      </w:r>
    </w:p>
    <w:p w14:paraId="413010D6" w14:textId="77777777" w:rsidR="00E92734" w:rsidRDefault="00000000" w:rsidP="0049697D">
      <w:pPr>
        <w:jc w:val="both"/>
      </w:pPr>
      <w:r>
        <w:t>I believe that the two most important things I learned from these videos are the type of chip I want to use for Phase 2, as well as how to properly connect each chip to the speaker to get the desired amplifier effect. Based on the clarity and performance shown, I will probably end up choosing the TDA chip.</w:t>
      </w:r>
    </w:p>
    <w:p w14:paraId="6C02A5DA" w14:textId="77777777" w:rsidR="00E92734" w:rsidRDefault="00000000" w:rsidP="0049697D">
      <w:pPr>
        <w:jc w:val="both"/>
      </w:pPr>
      <w:r>
        <w:br w:type="page"/>
      </w:r>
    </w:p>
    <w:p w14:paraId="3CA17A4E" w14:textId="77777777" w:rsidR="00E92734" w:rsidRDefault="00000000" w:rsidP="0049697D">
      <w:pPr>
        <w:jc w:val="both"/>
      </w:pPr>
      <w:r>
        <w:lastRenderedPageBreak/>
        <w:t>https://www.youtube.com/watch?v=HgnhbJ8a3aE: Introduction to Operational Amplifiers</w:t>
      </w:r>
    </w:p>
    <w:p w14:paraId="19DDE193" w14:textId="77777777" w:rsidR="00E92734" w:rsidRDefault="00000000" w:rsidP="0049697D">
      <w:pPr>
        <w:jc w:val="both"/>
      </w:pPr>
      <w:r>
        <w:t>What I have learned from the video: Clear explanation of basic op-amp concepts. What confused me: No visual examples for practical circuits. How I plan to use the electrical system in the future: Use for reviewing fundamentals.</w:t>
      </w:r>
    </w:p>
    <w:p w14:paraId="702372B5" w14:textId="77777777" w:rsidR="00E92734" w:rsidRDefault="00000000" w:rsidP="0049697D">
      <w:pPr>
        <w:jc w:val="both"/>
      </w:pPr>
      <w:r>
        <w:t>https://www.youtube.com/watch?v=pvn2WAEaqWM: Op-Amp Basics and Circuits</w:t>
      </w:r>
    </w:p>
    <w:p w14:paraId="1AF46D56" w14:textId="77777777" w:rsidR="00E92734" w:rsidRDefault="00000000" w:rsidP="0049697D">
      <w:pPr>
        <w:jc w:val="both"/>
      </w:pPr>
      <w:r>
        <w:t>What I have learned from the video: Step-by-step derivations of formulas. What confused me: Some math-heavy sections are hard to follow. How I plan to use the electrical system in the future: Review specific formulas and operations.</w:t>
      </w:r>
    </w:p>
    <w:p w14:paraId="2E133F28" w14:textId="77777777" w:rsidR="00E92734" w:rsidRDefault="00000000" w:rsidP="0049697D">
      <w:pPr>
        <w:jc w:val="both"/>
      </w:pPr>
      <w:r>
        <w:t>https://www.youtube.com/watch?v=fHDG8w1DZ1g: Inverting and Non-Inverting Op-Amp Configurations</w:t>
      </w:r>
    </w:p>
    <w:p w14:paraId="336A9CE0" w14:textId="77777777" w:rsidR="00E92734" w:rsidRDefault="00000000" w:rsidP="0049697D">
      <w:pPr>
        <w:jc w:val="both"/>
      </w:pPr>
      <w:r>
        <w:t>What I have learned from the video: Detailed comparison of configurations. What confused me: Assumes prior knowledge of circuits. How I plan to use the electrical system in the future: Reference for specific configuration design.</w:t>
      </w:r>
    </w:p>
    <w:p w14:paraId="1C1111D2" w14:textId="77777777" w:rsidR="00E92734" w:rsidRDefault="00000000" w:rsidP="0049697D">
      <w:pPr>
        <w:jc w:val="both"/>
      </w:pPr>
      <w:r>
        <w:t>https://www.youtube.com/watch?v=_IQ4LpoT9uE: Op-Amp Comparator Explained</w:t>
      </w:r>
    </w:p>
    <w:p w14:paraId="55E573F6" w14:textId="77777777" w:rsidR="00E92734" w:rsidRDefault="00000000" w:rsidP="0049697D">
      <w:pPr>
        <w:jc w:val="both"/>
      </w:pPr>
      <w:r>
        <w:t>What I have learned from the video: Explains comparators with real-world examples. What confused me: None. How I plan to use the electrical system in the future: Use in designing comparator-based circuits.</w:t>
      </w:r>
    </w:p>
    <w:p w14:paraId="5E9E99EE" w14:textId="77777777" w:rsidR="00E92734" w:rsidRDefault="00000000" w:rsidP="0049697D">
      <w:pPr>
        <w:jc w:val="both"/>
      </w:pPr>
      <w:r>
        <w:t>https://www.youtube.com/watch?v=EdUAecpYVWQ: Introduction to Diodes and V-I Characteristics</w:t>
      </w:r>
    </w:p>
    <w:p w14:paraId="05841914" w14:textId="77777777" w:rsidR="00E92734" w:rsidRDefault="00000000" w:rsidP="0049697D">
      <w:pPr>
        <w:jc w:val="both"/>
      </w:pPr>
      <w:r>
        <w:t>What I have learned from the video: Clear explanation of diode operation and characteristics. What confused me: Skips advanced diode applications. How I plan to use the electrical system in the future: Use for introductory concepts in lectures.</w:t>
      </w:r>
    </w:p>
    <w:p w14:paraId="37C2D109" w14:textId="77777777" w:rsidR="00E92734" w:rsidRDefault="00000000" w:rsidP="0049697D">
      <w:pPr>
        <w:jc w:val="both"/>
      </w:pPr>
      <w:r>
        <w:t>https://www.youtube.com/watch?v=btOIDQeMrMg: How Does a PN Junction Diode Work</w:t>
      </w:r>
    </w:p>
    <w:p w14:paraId="47DA05A9" w14:textId="77777777" w:rsidR="00E92734" w:rsidRDefault="00000000" w:rsidP="0049697D">
      <w:pPr>
        <w:jc w:val="both"/>
      </w:pPr>
      <w:r>
        <w:t>What I have learned from the video: Great animated explanation of diode physics. What confused me: Advanced concepts briefly mentioned without details. How I plan to use the electrical system in the future: Use animations for better understanding of diode operation.</w:t>
      </w:r>
    </w:p>
    <w:p w14:paraId="1217F180" w14:textId="77777777" w:rsidR="00E92734" w:rsidRDefault="00E92734" w:rsidP="0049697D">
      <w:pPr>
        <w:jc w:val="both"/>
      </w:pPr>
    </w:p>
    <w:p w14:paraId="3B986B74" w14:textId="77777777" w:rsidR="00E92734" w:rsidRDefault="00000000" w:rsidP="0049697D">
      <w:pPr>
        <w:jc w:val="both"/>
      </w:pPr>
      <w:r>
        <w:br w:type="page"/>
      </w:r>
    </w:p>
    <w:p w14:paraId="615F2492" w14:textId="77777777" w:rsidR="00E92734" w:rsidRDefault="00000000" w:rsidP="0049697D">
      <w:pPr>
        <w:jc w:val="both"/>
      </w:pPr>
      <w:r>
        <w:lastRenderedPageBreak/>
        <w:t>https://www.youtube.com/watch?v=4ObzEft2R_g&amp;t=14s: How to Make an LM386 Audio Amplifier</w:t>
      </w:r>
    </w:p>
    <w:p w14:paraId="1A0AD04E" w14:textId="77777777" w:rsidR="00E92734" w:rsidRDefault="00000000" w:rsidP="0049697D">
      <w:pPr>
        <w:jc w:val="both"/>
      </w:pPr>
      <w:r>
        <w:t>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14:paraId="2BE5FCF4" w14:textId="77777777" w:rsidR="00E92734" w:rsidRDefault="00000000" w:rsidP="0049697D">
      <w:pPr>
        <w:jc w:val="both"/>
      </w:pPr>
      <w:r>
        <w:t>https://www.youtube.com/watch?v=ZOuZWE_tfgQ&amp;t=96s: LM386 BASS BOOST</w:t>
      </w:r>
    </w:p>
    <w:p w14:paraId="3125F475" w14:textId="77777777" w:rsidR="00E92734" w:rsidRDefault="00000000" w:rsidP="0049697D">
      <w:pPr>
        <w:jc w:val="both"/>
      </w:pPr>
      <w:r>
        <w:t>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14:paraId="182001DA" w14:textId="77777777" w:rsidR="00E92734" w:rsidRDefault="00E92734" w:rsidP="0049697D">
      <w:pPr>
        <w:jc w:val="both"/>
      </w:pPr>
    </w:p>
    <w:p w14:paraId="1EF3B767" w14:textId="77777777" w:rsidR="00E92734" w:rsidRDefault="00000000" w:rsidP="0049697D">
      <w:pPr>
        <w:jc w:val="both"/>
      </w:pPr>
      <w:r>
        <w:t>https://www.youtube.com/watch?v=P4GsoMTv-SY&amp;t=105s: Make the PERFECT LM386 Audio Amplifier?</w:t>
      </w:r>
    </w:p>
    <w:p w14:paraId="06CFAE88" w14:textId="77777777" w:rsidR="00E92734" w:rsidRDefault="00000000" w:rsidP="0049697D">
      <w:pPr>
        <w:jc w:val="both"/>
      </w:pPr>
      <w:r>
        <w:t>Useful tips on minimizing noise in audio circuits, such as proper shielding and component placement, were covered to ensure high-quality audio output. What confused me: Some sections discussing how to eliminate electrical interference needed clearer, real-world examples, which made it hard to understand how to apply these tips. How I plan to use the electrical system in the future: Use noise reduction techniques in future projects to build high-fidelity audio amplifiers for better listening experiences.</w:t>
      </w:r>
    </w:p>
    <w:p w14:paraId="68674F27" w14:textId="77777777" w:rsidR="00E92734" w:rsidRDefault="00E92734" w:rsidP="0049697D">
      <w:pPr>
        <w:jc w:val="both"/>
      </w:pPr>
    </w:p>
    <w:p w14:paraId="5E546A66" w14:textId="77777777" w:rsidR="00E92734" w:rsidRDefault="00000000" w:rsidP="0049697D">
      <w:pPr>
        <w:jc w:val="both"/>
      </w:pPr>
      <w:r>
        <w:t>https://www.youtube.com/watch?v=lBGE5lwbruE: LM386 Audio Amplifier and Proper Ground: How To?</w:t>
      </w:r>
    </w:p>
    <w:p w14:paraId="6782C616" w14:textId="77777777" w:rsidR="00E92734" w:rsidRDefault="00000000" w:rsidP="0049697D">
      <w:pPr>
        <w:jc w:val="both"/>
      </w:pPr>
      <w:r>
        <w:t>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14:paraId="1EF61D93" w14:textId="77777777" w:rsidR="00E92734" w:rsidRDefault="00000000" w:rsidP="0049697D">
      <w:pPr>
        <w:jc w:val="both"/>
      </w:pPr>
      <w:r>
        <w:t>https://www.youtube.com/watch?v=jLXW6qVdfq4: Diode Bridge and Capacitor AC to DC</w:t>
      </w:r>
    </w:p>
    <w:p w14:paraId="62D9533D" w14:textId="77777777" w:rsidR="00E92734" w:rsidRDefault="00000000" w:rsidP="0049697D">
      <w:pPr>
        <w:jc w:val="both"/>
      </w:pPr>
      <w:r>
        <w:lastRenderedPageBreak/>
        <w:t>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14:paraId="465B25E6" w14:textId="77777777" w:rsidR="00E92734" w:rsidRDefault="00000000" w:rsidP="0049697D">
      <w:pPr>
        <w:jc w:val="both"/>
      </w:pPr>
      <w:r>
        <w:t>https://www.youtube.com/watch?v=RiRyzLl4Y8U: Full Wave Bridge Rectifier + Capacitor Filters + Half Wave Rectifier</w:t>
      </w:r>
    </w:p>
    <w:p w14:paraId="31C9C11F" w14:textId="77777777" w:rsidR="00E92734" w:rsidRDefault="00000000" w:rsidP="0049697D">
      <w:pPr>
        <w:jc w:val="both"/>
      </w:pPr>
      <w:r>
        <w:t>What I have learned from the video: This video compared full-wave and half-wave rectifiers, showing the differences in efficiency and output ripple. It also explained the role of capacitors in smoothing out voltage fluctuations. What confused me: The mathematical derivation of ripple factor and how to calculate it was technical and not intuitive, requiring further explanation. How I plan to use the electrical system in the future: Apply full-wave rectification in projects where stable and efficient power supply conversion is crucial, like in battery chargers or regulated power supplies.</w:t>
      </w:r>
    </w:p>
    <w:p w14:paraId="24029090" w14:textId="77777777" w:rsidR="00E92734" w:rsidRDefault="00000000" w:rsidP="0049697D">
      <w:pPr>
        <w:jc w:val="both"/>
      </w:pPr>
      <w:r>
        <w:t>https://www.youtube.com/watch?v=yPwYNUDkkZs&amp;t=1s: 8 Awesome Applications of Diodes in Circuits</w:t>
      </w:r>
    </w:p>
    <w:p w14:paraId="1170B709" w14:textId="77777777" w:rsidR="00E92734" w:rsidRDefault="00000000" w:rsidP="0049697D">
      <w:pPr>
        <w:jc w:val="both"/>
      </w:pPr>
      <w:r>
        <w:t>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14:paraId="2C2A9C21" w14:textId="77777777" w:rsidR="00E92734" w:rsidRDefault="00000000" w:rsidP="0049697D">
      <w:pPr>
        <w:jc w:val="both"/>
      </w:pPr>
      <w:r>
        <w:br w:type="page"/>
      </w:r>
    </w:p>
    <w:p w14:paraId="79B458E1" w14:textId="77777777" w:rsidR="00E92734" w:rsidRDefault="00000000" w:rsidP="0049697D">
      <w:pPr>
        <w:jc w:val="both"/>
      </w:pPr>
      <w:r>
        <w:lastRenderedPageBreak/>
        <w:t>https://www.youtube.com/watch?v=jLXW6qVdfq4 :Diode Bridge and Capacitor AC to DC</w:t>
      </w:r>
    </w:p>
    <w:p w14:paraId="16C2A71A" w14:textId="77777777" w:rsidR="00E92734" w:rsidRDefault="00000000" w:rsidP="0049697D">
      <w:pPr>
        <w:jc w:val="both"/>
      </w:pPr>
      <w:r>
        <w:t>Learned how a simple bridge rectifier circuit converts AC to DC using a diode bridge and capacitor.Understanding detailed capacitor behavior within the circuit.knowledge to design basic power supply circuits in practical projects.</w:t>
      </w:r>
    </w:p>
    <w:p w14:paraId="4491518F" w14:textId="77777777" w:rsidR="00E92734" w:rsidRDefault="00E92734" w:rsidP="0049697D">
      <w:pPr>
        <w:jc w:val="both"/>
      </w:pPr>
    </w:p>
    <w:p w14:paraId="15F2AEDF" w14:textId="77777777" w:rsidR="00E92734" w:rsidRDefault="00000000" w:rsidP="0049697D">
      <w:pPr>
        <w:jc w:val="both"/>
      </w:pPr>
      <w:r>
        <w:t>https://www.youtube.com/watch?v=RiRyzLl4Y8U: Full Wave Bridge Rectifier + Capacitor Filters + Half Wave Rectifier</w:t>
      </w:r>
    </w:p>
    <w:p w14:paraId="1A2B6546" w14:textId="77777777" w:rsidR="00E92734" w:rsidRDefault="00000000" w:rsidP="0049697D">
      <w:pPr>
        <w:jc w:val="both"/>
      </w:pPr>
      <w:r>
        <w:t>Detailed explanation of full wave bridge rectifier and its use with capacitor filters to smooth out DC output.Complex voltage calculations involving RMS and peak voltage differences.Utilizing the full wave rectifier concept for stable power conversion in future circuits.</w:t>
      </w:r>
    </w:p>
    <w:p w14:paraId="0DD8F41E" w14:textId="77777777" w:rsidR="00E92734" w:rsidRDefault="00000000" w:rsidP="0049697D">
      <w:pPr>
        <w:jc w:val="both"/>
      </w:pPr>
      <w:r>
        <w:t>https://www.youtube.com/watch?v=GrvvkYTW_0k:m MOSFETs and How to Use Them</w:t>
      </w:r>
    </w:p>
    <w:p w14:paraId="5719D387" w14:textId="77777777" w:rsidR="00E92734" w:rsidRDefault="00000000" w:rsidP="0049697D">
      <w:pPr>
        <w:jc w:val="both"/>
      </w:pPr>
      <w:r>
        <w:t>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14:paraId="14D4B777" w14:textId="77777777" w:rsidR="00E92734" w:rsidRDefault="00E92734" w:rsidP="0049697D">
      <w:pPr>
        <w:jc w:val="both"/>
      </w:pPr>
    </w:p>
    <w:p w14:paraId="3F8F0667" w14:textId="77777777" w:rsidR="00E92734" w:rsidRDefault="00000000" w:rsidP="0049697D">
      <w:pPr>
        <w:jc w:val="both"/>
      </w:pPr>
      <w:r>
        <w:t>https://www.youtube.com/watch?v=NQvVeLHzfSs: Basic 4-Transistor MOSFET H-Bridge</w:t>
      </w:r>
    </w:p>
    <w:p w14:paraId="6CF583C5" w14:textId="77777777" w:rsidR="00E92734" w:rsidRDefault="00000000" w:rsidP="0049697D">
      <w:pPr>
        <w:jc w:val="both"/>
      </w:pPr>
      <w:r>
        <w:t>Explanation of H-bridge motor control using MOSFETs and its practical schematic.Details about the operation of the zener diodes for gate protection. Applying H-bridge concepts for motor control in robotics and automation projects.</w:t>
      </w:r>
    </w:p>
    <w:p w14:paraId="21CCFB0E" w14:textId="77777777" w:rsidR="00E92734" w:rsidRDefault="00000000" w:rsidP="0049697D">
      <w:pPr>
        <w:jc w:val="both"/>
      </w:pPr>
      <w:r>
        <w:t>https://www.youtube.com/watch?v=AOf-i2vLd2o: Issues on Connecting MOSFETs in Parallel</w:t>
      </w:r>
    </w:p>
    <w:p w14:paraId="4FC7FD82" w14:textId="77777777" w:rsidR="00E92734" w:rsidRDefault="00000000" w:rsidP="0049697D">
      <w:pPr>
        <w:jc w:val="both"/>
      </w:pPr>
      <w:r>
        <w:t>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14:paraId="4655519F" w14:textId="77777777" w:rsidR="00E92734" w:rsidRDefault="00E92734" w:rsidP="0049697D">
      <w:pPr>
        <w:jc w:val="both"/>
      </w:pPr>
    </w:p>
    <w:p w14:paraId="52292218" w14:textId="77777777" w:rsidR="00E92734" w:rsidRDefault="00000000" w:rsidP="0049697D">
      <w:pPr>
        <w:jc w:val="both"/>
      </w:pPr>
      <w:r>
        <w:t>https://www.youtube.com/watch?v=56p3_aORiJ0&amp;t=22s: Designing Power MOSFET Circuits - Circuit Tips and Tricks</w:t>
      </w:r>
    </w:p>
    <w:p w14:paraId="0F0DCAB0" w14:textId="77777777" w:rsidR="00E92734" w:rsidRDefault="00000000" w:rsidP="0049697D">
      <w:pPr>
        <w:jc w:val="both"/>
      </w:pPr>
      <w:r>
        <w:t>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14:paraId="1F257EDB" w14:textId="77777777" w:rsidR="00E92734" w:rsidRDefault="00E92734" w:rsidP="0049697D">
      <w:pPr>
        <w:jc w:val="both"/>
      </w:pPr>
    </w:p>
    <w:p w14:paraId="7C8064E2" w14:textId="77777777" w:rsidR="00E92734" w:rsidRDefault="00000000" w:rsidP="0049697D">
      <w:pPr>
        <w:jc w:val="both"/>
      </w:pPr>
      <w:r>
        <w:t>https://www.youtube.com/watch?v=U5cqrrhq9TA: The Most Important Circuit for our Electrical Future?! (PFC)</w:t>
      </w:r>
    </w:p>
    <w:p w14:paraId="64AB1D52" w14:textId="77777777" w:rsidR="00E92734" w:rsidRDefault="00000000" w:rsidP="0049697D">
      <w:pPr>
        <w:jc w:val="both"/>
      </w:pPr>
      <w:r>
        <w:t>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14:paraId="1390D04C" w14:textId="77777777" w:rsidR="00E92734" w:rsidRDefault="00E92734" w:rsidP="0049697D">
      <w:pPr>
        <w:jc w:val="both"/>
      </w:pPr>
    </w:p>
    <w:p w14:paraId="3593B09A" w14:textId="77777777" w:rsidR="00E92734" w:rsidRDefault="00000000" w:rsidP="0049697D">
      <w:pPr>
        <w:jc w:val="both"/>
      </w:pPr>
      <w:r>
        <w:t>https://www.youtube.com/watch?v=4ObzEft2R_g: How to Make an LM386 Audio Amplifier Circuit</w:t>
      </w:r>
    </w:p>
    <w:p w14:paraId="7DEAD83C" w14:textId="77777777" w:rsidR="00E92734" w:rsidRDefault="00000000" w:rsidP="0049697D">
      <w:pPr>
        <w:jc w:val="both"/>
      </w:pPr>
      <w:r>
        <w:t>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14:paraId="35768343" w14:textId="77777777" w:rsidR="00E92734" w:rsidRDefault="00000000" w:rsidP="0049697D">
      <w:pPr>
        <w:jc w:val="both"/>
      </w:pPr>
      <w:r>
        <w:t xml:space="preserve"> https://www.youtube.com/watch?v=HWMq1WjvgfE: LM386 Audio Amplifier Simple Setup</w:t>
      </w:r>
    </w:p>
    <w:p w14:paraId="1E9678C9" w14:textId="77777777" w:rsidR="00E92734" w:rsidRDefault="00000000" w:rsidP="0049697D">
      <w:pPr>
        <w:jc w:val="both"/>
      </w:pPr>
      <w:r>
        <w:t>How to set up an LM386 audio amplifier with minimal components and assembly tips.Troubleshooting unexpected issues and understanding circuit debugging steps.Creating basic audio amplifiers and improving troubleshooting techniques for circuit building.</w:t>
      </w:r>
    </w:p>
    <w:p w14:paraId="0DA46986" w14:textId="77777777" w:rsidR="00E92734" w:rsidRDefault="00000000" w:rsidP="0049697D">
      <w:pPr>
        <w:jc w:val="both"/>
      </w:pPr>
      <w:r>
        <w:t>https://www.youtube.com/watch?v=lBGE5lwbruE&amp;t=340s: LM386 Audio Amplifier and Proper Ground Layout</w:t>
      </w:r>
    </w:p>
    <w:p w14:paraId="7770FD7D" w14:textId="77777777" w:rsidR="00E92734" w:rsidRDefault="00000000" w:rsidP="0049697D">
      <w:pPr>
        <w:jc w:val="both"/>
      </w:pPr>
      <w:r>
        <w:t>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14:paraId="44B98D03" w14:textId="77777777" w:rsidR="00E92734" w:rsidRDefault="00E92734" w:rsidP="0049697D">
      <w:pPr>
        <w:jc w:val="both"/>
      </w:pPr>
    </w:p>
    <w:p w14:paraId="1D637572" w14:textId="77777777" w:rsidR="00E92734" w:rsidRDefault="00000000" w:rsidP="0049697D">
      <w:pPr>
        <w:jc w:val="both"/>
      </w:pPr>
      <w:r>
        <w:br w:type="page"/>
      </w:r>
    </w:p>
    <w:p w14:paraId="0B9D6997" w14:textId="77777777" w:rsidR="00E92734" w:rsidRDefault="00000000" w:rsidP="0049697D">
      <w:pPr>
        <w:jc w:val="both"/>
      </w:pPr>
      <w:r>
        <w:lastRenderedPageBreak/>
        <w:t>https://www.youtube.com/watch?v=ZOuZWE_tfgQ&amp;t=94s: Make a Great Sounding LM386 Audio Amplifier with Bass Boost</w:t>
      </w:r>
    </w:p>
    <w:p w14:paraId="30E86ACC" w14:textId="77777777" w:rsidR="00E92734" w:rsidRDefault="00000000" w:rsidP="0049697D">
      <w:pPr>
        <w:jc w:val="both"/>
      </w:pPr>
      <w:r>
        <w:t>How to build a much better sounding amplifier by adding multiple decoupling capacitors to the power supply.What confused me is the potentiometer.How I plan to use the electrical system in the future is To make a better speaker.</w:t>
      </w:r>
    </w:p>
    <w:p w14:paraId="5F55DCA3" w14:textId="77777777" w:rsidR="00E92734" w:rsidRDefault="00000000" w:rsidP="0049697D">
      <w:pPr>
        <w:jc w:val="both"/>
      </w:pPr>
      <w:r>
        <w:t>https://www.youtube.com/watch?v=jLXW6qVdfq4: Diodebro og kondensator AC til DC</w:t>
      </w:r>
    </w:p>
    <w:p w14:paraId="7BFE52D2" w14:textId="77777777" w:rsidR="00E92734" w:rsidRDefault="00000000" w:rsidP="0049697D">
      <w:pPr>
        <w:jc w:val="both"/>
      </w:pPr>
      <w:r>
        <w:t>What I have learned from the video is How to use a bridge diode to make AC into DC.How I plan to use the electrical system in the future is To make AC into DC.</w:t>
      </w:r>
    </w:p>
    <w:p w14:paraId="66BC3AEC" w14:textId="77777777" w:rsidR="00E92734" w:rsidRDefault="00000000" w:rsidP="0049697D">
      <w:pPr>
        <w:jc w:val="both"/>
      </w:pPr>
      <w:r>
        <w:t>https://www.youtube.com/watch?v=RiRyzLl4Y8U: Full Wave Bridge Rectifier + Capacitor filters + half wave rectifier</w:t>
      </w:r>
    </w:p>
    <w:p w14:paraId="5E2D5A81" w14:textId="77777777" w:rsidR="00E92734" w:rsidRDefault="00000000" w:rsidP="0049697D">
      <w:pPr>
        <w:jc w:val="both"/>
      </w:pPr>
      <w:r>
        <w:t>What I have learned from the video is How to make AC into DC by using a full wave bridge rectifier.How I plan to use the electrical system in the future is To make AC into DC.</w:t>
      </w:r>
    </w:p>
    <w:p w14:paraId="0CF600DA" w14:textId="77777777" w:rsidR="00E92734" w:rsidRDefault="00000000" w:rsidP="0049697D">
      <w:pPr>
        <w:jc w:val="both"/>
      </w:pPr>
      <w:r>
        <w:t>https://www.youtube.com/watch?v=S0j4xOuRzD4&amp;t=23s: The End of the Full Bridge Rectifier? (Sorry ElectroBOOM) Active Rectifier is here!</w:t>
      </w:r>
    </w:p>
    <w:p w14:paraId="548B5395" w14:textId="77777777" w:rsidR="00E92734" w:rsidRDefault="00000000" w:rsidP="0049697D">
      <w:pPr>
        <w:jc w:val="both"/>
      </w:pPr>
      <w:r>
        <w:t>What I have learned from the video is  How to make AC into DC more efficiently by using MOSFETs. How I plan to use the electrical system in the future: To make AC into DC.</w:t>
      </w:r>
    </w:p>
    <w:p w14:paraId="0012514D" w14:textId="77777777" w:rsidR="00E92734" w:rsidRDefault="00000000" w:rsidP="0049697D">
      <w:pPr>
        <w:jc w:val="both"/>
      </w:pPr>
      <w:r>
        <w:t>https://www.youtube.com/watch?v=R2UqeJbK2yc: How to turn the BRIDGE DIODE into a powerful 220V INVERTER?</w:t>
      </w:r>
    </w:p>
    <w:p w14:paraId="59C5A61A" w14:textId="77777777" w:rsidR="00E92734" w:rsidRDefault="00000000" w:rsidP="0049697D">
      <w:pPr>
        <w:jc w:val="both"/>
      </w:pPr>
      <w:r>
        <w:t>What I have learned from the video is How to convert a bridge rectifier diode into a powerful 220V inverter without external power.What confused me is  That he does not show a circuit.How I plan to use the electrical system in the future is To go from low to higher voltage.</w:t>
      </w:r>
    </w:p>
    <w:p w14:paraId="0E8216F4" w14:textId="77777777" w:rsidR="00E92734" w:rsidRDefault="00000000" w:rsidP="0049697D">
      <w:pPr>
        <w:jc w:val="both"/>
      </w:pPr>
      <w:r>
        <w:t>https://www.youtube.com/watch?v=GrvvkYTW_0k: MOSFETs and How to Use Them | AddOhms #11</w:t>
      </w:r>
    </w:p>
    <w:p w14:paraId="2FB75826" w14:textId="77777777" w:rsidR="00E92734" w:rsidRDefault="00000000" w:rsidP="0049697D">
      <w:pPr>
        <w:jc w:val="both"/>
      </w:pPr>
      <w:r>
        <w:t>What I have learned from the video is ; What you can use a MOSFET for in a circuit and how to determine if a heatsink is needed.How I plan to use the electrical system in the future is As a switch.</w:t>
      </w:r>
    </w:p>
    <w:p w14:paraId="27BD648D" w14:textId="77777777" w:rsidR="00E92734" w:rsidRDefault="00E92734" w:rsidP="0049697D">
      <w:pPr>
        <w:jc w:val="both"/>
      </w:pPr>
    </w:p>
    <w:p w14:paraId="27C73849" w14:textId="77777777" w:rsidR="00E92734" w:rsidRDefault="00000000" w:rsidP="0049697D">
      <w:pPr>
        <w:jc w:val="both"/>
      </w:pPr>
      <w:r>
        <w:t>https://www.youtube.com/watch?v=ERLMO-nay30: How to make simple DC motor speed control circuit</w:t>
      </w:r>
    </w:p>
    <w:p w14:paraId="20C711CD" w14:textId="77777777" w:rsidR="00E92734" w:rsidRDefault="00000000" w:rsidP="0049697D">
      <w:pPr>
        <w:jc w:val="both"/>
      </w:pPr>
      <w:r>
        <w:t>What I have learned from the video is  How to make a DC motor speed controller. What confused me: is that Not in English and he does not show a circuit. How I plan to use the electrical system in the future is To control a DC motor.</w:t>
      </w:r>
    </w:p>
    <w:p w14:paraId="1002B1AE" w14:textId="77777777" w:rsidR="00E92734" w:rsidRDefault="00000000" w:rsidP="0049697D">
      <w:pPr>
        <w:jc w:val="both"/>
      </w:pPr>
      <w:r>
        <w:lastRenderedPageBreak/>
        <w:t>https://www.youtube.com/watch?v=U5cqrrhq9TA: The Most Important Circuit for our Electrical Future?! (PFC) EB#55</w:t>
      </w:r>
    </w:p>
    <w:p w14:paraId="52670945" w14:textId="77777777" w:rsidR="00E92734" w:rsidRDefault="00000000" w:rsidP="0049697D">
      <w:pPr>
        <w:jc w:val="both"/>
      </w:pPr>
      <w:r>
        <w:t>What I have learned from the video is How to remove reactive power (Q/VAR) from a circuit/system using a PFC. How I plan to use the electrical system in the future: Remove phase shifts.</w:t>
      </w:r>
    </w:p>
    <w:p w14:paraId="55DB8A96" w14:textId="77777777" w:rsidR="00E92734" w:rsidRDefault="00000000" w:rsidP="0049697D">
      <w:pPr>
        <w:jc w:val="both"/>
      </w:pPr>
      <w:r>
        <w:t>https://www.youtube.com/watch?v=L0QraSYq8tw: Why NPN transistors are more often used in circuits?</w:t>
      </w:r>
    </w:p>
    <w:p w14:paraId="62607342" w14:textId="77777777" w:rsidR="00E92734" w:rsidRDefault="00000000" w:rsidP="0049697D">
      <w:pPr>
        <w:jc w:val="both"/>
      </w:pPr>
      <w:r>
        <w:t>What I have learned from the video is Where and how to use NPN and PNP transistors.How I plan to use the electrical system in the future is Amplifying voltage or current, or switching voltage or current.</w:t>
      </w:r>
    </w:p>
    <w:p w14:paraId="293291DB" w14:textId="77777777" w:rsidR="00E92734" w:rsidRDefault="00E92734" w:rsidP="0049697D">
      <w:pPr>
        <w:jc w:val="both"/>
      </w:pPr>
    </w:p>
    <w:p w14:paraId="14124119" w14:textId="77777777" w:rsidR="00E92734" w:rsidRDefault="00000000" w:rsidP="0049697D">
      <w:pPr>
        <w:jc w:val="both"/>
      </w:pPr>
      <w:r>
        <w:br w:type="page"/>
      </w:r>
    </w:p>
    <w:p w14:paraId="01ADD4B1" w14:textId="77777777" w:rsidR="0049697D" w:rsidRDefault="0049697D">
      <w:pPr>
        <w:jc w:val="both"/>
      </w:pPr>
    </w:p>
    <w:sectPr w:rsidR="004969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845589">
    <w:abstractNumId w:val="8"/>
  </w:num>
  <w:num w:numId="2" w16cid:durableId="1285186321">
    <w:abstractNumId w:val="6"/>
  </w:num>
  <w:num w:numId="3" w16cid:durableId="693384121">
    <w:abstractNumId w:val="5"/>
  </w:num>
  <w:num w:numId="4" w16cid:durableId="1809007330">
    <w:abstractNumId w:val="4"/>
  </w:num>
  <w:num w:numId="5" w16cid:durableId="1872112385">
    <w:abstractNumId w:val="7"/>
  </w:num>
  <w:num w:numId="6" w16cid:durableId="671951955">
    <w:abstractNumId w:val="3"/>
  </w:num>
  <w:num w:numId="7" w16cid:durableId="2051224734">
    <w:abstractNumId w:val="2"/>
  </w:num>
  <w:num w:numId="8" w16cid:durableId="695810362">
    <w:abstractNumId w:val="1"/>
  </w:num>
  <w:num w:numId="9" w16cid:durableId="124145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804"/>
    <w:rsid w:val="0015074B"/>
    <w:rsid w:val="0029639D"/>
    <w:rsid w:val="00326F90"/>
    <w:rsid w:val="0049697D"/>
    <w:rsid w:val="008449E7"/>
    <w:rsid w:val="00AA1D8D"/>
    <w:rsid w:val="00B47730"/>
    <w:rsid w:val="00CB0664"/>
    <w:rsid w:val="00E927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53688"/>
  <w14:defaultImageDpi w14:val="300"/>
  <w15:docId w15:val="{5A78CD7E-98F3-D741-9BA4-3B47FD115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108</Pages>
  <Words>29300</Words>
  <Characters>167012</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Rajan</cp:lastModifiedBy>
  <cp:revision>4</cp:revision>
  <dcterms:created xsi:type="dcterms:W3CDTF">2013-12-23T23:15:00Z</dcterms:created>
  <dcterms:modified xsi:type="dcterms:W3CDTF">2025-03-31T16:47:00Z</dcterms:modified>
  <cp:category/>
</cp:coreProperties>
</file>