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516</w:t>
      </w:r>
    </w:p>
    <w:p>
      <w:r>
        <w:t>Comments with correlated=True: 152 (29.5%)</w:t>
      </w:r>
    </w:p>
    <w:p>
      <w:r>
        <w:t>Comments with score &gt;= 60: 152 (29.5%)</w:t>
      </w:r>
    </w:p>
    <w:p>
      <w:r>
        <w:t>Total candidate pairs checked: 1000</w:t>
      </w:r>
    </w:p>
    <w:p>
      <w:r>
        <w:t>----------------------------------------</w:t>
      </w:r>
    </w:p>
    <w:p>
      <w:pPr>
        <w:pStyle w:val="Heading2"/>
      </w:pPr>
      <w:r>
        <w:t>Topic T4: Port Size and Round Ports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to make round ports smaller</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surface area to length ratio should remain the same, so if you increase surface area by 25%, make the port 25% longer.</w:t>
              <w:br/>
              <w:br/>
              <w:t>[Source](https://www.youtube.com/watch?v=nxKkM4bXPFI)</w:t>
            </w:r>
          </w:p>
        </w:tc>
        <w:tc>
          <w:tcPr>
            <w:tcW w:type="dxa" w:w="2880"/>
          </w:tcPr>
          <w:p>
            <w:r>
              <w:t>The comment directly discusses adjusting the port size by considering the surface area to length ratio, which is a key aspect of making round ports smaller as described in the topic.</w:t>
            </w:r>
          </w:p>
        </w:tc>
      </w:tr>
      <w:tr>
        <w:tc>
          <w:tcPr>
            <w:tcW w:type="dxa" w:w="2880"/>
          </w:tcPr>
          <w:p>
            <w:r>
              <w:t>90</w:t>
            </w:r>
          </w:p>
        </w:tc>
        <w:tc>
          <w:tcPr>
            <w:tcW w:type="dxa" w:w="2880"/>
          </w:tcPr>
          <w:p>
            <w:r>
              <w:t>I've use manufacture specs for port length and width.</w:t>
              <w:br/>
              <w:br/>
              <w:t>[Source](https://www.youtube.com/watch?v=nxKkM4bXPFI)</w:t>
            </w:r>
          </w:p>
        </w:tc>
        <w:tc>
          <w:tcPr>
            <w:tcW w:type="dxa" w:w="2880"/>
          </w:tcPr>
          <w:p>
            <w:r>
              <w:t>The comment specifically mentions 'port length' and 'width', which are directly related to the topic of making round ports smaller, as described in the topic description.</w:t>
            </w:r>
          </w:p>
        </w:tc>
      </w:tr>
      <w:tr>
        <w:tc>
          <w:tcPr>
            <w:tcW w:type="dxa" w:w="2880"/>
          </w:tcPr>
          <w:p>
            <w:r>
              <w:t>90</w:t>
            </w:r>
          </w:p>
        </w:tc>
        <w:tc>
          <w:tcPr>
            <w:tcW w:type="dxa" w:w="2880"/>
          </w:tcPr>
          <w:p>
            <w:r>
              <w:t>WHAT THE F***!?!?!?!?   You're giving a 2-DIMENSIONAL EXPLANATION of how to calculate a 3-DIMENSIONAL OBJECT!!!  On multiple occasions you reference "port surface area". That's 2-dimensional.  Height x width of the port, or pi r squared if it's round.  And then...???????  What about length????  16 sq/in (2-dimensional) per 1.0 cubic foot (3-dimensional).  THAT'S NOT EVEN A LEGITIMATE EQUATION!!!</w:t>
              <w:br/>
              <w:br/>
              <w:br/>
              <w:t xml:space="preserve">An example you gave was for a 10 cubic foot box.   You said 160sq inches (expecting that everyone knew you multiplied 16 x 10).  </w:t>
              <w:br/>
              <w:t xml:space="preserve">*STOP RIGHT THERE*  </w:t>
              <w:br/>
              <w:t>160 sq/inches??  Height x width??  pi/r/sq?  "Square inches" don't represent volume, "cubic inches" do.  Are you suggesting that we never use a port more than 1 inch in length??  Of course you're not...</w:t>
              <w:br/>
              <w:t>*continue*</w:t>
              <w:br/>
              <w:t>And then it get's better when you give the "answer", which was to use a port 16 inches by 10 inches.  Umm...  A rectangle hole in the side of the box????  No, of course not.  It's clear that you're implying 10inches of length.  So you mean 16" in diameter???  That's a big freaking port!! (aka "freeair".)  Or 32 x 5?!?!</w:t>
              <w:br/>
              <w:br/>
              <w:br/>
              <w:t>I'm sure I've made my point, so I'll stop now.  You had good intentions when making this video, but you're only giving part of the explanation needed for a novice to  complete their project.  And only getting part of the answer is really no answer at all.</w:t>
              <w:br/>
              <w:br/>
              <w:t>[Source](https://www.youtube.com/watch?v=nxKkM4bXPFI)</w:t>
            </w:r>
          </w:p>
        </w:tc>
        <w:tc>
          <w:tcPr>
            <w:tcW w:type="dxa" w:w="2880"/>
          </w:tcPr>
          <w:p>
            <w:r>
              <w:t>The comment directly addresses the topic of calculating port size and round ports, specifically criticizing the provided example for being incomplete and misleading. The comment discusses the same steps, objects, settings (port surface area), and claims (misleading calculation) described by the topic.</w:t>
            </w:r>
          </w:p>
        </w:tc>
      </w:tr>
      <w:tr>
        <w:tc>
          <w:tcPr>
            <w:tcW w:type="dxa" w:w="2880"/>
          </w:tcPr>
          <w:p>
            <w:r>
              <w:t>90</w:t>
            </w:r>
          </w:p>
        </w:tc>
        <w:tc>
          <w:tcPr>
            <w:tcW w:type="dxa" w:w="2880"/>
          </w:tcPr>
          <w:p>
            <w:r>
              <w:t>I'd assume there'd would be less air velocity through each port with every port you add, which leads to less chuffing. having 4 small ports lined up like you would have a rectangle port would give you better airflow than an actual rectangle port. to calculate the port area you would just add up each port to get your total. having each port a different length will still only give you 1 peak, i say that because my dumbass thought you could just do that and get multiple peaks with 1 chamber and 20 different ports</w:t>
              <w:br/>
              <w:br/>
              <w:t>[Source](https://www.youtube.com/watch?v=nxKkM4bXPFI)</w:t>
            </w:r>
          </w:p>
        </w:tc>
        <w:tc>
          <w:tcPr>
            <w:tcW w:type="dxa" w:w="2880"/>
          </w:tcPr>
          <w:p>
            <w:r>
              <w:t>The comment discusses the concept of having multiple small round ports lined up to achieve better airflow and reduce chuffing, which is directly related to making round ports smaller as described in the topic.</w:t>
            </w:r>
          </w:p>
        </w:tc>
      </w:tr>
      <w:tr>
        <w:tc>
          <w:tcPr>
            <w:tcW w:type="dxa" w:w="2880"/>
          </w:tcPr>
          <w:p>
            <w:r>
              <w:t>90</w:t>
            </w:r>
          </w:p>
        </w:tc>
        <w:tc>
          <w:tcPr>
            <w:tcW w:type="dxa" w:w="2880"/>
          </w:tcPr>
          <w:p>
            <w:r>
              <w:t>Rules of thumb:</w:t>
              <w:br/>
              <w:t>Start with port area equal to Sd and work backwards until it fits in the box.</w:t>
              <w:br/>
              <w:t>Port length should not exceed twice its diameter.</w:t>
              <w:br/>
              <w:t>Port should be circular with appropriate flares at both ends.</w:t>
              <w:br/>
              <w:t>Port termination should be similar at both ends to reduce port rectification.</w:t>
              <w:br/>
              <w:t>Enclosure and port size are closely interrelated and change dramatically with desired F3 and the driver TS parameters.</w:t>
              <w:br/>
              <w:t>Don't expect high efficiency at low frequencies from a small enclosure.</w:t>
              <w:br/>
              <w:br/>
              <w:t>[Source](https://www.youtube.com/watch?v=nxKkM4bXPFI)</w:t>
            </w:r>
          </w:p>
        </w:tc>
        <w:tc>
          <w:tcPr>
            <w:tcW w:type="dxa" w:w="2880"/>
          </w:tcPr>
          <w:p>
            <w:r>
              <w:t>The comment provides specific guidelines for designing round ports, including constraints on port area, length, diameter, and flares. These details closely align with the topic's goal of making round ports smaller, demonstrating a strong correlation.</w:t>
            </w:r>
          </w:p>
        </w:tc>
      </w:tr>
    </w:tbl>
    <w:p/>
    <w:p>
      <w:pPr>
        <w:pStyle w:val="Heading2"/>
      </w:pPr>
      <w:r>
        <w:t>Topic T3: The Best Port Size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371600" cy="771525"/>
                          </a:xfrm>
                          <a:prstGeom prst="rect"/>
                        </pic:spPr>
                      </pic:pic>
                    </a:graphicData>
                  </a:graphic>
                </wp:inline>
              </w:drawing>
            </w:r>
          </w:p>
        </w:tc>
      </w:tr>
    </w:tbl>
    <w:p>
      <w:r>
        <w:rPr>
          <w:i/>
        </w:rPr>
        <w:t>Description: Why 16 square inches per cubic foot is the best</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Rules of thumb:</w:t>
              <w:br/>
              <w:t>Start with port area equal to Sd and work backwards until it fits in the box.</w:t>
              <w:br/>
              <w:t>Port length should not exceed twice its diameter.</w:t>
              <w:br/>
              <w:t>Port should be circular with appropriate flares at both ends.</w:t>
              <w:br/>
              <w:t>Port termination should be similar at both ends to reduce port rectification.</w:t>
              <w:br/>
              <w:t>Enclosure and port size are closely interrelated and change dramatically with desired F3 and the driver TS parameters.</w:t>
              <w:br/>
              <w:t>Don't expect high efficiency at low frequencies from a small enclosure.</w:t>
              <w:br/>
              <w:br/>
              <w:t>[Source](https://www.youtube.com/watch?v=nxKkM4bXPFI)</w:t>
            </w:r>
          </w:p>
        </w:tc>
        <w:tc>
          <w:tcPr>
            <w:tcW w:type="dxa" w:w="2880"/>
          </w:tcPr>
          <w:p>
            <w:r>
              <w:t>The comment provides specific guidelines for designing the best port size, such as starting with an area equal to Sd and not exceeding twice the diameter. These steps closely match the topic's focus on finding the optimal port size, specifically mentioning 16 square inches per cubic foot.</w:t>
            </w:r>
          </w:p>
        </w:tc>
      </w:tr>
      <w:tr>
        <w:tc>
          <w:tcPr>
            <w:tcW w:type="dxa" w:w="2880"/>
          </w:tcPr>
          <w:p>
            <w:r>
              <w:t>90</w:t>
            </w:r>
          </w:p>
        </w:tc>
        <w:tc>
          <w:tcPr>
            <w:tcW w:type="dxa" w:w="2880"/>
          </w:tcPr>
          <w:p>
            <w:r>
              <w:t>So by the port ratio in the video I’d need 72 cubic inches of port area on a 4.5 cube box?</w:t>
              <w:br/>
              <w:br/>
              <w:t>[Source](https://www.youtube.com/watch?v=nxKkM4bXPFI)</w:t>
            </w:r>
          </w:p>
        </w:tc>
        <w:tc>
          <w:tcPr>
            <w:tcW w:type="dxa" w:w="2880"/>
          </w:tcPr>
          <w:p>
            <w:r>
              <w:t>The comment directly mentions 'port ratio' and 'cubic foot', which are specific parameters discussed in the topic description. The mention of '72 cubic inches' also shows a clear understanding of the topic's claims about the best port size.</w:t>
            </w:r>
          </w:p>
        </w:tc>
      </w:tr>
      <w:tr>
        <w:tc>
          <w:tcPr>
            <w:tcW w:type="dxa" w:w="2880"/>
          </w:tcPr>
          <w:p>
            <w:r>
              <w:t>90</w:t>
            </w:r>
          </w:p>
        </w:tc>
        <w:tc>
          <w:tcPr>
            <w:tcW w:type="dxa" w:w="2880"/>
          </w:tcPr>
          <w:p>
            <w:r>
              <w:t>if you're increasing the area of the port.. doesn't this also affect the length as well... if so what ratio?</w:t>
              <w:br/>
              <w:br/>
              <w:t>[Source](https://www.youtube.com/watch?v=nxKkM4bXPFI)</w:t>
            </w:r>
          </w:p>
        </w:tc>
        <w:tc>
          <w:tcPr>
            <w:tcW w:type="dxa" w:w="2880"/>
          </w:tcPr>
          <w:p>
            <w:r>
              <w:t>The comment directly addresses the topic of port size and its relationship to area and length, specifically mentioning a ratio, which is highly relevant to the topic's discussion of optimal port size.</w:t>
            </w:r>
          </w:p>
        </w:tc>
      </w:tr>
      <w:tr>
        <w:tc>
          <w:tcPr>
            <w:tcW w:type="dxa" w:w="2880"/>
          </w:tcPr>
          <w:p>
            <w:r>
              <w:t>90</w:t>
            </w:r>
          </w:p>
        </w:tc>
        <w:tc>
          <w:tcPr>
            <w:tcW w:type="dxa" w:w="2880"/>
          </w:tcPr>
          <w:p>
            <w:r>
              <w:t>Correct me if I'm wrong but I believe Large ports reduce compression and avoid changes in frequency response at different sound levels. The statement about large ports being boomy I believe is wrong, the enclosure size determines the sound signature of the subwoofer, the port size matters when it comes to remaining the sound signature at different sound levels.</w:t>
              <w:br/>
              <w:br/>
              <w:t>[Source](https://www.youtube.com/watch?v=nxKkM4bXPFI)</w:t>
            </w:r>
          </w:p>
        </w:tc>
        <w:tc>
          <w:tcPr>
            <w:tcW w:type="dxa" w:w="2880"/>
          </w:tcPr>
          <w:p>
            <w:r>
              <w:t>The comment discusses the relationship between port size and compression, frequency response, and sound signature, which aligns with the topic's focus on the best port size (16 square inches per cubic foot) and its impact on maintaining a consistent sound signature at different sound levels.</w:t>
            </w:r>
          </w:p>
        </w:tc>
      </w:tr>
      <w:tr>
        <w:tc>
          <w:tcPr>
            <w:tcW w:type="dxa" w:w="2880"/>
          </w:tcPr>
          <w:p>
            <w:r>
              <w:t>90</w:t>
            </w:r>
          </w:p>
        </w:tc>
        <w:tc>
          <w:tcPr>
            <w:tcW w:type="dxa" w:w="2880"/>
          </w:tcPr>
          <w:p>
            <w:r>
              <w:t>diameter or radius?  a 4 inch port for a 15, and 6 inch port for an 18, is absolutely ridiculous. I would never go smaller than a 6 inch port for a 15 and 8 inch port for an 18. Either you're using very low power, or drivers with low xmax, because you will get noise with a port that small on high xmax drivers on high power.</w:t>
              <w:br/>
              <w:br/>
              <w:t>[Source](https://www.youtube.com/watch?v=nxKkM4bXPFI)</w:t>
            </w:r>
          </w:p>
        </w:tc>
        <w:tc>
          <w:tcPr>
            <w:tcW w:type="dxa" w:w="2880"/>
          </w:tcPr>
          <w:p>
            <w:r>
              <w:t>The comment directly discusses the same topic of port size and its implications on speaker performance (e.g. noise with small ports), which is strongly related to the topic 'Why 16 square inches per cubic foot is the best'.</w:t>
            </w:r>
          </w:p>
        </w:tc>
      </w:tr>
    </w:tbl>
    <w:p/>
    <w:p>
      <w:pPr>
        <w:pStyle w:val="Heading2"/>
      </w:pPr>
      <w:r>
        <w:t>Topic T1: Port Size and Flaring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371600" cy="771525"/>
                          </a:xfrm>
                          <a:prstGeom prst="rect"/>
                        </pic:spPr>
                      </pic:pic>
                    </a:graphicData>
                  </a:graphic>
                </wp:inline>
              </w:drawing>
            </w:r>
          </w:p>
        </w:tc>
      </w:tr>
    </w:tbl>
    <w:p>
      <w:r>
        <w:rPr>
          <w:i/>
        </w:rPr>
        <w:t>Description: Why you need to make the port smaller</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Port size should be determined by vent mach, which is determined by Vas and Qes, not excursion, and flares cause resonance issues.</w:t>
              <w:br/>
              <w:br/>
              <w:t>[Source](https://www.youtube.com/watch?v=nxKkM4bXPFI)</w:t>
            </w:r>
          </w:p>
        </w:tc>
        <w:tc>
          <w:tcPr>
            <w:tcW w:type="dxa" w:w="2880"/>
          </w:tcPr>
          <w:p>
            <w:r>
              <w:t>The comment directly discusses the topic's focus on port size and flaring, specifically mentioning how port size is determined by vent mach, which aligns with the topic's description of needing to make the port smaller. The mention of resonance issues due to flares also overlaps with the topic's description.</w:t>
            </w:r>
          </w:p>
        </w:tc>
      </w:tr>
      <w:tr>
        <w:tc>
          <w:tcPr>
            <w:tcW w:type="dxa" w:w="2880"/>
          </w:tcPr>
          <w:p>
            <w:r>
              <w:t>90</w:t>
            </w:r>
          </w:p>
        </w:tc>
        <w:tc>
          <w:tcPr>
            <w:tcW w:type="dxa" w:w="2880"/>
          </w:tcPr>
          <w:p>
            <w:r>
              <w:t>Then you'd lose the point of the port which is acoustic amplification</w:t>
              <w:br/>
              <w:br/>
              <w:t>[Source](https://www.youtube.com/watch?v=nxKkM4bXPFI)</w:t>
            </w:r>
          </w:p>
        </w:tc>
        <w:tc>
          <w:tcPr>
            <w:tcW w:type="dxa" w:w="2880"/>
          </w:tcPr>
          <w:p>
            <w:r>
              <w:t>The comment directly addresses the topic of port size and flaring, specifically discussing how reducing the port would affect acoustic amplification, which is a key point mentioned in the description.</w:t>
            </w:r>
          </w:p>
        </w:tc>
      </w:tr>
      <w:tr>
        <w:tc>
          <w:tcPr>
            <w:tcW w:type="dxa" w:w="2880"/>
          </w:tcPr>
          <w:p>
            <w:r>
              <w:t>90</w:t>
            </w:r>
          </w:p>
        </w:tc>
        <w:tc>
          <w:tcPr>
            <w:tcW w:type="dxa" w:w="2880"/>
          </w:tcPr>
          <w:p>
            <w:r>
              <w:t xml:space="preserve"> @marthax.korver3401  port compression is unavoidable at high displacement regardless. Yes ports compress before the turbulence becomes audible but that's the way it goes. That's the price you pay to avoid the one noter sound. I want a port to counter roll off down to a desired note.. not necessarily create a rise to that point. There are some good aes papers on it. Xx</w:t>
              <w:br/>
              <w:br/>
              <w:t>[Source](https://www.youtube.com/watch?v=nxKkM4bXPFI)</w:t>
            </w:r>
          </w:p>
        </w:tc>
        <w:tc>
          <w:tcPr>
            <w:tcW w:type="dxa" w:w="2880"/>
          </w:tcPr>
          <w:p>
            <w:r>
              <w:t>The comment discusses port compression and its relationship with high displacement, which is directly related to the topic's description of making the port smaller. The mention of 'port' and 'compression' in the same context as the topic's title and description shows a strong correlation.</w:t>
            </w:r>
          </w:p>
        </w:tc>
      </w:tr>
      <w:tr>
        <w:tc>
          <w:tcPr>
            <w:tcW w:type="dxa" w:w="2880"/>
          </w:tcPr>
          <w:p>
            <w:r>
              <w:t>90</w:t>
            </w:r>
          </w:p>
        </w:tc>
        <w:tc>
          <w:tcPr>
            <w:tcW w:type="dxa" w:w="2880"/>
          </w:tcPr>
          <w:p>
            <w:r>
              <w:t>My man, preach, you can't go wrong with the same cubic feet of airspace when you double the surface, and double the power, and take the port away. It's worth the extra cost if you want maximum musicality. As a musician, I could never go back to a sloppy ported design, and yes I can hear the slop in those low tuned max spec airspace"sq" ported builds, every one of them. Ported ruins the impact and transitions of intricate drumming as well. Music needs to be right, and sealed can slam w enough power.</w:t>
              <w:br/>
              <w:br/>
              <w:t>[Source](https://www.youtube.com/watch?v=nxKkM4bXPFI)</w:t>
            </w:r>
          </w:p>
        </w:tc>
        <w:tc>
          <w:tcPr>
            <w:tcW w:type="dxa" w:w="2880"/>
          </w:tcPr>
          <w:p>
            <w:r>
              <w:t>The comment directly discusses the impact of port size and flaring on musicality and sound quality, specifically mentioning the importance of a sealed port for maximum performance. The mention of 'slop' and 'maximum musicality' shows a strong connection to the topic's description of why port size matters.</w:t>
            </w:r>
          </w:p>
        </w:tc>
      </w:tr>
      <w:tr>
        <w:tc>
          <w:tcPr>
            <w:tcW w:type="dxa" w:w="2880"/>
          </w:tcPr>
          <w:p>
            <w:r>
              <w:t>90</w:t>
            </w:r>
          </w:p>
        </w:tc>
        <w:tc>
          <w:tcPr>
            <w:tcW w:type="dxa" w:w="2880"/>
          </w:tcPr>
          <w:p>
            <w:r>
              <w:t>So by the port ratio in the video I’d need 72 cubic inches of port area on a 4.5 cube box?</w:t>
              <w:br/>
              <w:br/>
              <w:t>[Source](https://www.youtube.com/watch?v=nxKkM4bXPFI)</w:t>
            </w:r>
          </w:p>
        </w:tc>
        <w:tc>
          <w:tcPr>
            <w:tcW w:type="dxa" w:w="2880"/>
          </w:tcPr>
          <w:p>
            <w:r>
              <w:t>The comment references the port size and flaring, specifically mentioning a port ratio and cubic inches of port area, which directly relates to the topic's description about making the port smaller.</w:t>
            </w:r>
          </w:p>
        </w:tc>
      </w:tr>
    </w:tbl>
    <w:p/>
    <w:p>
      <w:pPr>
        <w:pStyle w:val="Heading2"/>
      </w:pPr>
      <w:r>
        <w:t>Topic T2: Problems with Big Ports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371600" cy="771525"/>
                          </a:xfrm>
                          <a:prstGeom prst="rect"/>
                        </pic:spPr>
                      </pic:pic>
                    </a:graphicData>
                  </a:graphic>
                </wp:inline>
              </w:drawing>
            </w:r>
          </w:p>
        </w:tc>
      </w:tr>
    </w:tbl>
    <w:p>
      <w:r>
        <w:rPr>
          <w:i/>
        </w:rPr>
        <w:t>Description: What happens when the port is too big</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why are the lengths of ports too long?</w:t>
              <w:br/>
              <w:br/>
              <w:t>[Source](https://www.youtube.com/watch?v=nxKkM4bXPFI)</w:t>
            </w:r>
          </w:p>
        </w:tc>
        <w:tc>
          <w:tcPr>
            <w:tcW w:type="dxa" w:w="2880"/>
          </w:tcPr>
          <w:p>
            <w:r>
              <w:t>The comment directly questions the lengths of ports, which is a specific parameter mentioned in the topic description. The topic discusses what happens when the port is too big, and this comment is exploring one aspect of that issue, making it strongly related.</w:t>
            </w:r>
          </w:p>
        </w:tc>
      </w:tr>
      <w:tr>
        <w:tc>
          <w:tcPr>
            <w:tcW w:type="dxa" w:w="2880"/>
          </w:tcPr>
          <w:p>
            <w:r>
              <w:t>90</w:t>
            </w:r>
          </w:p>
        </w:tc>
        <w:tc>
          <w:tcPr>
            <w:tcW w:type="dxa" w:w="2880"/>
          </w:tcPr>
          <w:p>
            <w:r>
              <w:t>surface area to length ratio should remain the same, so if you increase surface area by 25%, make the port 25% longer.</w:t>
              <w:br/>
              <w:br/>
              <w:t>[Source](https://www.youtube.com/watch?v=nxKkM4bXPFI)</w:t>
            </w:r>
          </w:p>
        </w:tc>
        <w:tc>
          <w:tcPr>
            <w:tcW w:type="dxa" w:w="2880"/>
          </w:tcPr>
          <w:p>
            <w:r>
              <w:t>The comment directly addresses the concept of increasing surface area and port length, which is a specific concern mentioned in the topic description 'What happens when the port is too big'. The commenter's suggestion to maintain a consistent ratio between surface area and length also aligns with the topic's focus on the consequences of large ports.</w:t>
            </w:r>
          </w:p>
        </w:tc>
      </w:tr>
      <w:tr>
        <w:tc>
          <w:tcPr>
            <w:tcW w:type="dxa" w:w="2880"/>
          </w:tcPr>
          <w:p>
            <w:r>
              <w:t>90</w:t>
            </w:r>
          </w:p>
        </w:tc>
        <w:tc>
          <w:tcPr>
            <w:tcW w:type="dxa" w:w="2880"/>
          </w:tcPr>
          <w:p>
            <w:r>
              <w:t>WHAT THE F***!?!?!?!?   You're giving a 2-DIMENSIONAL EXPLANATION of how to calculate a 3-DIMENSIONAL OBJECT!!!  On multiple occasions you reference "port surface area". That's 2-dimensional.  Height x width of the port, or pi r squared if it's round.  And then...???????  What about length????  16 sq/in (2-dimensional) per 1.0 cubic foot (3-dimensional).  THAT'S NOT EVEN A LEGITIMATE EQUATION!!!</w:t>
              <w:br/>
              <w:br/>
              <w:br/>
              <w:t xml:space="preserve">An example you gave was for a 10 cubic foot box.   You said 160sq inches (expecting that everyone knew you multiplied 16 x 10).  </w:t>
              <w:br/>
              <w:t xml:space="preserve">*STOP RIGHT THERE*  </w:t>
              <w:br/>
              <w:t>160 sq/inches??  Height x width??  pi/r/sq?  "Square inches" don't represent volume, "cubic inches" do.  Are you suggesting that we never use a port more than 1 inch in length??  Of course you're not...</w:t>
              <w:br/>
              <w:t>*continue*</w:t>
              <w:br/>
              <w:t>And then it get's better when you give the "answer", which was to use a port 16 inches by 10 inches.  Umm...  A rectangle hole in the side of the box????  No, of course not.  It's clear that you're implying 10inches of length.  So you mean 16" in diameter???  That's a big freaking port!! (aka "freeair".)  Or 32 x 5?!?!</w:t>
              <w:br/>
              <w:br/>
              <w:br/>
              <w:t>I'm sure I've made my point, so I'll stop now.  You had good intentions when making this video, but you're only giving part of the explanation needed for a novice to  complete their project.  And only getting part of the answer is really no answer at all.</w:t>
              <w:br/>
              <w:br/>
              <w:t>[Source](https://www.youtube.com/watch?v=nxKkM4bXPFI)</w:t>
            </w:r>
          </w:p>
        </w:tc>
        <w:tc>
          <w:tcPr>
            <w:tcW w:type="dxa" w:w="2880"/>
          </w:tcPr>
          <w:p>
            <w:r>
              <w:t>The commenter directly addresses the topic of Big Ports by criticizing the presenter's lack of understanding of 3D volume calculations and providing a detailed analysis of the flaws in the presented example, highlighting specific issues with the port surface area and dimensions.</w:t>
            </w:r>
          </w:p>
        </w:tc>
      </w:tr>
      <w:tr>
        <w:tc>
          <w:tcPr>
            <w:tcW w:type="dxa" w:w="2880"/>
          </w:tcPr>
          <w:p>
            <w:r>
              <w:t>90</w:t>
            </w:r>
          </w:p>
        </w:tc>
        <w:tc>
          <w:tcPr>
            <w:tcW w:type="dxa" w:w="2880"/>
          </w:tcPr>
          <w:p>
            <w:r>
              <w:t>Rules of thumb:</w:t>
              <w:br/>
              <w:t>Start with port area equal to Sd and work backwards until it fits in the box.</w:t>
              <w:br/>
              <w:t>Port length should not exceed twice its diameter.</w:t>
              <w:br/>
              <w:t>Port should be circular with appropriate flares at both ends.</w:t>
              <w:br/>
              <w:t>Port termination should be similar at both ends to reduce port rectification.</w:t>
              <w:br/>
              <w:t>Enclosure and port size are closely interrelated and change dramatically with desired F3 and the driver TS parameters.</w:t>
              <w:br/>
              <w:t>Don't expect high efficiency at low frequencies from a small enclosure.</w:t>
              <w:br/>
              <w:br/>
              <w:t>[Source](https://www.youtube.com/watch?v=nxKkM4bXPFI)</w:t>
            </w:r>
          </w:p>
        </w:tc>
        <w:tc>
          <w:tcPr>
            <w:tcW w:type="dxa" w:w="2880"/>
          </w:tcPr>
          <w:p>
            <w:r>
              <w:t>The comment provides specific guidelines for designing ports, including constraints on port area, length, and shape, which are directly related to the topic's description of what happens when a port is too big. The commenter also mentions the importance of enclosure size, which is mentioned in the topic as relevant to port problems.</w:t>
            </w:r>
          </w:p>
        </w:tc>
      </w:tr>
      <w:tr>
        <w:tc>
          <w:tcPr>
            <w:tcW w:type="dxa" w:w="2880"/>
          </w:tcPr>
          <w:p>
            <w:r>
              <w:t>90</w:t>
            </w:r>
          </w:p>
        </w:tc>
        <w:tc>
          <w:tcPr>
            <w:tcW w:type="dxa" w:w="2880"/>
          </w:tcPr>
          <w:p>
            <w:r>
              <w:t>I built a 100L sub tuned to 20hz, and used a 9.9cm/ 3.875" diameter port.  Then I built a second version using 2 ports that were the same 9.9cm diameter.  Comparing the two, the single port design had noticeable low frequency compression @80dB+, and the THD measurement showed a peak of 10%+ from 20-30hz.  The 2 port design had no compression at 80dB, and THD was 2% at 80dB.  (The sub is built into a full range floor standing speaker, so I have vertical height for tubes the full length of the port.)</w:t>
              <w:br/>
              <w:br/>
              <w:t>[Source](https://www.youtube.com/watch?v=nxKkM4bXPFI)</w:t>
            </w:r>
          </w:p>
        </w:tc>
        <w:tc>
          <w:tcPr>
            <w:tcW w:type="dxa" w:w="2880"/>
          </w:tcPr>
          <w:p>
            <w:r>
              <w:t>The comment directly discusses the same topic of large ports (9.9cm diameter) and their effects on low frequency compression and THD measurement, which is strongly related to the topic 'Problems with Big Ports'.</w:t>
            </w:r>
          </w:p>
        </w:tc>
      </w:tr>
    </w:tbl>
    <w:p/>
    <w:p>
      <w:pPr>
        <w:pStyle w:val="Heading2"/>
      </w:pPr>
      <w:r>
        <w:t>Topic T5: Examples of Good Port Sizes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Digital Designs and Sundown examples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Rules of thumb:</w:t>
              <w:br/>
              <w:t>Start with port area equal to Sd and work backwards until it fits in the box.</w:t>
              <w:br/>
              <w:t>Port length should not exceed twice its diameter.</w:t>
              <w:br/>
              <w:t>Port should be circular with appropriate flares at both ends.</w:t>
              <w:br/>
              <w:t>Port termination should be similar at both ends to reduce port rectification.</w:t>
              <w:br/>
              <w:t>Enclosure and port size are closely interrelated and change dramatically with desired F3 and the driver TS parameters.</w:t>
              <w:br/>
              <w:t>Don't expect high efficiency at low frequencies from a small enclosure.</w:t>
              <w:br/>
              <w:br/>
              <w:t>[Source](https://www.youtube.com/watch?v=nxKkM4bXPFI)</w:t>
            </w:r>
          </w:p>
        </w:tc>
        <w:tc>
          <w:tcPr>
            <w:tcW w:type="dxa" w:w="2880"/>
          </w:tcPr>
          <w:p>
            <w:r>
              <w:t>The comment discusses specific design guidelines for port sizes (e.g. starting with Sd, not exceeding twice the diameter) and termination methods that align with the topic's focus on digital designs and sundown examples.</w:t>
            </w:r>
          </w:p>
        </w:tc>
      </w:tr>
      <w:tr>
        <w:tc>
          <w:tcPr>
            <w:tcW w:type="dxa" w:w="2880"/>
          </w:tcPr>
          <w:p>
            <w:r>
              <w:t>90</w:t>
            </w:r>
          </w:p>
        </w:tc>
        <w:tc>
          <w:tcPr>
            <w:tcW w:type="dxa" w:w="2880"/>
          </w:tcPr>
          <w:p>
            <w:r>
              <w:t>WHAT THE F***!?!?!?!?   You're giving a 2-DIMENSIONAL EXPLANATION of how to calculate a 3-DIMENSIONAL OBJECT!!!  On multiple occasions you reference "port surface area". That's 2-dimensional.  Height x width of the port, or pi r squared if it's round.  And then...???????  What about length????  16 sq/in (2-dimensional) per 1.0 cubic foot (3-dimensional).  THAT'S NOT EVEN A LEGITIMATE EQUATION!!!</w:t>
              <w:br/>
              <w:br/>
              <w:br/>
              <w:t xml:space="preserve">An example you gave was for a 10 cubic foot box.   You said 160sq inches (expecting that everyone knew you multiplied 16 x 10).  </w:t>
              <w:br/>
              <w:t xml:space="preserve">*STOP RIGHT THERE*  </w:t>
              <w:br/>
              <w:t>160 sq/inches??  Height x width??  pi/r/sq?  "Square inches" don't represent volume, "cubic inches" do.  Are you suggesting that we never use a port more than 1 inch in length??  Of course you're not...</w:t>
              <w:br/>
              <w:t>*continue*</w:t>
              <w:br/>
              <w:t>And then it get's better when you give the "answer", which was to use a port 16 inches by 10 inches.  Umm...  A rectangle hole in the side of the box????  No, of course not.  It's clear that you're implying 10inches of length.  So you mean 16" in diameter???  That's a big freaking port!! (aka "freeair".)  Or 32 x 5?!?!</w:t>
              <w:br/>
              <w:br/>
              <w:br/>
              <w:t>I'm sure I've made my point, so I'll stop now.  You had good intentions when making this video, but you're only giving part of the explanation needed for a novice to  complete their project.  And only getting part of the answer is really no answer at all.</w:t>
              <w:br/>
              <w:br/>
              <w:t>[Source](https://www.youtube.com/watch?v=nxKkM4bXPFI)</w:t>
            </w:r>
          </w:p>
        </w:tc>
        <w:tc>
          <w:tcPr>
            <w:tcW w:type="dxa" w:w="2880"/>
          </w:tcPr>
          <w:p>
            <w:r>
              <w:t>The comment directly discusses and critiques the topic's description of port sizes, referencing specific concepts like port surface area, height, width, length, and volume, showing a strong overlap with the topic.</w:t>
            </w:r>
          </w:p>
        </w:tc>
      </w:tr>
      <w:tr>
        <w:tc>
          <w:tcPr>
            <w:tcW w:type="dxa" w:w="2880"/>
          </w:tcPr>
          <w:p>
            <w:r>
              <w:t>90</w:t>
            </w:r>
          </w:p>
        </w:tc>
        <w:tc>
          <w:tcPr>
            <w:tcW w:type="dxa" w:w="2880"/>
          </w:tcPr>
          <w:p>
            <w:r>
              <w:t>wider ports tune higher, longer ports tune lower, if the 16 square inches per cubic foot is kept the same, the length of the port is used to change the tuning.</w:t>
              <w:br/>
              <w:br/>
              <w:t>[Source](https://www.youtube.com/watch?v=nxKkM4bXPFI)</w:t>
            </w:r>
          </w:p>
        </w:tc>
        <w:tc>
          <w:tcPr>
            <w:tcW w:type="dxa" w:w="2880"/>
          </w:tcPr>
          <w:p>
            <w:r>
              <w:t>The comment directly discusses the relationship between port size and tuning, which is a key aspect of the topic 'Examples of Good Port Sizes'. The mention of specific dimensions (16 square inches per cubic foot) and the explanation of how length affects tuning shows strong overlap with the topic.</w:t>
            </w:r>
          </w:p>
        </w:tc>
      </w:tr>
      <w:tr>
        <w:tc>
          <w:tcPr>
            <w:tcW w:type="dxa" w:w="2880"/>
          </w:tcPr>
          <w:p>
            <w:r>
              <w:t>90</w:t>
            </w:r>
          </w:p>
        </w:tc>
        <w:tc>
          <w:tcPr>
            <w:tcW w:type="dxa" w:w="2880"/>
          </w:tcPr>
          <w:p>
            <w:r>
              <w:t xml:space="preserve"> @TimpBizkit  for bandpass boxes it is better to have larger ports or use double ports because that is the only path the bass will escape out from the enclosure unlike ported system ... you dont want to end up a system that is totally unusable after you done with ... give a little more room for adjustment when dealing with bandpass enclosures ... (give slightly more volume when building it) ... so you can fine tune a bigger box by adding some packaging to reduce volume to bring back to the target response ... remember that having a box that is slightly too large is easier to deal with a box that is too small</w:t>
              <w:br/>
              <w:br/>
              <w:t>[Source](https://www.youtube.com/watch?v=nxKkM4bXPFI)</w:t>
            </w:r>
          </w:p>
        </w:tc>
        <w:tc>
          <w:tcPr>
            <w:tcW w:type="dxa" w:w="2880"/>
          </w:tcPr>
          <w:p>
            <w:r>
              <w:t>The comment directly discusses the same topic of port sizes in enclosures, specifically mentioning bandpass boxes and emphasizing the importance of having a slightly larger box for adjustment and fine-tuning.</w:t>
            </w:r>
          </w:p>
        </w:tc>
      </w:tr>
      <w:tr>
        <w:tc>
          <w:tcPr>
            <w:tcW w:type="dxa" w:w="2880"/>
          </w:tcPr>
          <w:p>
            <w:r>
              <w:t>85</w:t>
            </w:r>
          </w:p>
        </w:tc>
        <w:tc>
          <w:tcPr>
            <w:tcW w:type="dxa" w:w="2880"/>
          </w:tcPr>
          <w:p>
            <w:r>
              <w:t>What port size can you recommend to me for a 12 inches speaker size sir since id like a lower smooth sound? Which is better 2 medium ports or 1 big port?i will wait your answer.Thank you in advance</w:t>
              <w:br/>
              <w:br/>
              <w:t>[Source](https://www.youtube.com/watch?v=nxKkM4bXPFI)</w:t>
            </w:r>
          </w:p>
        </w:tc>
        <w:tc>
          <w:tcPr>
            <w:tcW w:type="dxa" w:w="2880"/>
          </w:tcPr>
          <w:p>
            <w:r>
              <w:t>The comment directly addresses the topic of port sizes for a specific speaker size (12 inches), seeking recommendations for achieving a smooth sound. This aligns with the topic's focus on good port sizes and their effects on sound quality.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